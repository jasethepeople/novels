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Dreams of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collection of poems, "Dreams of Loss," is dedicated to the silent sufferers, the unseen casualties of indifference. To those who bear the invisible wounds of trauma, to those whose cries for help are lost in the deafening noise of societal apathy, this is for you. It is a testament to your strength, your resilience, and your enduring human spirit.</w:t>
      </w:r>
    </w:p>
    <w:p>
      <w:pPr>
        <w:autoSpaceDN w:val="0"/>
        <w:autoSpaceDE w:val="0"/>
        <w:widowControl/>
        <w:spacing w:line="264" w:lineRule="exact" w:before="264" w:after="0"/>
        <w:ind w:left="0" w:right="0" w:firstLine="0"/>
        <w:jc w:val="left"/>
      </w:pPr>
      <w:r>
        <w:t xml:space="preserve">It is dedicated to the victims of forgotten catastrophes, both large and small, whose stories remain untold, whose pain remains unacknowledged. To those whose lives were irrevocably altered by forces beyond their control, this work attempts to give voice to the unspoken, to illuminate the darkness with a flicker of </w:t>
        <w:br/>
        <w:t>understanding. It's a recognition of the overwhelming burden of grief, the crushing weight of silence, and the persistent struggle to find solace in a world that often seems to turn a blind eye.</w:t>
      </w:r>
    </w:p>
    <w:p>
      <w:pPr>
        <w:autoSpaceDN w:val="0"/>
        <w:autoSpaceDE w:val="0"/>
        <w:widowControl/>
        <w:spacing w:line="264" w:lineRule="exact" w:before="264" w:after="0"/>
        <w:ind w:left="0" w:right="0" w:firstLine="0"/>
        <w:jc w:val="left"/>
      </w:pPr>
      <w:r>
        <w:t>This book is dedicated to the children who lost their innocence, the adults who lost their faith, and the communities that lost their unity. It's a somber reflection on the shattered landscapes of the human heart and the fractured societies that allow such devastation to occur. It's for those who bear the scars of broken dreams, the lingering echoes of disaster, and the constant struggle to reconcile the horrific reality with a yearning for hope, a hope that sometimes feels as fragile as a butterfly's wing in a storm.</w:t>
      </w:r>
    </w:p>
    <w:p>
      <w:pPr>
        <w:autoSpaceDN w:val="0"/>
        <w:autoSpaceDE w:val="0"/>
        <w:widowControl/>
        <w:spacing w:line="264" w:lineRule="exact" w:before="264" w:after="0"/>
        <w:ind w:left="0" w:right="0" w:firstLine="0"/>
        <w:jc w:val="left"/>
      </w:pPr>
      <w:r>
        <w:t xml:space="preserve">It is dedicated to those who have searched for meaning in the ruins, who have stumbled through the debris of their lives, seeking </w:t>
        <w:br/>
        <w:t xml:space="preserve">glimmers of light amidst the encompassing darkness. It is dedicated to the brave souls who have dared to reach out, to connect, and to find strength in the shared experience of suffering. To those who have dared to hope again, even in the face of seemingly </w:t>
        <w:br/>
        <w:t>insurmountable odds, this collection seeks to offer a space for solace, a place of acknowledgement, and a whisper of solidarity in the face of immense adversity. For those who carry the weight of the world on their shoulders, may these poems offer a moment of respite, a gentle acknowledgement of your burden, and a reminder that you are not alone. May this be a beacon of hope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darkness, guiding you toward a path of healing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Shattered Cityscape</w:t>
      </w:r>
    </w:p>
    <w:p>
      <w:pPr>
        <w:autoSpaceDN w:val="0"/>
        <w:autoSpaceDE w:val="0"/>
        <w:widowControl/>
        <w:spacing w:line="264" w:lineRule="exact" w:before="286" w:after="0"/>
        <w:ind w:left="0" w:right="0" w:firstLine="0"/>
        <w:jc w:val="left"/>
      </w:pPr>
      <w:r>
        <w:t xml:space="preserve">The air hung thick and heavy, a suffocating blanket woven from smoke and ash. The acrid scent of burning wood and pulverized concrete clawed at the back of my throat, a constant, unwelcome reminder of the devastation that had unfolded. Buildings, once proud testaments to human ambition, now stood as skeletal </w:t>
        <w:br/>
        <w:t>remains, their hollowed-out eyes staring blankly at a sky choked with grey. Dust, fine and insidious, coated everything in a grim, uniform layer, a powdery shroud settling over the remnants of a vibrant life. My footsteps echoed eerily in the oppressive silence, each crunch of broken glass a jarring counterpoint to the unsettling stillness. The only sounds were the distant, mournful cries – a chorus of pain emanating from the scattered injured, their voices faint whispers lost in the vast expanse of ruin. These were the sounds of a city broken, not just in its physical structure, but in its very soul.</w:t>
      </w:r>
    </w:p>
    <w:p>
      <w:pPr>
        <w:autoSpaceDN w:val="0"/>
        <w:autoSpaceDE w:val="0"/>
        <w:widowControl/>
        <w:spacing w:line="264" w:lineRule="exact" w:before="264" w:after="0"/>
        <w:ind w:left="0" w:right="0" w:firstLine="0"/>
        <w:jc w:val="left"/>
      </w:pPr>
      <w:r>
        <w:t xml:space="preserve">I walked among the rubble, a ghost in a ghost town, my shadow stretching long and distorted across the uneven terrain. Each step was a journey through memories, each shattered window pane a reflection of my own fragmented psyche. The city, once a tapestry of bustling life, now resembled a macabre art installation – a </w:t>
        <w:br/>
        <w:t>testament to the capricious cruelty of fate. The grand avenues, once lined with elegant buildings, were now choked with debris, twisted metal, and the remnants of shattered dreams. Streetlights, their glass globes smashed, cast long, skeletal shadows that danced in the weak, filtered sunlight. The familiar landmarks – the towering clock tower, the bustling market square, the ornate cathedral – were reduced to rubble, their former glory erased by an unseen hand.</w:t>
      </w:r>
    </w:p>
    <w:p>
      <w:pPr>
        <w:autoSpaceDN w:val="0"/>
        <w:autoSpaceDE w:val="0"/>
        <w:widowControl/>
        <w:spacing w:line="264" w:lineRule="exact" w:before="264" w:after="0"/>
        <w:ind w:left="0" w:right="0" w:firstLine="0"/>
        <w:jc w:val="left"/>
      </w:pPr>
      <w:r>
        <w:t>The silence was deafening, a profound absence that pressed down upon me with the weight of a thousand tons. It wasn't the peaceful quiet of a secluded forest, but a heavy, suffocating silence pregnant with the echoes of screams, the ghosts of laughter, the whispers of countless lives extinguished. It was the kind of silence that seeped into your bones, chilling you to the core, and leaving you feeling utterly alone, utterly adrift in a sea of despair. This was not simply a city destroyed; it was a collective memory annihilated,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history reduced to dust.</w:t>
      </w:r>
    </w:p>
    <w:p>
      <w:pPr>
        <w:autoSpaceDN w:val="0"/>
        <w:autoSpaceDE w:val="0"/>
        <w:widowControl/>
        <w:spacing w:line="264" w:lineRule="exact" w:before="264" w:after="0"/>
        <w:ind w:left="0" w:right="0" w:firstLine="0"/>
        <w:jc w:val="left"/>
      </w:pPr>
      <w:r>
        <w:t>The absence of human life amplified the desolation. The streets, once vibrant with the throngs of humanity, were deserted, a chilling testament to the scale of the tragedy. No bustling crowds filled the broken squares, no cheerful chatter broke the silence, no laughter echoed from open doorways. The city had been emptied, not just of its people, but of its very essence, its spirit crushed beneath the weight of catastrophe. It experienced as if the very air itself was heavy with grief, a suffocating blanket of sorrow woven from the tears of the lost.</w:t>
      </w:r>
    </w:p>
    <w:p>
      <w:pPr>
        <w:autoSpaceDN w:val="0"/>
        <w:autoSpaceDE w:val="0"/>
        <w:widowControl/>
        <w:spacing w:line="264" w:lineRule="exact" w:before="264" w:after="0"/>
        <w:ind w:left="0" w:right="0" w:firstLine="0"/>
        <w:jc w:val="left"/>
      </w:pPr>
      <w:r>
        <w:t xml:space="preserve">The buildings themselves seemed to mourn. Their broken windows stared out like empty sockets, their fractured walls groaned under the weight of their own destruction. The once elegant facades were scarred, defaced, stripped bare, revealing the vulnerable skeletons beneath. Each crack, each fissure, each collapsed wall whispered tales of unimaginable force, of destruction unleashed on an </w:t>
        <w:br/>
        <w:t>unsuspecting population. The city lay broken, a colossal tombstone to a lost era, a grim monument to human fallibility.</w:t>
      </w:r>
    </w:p>
    <w:p>
      <w:pPr>
        <w:autoSpaceDN w:val="0"/>
        <w:autoSpaceDE w:val="0"/>
        <w:widowControl/>
        <w:spacing w:line="264" w:lineRule="exact" w:before="264" w:after="0"/>
        <w:ind w:left="0" w:right="0" w:firstLine="0"/>
        <w:jc w:val="left"/>
      </w:pPr>
      <w:r>
        <w:t>As I wandered, I witnessed glimpses of what had been. A child's toy, half-buried in the rubble, a faded photograph clutched in a skeletal hand, a single, wilted flower peeking from a crack in the pavement– fragments of lives brutally interrupted, poignant reminders of the human cost of the catastrophe. These remnants, scattered among the debris, spoke volumes about the lives that had once filled these streets, about the laughter, the love, the hopes, and the dreams that had been so violently extinguished.</w:t>
      </w:r>
    </w:p>
    <w:p>
      <w:pPr>
        <w:autoSpaceDN w:val="0"/>
        <w:autoSpaceDE w:val="0"/>
        <w:widowControl/>
        <w:spacing w:line="264" w:lineRule="exact" w:before="264" w:after="0"/>
        <w:ind w:left="0" w:right="0" w:firstLine="0"/>
        <w:jc w:val="left"/>
      </w:pPr>
      <w:r>
        <w:t xml:space="preserve">The smell of smoke lingered persistently, a haunting reminder of the inferno that had swept through the city, leaving behind only ashes and despair. It was a smell that clung to the clothes, to the hair, to the very skin – an olfactory marker that etched the disaster into the very fabric of my being. And the dust, omnipresent, a fine layer of grief coating everything in its path, seemed to mirror the emotional wreckage within me. I experienced as if I were covered in the dust of a thousand lost memories, a thousand shattered dreams, a </w:t>
        <w:br/>
        <w:t>thousand lives extinguished.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sun, a pale and watery disc behind the smoke-filled sky, cast a sickly yellow light on the scene, highlighting the desolation. It seemed to mock the destruction, its indifferent light illuminating the scene without offering warmth or solace. Its lack of warmth mirrors the coldness of the people who are unaffected by the </w:t>
        <w:br/>
        <w:t>tragedy. It showed how the city once lived and how its current state stands in stark contrast. The sunlight's indifference mirrors the indifference of the world that has failed to support the community after their devastating loss.</w:t>
      </w:r>
    </w:p>
    <w:p>
      <w:pPr>
        <w:autoSpaceDN w:val="0"/>
        <w:autoSpaceDE w:val="0"/>
        <w:widowControl/>
        <w:spacing w:line="264" w:lineRule="exact" w:before="264" w:after="0"/>
        <w:ind w:left="0" w:right="0" w:firstLine="0"/>
        <w:jc w:val="left"/>
      </w:pPr>
      <w:r>
        <w:t xml:space="preserve">My thoughts drifted, pulled between the stark reality of the present and the fading memories of the past. The past was a vibrant canvas, rich in detail and alive with emotion. This present was a </w:t>
        <w:br/>
        <w:t>monochrome sketch, devoid of color, its lines jagged and uneven, reflecting the chaos and destruction that had overtaken the city and my very soul. The contrast between these two worlds was jarring, painful. The sharp edges of the present cut into the soft memories of the past, leaving a deep wound that would take years, perhaps a lifetime, to heal.</w:t>
      </w:r>
    </w:p>
    <w:p>
      <w:pPr>
        <w:autoSpaceDN w:val="0"/>
        <w:autoSpaceDE w:val="0"/>
        <w:widowControl/>
        <w:spacing w:line="264" w:lineRule="exact" w:before="264" w:after="0"/>
        <w:ind w:left="0" w:right="0" w:firstLine="0"/>
        <w:jc w:val="left"/>
      </w:pPr>
      <w:r>
        <w:t>The silence, broken only by the distant cries of the injured, seemed to amplify my own internal turmoil. It was a silence filled with unanswered questions, with unspoken grief, with unacknowledged rage. The absence of human interaction was a stark reflection of my own isolation, my feeling of abandonment by a world seemingly unconcerned with the tragedy that had unfolded. The city's silence reflected my own inner world, a space dominated by an oppressive silence filled with sorrow.</w:t>
      </w:r>
    </w:p>
    <w:p>
      <w:pPr>
        <w:autoSpaceDN w:val="0"/>
        <w:autoSpaceDE w:val="0"/>
        <w:widowControl/>
        <w:spacing w:line="322" w:lineRule="exact" w:before="206" w:after="0"/>
        <w:ind w:left="0" w:right="0" w:firstLine="0"/>
        <w:jc w:val="left"/>
      </w:pPr>
      <w:r>
        <w:t>The city, a physical manifestation of societal apathy and disregard.</w:t>
      </w:r>
    </w:p>
    <w:p>
      <w:pPr>
        <w:autoSpaceDN w:val="0"/>
        <w:autoSpaceDE w:val="0"/>
        <w:widowControl/>
        <w:spacing w:line="264" w:lineRule="exact" w:before="58" w:after="0"/>
        <w:ind w:left="0" w:right="0" w:firstLine="0"/>
        <w:jc w:val="left"/>
      </w:pPr>
      <w:r>
        <w:t>Its devastation mirrored my own inner state, a reflection of the shattering of my own hopes and dreams. The utter lack of help is painful, leaving an open wound within me. The city reflected the absence of help and support after the disaster, mirroring my feeling of isolation and despair. The silence, the absence of response, the lack of concern – these were the things that cut deepest, the things that would haunt me long after the rubble had been cleared and the smoke had dissipated.</w:t>
      </w:r>
    </w:p>
    <w:p>
      <w:pPr>
        <w:autoSpaceDN w:val="0"/>
        <w:autoSpaceDE w:val="0"/>
        <w:widowControl/>
        <w:spacing w:line="322" w:lineRule="exact" w:before="206" w:after="0"/>
        <w:ind w:left="0" w:right="0" w:firstLine="0"/>
        <w:jc w:val="left"/>
      </w:pPr>
      <w:r>
        <w:t>The devastation was overwhelming, yet I was also struck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strange sense of serenity. It was the serenity of surrender, the quiet acceptance of something that was beyond my control, beyond my comprehension. It was a serenity tinged with despair, a peace born out of exhaustion, a resignation to the bleak reality before me. The catastrophe had left an irreversible mark, not just on the city but on my soul. The city itself was a reminder of the fragility of life, of the transience of human existence, and of the profound capacity for destruction both within and outside ourselves.</w:t>
      </w:r>
    </w:p>
    <w:p>
      <w:pPr>
        <w:autoSpaceDN w:val="0"/>
        <w:autoSpaceDE w:val="0"/>
        <w:widowControl/>
        <w:spacing w:line="264" w:lineRule="exact" w:before="264" w:after="0"/>
        <w:ind w:left="0" w:right="0" w:firstLine="0"/>
        <w:jc w:val="left"/>
      </w:pPr>
      <w:r>
        <w:t>The injured cries faded in and out, a reminder that this destruction was not just a scene of destruction, but of suffering. People were in pain, and no one seemed to care. The sounds were faint, distant, and barely audible but still served as a reminder of the human cost of the catastrophe. The absence of any response, any attempts at help, was deafening and underscored the themes of isolation and despair in the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The dust motes danced in the weak sunlight filtering through the gaps in the shattered buildings, each tiny particle a miniature reflection of the devastation that surrounded me. It wasn’t just the physical destruction that choked me; it was the silence, the chilling absence of human intervention, the stark indifference of a world seemingly oblivious to the suffering unfolding before it. The cries of the injured, faint and distant, were swallowed by the oppressive quiet, their pleas lost in the vast, echoing emptiness. It was as if the very air itself was thick with unspoken grief, a palpable weight pressing down on my chest, suffocating me.</w:t>
      </w:r>
    </w:p>
    <w:p>
      <w:pPr>
        <w:autoSpaceDN w:val="0"/>
        <w:autoSpaceDE w:val="0"/>
        <w:widowControl/>
        <w:spacing w:line="264" w:lineRule="exact" w:before="264" w:after="0"/>
        <w:ind w:left="0" w:right="288" w:firstLine="0"/>
        <w:jc w:val="left"/>
      </w:pPr>
      <w:r>
        <w:t>My gaze drifted across the ravaged landscape, settling on a lone figure in the distance, hunched over, sifting through the rubble.</w:t>
      </w:r>
    </w:p>
    <w:p>
      <w:pPr>
        <w:autoSpaceDN w:val="0"/>
        <w:autoSpaceDE w:val="0"/>
        <w:widowControl/>
        <w:spacing w:line="264" w:lineRule="exact" w:before="60" w:after="0"/>
        <w:ind w:left="0" w:right="0" w:firstLine="0"/>
        <w:jc w:val="left"/>
      </w:pPr>
      <w:r>
        <w:t>Was it a rescuer? A survivor searching for lost belongings? Or simply another lost soul, adrift in the wake of the catastrophe? The distance was too great to tell. The figure was tiny, insignificant, dwarfed by the immensity of the destruction, swallowed by the vastness of the emptiness. It struck me then, with a sickening clarity, that even if it was a rescuer, even if help was coming, it was far too little, far too late for countless others. The scale of the tragedy was overwhelming, insurmountable.</w:t>
      </w:r>
    </w:p>
    <w:p>
      <w:pPr>
        <w:autoSpaceDN w:val="0"/>
        <w:autoSpaceDE w:val="0"/>
        <w:widowControl/>
        <w:spacing w:line="264" w:lineRule="exact" w:before="264" w:after="0"/>
        <w:ind w:left="0" w:right="0" w:firstLine="0"/>
        <w:jc w:val="left"/>
      </w:pPr>
      <w:r>
        <w:t>A bitter laugh escaped my lips, a sound as hollow and empty as the shattered buildings surrounding me. The sound experienced strange in the oppressive silence, a jarring dissonance, yet it was a truer reflection of my inner turmoil than the forced calm I’d maintained until now.</w:t>
      </w:r>
    </w:p>
    <w:p>
      <w:pPr>
        <w:autoSpaceDN w:val="0"/>
        <w:autoSpaceDE w:val="0"/>
        <w:widowControl/>
        <w:spacing w:line="264" w:lineRule="exact" w:before="60" w:after="0"/>
        <w:ind w:left="0" w:right="144" w:firstLine="0"/>
        <w:jc w:val="left"/>
      </w:pPr>
      <w:r>
        <w:t>“Nobody cares,” I whispered, the words catching in my throat, a bitter taste lingering on my tongue. The phrase hung in the air, an accusation, a lament, a desperate plea for recognition that went unanswered.</w:t>
      </w:r>
    </w:p>
    <w:p>
      <w:pPr>
        <w:autoSpaceDN w:val="0"/>
        <w:autoSpaceDE w:val="0"/>
        <w:widowControl/>
        <w:spacing w:line="264" w:lineRule="exact" w:before="264" w:after="0"/>
        <w:ind w:left="0" w:right="0" w:firstLine="0"/>
        <w:jc w:val="left"/>
      </w:pPr>
      <w:r>
        <w:t>The repetition of that phrase, “Nobody cares,” became a mantra, a haunting refrain echoing in the chambers of my mind. It was the unspoken truth that permeated the ruins, the unspoken accusation that hung heavy in the air, thick as the dust and smoke. The silence wasn’t just a physical absence of sound; it was a deafening silence born of indifference, a silence that screamed louder than 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6" w:firstLine="0"/>
        <w:jc w:val="both"/>
      </w:pPr>
      <w:r>
        <w:t>explosion, any cry of anguish. It was a silence that echoed the void within me, the gaping hole left by the loss of hope, the loss of faith in humanity.</w:t>
      </w:r>
    </w:p>
    <w:p>
      <w:pPr>
        <w:autoSpaceDN w:val="0"/>
        <w:autoSpaceDE w:val="0"/>
        <w:widowControl/>
        <w:spacing w:line="264" w:lineRule="exact" w:before="264" w:after="0"/>
        <w:ind w:left="0" w:right="0" w:firstLine="0"/>
        <w:jc w:val="left"/>
      </w:pPr>
      <w:r>
        <w:t>I stumbled forward, my feet moving mechanically, my mind a maelstrom of conflicting emotions. The weight of the world seemed to press down on me, crushing me beneath its unbearable burden. The devastation wasn't just about buildings and streets; it was about the loss of connection, the shattering of community, the chilling realization that in the face of widespread suffering, humanity had failed. We had failed each other.</w:t>
      </w:r>
    </w:p>
    <w:p>
      <w:pPr>
        <w:autoSpaceDN w:val="0"/>
        <w:autoSpaceDE w:val="0"/>
        <w:widowControl/>
        <w:spacing w:line="264" w:lineRule="exact" w:before="264" w:after="0"/>
        <w:ind w:left="0" w:right="0" w:firstLine="0"/>
        <w:jc w:val="left"/>
      </w:pPr>
      <w:r>
        <w:t xml:space="preserve">The sun dipped lower in the sky, casting long, ominous shadows that seemed to mock my despair. The light, once a source of </w:t>
        <w:br/>
        <w:t>warmth and comfort, now experienced cold and alien, highlighting the harsh reality of the situation. The world, it seemed, was indifferent to our suffering, indifferent to our pain, indifferent to the sheer scale of the loss. The sun's descent mirrored the descent into despair I felt, a relentless fall into a darkness that seemed to have no end.</w:t>
      </w:r>
    </w:p>
    <w:p>
      <w:pPr>
        <w:autoSpaceDN w:val="0"/>
        <w:autoSpaceDE w:val="0"/>
        <w:widowControl/>
        <w:spacing w:line="264" w:lineRule="exact" w:before="264" w:after="0"/>
        <w:ind w:left="0" w:right="144" w:firstLine="0"/>
        <w:jc w:val="left"/>
      </w:pPr>
      <w:r>
        <w:t>Memories flickered through my mind, fragments of a life that experienced both distant and impossibly close – faces of loved ones, laughter shared in happier times, the scent of home, the warmth of human connection. These memories were like precious shards of glass, glittering in the dust, beautiful but sharp, capable of cutting as easily as they could comfort. They were fragile, easily shattered, just like the city around me. And with each memory, the chilling repetition of "Nobody cares" echoed even louder.</w:t>
      </w:r>
    </w:p>
    <w:p>
      <w:pPr>
        <w:autoSpaceDN w:val="0"/>
        <w:autoSpaceDE w:val="0"/>
        <w:widowControl/>
        <w:spacing w:line="264" w:lineRule="exact" w:before="264" w:after="0"/>
        <w:ind w:left="0" w:right="0" w:firstLine="0"/>
        <w:jc w:val="left"/>
      </w:pPr>
      <w:r>
        <w:t xml:space="preserve">I sought solace in the rubble, sifting through shattered dreams and broken promises. A child’s drawing, miraculously preserved amidst the devastation, caught my eye. A vibrant, colourful depiction of a sun, a house, and happy figures, a testament to a world that had been violently stolen. The contrast between the innocent joy of the drawing and the brutal reality surrounding it was painful, </w:t>
        <w:br/>
        <w:t>unbearable. It was a potent symbol of the innocence lost, the hopes shattered, the lives extinguished. And as I gazed at it, the icy grip of despair tightened its hold.</w:t>
      </w:r>
    </w:p>
    <w:p>
      <w:pPr>
        <w:autoSpaceDN w:val="0"/>
        <w:autoSpaceDE w:val="0"/>
        <w:widowControl/>
        <w:spacing w:line="324" w:lineRule="exact" w:before="204" w:after="0"/>
        <w:ind w:left="0" w:right="0" w:firstLine="0"/>
        <w:jc w:val="left"/>
      </w:pPr>
      <w:r>
        <w:t>The silence pressed down, unrelenting. It was the silence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abandonment, the silence of a world that had turned its back on us, the silence of a society that had failed to offer even a hand, a word, a sign of comfort. It was the silence of grief, the silence of </w:t>
        <w:br/>
        <w:t>mourning, the silence of a future that seemed to promise nothing but more loss. The weight of this silence was almost too much to bear. The city was a tomb, and I was trapped within its cold, silent embrace.</w:t>
      </w:r>
    </w:p>
    <w:p>
      <w:pPr>
        <w:autoSpaceDN w:val="0"/>
        <w:autoSpaceDE w:val="0"/>
        <w:widowControl/>
        <w:spacing w:line="264" w:lineRule="exact" w:before="266" w:after="0"/>
        <w:ind w:left="0" w:right="0" w:firstLine="0"/>
        <w:jc w:val="left"/>
      </w:pPr>
      <w:r>
        <w:t>The night brought no respite. The darkness amplified the silence, the absence of life, the chilling indifference of the outside world. The stars, usually a source of wonder and comfort, seemed distant and cold, their light unable to penetrate the heavy shroud of despair that hung over the city. The moon cast an eerie glow on the ruins, transforming the broken buildings into ghostly sentinels guarding the city of the dead.</w:t>
      </w:r>
    </w:p>
    <w:p>
      <w:pPr>
        <w:autoSpaceDN w:val="0"/>
        <w:autoSpaceDE w:val="0"/>
        <w:widowControl/>
        <w:spacing w:line="264" w:lineRule="exact" w:before="264" w:after="0"/>
        <w:ind w:left="0" w:right="144" w:firstLine="0"/>
        <w:jc w:val="left"/>
      </w:pPr>
      <w:r>
        <w:t xml:space="preserve">I closed my eyes, trying to find refuge in sleep, but the images, the sounds, the silence – they clung to me, refusing to release their hold. The nightmares were as real as the daylight horror, each dream a replay of the devastation, a constant reminder of the profound loss and the utter lack of support from a callous and uncaring world. "Fall into sleep, fall into me," I whispered, the words a desperate plea for escape, for solace, for a respite from the crushing weight of reality, a desperate attempt to drown out the deafening silence. But even in sleep, the chilling refrain persisted: "Nobody cares." The repetition of these words reinforced my </w:t>
        <w:br/>
        <w:t>despair, the cycle of trauma that seemed never-ending.</w:t>
      </w:r>
    </w:p>
    <w:p>
      <w:pPr>
        <w:autoSpaceDN w:val="0"/>
        <w:autoSpaceDE w:val="0"/>
        <w:widowControl/>
        <w:spacing w:line="264" w:lineRule="exact" w:before="264" w:after="0"/>
        <w:ind w:left="0" w:right="0" w:firstLine="0"/>
        <w:jc w:val="left"/>
      </w:pPr>
      <w:r>
        <w:t>The city was a mausoleum, a testament to the fragility of life and the chilling indifference of a world that seemingly cared nothing for our pain, our suffering, our loss. The weight of silence was almost unbearable, an oppressive blanket that smothered all hope, all life, all future. The absence of human warmth, of human connection, only deepened my despair. Every shattered window, every broken wall, every pile of rubble was a mirror reflecting the fractured state of my own soul. And the chilling truth, repeated endlessly in the echoes of the ruins and the chambers of my heart, was that nobody cared. The silence was a deafening roar, a testament to societal apathy.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Dreams of Unity</w:t>
      </w:r>
    </w:p>
    <w:p>
      <w:pPr>
        <w:autoSpaceDN w:val="0"/>
        <w:autoSpaceDE w:val="0"/>
        <w:widowControl/>
        <w:spacing w:line="264" w:lineRule="exact" w:before="286" w:after="0"/>
        <w:ind w:left="0" w:right="0" w:firstLine="0"/>
        <w:jc w:val="left"/>
      </w:pPr>
      <w:r>
        <w:t xml:space="preserve">Then, a shift. A tremor in the desolate landscape of my mind. It began subtly, a whisper in the deafening silence, a flicker of </w:t>
        <w:br/>
        <w:t xml:space="preserve">warmth in the icy grip of despair. I was still surrounded by the ruins, the stench of decay and dust still heavy in the air, but </w:t>
        <w:br/>
        <w:t xml:space="preserve">something had changed. The oppressive weight on my chest </w:t>
        <w:br/>
        <w:t xml:space="preserve">lessened, ever so slightly, replaced by a sensation… a hope, </w:t>
        <w:br/>
        <w:t>however fragile. I closed my eyes, the familiar images of destruction momentarily fading.</w:t>
      </w:r>
    </w:p>
    <w:p>
      <w:pPr>
        <w:autoSpaceDN w:val="0"/>
        <w:autoSpaceDE w:val="0"/>
        <w:widowControl/>
        <w:spacing w:line="264" w:lineRule="exact" w:before="264" w:after="0"/>
        <w:ind w:left="0" w:right="0" w:firstLine="0"/>
        <w:jc w:val="left"/>
      </w:pPr>
      <w:r>
        <w:t>I was no longer in the rubble-strewn city of the dead. Instead, I stood on a sun-drenched hillside, overlooking a valley teeming with life. The air was clean, sweet with the scent of wildflowers and fertile earth. A gentle breeze rustled through the leaves of ancient trees, their branches heavy with ripe fruit. A river, crystal clear and sparkling, flowed through the valley, its waters reflecting the azure sky. The sun warmed my skin, a comforting warmth that had been absent for what experienced like an eternity.</w:t>
      </w:r>
    </w:p>
    <w:p>
      <w:pPr>
        <w:autoSpaceDN w:val="0"/>
        <w:autoSpaceDE w:val="0"/>
        <w:widowControl/>
        <w:spacing w:line="264" w:lineRule="exact" w:before="264" w:after="0"/>
        <w:ind w:left="0" w:right="0" w:firstLine="0"/>
        <w:jc w:val="left"/>
      </w:pPr>
      <w:r>
        <w:t>The sounds were a stark contrast to the oppressive silence I had grown accustomed to. There was the gentle murmur of the river, the chirping of birds, the buzzing of bees, the rustling of leaves – a symphony of life, a vibrant counterpoint to the deathly quiet of the ruined city. It was a sound that resonated deep within my soul, a balm to the wounds that had festered for so long.</w:t>
      </w:r>
    </w:p>
    <w:p>
      <w:pPr>
        <w:autoSpaceDN w:val="0"/>
        <w:autoSpaceDE w:val="0"/>
        <w:widowControl/>
        <w:spacing w:line="264" w:lineRule="exact" w:before="264" w:after="0"/>
        <w:ind w:left="0" w:right="0" w:firstLine="0"/>
        <w:jc w:val="left"/>
      </w:pPr>
      <w:r>
        <w:t xml:space="preserve">And then I witnessed them. People. Not the hunched, despairing figures I had seen sifting through the rubble, but people radiating an aura of peace, of joy, of unity. They were laughing, talking, working </w:t>
        <w:br/>
        <w:t xml:space="preserve">together, their faces alive with hope and purpose. They were </w:t>
        <w:br/>
        <w:t>building, creating, planting seeds, nurturing life. They were a community, a vibrant, interconnected web of human connection, a stark contrast to the isolation and indifference that had enveloped me in the wake of the catastrophe.</w:t>
      </w:r>
    </w:p>
    <w:p>
      <w:pPr>
        <w:autoSpaceDN w:val="0"/>
        <w:autoSpaceDE w:val="0"/>
        <w:widowControl/>
        <w:spacing w:line="264" w:lineRule="exact" w:before="264" w:after="0"/>
        <w:ind w:left="0" w:right="432" w:firstLine="0"/>
        <w:jc w:val="left"/>
      </w:pPr>
      <w:r>
        <w:t>There were children, their laughter echoing through the valley, their faces alight with unrestrained joy. They played games, ran through fields of wildflowers, their innocent exuberance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testament to the resilience of the human spirit. The adults watched them with tenderness, their faces reflecting the warmth of their affection. They worked together, sharing tasks, supporting each other, their cooperation a testament to the power of unity. They weren't just rebuilding a city; they were rebuilding a community, a shared future.</w:t>
      </w:r>
    </w:p>
    <w:p>
      <w:pPr>
        <w:autoSpaceDN w:val="0"/>
        <w:autoSpaceDE w:val="0"/>
        <w:widowControl/>
        <w:spacing w:line="264" w:lineRule="exact" w:before="264" w:after="0"/>
        <w:ind w:left="0" w:right="0" w:firstLine="0"/>
        <w:jc w:val="left"/>
      </w:pPr>
      <w:r>
        <w:t>The sense of unity was palpable, a vibrant energy that pulsed through the valley. It wasn't merely the absence of conflict; it was a conscious choice, a shared commitment to cooperation, to mutual support, to the common good. It was a world where empathy and compassion reigned, where differences were celebrated rather than feared. It was a world where everyone belonged, where everyone experienced valued, where everyone had a place.</w:t>
      </w:r>
    </w:p>
    <w:p>
      <w:pPr>
        <w:autoSpaceDN w:val="0"/>
        <w:autoSpaceDE w:val="0"/>
        <w:widowControl/>
        <w:spacing w:line="264" w:lineRule="exact" w:before="264" w:after="0"/>
        <w:ind w:left="0" w:right="0" w:firstLine="0"/>
        <w:jc w:val="left"/>
      </w:pPr>
      <w:r>
        <w:t>I walked amongst them, feeling a warmth spread through me, a sense of belonging I hadn’t experienced since… well, since before. Before the fall. Before the silence. Before the indifference. It was as if the years of suffering had melted away, replaced by a sense of peace, of hope, of possibility. I felt a profound sense of connection to these people, a sense of belonging that transcended words. We shared a common purpose, a common dream: to create a world free from the pain, the suffering, the indifference that had scarred us so deeply.</w:t>
      </w:r>
    </w:p>
    <w:p>
      <w:pPr>
        <w:autoSpaceDN w:val="0"/>
        <w:autoSpaceDE w:val="0"/>
        <w:widowControl/>
        <w:spacing w:line="264" w:lineRule="exact" w:before="264" w:after="0"/>
        <w:ind w:left="0" w:right="0" w:firstLine="0"/>
        <w:jc w:val="left"/>
      </w:pPr>
      <w:r>
        <w:t xml:space="preserve">The vividness of this dream was overwhelming. The colours were so vibrant, the sounds so clear, the sensations so real, that it experienced more like a memory than a dream. It was a glimpse of what could be, a potent reminder of the beauty and possibility that existed beyond the ruins, beyond the despair. It was a vision of a world restored, a world where hope had not been extinguished, a world where </w:t>
        <w:br/>
        <w:t>humanity had not failed.</w:t>
      </w:r>
    </w:p>
    <w:p>
      <w:pPr>
        <w:autoSpaceDN w:val="0"/>
        <w:autoSpaceDE w:val="0"/>
        <w:widowControl/>
        <w:spacing w:line="264" w:lineRule="exact" w:before="264" w:after="0"/>
        <w:ind w:left="0" w:right="288" w:firstLine="0"/>
        <w:jc w:val="left"/>
      </w:pPr>
      <w:r>
        <w:t>In this dream, the injured angels I’d seen in the aftermath of the catastrophe had been healed. Their wings, once broken and tattered, were whole and strong, shimmering with celestial light. They soared through the sky, their presence a symbol of hope, of redemption, of the possibility of healing. Their songs echoed through the valley, their melodies weaving together to form a powerful anthem of unity, of resilience, of hope. They were not mere symbols of loss, but symbols of a possible future, a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where even the most profound wounds could heal.</w:t>
      </w:r>
    </w:p>
    <w:p>
      <w:pPr>
        <w:autoSpaceDN w:val="0"/>
        <w:autoSpaceDE w:val="0"/>
        <w:widowControl/>
        <w:spacing w:line="264" w:lineRule="exact" w:before="264" w:after="0"/>
        <w:ind w:left="0" w:right="0" w:firstLine="0"/>
        <w:jc w:val="left"/>
      </w:pPr>
      <w:r>
        <w:t xml:space="preserve">As I walked through this idyllic valley, I experienced a profound sense of peace, a sense of being home. It wasn't just the physical beauty of the landscape; it was the sense of community, the feeling of </w:t>
        <w:br/>
        <w:t>belonging, the palpable sense of unity that permeated every aspect of this dream world. It was a world where kindness and compassion were the norm, not the exception, where people appeared out for each other, where no one was left behind. It was a world where "nobody cares" was a distant memory, a forgotten nightmare, a stark contrast to the painful reality I knew.</w:t>
      </w:r>
    </w:p>
    <w:p>
      <w:pPr>
        <w:autoSpaceDN w:val="0"/>
        <w:autoSpaceDE w:val="0"/>
        <w:widowControl/>
        <w:spacing w:line="264" w:lineRule="exact" w:before="264" w:after="0"/>
        <w:ind w:left="0" w:right="0" w:firstLine="0"/>
        <w:jc w:val="left"/>
      </w:pPr>
      <w:r>
        <w:t xml:space="preserve">The sun dipped below the horizon, painting the sky in a </w:t>
        <w:br/>
        <w:t>kaleidoscope of vibrant colours. The scene was breathtaking, a masterpiece of natural beauty. But it was the sense of community, the feeling of unity, the overwhelming sense of belonging that truly captivated me. It was a dream, yes, but it was a dream so powerful, so real, so deeply experienced, that it ignited a spark of hope within me, a flicker of defiance against the crushing weight of despair.</w:t>
      </w:r>
    </w:p>
    <w:p>
      <w:pPr>
        <w:autoSpaceDN w:val="0"/>
        <w:autoSpaceDE w:val="0"/>
        <w:widowControl/>
        <w:spacing w:line="264" w:lineRule="exact" w:before="264" w:after="0"/>
        <w:ind w:left="0" w:right="0" w:firstLine="0"/>
        <w:jc w:val="left"/>
      </w:pPr>
      <w:r>
        <w:t xml:space="preserve">As the dream began to fade, I experienced a pang of loss, a sharp stab of sadness that this idyllic world was not real. But even as the images blurred and the sounds faded, the memory lingered, a powerful reminder of what could be, a beacon of hope in the darkness. It was a testament to the human spirit’s capacity for resilience, for hope, for unity. It was a glimpse of a future worth fighting for, a future worth dreaming of. The dream, while fleeting, offered a profound counterpoint to the harsh reality, highlighting the speaker's </w:t>
        <w:br/>
        <w:t>desperate longing for a world restored, for a unified community. It was a vivid contrast to the broken city, a testament to the enduring power of hope, a reminder that even in the darkest of times, the dream of unity can persevere.</w:t>
      </w:r>
    </w:p>
    <w:p>
      <w:pPr>
        <w:autoSpaceDN w:val="0"/>
        <w:autoSpaceDE w:val="0"/>
        <w:widowControl/>
        <w:spacing w:line="264" w:lineRule="exact" w:before="264" w:after="0"/>
        <w:ind w:left="0" w:right="0" w:firstLine="0"/>
        <w:jc w:val="left"/>
      </w:pPr>
      <w:r>
        <w:t>The dream lingered, a warm ember in the cold ashes of despair. It was a vision of a different world, a better world, a world where the pain and the suffering were not in vain. It was a world where the silence had been broken, replaced by the sounds of laughter, the sounds of life, the sounds of community. It was a world where everyone cared, where everyone belonged, where everyone had a place. It was a world where the injured angels soared freely,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songs echoing the promise of healing, of hope, of a future reborn.</w:t>
      </w:r>
    </w:p>
    <w:p>
      <w:pPr>
        <w:autoSpaceDN w:val="0"/>
        <w:autoSpaceDE w:val="0"/>
        <w:widowControl/>
        <w:spacing w:line="264" w:lineRule="exact" w:before="58" w:after="0"/>
        <w:ind w:left="0" w:right="0" w:firstLine="0"/>
        <w:jc w:val="left"/>
      </w:pPr>
      <w:r>
        <w:t xml:space="preserve">The dream of unity, though fragile and fleeting, was a powerful antidote to the poison of despair, a testament to the enduring </w:t>
        <w:br/>
        <w:t>human capacity for hope and resilience. It was a reminder that even in the face of overwhelming loss and societal apathy, the dream of a better world can persist, a beacon of light in the darkest of nights. A promise of a future, where “Nobody cares” would finally become a silent, forgotten echo.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Injured Angel</w:t>
      </w:r>
    </w:p>
    <w:p>
      <w:pPr>
        <w:autoSpaceDN w:val="0"/>
        <w:autoSpaceDE w:val="0"/>
        <w:widowControl/>
        <w:spacing w:line="264" w:lineRule="exact" w:before="286" w:after="0"/>
        <w:ind w:left="0" w:right="0" w:firstLine="0"/>
        <w:jc w:val="left"/>
      </w:pPr>
      <w:r>
        <w:t>The dream faded, leaving behind a chilling emptiness that mirrored the desolate landscape of my reality. The vibrant colours of the idyllic valley bled into the grey, dust-choked streets of the ruined city. The sweet scent of wildflowers was replaced by the acrid smell of decay and death. The gentle murmur of the river was swallowed by the oppressive silence, broken only by the occasional groan of a collapsing building. The laughter of children was replaced by a bone-deep silence, a void that echoed the hollowness within me.</w:t>
      </w:r>
    </w:p>
    <w:p>
      <w:pPr>
        <w:autoSpaceDN w:val="0"/>
        <w:autoSpaceDE w:val="0"/>
        <w:widowControl/>
        <w:spacing w:line="264" w:lineRule="exact" w:before="264" w:after="0"/>
        <w:ind w:left="0" w:right="432" w:firstLine="0"/>
        <w:jc w:val="left"/>
      </w:pPr>
      <w:r>
        <w:t>But the dream had left its mark. A seed of hope, fragile yet tenacious, had taken root in the barren soil of my despair. And then, I witnessed it.</w:t>
      </w:r>
    </w:p>
    <w:p>
      <w:pPr>
        <w:autoSpaceDN w:val="0"/>
        <w:autoSpaceDE w:val="0"/>
        <w:widowControl/>
        <w:spacing w:line="264" w:lineRule="exact" w:before="264" w:after="0"/>
        <w:ind w:left="0" w:right="0" w:firstLine="0"/>
        <w:jc w:val="left"/>
      </w:pPr>
      <w:r>
        <w:t xml:space="preserve">Perched precariously on a crumbling wall, amidst the rubble and the debris, sat an angel. Not the radiant, winged beings of my dream, but a creature of broken beauty, a testament to the </w:t>
        <w:br/>
        <w:t>devastation that had swept through our world. Its wings, once magnificent and soaring, were tattered and torn, feathers scattered like fallen snow, their once-bright colours dulled and faded, stained with grime and the residue of unimaginable suffering.</w:t>
      </w:r>
    </w:p>
    <w:p>
      <w:pPr>
        <w:autoSpaceDN w:val="0"/>
        <w:autoSpaceDE w:val="0"/>
        <w:widowControl/>
        <w:spacing w:line="264" w:lineRule="exact" w:before="264" w:after="0"/>
        <w:ind w:left="0" w:right="0" w:firstLine="0"/>
        <w:jc w:val="left"/>
      </w:pPr>
      <w:r>
        <w:t>Its face, once luminous and serene, was marred by deep wounds, a mosaic of scars that spoke of battles fought and lost. Dust coated its features, obscuring the details, yet leaving visible the etched lines of pain, the hollowed sockets of its eyes, pools of shadow reflecting the darkness that had consumed its world. The angel’s posture was one of utter exhaustion, its head bowed, its delicate form hunched beneath the weight of sorrow.</w:t>
      </w:r>
    </w:p>
    <w:p>
      <w:pPr>
        <w:autoSpaceDN w:val="0"/>
        <w:autoSpaceDE w:val="0"/>
        <w:widowControl/>
        <w:spacing w:line="324" w:lineRule="exact" w:before="204" w:after="0"/>
        <w:ind w:left="0" w:right="0" w:firstLine="0"/>
        <w:jc w:val="center"/>
      </w:pPr>
      <w:r>
        <w:t>But it was not the physical wounds that struck me most profoundly.</w:t>
      </w:r>
    </w:p>
    <w:p>
      <w:pPr>
        <w:autoSpaceDN w:val="0"/>
        <w:autoSpaceDE w:val="0"/>
        <w:widowControl/>
        <w:spacing w:line="264" w:lineRule="exact" w:before="60" w:after="0"/>
        <w:ind w:left="0" w:right="144" w:firstLine="0"/>
        <w:jc w:val="left"/>
      </w:pPr>
      <w:r>
        <w:t xml:space="preserve">It was the aura of profound sadness, of a spirit broken beyond repair, that emanated from this fallen creature. It was a grief so profound, so pervasive, so utterly devoid of hope, that it </w:t>
        <w:br/>
        <w:t>transcended the mere physical realm. It was a grief that seemed to seep from its very being, saturating the air around it, a palpable manifestation of collective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This injured angel was more than just a symbol of loss. It was a reflection of my own shattered spirit, a mirror reflecting the fragments of my broken soul. Its wounds mirrored my own, both physical and emotional. It represented the loss of innocence, the destruction of hope, the annihilation of faith. It was a living embodiment of the devastation I had witnessed, the trauma I had endured, the profound sense of alienation I had come to accept as my reality.</w:t>
      </w:r>
    </w:p>
    <w:p>
      <w:pPr>
        <w:autoSpaceDN w:val="0"/>
        <w:autoSpaceDE w:val="0"/>
        <w:widowControl/>
        <w:spacing w:line="264" w:lineRule="exact" w:before="266" w:after="0"/>
        <w:ind w:left="0" w:right="0" w:firstLine="0"/>
        <w:jc w:val="left"/>
      </w:pPr>
      <w:r>
        <w:t xml:space="preserve">Its eyes, though sunken and shadowed, held a glimmer of </w:t>
        <w:br/>
        <w:t xml:space="preserve">something else – a flicker of recognition, a shared understanding that transcended words. It was a gaze that spoke of profound </w:t>
        <w:br/>
        <w:t>sorrow, of unfathomable loss, but also of a resilience, a stubborn refusal to surrender to the despair. It was a gaze that confirmed my own experience, validating the pain, the suffering, the sense of utter isolation that had consumed me since the fall.</w:t>
      </w:r>
    </w:p>
    <w:p>
      <w:pPr>
        <w:autoSpaceDN w:val="0"/>
        <w:autoSpaceDE w:val="0"/>
        <w:widowControl/>
        <w:spacing w:line="264" w:lineRule="exact" w:before="264" w:after="0"/>
        <w:ind w:left="0" w:right="0" w:firstLine="0"/>
        <w:jc w:val="left"/>
      </w:pPr>
      <w:r>
        <w:t>I approached cautiously, my steps hesitant, my heart pounding in my chest. I knelt before the fallen angel, the ground cold and unforgiving beneath my knees. I reached out a trembling hand, my fingers brushing against a broken wing, feeling the rough texture of shattered feathers, the sharp edges of broken bone. The angel remained motionless, its stillness amplifying the immensity of its suffering.</w:t>
      </w:r>
    </w:p>
    <w:p>
      <w:pPr>
        <w:autoSpaceDN w:val="0"/>
        <w:autoSpaceDE w:val="0"/>
        <w:widowControl/>
        <w:spacing w:line="264" w:lineRule="exact" w:before="264" w:after="0"/>
        <w:ind w:left="0" w:right="0" w:firstLine="0"/>
        <w:jc w:val="left"/>
      </w:pPr>
      <w:r>
        <w:t>The silence between us was deafening, heavy with the weight of unspoken words, unacknowledged pain, a shared history etched into the very fabric of our existence. It was a silence that embraced the totality of loss, the complete absence of consolation.</w:t>
      </w:r>
    </w:p>
    <w:p>
      <w:pPr>
        <w:autoSpaceDN w:val="0"/>
        <w:autoSpaceDE w:val="0"/>
        <w:widowControl/>
        <w:spacing w:line="264" w:lineRule="exact" w:before="264" w:after="0"/>
        <w:ind w:left="0" w:right="0" w:firstLine="0"/>
        <w:jc w:val="left"/>
      </w:pPr>
      <w:r>
        <w:t>As I sat beside the injured angel, a chilling realization washed over me. This angel was not a singular entity. It was a collective, a representation of all those who had suffered, all those who had been broken, all those who had been forgotten. It was a mirror reflecting the collective trauma, the societal indifference, the widespread apathy that had become the norm in the aftermath of the catastrophe.</w:t>
      </w:r>
    </w:p>
    <w:p>
      <w:pPr>
        <w:autoSpaceDN w:val="0"/>
        <w:autoSpaceDE w:val="0"/>
        <w:widowControl/>
        <w:spacing w:line="264" w:lineRule="exact" w:before="264" w:after="0"/>
        <w:ind w:left="0" w:right="0" w:firstLine="0"/>
        <w:jc w:val="left"/>
      </w:pPr>
      <w:r>
        <w:t>The angel’s brokenness wasn't just a physical manifestation; it was a symbolic representation of the fractured spirit of a community,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society that had failed to heal, to help, to even acknowledge the overwhelming pain and devastation around it. It was a reminder of the crushing weight of indifference, the silence of those who should have offered solace, the betrayal of those who should have offered support.</w:t>
      </w:r>
    </w:p>
    <w:p>
      <w:pPr>
        <w:autoSpaceDN w:val="0"/>
        <w:autoSpaceDE w:val="0"/>
        <w:widowControl/>
        <w:spacing w:line="264" w:lineRule="exact" w:before="266" w:after="0"/>
        <w:ind w:left="0" w:right="0" w:firstLine="0"/>
        <w:jc w:val="left"/>
      </w:pPr>
      <w:r>
        <w:t xml:space="preserve">I traced the lines of a particularly deep wound on the angel’s face, feeling the jagged edges beneath my fingertips. Each scar, each fracture, seemed to tell a story, a testament to the collective trauma. Some spoke of violent acts, others of starvation and disease, others of the slow, agonizing death of hope. But each one spoke of a </w:t>
        <w:br/>
        <w:t>shared, immense suffering, a profound collective loss that remained largely unacknowledged, unaddressed, and unhealed.</w:t>
      </w:r>
    </w:p>
    <w:p>
      <w:pPr>
        <w:autoSpaceDN w:val="0"/>
        <w:autoSpaceDE w:val="0"/>
        <w:widowControl/>
        <w:spacing w:line="264" w:lineRule="exact" w:before="264" w:after="0"/>
        <w:ind w:left="0" w:right="0" w:firstLine="0"/>
        <w:jc w:val="left"/>
      </w:pPr>
      <w:r>
        <w:t>The more I appeared at the injured angel, the more it seemed to embody the utter devastation of the catastrophe – not just the physical destruction but the psychological, emotional, and spiritual devastation that had followed in its wake. The angel was a living testament to the ways in which trauma can break the human spirit, leaving behind not merely physical wounds but profound, lasting scars that ran deeper than flesh and bone.</w:t>
      </w:r>
    </w:p>
    <w:p>
      <w:pPr>
        <w:autoSpaceDN w:val="0"/>
        <w:autoSpaceDE w:val="0"/>
        <w:widowControl/>
        <w:spacing w:line="264" w:lineRule="exact" w:before="264" w:after="0"/>
        <w:ind w:left="0" w:right="0" w:firstLine="0"/>
        <w:jc w:val="left"/>
      </w:pPr>
      <w:r>
        <w:t xml:space="preserve">And yet, despite the depth of its suffering, despite the utter </w:t>
        <w:br/>
        <w:t xml:space="preserve">devastation, there remained a flicker of something else – a spark of resilience, a refusal to give up, a silent testament to the indomitable human spirit. There was a subtle strength in the angel's stillness, a quiet dignity in its brokenness that transcended the physical </w:t>
        <w:br/>
        <w:t xml:space="preserve">damage. It was as if the angel's very being was whispering a </w:t>
        <w:br/>
        <w:t xml:space="preserve">message of perseverance, a quiet defiance in the face of </w:t>
        <w:br/>
        <w:t>overwhelming despair. It was a testament to the enduring power of hope, even when that hope seems impossibly frail.</w:t>
      </w:r>
    </w:p>
    <w:p>
      <w:pPr>
        <w:autoSpaceDN w:val="0"/>
        <w:autoSpaceDE w:val="0"/>
        <w:widowControl/>
        <w:spacing w:line="264" w:lineRule="exact" w:before="264" w:after="0"/>
        <w:ind w:left="0" w:right="0" w:firstLine="0"/>
        <w:jc w:val="left"/>
      </w:pPr>
      <w:r>
        <w:t>As the sun began to set, casting long shadows across the ruined city, I experienced a strange sense of kinship with this injured angel. Its wounds were not merely a reflection of the catastrophe but of my own internal struggles, my own feelings of isolation, my own desperate yearning for connection, for understanding, for hope. It was a silent understanding, a shared burden of grief, a profound recognition of the profound impact of trauma, and the enduring need for healing, both individual and collective. The angel became a symbol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testament to the enduring human spirit's capacity to endure and find a way forward. The brokenness was palpable, but so was the silent promise of a future yet to be written, a future where healing might be possible, a future where hope might blossom once more, even from the ashes of destruction. The injured angel, in its silent suffering, held the key to a deeper understanding, a deeper empathy for the collective trauma, and a deeper understanding of the long road to recovery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Fall into Sleep Fall into Me</w:t>
      </w:r>
    </w:p>
    <w:p>
      <w:pPr>
        <w:autoSpaceDN w:val="0"/>
        <w:autoSpaceDE w:val="0"/>
        <w:widowControl/>
        <w:spacing w:line="264" w:lineRule="exact" w:before="286" w:after="0"/>
        <w:ind w:left="0" w:right="0" w:firstLine="0"/>
        <w:jc w:val="left"/>
      </w:pPr>
      <w:r>
        <w:t>The injured angel remained motionless, a statue carved from sorrow and dust. The setting sun cast long, skeletal shadows across the ravaged city, painting the scene in hues of despair. A cold wind whispered through the ruins, carrying with it the scent of decay and the echo of unspoken grief. It was a symphony of desolation, a soundtrack to the broken world around me. And yet, within that desolate landscape, a strange sense of peace settled over me, a quiet acceptance of the profound loss that had engulfed us all.</w:t>
      </w:r>
    </w:p>
    <w:p>
      <w:pPr>
        <w:autoSpaceDN w:val="0"/>
        <w:autoSpaceDE w:val="0"/>
        <w:widowControl/>
        <w:spacing w:line="264" w:lineRule="exact" w:before="264" w:after="0"/>
        <w:ind w:left="0" w:right="0" w:firstLine="0"/>
        <w:jc w:val="left"/>
      </w:pPr>
      <w:r>
        <w:t>I didn't know how long I sat there, beside the silent angel, lost in the contemplation of our shared suffering. Time seemed to lose its meaning, dissolving into a hazy blur of grief and contemplation. The city's ruins became a backdrop to my inner turmoil, a reflection of the chaos within my own soul. My own wounds, both seen and unseen, seemed to throb in unison with the angel's silent anguish.</w:t>
      </w:r>
    </w:p>
    <w:p>
      <w:pPr>
        <w:autoSpaceDN w:val="0"/>
        <w:autoSpaceDE w:val="0"/>
        <w:widowControl/>
        <w:spacing w:line="264" w:lineRule="exact" w:before="60" w:after="0"/>
        <w:ind w:left="0" w:right="432" w:firstLine="0"/>
        <w:jc w:val="left"/>
      </w:pPr>
      <w:r>
        <w:t>We were bound together, not just by proximity, but by a shared experience of trauma, of loss, of the profound indifference of a world that had seemingly turned its back on us.</w:t>
      </w:r>
    </w:p>
    <w:p>
      <w:pPr>
        <w:autoSpaceDN w:val="0"/>
        <w:autoSpaceDE w:val="0"/>
        <w:widowControl/>
        <w:spacing w:line="264" w:lineRule="exact" w:before="264" w:after="0"/>
        <w:ind w:left="0" w:right="0" w:firstLine="0"/>
        <w:jc w:val="left"/>
      </w:pPr>
      <w:r>
        <w:t xml:space="preserve">The phrase whispered in my mind, "Fall into sleep, Fall into me." It wasn't a conscious thought, but rather a feeling, a visceral yearning that resonated deep within my being. It was a desperate plea for escape, a longing for oblivion, a refuge from the relentless </w:t>
        <w:br/>
        <w:t>onslaught of pain. Sleep offered a temporary reprieve, a sanctuary from the harsh realities of our shattered world. But there was also a deeper meaning, a longing for connection, a desperate hope for solace in the arms of another soul who understood the depth of my suffering.</w:t>
      </w:r>
    </w:p>
    <w:p>
      <w:pPr>
        <w:autoSpaceDN w:val="0"/>
        <w:autoSpaceDE w:val="0"/>
        <w:widowControl/>
        <w:spacing w:line="264" w:lineRule="exact" w:before="264" w:after="0"/>
        <w:ind w:left="0" w:right="0" w:firstLine="0"/>
        <w:jc w:val="left"/>
      </w:pPr>
      <w:r>
        <w:t>The phrase also hinted at something more insidious; a cycle of trauma and escapism. The fall into sleep was not simply a retreat from reality, but a descent into a world of recurring nightmares, a constant reliving of the horrors we had witnessed, a perpetual loop of despair. The fall into "me" was a descent into the depths of my own wounded psyche, a confrontation with the unresolved trauma that threatened to consume me. It was a recognition of the cyclical nature of my grief, the relentless repetition of pain, the inability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move forward, to heal, to escape the grip of the past.</w:t>
      </w:r>
    </w:p>
    <w:p>
      <w:pPr>
        <w:autoSpaceDN w:val="0"/>
        <w:autoSpaceDE w:val="0"/>
        <w:widowControl/>
        <w:spacing w:line="264" w:lineRule="exact" w:before="264" w:after="0"/>
        <w:ind w:left="0" w:right="0" w:firstLine="0"/>
        <w:jc w:val="left"/>
      </w:pPr>
      <w:r>
        <w:t>The city, even in its destruction, held memories. Each crumbling building, each shattered window, each pile of rubble told a story, a silent narrative of lives lost, dreams shattered, hopes extinguished.</w:t>
      </w:r>
    </w:p>
    <w:p>
      <w:pPr>
        <w:autoSpaceDN w:val="0"/>
        <w:autoSpaceDE w:val="0"/>
        <w:widowControl/>
        <w:spacing w:line="264" w:lineRule="exact" w:before="60" w:after="0"/>
        <w:ind w:left="0" w:right="0" w:firstLine="0"/>
        <w:jc w:val="left"/>
      </w:pPr>
      <w:r>
        <w:t>The ghosts of the past seemed to linger in the air, their whispers weaving a tapestry of sorrow that suffocated the very air I breathed.</w:t>
      </w:r>
    </w:p>
    <w:p>
      <w:pPr>
        <w:autoSpaceDN w:val="0"/>
        <w:autoSpaceDE w:val="0"/>
        <w:widowControl/>
        <w:spacing w:line="264" w:lineRule="exact" w:before="60" w:after="0"/>
        <w:ind w:left="0" w:right="288" w:firstLine="0"/>
        <w:jc w:val="left"/>
      </w:pPr>
      <w:r>
        <w:t>And yet, within that tapestry of despair, there were glimpses of a life that had once been, a life that had been vibrant and full of laughter, a life that had been tragically stolen from us.</w:t>
      </w:r>
    </w:p>
    <w:p>
      <w:pPr>
        <w:autoSpaceDN w:val="0"/>
        <w:autoSpaceDE w:val="0"/>
        <w:widowControl/>
        <w:spacing w:line="264" w:lineRule="exact" w:before="264" w:after="0"/>
        <w:ind w:left="0" w:right="0" w:firstLine="0"/>
        <w:jc w:val="left"/>
      </w:pPr>
      <w:r>
        <w:t>As darkness enveloped the city, the cold intensified, seeping into my bones, mirroring the chill that had settled deep within my heart. The stars appeared, tiny pinpricks of light in the vast expanse of the night sky, their faint luminescence offering a meager counterpoint to the surrounding darkness. They seemed distant, indifferent, unconcerned with our suffering, a cosmic reflection of the societal apathy that had wounded us so deeply. The silence was deafening, broken only by the mournful sigh of the wind and the occasional groan of a collapsing structure.</w:t>
      </w:r>
    </w:p>
    <w:p>
      <w:pPr>
        <w:autoSpaceDN w:val="0"/>
        <w:autoSpaceDE w:val="0"/>
        <w:widowControl/>
        <w:spacing w:line="264" w:lineRule="exact" w:before="264" w:after="0"/>
        <w:ind w:left="0" w:right="0" w:firstLine="0"/>
        <w:jc w:val="left"/>
      </w:pPr>
      <w:r>
        <w:t>The "Fall into sleep, Fall into me" phrase repeated itself, a mantra of despair and longing. It was a desperate attempt to find solace, a fragile hope for connection amidst the overwhelming sense of isolation. Sleep, in its seductive embrace, offered a temporary escape from the harsh realities of our existence, but it was also a descent into the abyss of our memories, a constant replay of the horrors we had witnessed. The "fall into me" was an admission of my own fragility, my own vulnerability, my own struggle to cope with the profound emotional wounds that had been inflicted upon me.</w:t>
      </w:r>
    </w:p>
    <w:p>
      <w:pPr>
        <w:autoSpaceDN w:val="0"/>
        <w:autoSpaceDE w:val="0"/>
        <w:widowControl/>
        <w:spacing w:line="264" w:lineRule="exact" w:before="264" w:after="0"/>
        <w:ind w:left="0" w:right="0" w:firstLine="0"/>
        <w:jc w:val="left"/>
      </w:pPr>
      <w:r>
        <w:t xml:space="preserve">The injured angel remained my silent companion, a constant </w:t>
        <w:br/>
        <w:t xml:space="preserve">reminder of the shared trauma, the collective grief, the profound sense of loss that pervaded our existence. Its stillness, its </w:t>
        <w:br/>
        <w:t>brokenness, its quiet dignity, reflected my own internal struggle, my own yearning for healing, my own desperate need to make sense of the senseless. It was a shared journey into the depths of despair, a shared struggle to find meaning in the face of overwhelming loss.</w:t>
      </w:r>
    </w:p>
    <w:p>
      <w:pPr>
        <w:autoSpaceDN w:val="0"/>
        <w:autoSpaceDE w:val="0"/>
        <w:widowControl/>
        <w:spacing w:line="324" w:lineRule="exact" w:before="0" w:after="0"/>
        <w:ind w:left="0" w:right="0" w:firstLine="0"/>
        <w:jc w:val="left"/>
      </w:pPr>
      <w:r>
        <w:t>There was a strange comfort in that shared suffering,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solidarity in our collective pain.</w:t>
      </w:r>
    </w:p>
    <w:p>
      <w:pPr>
        <w:autoSpaceDN w:val="0"/>
        <w:autoSpaceDE w:val="0"/>
        <w:widowControl/>
        <w:spacing w:line="264" w:lineRule="exact" w:before="264" w:after="0"/>
        <w:ind w:left="0" w:right="0" w:firstLine="0"/>
        <w:jc w:val="left"/>
      </w:pPr>
      <w:r>
        <w:t>The silence was punctuated by the distant sounds of the night – the rustling of the wind, the creaking of the ruins, the occasional cry of a lost soul. These were the sounds of a broken world, a world struggling to come to terms with the devastation that had engulfed it. And yet, beneath that surface of despair, there was a flicker of something else – a spark of hope, a glimmer of resilience, a silent promise of a future yet to be written.</w:t>
      </w:r>
    </w:p>
    <w:p>
      <w:pPr>
        <w:autoSpaceDN w:val="0"/>
        <w:autoSpaceDE w:val="0"/>
        <w:widowControl/>
        <w:spacing w:line="264" w:lineRule="exact" w:before="264" w:after="0"/>
        <w:ind w:left="0" w:right="0" w:firstLine="0"/>
        <w:jc w:val="left"/>
      </w:pPr>
      <w:r>
        <w:t>The repetition of "Fall into sleep, Fall into me" was not merely a phrase, but a recurring motif, a reflection of the cyclical nature of trauma, the constant struggle to escape the grip of the past. It was a symptom of a deeper malady, a psychological wound that had been inflicted by the catastrophe, a wound that festered beneath the surface of my consciousness, threatening to consume me. It was a manifestation of my inability to fully confront the horror I had witnessed, to process the immense pain I had endured, to fully acknowledge the extent of my losses.</w:t>
      </w:r>
    </w:p>
    <w:p>
      <w:pPr>
        <w:autoSpaceDN w:val="0"/>
        <w:autoSpaceDE w:val="0"/>
        <w:widowControl/>
        <w:spacing w:line="264" w:lineRule="exact" w:before="264" w:after="0"/>
        <w:ind w:left="0" w:right="144" w:firstLine="0"/>
        <w:jc w:val="left"/>
      </w:pPr>
      <w:r>
        <w:t xml:space="preserve">The phrase represented not only the desire for escape but also a subconscious plea for connection, a desperate yearning for </w:t>
        <w:br/>
        <w:t>understanding, a silent cry for help in the face of overwhelming loneliness. The “fall into me” implied a need for self-acceptance, a willingness to confront the darkness within, to acknowledge the depth of my own wounds, to embrace the full spectrum of my emotions. It was a step towards healing, a recognition that the journey towards recovery begins with an honest appraisal of one's own inner landscape.</w:t>
      </w:r>
    </w:p>
    <w:p>
      <w:pPr>
        <w:autoSpaceDN w:val="0"/>
        <w:autoSpaceDE w:val="0"/>
        <w:widowControl/>
        <w:spacing w:line="264" w:lineRule="exact" w:before="264" w:after="0"/>
        <w:ind w:left="0" w:right="0" w:firstLine="0"/>
        <w:jc w:val="left"/>
      </w:pPr>
      <w:r>
        <w:t>The injured angel, in its silent suffering, was a mirror reflecting not only the collective trauma but also the internal battles I was waging within myself. It was a symbol of the profound impact of trauma, the enduring need for healing, and the long and arduous road towards recovery. The night deepened, and the phrase continued to echo in my mind, a constant reminder of the journey ahead. The fall into sleep was inevitable, but the fall into "me" was a conscious choice, a decision to confront the darkness and begin the long process of healing. The hope was there, a fragile seed planted in the fertile ground of my despair, waiting for the light of a new dawn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awaken it. The cycle was not broken, not yet. But perhaps, with each repetition of "Fall into sleep, Fall into me," the path towards healing would slowly, gradually, become clearer. The journey was long, but the first step had been taken.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Recurring Nightmare</w:t>
      </w:r>
    </w:p>
    <w:p>
      <w:pPr>
        <w:autoSpaceDN w:val="0"/>
        <w:autoSpaceDE w:val="0"/>
        <w:widowControl/>
        <w:spacing w:line="264" w:lineRule="exact" w:before="286" w:after="0"/>
        <w:ind w:left="0" w:right="0" w:firstLine="0"/>
        <w:jc w:val="left"/>
      </w:pPr>
      <w:r>
        <w:t>The scream ripped through the silence, not from my throat, but from somewhere deep within the ruins, a sound echoing from a past I couldn't quite grasp. It was a woman's voice, high-pitched and filled with an agony so raw it clawed at the edges of my sanity. The image flashed before my eyes – a collapsing building, dust and debris raining down, a figure caught in the maelstrom, a hand reaching out, fingers desperately grasping at the vanishing air. Then, darkness.</w:t>
      </w:r>
    </w:p>
    <w:p>
      <w:pPr>
        <w:autoSpaceDN w:val="0"/>
        <w:autoSpaceDE w:val="0"/>
        <w:widowControl/>
        <w:spacing w:line="264" w:lineRule="exact" w:before="264" w:after="0"/>
        <w:ind w:left="0" w:right="0" w:firstLine="0"/>
        <w:jc w:val="left"/>
      </w:pPr>
      <w:r>
        <w:t xml:space="preserve">The nightmare continued, a fragmented tapestry woven from shards of memory and the fabric of fear. The city, once vibrant and </w:t>
        <w:br/>
        <w:t xml:space="preserve">teeming with life, was reduced to rubble. The scent of smoke and decay filled my nostrils, a phantom smell clinging to the back of my throat. I stumbled through the ruins, a ghost in a ghost town, </w:t>
        <w:br/>
        <w:t>searching for something I couldn't name, a lost fragment of myself that had been shattered alongside everything else.</w:t>
      </w:r>
    </w:p>
    <w:p>
      <w:pPr>
        <w:autoSpaceDN w:val="0"/>
        <w:autoSpaceDE w:val="0"/>
        <w:widowControl/>
        <w:spacing w:line="264" w:lineRule="exact" w:before="264" w:after="0"/>
        <w:ind w:left="0" w:right="0" w:firstLine="0"/>
        <w:jc w:val="left"/>
      </w:pPr>
      <w:r>
        <w:t>The injured angel, the silent witness to our collective tragedy, appeared again, this time perched atop a mountain of rubble, its wings tattered and broken, its gaze fixed on a distant horizon that offered no solace. The image of its brokenness mirrored my own fractured state, the shattered pieces of my sanity strewn amidst the ruins of my memories.</w:t>
      </w:r>
    </w:p>
    <w:p>
      <w:pPr>
        <w:autoSpaceDN w:val="0"/>
        <w:autoSpaceDE w:val="0"/>
        <w:widowControl/>
        <w:spacing w:line="264" w:lineRule="exact" w:before="264" w:after="0"/>
        <w:ind w:left="0" w:right="144" w:firstLine="0"/>
        <w:jc w:val="center"/>
      </w:pPr>
      <w:r>
        <w:t>One moment, I was there, in the present, the cold seeping into my bones, the wind whispering secrets of devastation. The next, I was back in the thick of it, the ground shaking beneath my feet, the air thick with the smell of burning flesh and the screams of the dying.</w:t>
      </w:r>
    </w:p>
    <w:p>
      <w:pPr>
        <w:autoSpaceDN w:val="0"/>
        <w:autoSpaceDE w:val="0"/>
        <w:widowControl/>
        <w:spacing w:line="264" w:lineRule="exact" w:before="60" w:after="0"/>
        <w:ind w:left="0" w:right="0" w:firstLine="0"/>
        <w:jc w:val="left"/>
      </w:pPr>
      <w:r>
        <w:t>The shift between past and present was jarring, disorienting, a constant reminder of the broken timeline of my existence. I was caught in a loop, a never-ending cycle of remembrance and reliving, trapped within the confines of my fractured memory.</w:t>
      </w:r>
    </w:p>
    <w:p>
      <w:pPr>
        <w:autoSpaceDN w:val="0"/>
        <w:autoSpaceDE w:val="0"/>
        <w:widowControl/>
        <w:spacing w:line="264" w:lineRule="exact" w:before="264" w:after="0"/>
        <w:ind w:left="0" w:right="0" w:firstLine="0"/>
        <w:jc w:val="left"/>
      </w:pPr>
      <w:r>
        <w:t>The faces of the victims swam before my eyes – a child's terrified face, a mother's desperate plea, a soldier's vacant stare. They were all fragments, shards of a larger picture that I struggled to assemble. Their pain was my pain, their loss my loss, their silence a deafening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roar within the echoing chambers of my heart.</w:t>
      </w:r>
    </w:p>
    <w:p>
      <w:pPr>
        <w:autoSpaceDN w:val="0"/>
        <w:autoSpaceDE w:val="0"/>
        <w:widowControl/>
        <w:spacing w:line="264" w:lineRule="exact" w:before="264" w:after="0"/>
        <w:ind w:left="0" w:right="0" w:firstLine="0"/>
        <w:jc w:val="left"/>
      </w:pPr>
      <w:r>
        <w:t xml:space="preserve">I experienced the weight of societal apathy press down on me, the crushing indifference of a world that seemed to have moved on, oblivious to the ongoing suffering of those who remained. The phrase "Nobody cares" repeated itself, not as a spoken word, but as a visceral </w:t>
        <w:br/>
        <w:t>feeling, a pervasive sense of abandonment that permeated every fiber of my being. The absence of comforting words or support, instead replaced by this pervasive feeling of insignificance; It was a heavier burden than any physical injury.</w:t>
      </w:r>
    </w:p>
    <w:p>
      <w:pPr>
        <w:autoSpaceDN w:val="0"/>
        <w:autoSpaceDE w:val="0"/>
        <w:widowControl/>
        <w:spacing w:line="264" w:lineRule="exact" w:before="264" w:after="0"/>
        <w:ind w:left="0" w:right="0" w:firstLine="0"/>
        <w:jc w:val="left"/>
      </w:pPr>
      <w:r>
        <w:t>The recurring nightmare wasn't just a replay of the disaster; it was a constant re-evaluation of its aftermath. It was an examination of the emotional and psychological fallout, the slow, agonizing process of trying to piece together a life that had been violently torn apart. It was a descent into the fragmented landscape of my own mind, a confrontation with the trauma that had irrevocably altered my perception of reality.</w:t>
      </w:r>
    </w:p>
    <w:p>
      <w:pPr>
        <w:autoSpaceDN w:val="0"/>
        <w:autoSpaceDE w:val="0"/>
        <w:widowControl/>
        <w:spacing w:line="264" w:lineRule="exact" w:before="264" w:after="0"/>
        <w:ind w:left="0" w:right="0" w:firstLine="0"/>
        <w:jc w:val="left"/>
      </w:pPr>
      <w:r>
        <w:t>The dream shifted again. I was standing before a vast, empty space, a crater where a city once stood. The wind howled through the emptiness, carrying with it the whispers of the dead. The sky was a bruised purple, the colour of impending storms. And yet, amidst the desolation, a single flower pushed its way through the rubble, its delicate petals unfurling in defiance of the surrounding chaos. It was a fragile symbol of hope, a testament to the enduring power of life in the face of death.</w:t>
      </w:r>
    </w:p>
    <w:p>
      <w:pPr>
        <w:autoSpaceDN w:val="0"/>
        <w:autoSpaceDE w:val="0"/>
        <w:widowControl/>
        <w:spacing w:line="264" w:lineRule="exact" w:before="264" w:after="0"/>
        <w:ind w:left="0" w:right="0" w:firstLine="0"/>
        <w:jc w:val="left"/>
      </w:pPr>
      <w:r>
        <w:t>But the hope was fleeting. The flower was soon crushed underfoot, a reminder that even the smallest glimmers of optimism could be extinguished in an instant. The nightmare continued, its images shifting and morphing, its sounds a dissonant chorus of grief and despair. The repetition of "Fall into sleep, fall into me" became a desperate mantra, a futile attempt to escape the relentless onslaught of trauma, to find solace in the arms of oblivion.</w:t>
      </w:r>
    </w:p>
    <w:p>
      <w:pPr>
        <w:autoSpaceDN w:val="0"/>
        <w:autoSpaceDE w:val="0"/>
        <w:widowControl/>
        <w:spacing w:line="264" w:lineRule="exact" w:before="264" w:after="0"/>
        <w:ind w:left="0" w:right="0" w:firstLine="0"/>
        <w:jc w:val="left"/>
      </w:pPr>
      <w:r>
        <w:t>The injured angel remained a constant presence, its silent suffering a reflection of my own inner turmoil. Its broken wings symbolized the fragility of hope, the vulnerability of the human spirit in the face of unimaginable loss. Its stillness was a stark contrast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chaos that raged within me, a haunting reminder of the enduring nature of grief.</w:t>
      </w:r>
    </w:p>
    <w:p>
      <w:pPr>
        <w:autoSpaceDN w:val="0"/>
        <w:autoSpaceDE w:val="0"/>
        <w:widowControl/>
        <w:spacing w:line="264" w:lineRule="exact" w:before="264" w:after="0"/>
        <w:ind w:left="0" w:right="0" w:firstLine="0"/>
        <w:jc w:val="left"/>
      </w:pPr>
      <w:r>
        <w:t>The memories were disjointed, fragmented, like pieces of a broken mirror reflecting a distorted image of reality. There were moments of clarity, punctuated by moments of overwhelming confusion and pain. I would see a flash of a vibrant market, bustling with life, then an instant later, the same market reduced to a smoldering ruin, bodies scattered among the debris.</w:t>
      </w:r>
    </w:p>
    <w:p>
      <w:pPr>
        <w:autoSpaceDN w:val="0"/>
        <w:autoSpaceDE w:val="0"/>
        <w:widowControl/>
        <w:spacing w:line="264" w:lineRule="exact" w:before="264" w:after="0"/>
        <w:ind w:left="0" w:right="288" w:firstLine="0"/>
        <w:jc w:val="left"/>
      </w:pPr>
      <w:r>
        <w:t>These shifts were not just temporal, but also emotional. One moment, I would feel a surge of anger at the indifference of the world, the next, I would be overwhelmed by a sense of profound despair and hopelessness. The emotions were chaotic, unmoored, mirroring the shattered state of my psyche.</w:t>
      </w:r>
    </w:p>
    <w:p>
      <w:pPr>
        <w:autoSpaceDN w:val="0"/>
        <w:autoSpaceDE w:val="0"/>
        <w:widowControl/>
        <w:spacing w:line="264" w:lineRule="exact" w:before="264" w:after="0"/>
        <w:ind w:left="0" w:right="0" w:firstLine="0"/>
        <w:jc w:val="left"/>
      </w:pPr>
      <w:r>
        <w:t xml:space="preserve">I experienced as though I were drowning in a sea of memories, unable to surface for air. The nightmares were not isolated events, but rather a constant, suffocating presence that pervaded my waking life, coloring my perception of reality, distorting my thoughts and </w:t>
        <w:br/>
        <w:t xml:space="preserve">emotions. The world felt alien, a place where beauty and </w:t>
        <w:br/>
        <w:t>destruction coexisted in uneasy harmony. The sunrises felt strangely beautiful, yet a reminder of a life that had been stolen. The sunsets were melancholic yet serene; a silent farewell to each day.</w:t>
      </w:r>
    </w:p>
    <w:p>
      <w:pPr>
        <w:autoSpaceDN w:val="0"/>
        <w:autoSpaceDE w:val="0"/>
        <w:widowControl/>
        <w:spacing w:line="264" w:lineRule="exact" w:before="264" w:after="0"/>
        <w:ind w:left="0" w:right="0" w:firstLine="0"/>
        <w:jc w:val="left"/>
      </w:pPr>
      <w:r>
        <w:t>The cycle of trauma was relentless. Each night, the nightmares returned, more vivid, more intense, more disturbing. The repetition of the phrase "Fall into sleep, fall into me" became more desperate, more frantic, a desperate plea for escape from the unbearable weight of my memories. It was a desperate cry for a respite, a brief moment of peace before being plunged once more into the abyss of despair.</w:t>
      </w:r>
    </w:p>
    <w:p>
      <w:pPr>
        <w:autoSpaceDN w:val="0"/>
        <w:autoSpaceDE w:val="0"/>
        <w:widowControl/>
        <w:spacing w:line="264" w:lineRule="exact" w:before="264" w:after="0"/>
        <w:ind w:left="0" w:right="0" w:firstLine="0"/>
        <w:jc w:val="left"/>
      </w:pPr>
      <w:r>
        <w:t xml:space="preserve">But even in the depths of my despair, a flicker of something else remained. A sliver of resilience that would not be crushed. A </w:t>
        <w:br/>
        <w:t>stubborn refusal to let the nightmares define my existence. The dreams might return, the memories might haunt, but the hope would still prevail, as small as a flower's petal pushing its way through the concrete. The journey toward healing would be long and arduous, but I knew, deep down, that I would continue to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fight was not for forgetting, but for enduring. For living. For remembering, despite the pain. For acknowledging the loss, yet still finding reason to keep going. The cycle continued, but within it, there was a new narrative beginning to emerge, a narrative of survival, of resilience, of the indomitable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0" w:firstLine="0"/>
        <w:jc w:val="left"/>
      </w:pPr>
      <w:r>
        <w:t xml:space="preserve">The shattered remnants of the city lay before me, a canvas of destruction painted in shades of grey and black. Each crumbled building, each twisted piece of metal, whispered a silent story of loss, of lives abruptly extinguished. I walked amongst the ruins, my footsteps echoing in the vast emptiness, a solitary figure in a </w:t>
        <w:br/>
        <w:t>landscape of devastation. The search for meaning began not with grand pronouncements or philosophical treatises, but with the small, almost insignificant details. A child's broken toy, half-buried in the rubble; a singed photograph, its faces blurred and indistinct; a single, defiant flower pushing its way through a crack in the concrete. These fragments of a former life, these whispers from the past, became the touchstones of my exploration, the raw materials from which I attempted to construct a semblance of understanding.</w:t>
      </w:r>
    </w:p>
    <w:p>
      <w:pPr>
        <w:autoSpaceDN w:val="0"/>
        <w:autoSpaceDE w:val="0"/>
        <w:widowControl/>
        <w:spacing w:line="264" w:lineRule="exact" w:before="264" w:after="0"/>
        <w:ind w:left="0" w:right="0" w:firstLine="0"/>
        <w:jc w:val="left"/>
      </w:pPr>
      <w:r>
        <w:t xml:space="preserve">But understanding eluded me. The more I searched, the more </w:t>
        <w:br/>
        <w:t xml:space="preserve">elusive the answers became. Was there a reason for this cataclysm? A divine judgment? A cruel twist of fate? Or was it simply the blind, indifferent chaos of the universe, a meaningless act of destruction devoid of purpose or intent? The question hung heavy in the air, a suffocating weight that pressed down on my chest, a constant </w:t>
        <w:br/>
        <w:t>reminder of the futility of my quest.</w:t>
      </w:r>
    </w:p>
    <w:p>
      <w:pPr>
        <w:autoSpaceDN w:val="0"/>
        <w:autoSpaceDE w:val="0"/>
        <w:widowControl/>
        <w:spacing w:line="264" w:lineRule="exact" w:before="264" w:after="0"/>
        <w:ind w:left="0" w:right="0" w:firstLine="0"/>
        <w:jc w:val="left"/>
      </w:pPr>
      <w:r>
        <w:t>I spent days, weeks, months, sifting through the debris, not just the physical remnants of the city, but also the shattered fragments of my own memory. Each recovered memory, each fleeting image that surfaced from the depths of my subconscious, brought with it a fresh wave of pain, a renewed sense of loss. Yet, within that pain, within the raw agony of remembrance, there was a strange sort of compulsion, a desperate need to connect the dots, to make sense of the senseless. I clung to this compulsion, this desperate hope for meaning, like a lifeline in a sea of despair.</w:t>
      </w:r>
    </w:p>
    <w:p>
      <w:pPr>
        <w:autoSpaceDN w:val="0"/>
        <w:autoSpaceDE w:val="0"/>
        <w:widowControl/>
        <w:spacing w:line="264" w:lineRule="exact" w:before="264" w:after="0"/>
        <w:ind w:left="0" w:right="288" w:firstLine="0"/>
        <w:jc w:val="left"/>
      </w:pPr>
      <w:r>
        <w:t>The faces of the victims haunted me. Their eyes, filled with a mixture of terror and disbelief, seemed to silently implore me to find answers, to give voice to their silent suffering. I tried to imagine their lives, to reconstruct their stories from the scattered pieces of their existence. I envisioned their laughter, their hopes,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dreams – all abruptly silenced, extinguished by the brutal force of the disaster. I imagined their families, their loved ones, left behind to grapple with the unimaginable loss, to navigate a world forever altered by the tragedy. And each time, I was met with the same crushing sense of futility. Their stories, their lives, their suffering – all seemed utterly meaningless in the face of the </w:t>
        <w:br/>
        <w:t>overwhelming destruction.</w:t>
      </w:r>
    </w:p>
    <w:p>
      <w:pPr>
        <w:autoSpaceDN w:val="0"/>
        <w:autoSpaceDE w:val="0"/>
        <w:widowControl/>
        <w:spacing w:line="264" w:lineRule="exact" w:before="264" w:after="0"/>
        <w:ind w:left="0" w:right="0" w:firstLine="0"/>
        <w:jc w:val="left"/>
      </w:pPr>
      <w:r>
        <w:t xml:space="preserve">I tried to find solace in the kindness of others, in the support of those who had also lost everything. But the world seemed to have moved on, indifferent to our suffering, oblivious to the ongoing trauma. The silence of those around me was deafening, a stark contrast to the cacophony of screams and cries that still echoed in my ears. The pervasive sense of societal apathy was a heavy burden to bear, a constant reminder that our pain, our loss, was </w:t>
        <w:br/>
        <w:t>inconsequential to the world at large. The phrase "Nobody cares" played on repeat in the silent chambers of my heart.</w:t>
      </w:r>
    </w:p>
    <w:p>
      <w:pPr>
        <w:autoSpaceDN w:val="0"/>
        <w:autoSpaceDE w:val="0"/>
        <w:widowControl/>
        <w:spacing w:line="264" w:lineRule="exact" w:before="264" w:after="0"/>
        <w:ind w:left="0" w:right="0" w:firstLine="0"/>
        <w:jc w:val="left"/>
      </w:pPr>
      <w:r>
        <w:t xml:space="preserve">I delved into books, seeking answers in philosophy, religion, and history. I searched for explanations in the writings of great thinkers, in the words of prophets and poets. I studied the history of </w:t>
        <w:br/>
        <w:t>disasters, hoping to find a pattern, a common thread that could offer some solace, some understanding. But all I found was more confusion, more despair. The patterns of human suffering repeated themselves throughout history, a grim testament to our collective vulnerability, our persistent failure to learn from the past.</w:t>
      </w:r>
    </w:p>
    <w:p>
      <w:pPr>
        <w:autoSpaceDN w:val="0"/>
        <w:autoSpaceDE w:val="0"/>
        <w:widowControl/>
        <w:spacing w:line="264" w:lineRule="exact" w:before="264" w:after="0"/>
        <w:ind w:left="0" w:right="0" w:firstLine="0"/>
        <w:jc w:val="left"/>
      </w:pPr>
      <w:r>
        <w:t xml:space="preserve">My search for meaning wasn't just an intellectual exercise; it was a desperate attempt to cope with the trauma, to find a way to </w:t>
        <w:br/>
        <w:t>reconcile the unbearable reality with my own fragile sense of self. It was a struggle to find a place for myself in a world that had been irrevocably altered, to rebuild my life from the ashes of the past.</w:t>
      </w:r>
    </w:p>
    <w:p>
      <w:pPr>
        <w:autoSpaceDN w:val="0"/>
        <w:autoSpaceDE w:val="0"/>
        <w:widowControl/>
        <w:spacing w:line="264" w:lineRule="exact" w:before="264" w:after="0"/>
        <w:ind w:left="0" w:right="0" w:firstLine="0"/>
        <w:jc w:val="left"/>
      </w:pPr>
      <w:r>
        <w:t>The dreams continued, their repetitive imagery a constant reminder of my failure to find closure. The injured angel, a symbol of broken hope, remained a haunting presence, its silent suffering a mirror of my own internal turmoil. The repeated lines, "Fall into sleep, fall into me," became a mantra of desperation, a futile attempt to escape the relentless onslaught of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even amidst the despair, there were fleeting moments of beauty, of resilience. The single flower pushing through the concrete, a fragile symbol of life's tenacity. The kindness of a stranger, a </w:t>
        <w:br/>
        <w:t xml:space="preserve">fleeting moment of human connection. These small gestures, these glimmers of hope, were crucial to my survival, to my ongoing struggle to find meaning in the face of unimaginable loss. They were the tiny cracks in the despair, the small rays of sunlight </w:t>
        <w:br/>
        <w:t>pushing through the clouds.</w:t>
      </w:r>
    </w:p>
    <w:p>
      <w:pPr>
        <w:autoSpaceDN w:val="0"/>
        <w:autoSpaceDE w:val="0"/>
        <w:widowControl/>
        <w:spacing w:line="264" w:lineRule="exact" w:before="264" w:after="0"/>
        <w:ind w:left="0" w:right="0" w:firstLine="0"/>
        <w:jc w:val="left"/>
      </w:pPr>
      <w:r>
        <w:t xml:space="preserve">The search for meaning was, ultimately, a futile quest. There was no single answer, no easy explanation for the catastrophe that had shattered my world. Yet, the search itself became a kind of </w:t>
        <w:br/>
        <w:t xml:space="preserve">meaning, a testament to the indomitable spirit of humanity. The act of confronting the harsh reality, of grappling with the pain, of searching for answers even in the face of despair – this became the core of my existence, the driving force behind my efforts to rebuild my life, to find a way forward. The journey was arduous, filled with pain, loss, and doubt. But it was also a journey of resilience, a journey of self-discovery, a journey toward healing. The meaning, it seemed, wasn't something to be found, but something to be created, forged in the crucible of suffering and loss. The cycle of trauma wouldn't end, not entirely, but I had found a new rhythm, a new tempo to the beat of my heart. The echo of the disaster would linger, a shadow that would always accompany me. But I would not let it define me. I would move forward, not forgetting, but </w:t>
        <w:br/>
        <w:t>enduring, living, remembering, and creating my own meaning in the world that remained. The city was gone, but life, however fragile, would find a way to continue. And with it, so would my search for a meaning, a purpose, a reason to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Faces of the Lost</w:t>
      </w:r>
    </w:p>
    <w:p>
      <w:pPr>
        <w:autoSpaceDN w:val="0"/>
        <w:autoSpaceDE w:val="0"/>
        <w:widowControl/>
        <w:spacing w:line="264" w:lineRule="exact" w:before="286" w:after="0"/>
        <w:ind w:left="0" w:right="0" w:firstLine="0"/>
        <w:jc w:val="left"/>
      </w:pPr>
      <w:r>
        <w:t xml:space="preserve">The faces of the lost swam before me, not as ghosts, but as vivid, aching memories. There was my grandmother, Elara, her face etched with the familiar network of wrinkles, a roadmap of laughter and worry. I could almost feel the rough texture of her cheek </w:t>
        <w:br/>
        <w:t>against mine, smell the faint scent of lavender that clung to her shawl. I remembered her hands, gnarled but strong, kneading dough for her legendary rye bread, the warmth radiating from them a comforting presence in the cold winters of my childhood. Now, only the image remained, a ghostly echo in the wasteland of my memory. The bread, a simple act of love, now experienced like a cruel reminder of what I had lost.</w:t>
      </w:r>
    </w:p>
    <w:p>
      <w:pPr>
        <w:autoSpaceDN w:val="0"/>
        <w:autoSpaceDE w:val="0"/>
        <w:widowControl/>
        <w:spacing w:line="264" w:lineRule="exact" w:before="264" w:after="0"/>
        <w:ind w:left="0" w:right="0" w:firstLine="0"/>
        <w:jc w:val="left"/>
      </w:pPr>
      <w:r>
        <w:t xml:space="preserve">Then there was Liam, my brother, his face forever frozen at </w:t>
        <w:br/>
        <w:t xml:space="preserve">eighteen, a mischievous glint in his eyes that belied a deep </w:t>
        <w:br/>
        <w:t xml:space="preserve">sensitivity. I recalled his worn leather jacket, the one he’d refused to replace even after countless rips and repairs. He wore it like a second skin, a symbol of his rebellion, his independence. I </w:t>
        <w:br/>
        <w:t>remembered the sound of his laughter, a boisterous melody that cut through the quiet hum of our shared existence. It was a sound I could no longer hear, a silence that gnawed at my soul. I witnessed him clearly, in my mind's eye, his broad smile, the way he tilted his head when he listened intently, but the reality was the unbearable emptiness he left behind. The jacket, a physical object still within my reach, only amplified the absence of the man who used to wear it.</w:t>
      </w:r>
    </w:p>
    <w:p>
      <w:pPr>
        <w:autoSpaceDN w:val="0"/>
        <w:autoSpaceDE w:val="0"/>
        <w:widowControl/>
        <w:spacing w:line="264" w:lineRule="exact" w:before="264" w:after="0"/>
        <w:ind w:left="0" w:right="0" w:firstLine="0"/>
        <w:jc w:val="left"/>
      </w:pPr>
      <w:r>
        <w:t xml:space="preserve">And then there was Anya, the girl with eyes like molten gold, and hair the color of a summer sunset. We had met at the university, bonded by our shared love for poetry and our shared disdain for societal apathy. I recalled the way her laughter sounded, like wind chimes in a gentle breeze. She wore a crimson dress that day, a splash of color against the grey backdrop of the city. The image is seared into my memory, a vibrant, defiant flower against the rubble of our collective experience. It was the color of hope, I suppose, but now only reminded me of the brutal force of fate which had </w:t>
        <w:br/>
        <w:t>snatched her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face was a story, a life cut short, a universe of potential </w:t>
        <w:br/>
        <w:t xml:space="preserve">extinguished. I tried to piece together their narratives, to fill in the gaps left by the disaster, to capture the essence of their </w:t>
        <w:br/>
        <w:t xml:space="preserve">personalities, their hopes, their dreams. I searched for clues </w:t>
        <w:br/>
        <w:t>amongst the ruins, a single button from Liam's shirt, a stray lock of Anya's hair, a photograph of Elara's youthful face, all fragments of lives that were brutally stolen. But each found object only deepened the sense of loss, intensifying the agony of their absence. I experienced a kind of desperate need to hold onto these fragments, as if doing so would somehow bring them back to me.</w:t>
      </w:r>
    </w:p>
    <w:p>
      <w:pPr>
        <w:autoSpaceDN w:val="0"/>
        <w:autoSpaceDE w:val="0"/>
        <w:widowControl/>
        <w:spacing w:line="264" w:lineRule="exact" w:before="264" w:after="0"/>
        <w:ind w:left="0" w:right="0" w:firstLine="0"/>
        <w:jc w:val="left"/>
      </w:pPr>
      <w:r>
        <w:t xml:space="preserve">The faces of the lost were etched not only in my memory but also in the collective unconscious of the survivors. They haunted the </w:t>
        <w:br/>
        <w:t>dreams of those who were lucky enough to survive. They became a ubiquitous presence, always present, but always out of reach. I witnessed countless others, their eyes glazed with a mixture of grief and disbelief, walking around like ghosts themselves, their own personal losses a mirrored reflection of the collective trauma.</w:t>
      </w:r>
    </w:p>
    <w:p>
      <w:pPr>
        <w:autoSpaceDN w:val="0"/>
        <w:autoSpaceDE w:val="0"/>
        <w:widowControl/>
        <w:spacing w:line="264" w:lineRule="exact" w:before="264" w:after="0"/>
        <w:ind w:left="0" w:right="0" w:firstLine="0"/>
        <w:jc w:val="left"/>
      </w:pPr>
      <w:r>
        <w:t xml:space="preserve">I spoke to them, to the survivors, sharing stories, listening to their tales of loss and grief. Their words, raw and unfiltered, often </w:t>
        <w:br/>
        <w:t>echoed my own unspoken thoughts, feelings I didn’t even know how to articulate. Each story was a testament to the resilience of the human spirit, a reminder of the enduring power of love and connection. Yet, it was also a reminder of the crushing weight of despair, of the overwhelming sense of isolation that followed in the wake of the disaster.</w:t>
      </w:r>
    </w:p>
    <w:p>
      <w:pPr>
        <w:autoSpaceDN w:val="0"/>
        <w:autoSpaceDE w:val="0"/>
        <w:widowControl/>
        <w:spacing w:line="264" w:lineRule="exact" w:before="264" w:after="0"/>
        <w:ind w:left="0" w:right="0" w:firstLine="0"/>
        <w:jc w:val="left"/>
      </w:pPr>
      <w:r>
        <w:t>The silence that followed was deafening. The world outside the circle of those who had experienced the same loss seemed oblivious, unaffected by the pervasive grief. It experienced like we were screaming into a void, our pain lost in a sea of indifference. The words “Nobody cares” echoed again and again within the heart, a haunting refrain that intensified with each passing day.</w:t>
      </w:r>
    </w:p>
    <w:p>
      <w:pPr>
        <w:autoSpaceDN w:val="0"/>
        <w:autoSpaceDE w:val="0"/>
        <w:widowControl/>
        <w:spacing w:line="264" w:lineRule="exact" w:before="262" w:after="0"/>
        <w:ind w:left="0" w:right="0" w:firstLine="0"/>
        <w:jc w:val="left"/>
      </w:pPr>
      <w:r>
        <w:t>I sought solace in the creative arts, in poetry and prose. It became my way of expressing the inexpressible, a way to grapple with my grief and process my feelings. The words flowed from me, a torrent of emotions, raw and unfiltered, a desperate attempt to make sense of the senseless. Writing became a form of therapy, a 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explore my feelings, to understand the deep trauma that had shaken the very core of my existence. It was also my way of ensuring that the faces of the lost were not forgotten.</w:t>
      </w:r>
    </w:p>
    <w:p>
      <w:pPr>
        <w:autoSpaceDN w:val="0"/>
        <w:autoSpaceDE w:val="0"/>
        <w:widowControl/>
        <w:spacing w:line="264" w:lineRule="exact" w:before="264" w:after="0"/>
        <w:ind w:left="0" w:right="0" w:firstLine="0"/>
        <w:jc w:val="left"/>
      </w:pPr>
      <w:r>
        <w:t>I wrote about Elara's kindness, about Liam's fierce loyalty, about Anya's vibrant spirit. I wove their memories into my stories, hoping to immortalize their lives, to ensure their stories lived on beyond their physical existence. Each line I wrote was an attempt to reach them, to bridge the gap between this world and whatever realm they now inhabited. Every sentence experienced like a testament to their enduring presence within me.</w:t>
      </w:r>
    </w:p>
    <w:p>
      <w:pPr>
        <w:autoSpaceDN w:val="0"/>
        <w:autoSpaceDE w:val="0"/>
        <w:widowControl/>
        <w:spacing w:line="264" w:lineRule="exact" w:before="264" w:after="0"/>
        <w:ind w:left="0" w:right="0" w:firstLine="0"/>
        <w:jc w:val="left"/>
      </w:pPr>
      <w:r>
        <w:t>However, no matter how hard I tried to keep their memories alive, a persistent sense of incompletion haunted me. It was the feeling that I couldn't entirely capture their essence, the irreplaceable parts of their character that no words could truly define. Each attempt to relive our past was a painful reminder of their absence, highlighting the empty space they had left behind.</w:t>
      </w:r>
    </w:p>
    <w:p>
      <w:pPr>
        <w:autoSpaceDN w:val="0"/>
        <w:autoSpaceDE w:val="0"/>
        <w:widowControl/>
        <w:spacing w:line="264" w:lineRule="exact" w:before="264" w:after="0"/>
        <w:ind w:left="0" w:right="144" w:firstLine="0"/>
        <w:jc w:val="left"/>
      </w:pPr>
      <w:r>
        <w:t>The search for closure was a journey, an exploration that took me through the darkest depths of despair. There was no easy answer, no magic formula to solve the puzzle of my grief. But somewhere within the labyrinth of my memories, in the depths of my creative pursuits, I found a new form of peace, a newfound resilience. It wasn’t forgetting, but a process of remembering, processing, and eventually, of acceptance. The faces of the lost would always be a part of my narrative, a constant reminder of the devastation.</w:t>
      </w:r>
    </w:p>
    <w:p>
      <w:pPr>
        <w:autoSpaceDN w:val="0"/>
        <w:autoSpaceDE w:val="0"/>
        <w:widowControl/>
        <w:spacing w:line="264" w:lineRule="exact" w:before="58" w:after="0"/>
        <w:ind w:left="0" w:right="0" w:firstLine="0"/>
        <w:jc w:val="left"/>
      </w:pPr>
      <w:r>
        <w:t xml:space="preserve">However, they would no longer define my existence; instead, they would become an impetus for my life's mission: to continue to remember, to honor, to share their stories. To ensure that the 'nobody cares' would not have the final word. Their memory </w:t>
        <w:br/>
        <w:t>became the catalyst to make sure that the world did care, that their stories would echo forever in my writing. The silence could not remain unchallenged, and I would use my voice to combat the profound apathy.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Broken Wings</w:t>
      </w:r>
    </w:p>
    <w:p>
      <w:pPr>
        <w:autoSpaceDN w:val="0"/>
        <w:autoSpaceDE w:val="0"/>
        <w:widowControl/>
        <w:spacing w:line="264" w:lineRule="exact" w:before="286" w:after="0"/>
        <w:ind w:left="0" w:right="0" w:firstLine="0"/>
        <w:jc w:val="left"/>
      </w:pPr>
      <w:r>
        <w:t>The injured angel, its wings shattered like brittle glass, haunted my dreams. It wasn’t a singular vision, but a recurring motif, a constant companion in the landscape of my nightmares. Sometimes, it was a colossal figure, its broken pinions spanning the horizon, casting long, mournful shadows across the ravaged earth. Other times, it was small, fragile, a miniature replica of the devastation within me, its broken wings mirroring the fractured state of my own spirit. The image varied, but the core message remained consistent: a profound sense of spiritual crippling, a loss of faith, a crippling despair that permeated every aspect of my existence.</w:t>
      </w:r>
    </w:p>
    <w:p>
      <w:pPr>
        <w:autoSpaceDN w:val="0"/>
        <w:autoSpaceDE w:val="0"/>
        <w:widowControl/>
        <w:spacing w:line="264" w:lineRule="exact" w:before="264" w:after="0"/>
        <w:ind w:left="0" w:right="0" w:firstLine="0"/>
        <w:jc w:val="left"/>
      </w:pPr>
      <w:r>
        <w:t>The broken wings weren’t merely a symbol of physical damage; they represented the destruction of hope, the shattering of my belief in a benevolent universe. Before the disaster, I clung to the notion of a higher power, a guiding force that would protect us from harm.</w:t>
      </w:r>
    </w:p>
    <w:p>
      <w:pPr>
        <w:autoSpaceDN w:val="0"/>
        <w:autoSpaceDE w:val="0"/>
        <w:widowControl/>
        <w:spacing w:line="264" w:lineRule="exact" w:before="60" w:after="0"/>
        <w:ind w:left="0" w:right="144" w:firstLine="0"/>
        <w:jc w:val="left"/>
      </w:pPr>
      <w:r>
        <w:t>The events that unfolded shattered that belief, leaving behind a void where faith once resided. The angel’s broken wings became a tangible manifestation of that spiritual devastation.</w:t>
      </w:r>
    </w:p>
    <w:p>
      <w:pPr>
        <w:autoSpaceDN w:val="0"/>
        <w:autoSpaceDE w:val="0"/>
        <w:widowControl/>
        <w:spacing w:line="264" w:lineRule="exact" w:before="264" w:after="0"/>
        <w:ind w:left="0" w:right="0" w:firstLine="0"/>
        <w:jc w:val="left"/>
      </w:pPr>
      <w:r>
        <w:t xml:space="preserve">The poem shifted, the narrative fluctuating between the physical and spiritual damage, the tangible destruction of the city and the intangible wounds inflicted upon the soul. The concrete devastation– the collapsed buildings, the shattered windows, the twisted metal– provided a stark backdrop against which the spiritual wounds unfolded. I witnessed the fractured buildings as a mirror of my </w:t>
        <w:br/>
        <w:t xml:space="preserve">fragmented psyche, each broken beam reflecting the broken pieces of my own inner world. The dust, the pervasive ash that coated everything in a grim shroud, represented the relentless </w:t>
        <w:br/>
        <w:t>accumulation of grief and despair. It clung to me, a second skin, a suffocating reminder of the loss I carried.</w:t>
      </w:r>
    </w:p>
    <w:p>
      <w:pPr>
        <w:autoSpaceDN w:val="0"/>
        <w:autoSpaceDE w:val="0"/>
        <w:widowControl/>
        <w:spacing w:line="264" w:lineRule="exact" w:before="264" w:after="0"/>
        <w:ind w:left="0" w:right="0" w:firstLine="0"/>
        <w:jc w:val="left"/>
      </w:pPr>
      <w:r>
        <w:t xml:space="preserve">The faces of the lost were still present, their images constantly superimposed upon the wreckage. Elara’s face appeared in the fractured window of a destroyed bakery, her familiar smile twisted by the broken glass. Liam’s image flickered in the flickering flames of a burning building, his leather jacket reduced to charred </w:t>
        <w:br/>
        <w:t>remnants. Anya’s golden eyes stared out from the cracked surface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shattered mirror, reflecting the brokenness that surrounded us. These visions, these ghastly overlays of the past upon the present, served as a constant reminder of the brutal reality that had stolen them from me.</w:t>
      </w:r>
    </w:p>
    <w:p>
      <w:pPr>
        <w:autoSpaceDN w:val="0"/>
        <w:autoSpaceDE w:val="0"/>
        <w:widowControl/>
        <w:spacing w:line="264" w:lineRule="exact" w:before="264" w:after="0"/>
        <w:ind w:left="0" w:right="0" w:firstLine="0"/>
        <w:jc w:val="left"/>
      </w:pPr>
      <w:r>
        <w:t>The injured angel often appeared amidst these spectral encounters, its broken wings a silent testament to the spiritual emptiness that had consumed me. I experienced like a fallen creature myself, my own wings clipped, my ability to soar, to dream, to hope, irrevocably damaged.</w:t>
      </w:r>
    </w:p>
    <w:p>
      <w:pPr>
        <w:autoSpaceDN w:val="0"/>
        <w:autoSpaceDE w:val="0"/>
        <w:widowControl/>
        <w:spacing w:line="264" w:lineRule="exact" w:before="58" w:after="0"/>
        <w:ind w:left="0" w:right="288" w:firstLine="0"/>
        <w:jc w:val="left"/>
      </w:pPr>
      <w:r>
        <w:t>The angel became a representation of the collective trauma, a symbol of our shared brokenness. It was a shared wound, a collective injury, reflecting the widespread suffering and spiritual desolation that had enveloped the community.</w:t>
      </w:r>
    </w:p>
    <w:p>
      <w:pPr>
        <w:autoSpaceDN w:val="0"/>
        <w:autoSpaceDE w:val="0"/>
        <w:widowControl/>
        <w:spacing w:line="264" w:lineRule="exact" w:before="264" w:after="0"/>
        <w:ind w:left="0" w:right="0" w:firstLine="0"/>
        <w:jc w:val="left"/>
      </w:pPr>
      <w:r>
        <w:t>I wrote of the angel's fall, of its descent from grace, its plummet into the abyss of despair. I attempted to capture the agonizing slowness of the descent, the gradual crumbling of faith, the growing awareness that the world was not as it seemed. The poem became a chronicle of disillusionment, a lament for the lost innocence, a testament to the profound disillusionment that permeated the hearts of the survivors. The lines, "Fall into sleep, fall into me," took on a new, deeper meaning. It was no longer a simple plea for solace; it was a desperate attempt to escape the reality of the broken wings, to find refuge in the oblivion of sleep, to merge with the collective unconscious of the bereaved, finding a kind of solace in shared grief.</w:t>
      </w:r>
    </w:p>
    <w:p>
      <w:pPr>
        <w:autoSpaceDN w:val="0"/>
        <w:autoSpaceDE w:val="0"/>
        <w:widowControl/>
        <w:spacing w:line="264" w:lineRule="exact" w:before="264" w:after="0"/>
        <w:ind w:left="0" w:right="0" w:firstLine="0"/>
        <w:jc w:val="left"/>
      </w:pPr>
      <w:r>
        <w:t>But sleep offered little respite. The dreams were relentless, a chaotic tapestry of shattered images and recurring motifs. The injured angel would appear in various forms, sometimes as a guardian, its broken wings a symbol of shared suffering, other times as a harbinger of doom, its damaged form mirroring the extent of our collective trauma. The recurring refrain, "Nobody cares," punctuated the poem's melancholic rhythm. The indifference of the outside world, the societal apathy in the face of such devastation, intensified the feeling of isolation, fueling the pervasive sense of hopelessness.</w:t>
      </w:r>
    </w:p>
    <w:p>
      <w:pPr>
        <w:autoSpaceDN w:val="0"/>
        <w:autoSpaceDE w:val="0"/>
        <w:widowControl/>
        <w:spacing w:line="264" w:lineRule="exact" w:before="264" w:after="0"/>
        <w:ind w:left="0" w:right="288" w:firstLine="0"/>
        <w:jc w:val="left"/>
      </w:pPr>
      <w:r>
        <w:t>The physical landscape mirrored the emotional turmoil. The city, once a vibrant hub of activity, was now a desolate wasteland, a landscape of ruins and rubble. The buildings stood as skeletal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remains, their empty windows like vacant eyes staring into the void. The streets, once filled with the laughter and chatter of everyday life, were now silent, eerily quiet, haunted only by the ghosts of the past. The contrast between the vibrant memories and the stark reality amplified the devastating impact of the tragedy.</w:t>
      </w:r>
    </w:p>
    <w:p>
      <w:pPr>
        <w:autoSpaceDN w:val="0"/>
        <w:autoSpaceDE w:val="0"/>
        <w:widowControl/>
        <w:spacing w:line="264" w:lineRule="exact" w:before="264" w:after="0"/>
        <w:ind w:left="0" w:right="0" w:firstLine="0"/>
        <w:jc w:val="left"/>
      </w:pPr>
      <w:r>
        <w:t xml:space="preserve">Each day was a struggle, a relentless battle against the </w:t>
        <w:br/>
        <w:t xml:space="preserve">overwhelming sense of loss. The faces of the lost continued to haunt my dreams, their presence a constant reminder of the lives that were stolen. The broken wings of the injured angel served as a visual metaphor for the spiritual emptiness I experienced, for the shattered faith, and the hopelessness that threatened to consume me. I found myself searching for answers, grasping for some semblance of meaning in the senseless destruction, but each attempt only </w:t>
        <w:br/>
        <w:t xml:space="preserve">deepened the sense of despair. The world seemed to have lost its color, its vibrancy replaced by a monotonous grey, a stark </w:t>
        <w:br/>
        <w:t>representation of the overwhelming sense of grief and despair.</w:t>
      </w:r>
    </w:p>
    <w:p>
      <w:pPr>
        <w:autoSpaceDN w:val="0"/>
        <w:autoSpaceDE w:val="0"/>
        <w:widowControl/>
        <w:spacing w:line="264" w:lineRule="exact" w:before="264" w:after="0"/>
        <w:ind w:left="0" w:right="0" w:firstLine="0"/>
        <w:jc w:val="left"/>
      </w:pPr>
      <w:r>
        <w:t xml:space="preserve">The creative process, however, offered a glimmer of hope. The words flowed, a torrent of emotions poured out onto the page, transforming the raw agony into art. The act of writing, of giving voice to my pain, allowed me to process my grief, to make sense of the senseless. I described the angel’s wounds in detail, the ragged edges of its broken wings, the blood staining its feathers, the look of profound sadness in its eyes. Each image, each word, was a step towards healing, a small act of defiance against the pervasive </w:t>
        <w:br/>
        <w:t>apathy.</w:t>
      </w:r>
    </w:p>
    <w:p>
      <w:pPr>
        <w:autoSpaceDN w:val="0"/>
        <w:autoSpaceDE w:val="0"/>
        <w:widowControl/>
        <w:spacing w:line="264" w:lineRule="exact" w:before="264" w:after="0"/>
        <w:ind w:left="0" w:right="0" w:firstLine="0"/>
        <w:jc w:val="left"/>
      </w:pPr>
      <w:r>
        <w:t xml:space="preserve">In the depths of my despair, I found a newfound appreciation for the fragility of life, a deeper understanding of the human spirit’s resilience. The injured angel, with its broken wings, became a symbol not only of devastation, but also of perseverance, a </w:t>
        <w:br/>
        <w:t>reminder that even in the darkest moments, hope can still flicker. The broken wings, although representing a profound loss, also held within them the potential for healing, for growth, for eventual flight. The poem became a testament to the strength of the human spirit, the power of remembrance, and the importance of never allowing apathy to win. The echoes of disaster would continue to resonate, but they would no longer define my story. The tale would be one of loss, but also of endurance, of resilience,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continuous fight against the deafening silence of indifference.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Repeating the Phrase</w:t>
      </w:r>
    </w:p>
    <w:p>
      <w:pPr>
        <w:autoSpaceDN w:val="0"/>
        <w:autoSpaceDE w:val="0"/>
        <w:widowControl/>
        <w:spacing w:line="264" w:lineRule="exact" w:before="286" w:after="0"/>
        <w:ind w:left="0" w:right="0" w:firstLine="0"/>
        <w:jc w:val="left"/>
      </w:pPr>
      <w:r>
        <w:t xml:space="preserve">The words, "Fall into sleep, fall into me," echoed in my mind, a constant refrain, a mantra whispered on the wind that carried the scent of ash and decay. It wasn’t simply a plea for slumber; it was a desperate attempt to dissolve into something else, to become less than myself, to lose the sharp edges of consciousness that constantly scraped against the raw wounds of memory. Sleep offered a </w:t>
        <w:br/>
        <w:t>temporary reprieve, a fleeting escape from the relentless barrage of images – the shattered buildings, the vacant eyes of the lost, the broken wings of the injured angel. But even in sleep, the echoes persisted, transforming into a nightmarish symphony of grief and despair.</w:t>
      </w:r>
    </w:p>
    <w:p>
      <w:pPr>
        <w:autoSpaceDN w:val="0"/>
        <w:autoSpaceDE w:val="0"/>
        <w:widowControl/>
        <w:spacing w:line="264" w:lineRule="exact" w:before="264" w:after="0"/>
        <w:ind w:left="0" w:right="0" w:firstLine="0"/>
        <w:jc w:val="left"/>
      </w:pPr>
      <w:r>
        <w:t xml:space="preserve">The phrase held another layer of meaning, a darker, more </w:t>
        <w:br/>
        <w:t>unsettling interpretation. "Fall into me," it suggested a desperate longing for connection, a yearning to merge with something larger than myself, to lose my individual identity in the collective grief of the community. Perhaps, in merging with the shared sorrow, I could find a kind of solace, a sense of belonging in a world that experienced increasingly alien and hostile. The trauma had fractured not only my individual psyche but had created a collective wound, a shared sense of loss that resonated through the city like a mournful tremor.</w:t>
      </w:r>
    </w:p>
    <w:p>
      <w:pPr>
        <w:autoSpaceDN w:val="0"/>
        <w:autoSpaceDE w:val="0"/>
        <w:widowControl/>
        <w:spacing w:line="264" w:lineRule="exact" w:before="60" w:after="0"/>
        <w:ind w:left="0" w:right="432" w:firstLine="0"/>
        <w:jc w:val="left"/>
      </w:pPr>
      <w:r>
        <w:t>In the collective unconscious, perhaps, I could find a temporary respite from the crushing weight of my individual pain.</w:t>
      </w:r>
    </w:p>
    <w:p>
      <w:pPr>
        <w:autoSpaceDN w:val="0"/>
        <w:autoSpaceDE w:val="0"/>
        <w:widowControl/>
        <w:spacing w:line="264" w:lineRule="exact" w:before="264" w:after="0"/>
        <w:ind w:left="0" w:right="0" w:firstLine="0"/>
        <w:jc w:val="left"/>
      </w:pPr>
      <w:r>
        <w:t xml:space="preserve">But the act of merging was far from effortless. The act of falling into the collective grief was like tumbling into a dark, swirling vortex, where the boundaries between individual and collective blurred, where memories and identities mingled and collided in a chaotic dance of sorrow. Each touch, each shared gaze, a painful reminder of our shared tragedy. It was a space where the past continuously bled into the present, a place where the weight of collective trauma threatened to crush me under its crushing weight. The faces of the lost haunted this space too, each spectral encounter in sleep </w:t>
        <w:br/>
        <w:t>intensifying the overwhelming sense of despair.</w:t>
      </w:r>
    </w:p>
    <w:p>
      <w:pPr>
        <w:autoSpaceDN w:val="0"/>
        <w:autoSpaceDE w:val="0"/>
        <w:widowControl/>
        <w:spacing w:line="264" w:lineRule="exact" w:before="264" w:after="0"/>
        <w:ind w:left="0" w:right="0" w:firstLine="0"/>
        <w:jc w:val="left"/>
      </w:pPr>
      <w:r>
        <w:t>The constant repetition of the phrase – "Fall into sleep, fall into me"– reflected the cyclical nature of my trauma. The days bled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nights, the nights into days, in an endless loop of grief and despair.</w:t>
      </w:r>
    </w:p>
    <w:p>
      <w:pPr>
        <w:autoSpaceDN w:val="0"/>
        <w:autoSpaceDE w:val="0"/>
        <w:widowControl/>
        <w:spacing w:line="264" w:lineRule="exact" w:before="58" w:after="0"/>
        <w:ind w:left="0" w:right="144" w:firstLine="0"/>
        <w:jc w:val="left"/>
      </w:pPr>
      <w:r>
        <w:t>I was trapped in a recurring nightmare, unable to escape the haunting images, the relentless memories, the crushing weight of societal apathy. The cycle of sleep offered no escape, no healing; instead, it merely reinforced the feeling of being trapped, of being forever bound to the events that had shattered my world.</w:t>
      </w:r>
    </w:p>
    <w:p>
      <w:pPr>
        <w:autoSpaceDN w:val="0"/>
        <w:autoSpaceDE w:val="0"/>
        <w:widowControl/>
        <w:spacing w:line="264" w:lineRule="exact" w:before="264" w:after="0"/>
        <w:ind w:left="0" w:right="0" w:firstLine="0"/>
        <w:jc w:val="left"/>
      </w:pPr>
      <w:r>
        <w:t>Each time I repeated the phrase, I was actively seeking to reclaim agency over my own pain and loss. A passive-aggressive rebellion against my helplessness. The lines weren’t a surrender to fate but an active, willful repetition of my own pain, a desperate attempt to hold onto the shattered fragments of my life. The words became a ritual, a performative act designed to cope with the insurmountable grief. A way to transform the amorphous pain into something tangible, a concrete representation of the overwhelming emotional turmoil. It was a self-imposed confinement, a means of finding order in chaos, a means to gain a semblance of control in a world that had lost all sense of predictability.</w:t>
      </w:r>
    </w:p>
    <w:p>
      <w:pPr>
        <w:autoSpaceDN w:val="0"/>
        <w:autoSpaceDE w:val="0"/>
        <w:widowControl/>
        <w:spacing w:line="264" w:lineRule="exact" w:before="264" w:after="0"/>
        <w:ind w:left="0" w:right="0" w:firstLine="0"/>
        <w:jc w:val="left"/>
      </w:pPr>
      <w:r>
        <w:t>The repetition itself became a form of resistance. A refusal to allow the trauma to define me, to dictate my every thought and action. By repeating the phrase, I was asserting my agency, refusing to be silenced, refusing to be consumed by the overwhelming sorrow. It was a way to wrestle back a measure of control from the chaos, a means to process the trauma by giving it form and voice. The act of verbalizing my anguish became a strange form of catharsis.</w:t>
      </w:r>
    </w:p>
    <w:p>
      <w:pPr>
        <w:autoSpaceDN w:val="0"/>
        <w:autoSpaceDE w:val="0"/>
        <w:widowControl/>
        <w:spacing w:line="264" w:lineRule="exact" w:before="264" w:after="0"/>
        <w:ind w:left="0" w:right="0" w:firstLine="0"/>
        <w:jc w:val="left"/>
      </w:pPr>
      <w:r>
        <w:t>But even in this ritualistic repetition, there was a profound sense of isolation. The “nobody cares” refrain, a constant undercurrent to the poem, added a layer of agonizing loneliness. The indifference of the world amplified the intensity of my suffering, transforming my private pain into a public condemnation of the inhumanity of societal apathy. The very repetition became a manifestation of this isolation. The constant echo of my own despair reverberating only in the silence of the empty streets, the destroyed buildings, and the deserted homes.</w:t>
      </w:r>
    </w:p>
    <w:p>
      <w:pPr>
        <w:autoSpaceDN w:val="0"/>
        <w:autoSpaceDE w:val="0"/>
        <w:widowControl/>
        <w:spacing w:line="264" w:lineRule="exact" w:before="264" w:after="0"/>
        <w:ind w:left="0" w:right="0" w:firstLine="0"/>
        <w:jc w:val="left"/>
      </w:pPr>
      <w:r>
        <w:t>The city itself mirrored this sense of cyclical despair. I walked through streets once teeming with life, now reduced to skeletal remains of their former selves. The buildings stood as hollow shells,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fractured walls and broken windows reflecting the brokenness within me. The silence was deafening, punctuated only by the occasional moan of the wind or the distant rumble of a train – a stark contrast to the vibrancy and energy that once characterized the city’s life. Each day was a grim reminder of the irretrievable loss; a landscape where the ghost of the past and the harsh reality of the present collided in a haunting ballet of destruction and decay. The pervasive silence, however, acted as an amplifier of my own despair. The absence of comforting sounds only increased the echoing loneliness.</w:t>
      </w:r>
    </w:p>
    <w:p>
      <w:pPr>
        <w:autoSpaceDN w:val="0"/>
        <w:autoSpaceDE w:val="0"/>
        <w:widowControl/>
        <w:spacing w:line="264" w:lineRule="exact" w:before="264" w:after="0"/>
        <w:ind w:left="0" w:right="0" w:firstLine="0"/>
        <w:jc w:val="left"/>
      </w:pPr>
      <w:r>
        <w:t xml:space="preserve">The dreams, too, followed the same cyclical pattern. The injured angel, its wings perpetually broken, reappeared in a series of </w:t>
        <w:br/>
        <w:t xml:space="preserve">nightmarish visions. Sometimes it was small, a fallen creature, its feathers matted with blood, its eyes filled with an immeasurable sadness; other times, it was a colossal figure, its broken wings casting long, mournful shadows over the ruined landscape of my dreams. Regardless of its size, the angel’s broken wings remained a constant reminder of the spiritual devastation, the shattered faith, the profound sense of loss. The recurring image of the angel served as a visual metaphor for the collective trauma, a shared wound that resonated through the community, mirroring the emotional wounds that festered within the city’s very soul. The angel was a </w:t>
        <w:br/>
        <w:t>manifestation of our shared pain, a silent testament to our collective suffering.</w:t>
      </w:r>
    </w:p>
    <w:p>
      <w:pPr>
        <w:autoSpaceDN w:val="0"/>
        <w:autoSpaceDE w:val="0"/>
        <w:widowControl/>
        <w:spacing w:line="264" w:lineRule="exact" w:before="264" w:after="0"/>
        <w:ind w:left="0" w:right="0" w:firstLine="0"/>
        <w:jc w:val="left"/>
      </w:pPr>
      <w:r>
        <w:t xml:space="preserve">The repetition of the phrase, "Fall into sleep, fall into me," thus wasn't simply a plea for oblivion. It was a desperate attempt to reconcile the individual trauma with the collective suffering. A way of confronting the overwhelming reality of loss and despair, </w:t>
        <w:br/>
        <w:t>acknowledging the deafening silence of societal indifference, and actively challenging the apathy that seemed to surround me. It was a refusal to surrender, a fight against the isolating forces of trauma, an attempt to find solace, not in sleep or merging with the pain, but in the act of confronting it head-on. The words became a battle cry, a constant reminder that even in the deepest despair, the human spirit persists, and the cycle of trauma can be challenged. The injured angel, its wings forever broken, remains a potent symbol of this ongoing struggle, a reminder that healing is a long and arduous process, but it is still possible. The repeated phrase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the resilience of the human spirit, a testament to the possibility of healing, even in the face of unimaginable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World</w:t>
      </w:r>
    </w:p>
    <w:p>
      <w:pPr>
        <w:autoSpaceDN w:val="0"/>
        <w:autoSpaceDE w:val="0"/>
        <w:widowControl/>
        <w:spacing w:line="264" w:lineRule="exact" w:before="286" w:after="0"/>
        <w:ind w:left="0" w:right="0" w:firstLine="0"/>
        <w:jc w:val="left"/>
      </w:pPr>
      <w:r>
        <w:t xml:space="preserve">The exhaustion settled in like a physical weight, pressing down on my chest, making each breath a labored effort. It wasn't just the fatigue of sleepless nights, haunted by the same recurring </w:t>
        <w:br/>
        <w:t xml:space="preserve">nightmares, the same broken angel, the same desolate landscapes. It was a deeper, more profound weariness, a bone-deep tiredness that permeated my very being. It was the exhaustion of carrying the weight of the world, a world that seemed indifferent to the </w:t>
        <w:br/>
        <w:t>immense suffering it had inflicted.</w:t>
      </w:r>
    </w:p>
    <w:p>
      <w:pPr>
        <w:autoSpaceDN w:val="0"/>
        <w:autoSpaceDE w:val="0"/>
        <w:widowControl/>
        <w:spacing w:line="264" w:lineRule="exact" w:before="264" w:after="0"/>
        <w:ind w:left="0" w:right="144" w:firstLine="0"/>
        <w:jc w:val="left"/>
      </w:pPr>
      <w:r>
        <w:t>My body ached, a constant dull throb that mirrored the persistent ache in my soul. The muscles in my back screamed in protest with every movement, each step a reminder of the physical toll of carrying this unbearable burden. Even the simplest tasks – eating, showering, dressing – experienced like monumental efforts, requiring a Herculean effort to overcome the inertia of despair. The world outside, once a vibrant tapestry of sights and sounds, had become muted, the colors dulled, the sounds distant and muffled, as if viewed through a thick fog of grief.</w:t>
      </w:r>
    </w:p>
    <w:p>
      <w:pPr>
        <w:autoSpaceDN w:val="0"/>
        <w:autoSpaceDE w:val="0"/>
        <w:widowControl/>
        <w:spacing w:line="264" w:lineRule="exact" w:before="264" w:after="0"/>
        <w:ind w:left="0" w:right="0" w:firstLine="0"/>
        <w:jc w:val="left"/>
      </w:pPr>
      <w:r>
        <w:t>The silence was the worst. Not the silence of a quiet room, but a suffocating silence, a void that amplified the emptiness within me. It was the silence of a city that had lost its voice, a city choked by the collective grief, a city where the echoes of laughter and joy had been replaced by the haunting whispers of sorrow and despair. This silence was a physical presence, a crushing weight that pressed down on me, making it difficult to breathe, to think, to feel.</w:t>
      </w:r>
    </w:p>
    <w:p>
      <w:pPr>
        <w:autoSpaceDN w:val="0"/>
        <w:autoSpaceDE w:val="0"/>
        <w:widowControl/>
        <w:spacing w:line="264" w:lineRule="exact" w:before="264" w:after="0"/>
        <w:ind w:left="0" w:right="0" w:firstLine="0"/>
        <w:jc w:val="left"/>
      </w:pPr>
      <w:r>
        <w:t xml:space="preserve">The faces of the lost swam before my eyes, their vacant stares a constant reproach, their silent pleas echoing in the emptiness. I witnessed them in the shadows, in the cracks of the pavement, in the broken windows of deserted buildings. They were everywhere and </w:t>
        <w:br/>
        <w:t>nowhere, a spectral chorus of the forgotten, their silent suffering a constant reminder of my own. I tried to push them away, to silence their silent cries, but they clung to me, their spectral arms wrapped around my heart, squeezing the life out of me.</w:t>
      </w:r>
    </w:p>
    <w:p>
      <w:pPr>
        <w:autoSpaceDN w:val="0"/>
        <w:autoSpaceDE w:val="0"/>
        <w:widowControl/>
        <w:spacing w:line="324" w:lineRule="exact" w:before="204" w:after="0"/>
        <w:ind w:left="0" w:right="0" w:firstLine="0"/>
        <w:jc w:val="left"/>
      </w:pPr>
      <w:r>
        <w:t>Loneliness was a constant companion, an unwelcome guest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never left my side. It wasn’t just the absence of physical company, though that was profound enough. It was a deeper, more profound isolation, a feeling of being utterly alone in a world that had </w:t>
        <w:br/>
        <w:t>become indifferent to my pain, indifferent to the pain of everyone who shared this collective trauma. The city, once a place of vibrant community, had become a vast, empty landscape, where each individual was adrift in their own sea of grief, separated by an invisible wall of silence and apathy.</w:t>
      </w:r>
    </w:p>
    <w:p>
      <w:pPr>
        <w:autoSpaceDN w:val="0"/>
        <w:autoSpaceDE w:val="0"/>
        <w:widowControl/>
        <w:spacing w:line="264" w:lineRule="exact" w:before="264" w:after="0"/>
        <w:ind w:left="0" w:right="0" w:firstLine="0"/>
        <w:jc w:val="left"/>
      </w:pPr>
      <w:r>
        <w:t>Even reaching out experienced futile. What words could possibly convey the depth of my despair, the crushing weight of my loss? How could I articulate the overwhelming sense of isolation, the profound sense of abandonment? The silence of the world seemed to mock my attempts at connection, to amplify the futility of my efforts. Every attempt to reach out felt like casting a message into a vast, uncaring abyss.</w:t>
      </w:r>
    </w:p>
    <w:p>
      <w:pPr>
        <w:autoSpaceDN w:val="0"/>
        <w:autoSpaceDE w:val="0"/>
        <w:widowControl/>
        <w:spacing w:line="264" w:lineRule="exact" w:before="264" w:after="0"/>
        <w:ind w:left="0" w:right="0" w:firstLine="0"/>
        <w:jc w:val="left"/>
      </w:pPr>
      <w:r>
        <w:t xml:space="preserve">The repetition of "Nobody cares" became a self-fulfilling prophecy, a bleak mantra that reinforced the feeling of isolation. It was a </w:t>
        <w:br/>
        <w:t>constant whisper in the background of my consciousness, a chilling reminder of the world's indifference. It wasn't a conscious thought, not necessarily a belief, but more of a visceral feeling, a physical sensation of being unseen, unheard, and uncared for.</w:t>
      </w:r>
    </w:p>
    <w:p>
      <w:pPr>
        <w:autoSpaceDN w:val="0"/>
        <w:autoSpaceDE w:val="0"/>
        <w:widowControl/>
        <w:spacing w:line="264" w:lineRule="exact" w:before="264" w:after="0"/>
        <w:ind w:left="0" w:right="0" w:firstLine="0"/>
        <w:jc w:val="left"/>
      </w:pPr>
      <w:r>
        <w:t xml:space="preserve">The cyclical nature of grief was relentless. Days bled into nights, nights into days, in an endless loop of sorrow and despair. I awoke each morning with the same crushing weight on my chest, the same vacant stare in the mirror, the same overwhelming sense of </w:t>
        <w:br/>
        <w:t>exhaustion. Even the smallest triumphs experienced fleeting, temporary reprieves in an endless battle against the darkness. Each day was a struggle, a relentless fight against the tide of despair, a battle fought alone, in silence, with nothing but sheer willpower to sustain me.</w:t>
      </w:r>
    </w:p>
    <w:p>
      <w:pPr>
        <w:autoSpaceDN w:val="0"/>
        <w:autoSpaceDE w:val="0"/>
        <w:widowControl/>
        <w:spacing w:line="264" w:lineRule="exact" w:before="264" w:after="0"/>
        <w:ind w:left="0" w:right="0" w:firstLine="0"/>
        <w:jc w:val="left"/>
      </w:pPr>
      <w:r>
        <w:t>The dreams persisted, relentless, vivid, and terrifying. The injured angel continued to haunt my sleep, its broken wings a symbol of the shattered hopes and dreams of the community. The image had become more than just a symbol; it was an embodiment of the collective trauma, a visual representation of the shared wounds that ran deep within the very soul of the city. The angel’s silent suffering echoed my own, mirroring the deep sense of loss and despair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permeated everything.</w:t>
      </w:r>
    </w:p>
    <w:p>
      <w:pPr>
        <w:autoSpaceDN w:val="0"/>
        <w:autoSpaceDE w:val="0"/>
        <w:widowControl/>
        <w:spacing w:line="264" w:lineRule="exact" w:before="264" w:after="0"/>
        <w:ind w:left="0" w:right="0" w:firstLine="0"/>
        <w:jc w:val="left"/>
      </w:pPr>
      <w:r>
        <w:t xml:space="preserve">Sometimes, in my dreams, the angel would look at me with </w:t>
        <w:br/>
        <w:t xml:space="preserve">immense sadness, its eyes filled with a sorrow so profound that it experienced like a physical blow. In other dreams, the angel would try to fly, its broken wings flapping feebly, only to collapse, falling to the earth with a silent thud. Each dream was a visceral reminder of the fragility of hope, the constant struggle against overwhelming odds, the crushing weight of collective despair. The dreams were a </w:t>
        <w:br/>
        <w:t>reflection not only of my personal trauma but also the collective trauma of a city still struggling to cope with a catastrophic event.</w:t>
      </w:r>
    </w:p>
    <w:p>
      <w:pPr>
        <w:autoSpaceDN w:val="0"/>
        <w:autoSpaceDE w:val="0"/>
        <w:widowControl/>
        <w:spacing w:line="264" w:lineRule="exact" w:before="58" w:after="0"/>
        <w:ind w:left="0" w:right="576" w:firstLine="0"/>
        <w:jc w:val="left"/>
      </w:pPr>
      <w:r>
        <w:t>The city itself was the reflection of the broken angel, its scars visible in every shattered building and empty street.</w:t>
      </w:r>
    </w:p>
    <w:p>
      <w:pPr>
        <w:autoSpaceDN w:val="0"/>
        <w:autoSpaceDE w:val="0"/>
        <w:widowControl/>
        <w:spacing w:line="264" w:lineRule="exact" w:before="264" w:after="0"/>
        <w:ind w:left="0" w:right="0" w:firstLine="0"/>
        <w:jc w:val="left"/>
      </w:pPr>
      <w:r>
        <w:t xml:space="preserve">The recurring images were not merely symbols of personal loss; they represented a collective mourning, a city grappling with a shared trauma. The injured angel became an avatar for the shared pain, a silent testament to the profound sense of loss that hung over the community. The dreams served as a grim reminder that the healing process would be long, arduous, and filled with </w:t>
        <w:br/>
        <w:t>unimaginable pain. The weight of this collective mourning was nearly unbearable; a burden that seemed impossible to shoulder alone.</w:t>
      </w:r>
    </w:p>
    <w:p>
      <w:pPr>
        <w:autoSpaceDN w:val="0"/>
        <w:autoSpaceDE w:val="0"/>
        <w:widowControl/>
        <w:spacing w:line="264" w:lineRule="exact" w:before="264" w:after="0"/>
        <w:ind w:left="0" w:right="0" w:firstLine="0"/>
        <w:jc w:val="left"/>
      </w:pPr>
      <w:r>
        <w:t xml:space="preserve">Sleep offered no respite, no healing. It was merely a continuation of the waking nightmare, a cycle of grief that reinforced the feeling of being trapped, of being forever bound to the events that had </w:t>
        <w:br/>
        <w:t>shattered my world. Each night the dreams intensified, the images becoming clearer, the emotions more raw and overwhelming. Even fleeting moments of peaceful sleep were punctuated by sudden jolts, the feeling of falling, of being pulled back into the dark vortex of my trauma.</w:t>
      </w:r>
    </w:p>
    <w:p>
      <w:pPr>
        <w:autoSpaceDN w:val="0"/>
        <w:autoSpaceDE w:val="0"/>
        <w:widowControl/>
        <w:spacing w:line="264" w:lineRule="exact" w:before="264" w:after="0"/>
        <w:ind w:left="0" w:right="0" w:firstLine="0"/>
        <w:jc w:val="left"/>
      </w:pPr>
      <w:r>
        <w:t>The weight of the world pressed down, not just on me, but on everyone around me, a silent burden that was shared, yet experienced utterly alone. The silence, the apathy, the collective exhaustion – it was all a suffocating blanket of despair. It was the weight of a world that had turned its back on its suffering citizens, leaving them to grapple with their trauma in isolation, each individual carrying the weight of their collective pain. Yet, even within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crushing weight, a spark of defiance remained; a stubborn refusal to surrender to the despair. This defiance was fueled by the very repetition of the phrases, "Fall into sleep, fall into me," and "Nobody cares." They weren't pleas for oblivion but declarations of </w:t>
        <w:br/>
        <w:t>resistance, affirmations of survival, even within a world seemingly devoid of empathy and compassion. The cycle continued, but so did the silent, determined fight to find a way out of the darkness, a path towards healing, a way to rise from the ashes of the collective trauma. The struggle was daunting, but within the heart of that struggle, the ember of hope still glowed.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 xml:space="preserve">These moments were like fleeting glimpses of sunlight piercing through a perpetually overcast sky, brief respites in the relentless storm of grief. They weren’t grand revelations or sudden </w:t>
        <w:br/>
        <w:t xml:space="preserve">epiphanies, but rather subtle shifts in perspective, brief instances where the suffocating weight of despair momentarily lifted, </w:t>
        <w:br/>
        <w:t xml:space="preserve">allowing a sliver of hope to peek through. One such moment </w:t>
        <w:br/>
        <w:t>occurred while walking through the park, a place once filled with laughter and the joyous squeals of children, now eerily silent, a testament to the devastation that had ripped through the city. The fallen leaves, swirling in the wind, resembled the swirling chaos in my mind, yet, amidst the swirling brown and gold, a single crimson leaf caught my eye. Its vibrant color stood in stark contrast to the muted palette of autumn, a defiant burst of life amidst the decay. For a moment, the weight on my chest lessened, replaced by a quiet wonder. It was a small thing, insignificant in the grand scheme of things, yet it held a profound significance. It was a reminder that even in the midst of destruction, life persisted, a tenacious will to survive, a stubborn refusal to surrender to the darkness.</w:t>
      </w:r>
    </w:p>
    <w:p>
      <w:pPr>
        <w:autoSpaceDN w:val="0"/>
        <w:autoSpaceDE w:val="0"/>
        <w:widowControl/>
        <w:spacing w:line="264" w:lineRule="exact" w:before="264" w:after="0"/>
        <w:ind w:left="0" w:right="0" w:firstLine="0"/>
        <w:jc w:val="left"/>
      </w:pPr>
      <w:r>
        <w:t xml:space="preserve">Another moment of clarity arrived during a rare moment of </w:t>
        <w:br/>
        <w:t xml:space="preserve">peaceful sleep, a respite from the nightmares. Instead of the injured angel, I dreamt of a vast, open field bathed in the warm glow of the setting sun. The field was filled with wildflowers, their vibrant colors a testament to the resilience of nature. The air was filled with the sweet scent of blossoms, a fragrance that brought a sense of peace and tranquility. It was a dream of simple beauty, a stark contrast to the nightmares that usually plagued my sleep. This dream, though fleeting, left a lingering sense of calm, a fragile hope that perhaps healing was possible, that perhaps the darkness </w:t>
        <w:br/>
        <w:t>wouldn't consume me entirely. The feeling, however, was fragile, easily shattered by the return of the nightmares, the return of the injured angel, the return of the desolate landscapes.</w:t>
      </w:r>
    </w:p>
    <w:p>
      <w:pPr>
        <w:autoSpaceDN w:val="0"/>
        <w:autoSpaceDE w:val="0"/>
        <w:widowControl/>
        <w:spacing w:line="264" w:lineRule="exact" w:before="264" w:after="0"/>
        <w:ind w:left="0" w:right="0" w:firstLine="0"/>
        <w:jc w:val="left"/>
      </w:pPr>
      <w:r>
        <w:t xml:space="preserve">These moments of clarity were often triggered by seemingly </w:t>
        <w:br/>
        <w:t>insignificant events – a song on the radio that evoked.  a forgotten memory, a kind gesture from a stranger, the sight of a child playing in the street. these small acts of kindness, these glimpses of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served as reminders that life continued, that even amidst the </w:t>
        <w:br/>
        <w:t>profound suffering, there was still hope. These moments weren't an erasure of the pain, not a denial of the trauma, but a recognition that even in the darkest of times, there are still pockets of light, moments of grace, that could offer solace. These moments weren't a cure, but a balm, a temporary respite from the overwhelming grief.</w:t>
      </w:r>
    </w:p>
    <w:p>
      <w:pPr>
        <w:autoSpaceDN w:val="0"/>
        <w:autoSpaceDE w:val="0"/>
        <w:widowControl/>
        <w:spacing w:line="264" w:lineRule="exact" w:before="264" w:after="0"/>
        <w:ind w:left="0" w:right="0" w:firstLine="0"/>
        <w:jc w:val="left"/>
      </w:pPr>
      <w:r>
        <w:t xml:space="preserve">The clarity was often accompanied by a sense of profound </w:t>
        <w:br/>
        <w:t>loneliness, a stark awareness of the isolation that enveloped me. Even as I experienced these brief moments of peace, I experienced utterly alone in my grief. The world outside continued its indifferent march, oblivious to my struggles, oblivious to the suffering that continued to plague the city. The silence, that suffocating silence that had become a constant companion, seemed to amplify the fragility of these moments of clarity, threatening to swallow them whole. The fear of losing these precious moments, of being pulled back into the vortex of despair, was a constant shadow, lurking just beyond the edges of my consciousness.</w:t>
      </w:r>
    </w:p>
    <w:p>
      <w:pPr>
        <w:autoSpaceDN w:val="0"/>
        <w:autoSpaceDE w:val="0"/>
        <w:widowControl/>
        <w:spacing w:line="264" w:lineRule="exact" w:before="264" w:after="0"/>
        <w:ind w:left="0" w:right="0" w:firstLine="0"/>
        <w:jc w:val="left"/>
      </w:pPr>
      <w:r>
        <w:t>Sometimes, these fleeting moments manifested as a sudden surge of creativity. The pain, the grief, the despair – they all transformed into words, into images, into a desperate attempt to express the inexpressible, to capture the essence of the collective trauma.</w:t>
      </w:r>
    </w:p>
    <w:p>
      <w:pPr>
        <w:autoSpaceDN w:val="0"/>
        <w:autoSpaceDE w:val="0"/>
        <w:widowControl/>
        <w:spacing w:line="264" w:lineRule="exact" w:before="58" w:after="0"/>
        <w:ind w:left="0" w:right="0" w:firstLine="0"/>
        <w:jc w:val="left"/>
      </w:pPr>
      <w:r>
        <w:t xml:space="preserve">Writing became a form of catharsis, a way to process the </w:t>
        <w:br/>
        <w:t xml:space="preserve">overwhelming emotions, to give voice to the silent cries of the city. The words flowed freely, sometimes violently, other times gently, reflecting the unpredictable nature of grief itself. These moments of creative expression, born from the depths of despair, were a </w:t>
        <w:br/>
        <w:t xml:space="preserve">testament to the resilience of the human spirit, a testament to the power of art to heal. They were moments of clarity, of </w:t>
        <w:br/>
        <w:t xml:space="preserve">understanding, of acceptance, but fleeting ones, always </w:t>
        <w:br/>
        <w:t>overshadowed by the return of the darkness.</w:t>
      </w:r>
    </w:p>
    <w:p>
      <w:pPr>
        <w:autoSpaceDN w:val="0"/>
        <w:autoSpaceDE w:val="0"/>
        <w:widowControl/>
        <w:spacing w:line="264" w:lineRule="exact" w:before="264" w:after="0"/>
        <w:ind w:left="0" w:right="144" w:firstLine="0"/>
        <w:jc w:val="left"/>
      </w:pPr>
      <w:r>
        <w:t>The difficulty lay in holding onto these moments, in preventing them from being swallowed up by the overwhelming tide of despair. They were like sand slipping through my fingers, elusive, fragile, easily lost. The cycle continued: moments of clarity, interspersed with waves of crushing despair, each clarity a fragile hope, a beacon in the darkness, yet always threatened by the looming shadows of trauma. The fragility of these moments,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fleeting nature, served only to underscore the depth of my grief, the magnitude of the loss. They weren't a solution, not a cure, but a recognition of the persistent strength to keep searching, to keep hoping, even amidst the overwhelming despair.</w:t>
      </w:r>
    </w:p>
    <w:p>
      <w:pPr>
        <w:autoSpaceDN w:val="0"/>
        <w:autoSpaceDE w:val="0"/>
        <w:widowControl/>
        <w:spacing w:line="264" w:lineRule="exact" w:before="264" w:after="0"/>
        <w:ind w:left="0" w:right="0" w:firstLine="0"/>
        <w:jc w:val="left"/>
      </w:pPr>
      <w:r>
        <w:t>The city, too, seemed to experience these moments of clarity, though on a collective level. There were days when the silence seemed less oppressive, when the shadows appeared less menacing.</w:t>
      </w:r>
    </w:p>
    <w:p>
      <w:pPr>
        <w:autoSpaceDN w:val="0"/>
        <w:autoSpaceDE w:val="0"/>
        <w:widowControl/>
        <w:spacing w:line="264" w:lineRule="exact" w:before="58" w:after="0"/>
        <w:ind w:left="0" w:right="0" w:firstLine="0"/>
        <w:jc w:val="left"/>
      </w:pPr>
      <w:r>
        <w:t>There were moments when the collective grief seemed to ease slightly, replaced by a tentative sense of community, a fragile recognition of shared experience. These moments were visible in the small gestures – a shared glance between strangers, a brief conversation between neighbors, a shared sigh of relief. These moments offered a glimmer of hope that healing was possible, that the city could one day rise from the ashes of devastation. Yet, these moments were equally fragile, easily lost to the waves of despair that periodically washed over the community.</w:t>
      </w:r>
    </w:p>
    <w:p>
      <w:pPr>
        <w:autoSpaceDN w:val="0"/>
        <w:autoSpaceDE w:val="0"/>
        <w:widowControl/>
        <w:spacing w:line="264" w:lineRule="exact" w:before="264" w:after="0"/>
        <w:ind w:left="0" w:right="0" w:firstLine="0"/>
        <w:jc w:val="left"/>
      </w:pPr>
      <w:r>
        <w:t xml:space="preserve">One particularly poignant moment of clarity came when I visited the memorial site, a place where the names of the lost were etched in stone. The sheer scale of the loss was overwhelming, a palpable reminder of the devastation that had been inflicted. Yet, amidst the sorrow, I noticed a single flower, a small daisy, resting on a </w:t>
        <w:br/>
        <w:t>headstone. It was a simple gesture, a quiet act of remembrance, yet it held a profound significance. It was a symbol of hope, a testament to the enduring spirit of those who had been lost, a reminder that their memories lived on. The flower, like the moments of clarity in my own life, was a fragile thing, easily crushed, yet it was a vibrant expression of resilience, a stubborn refusal to surrender to despair.</w:t>
      </w:r>
    </w:p>
    <w:p>
      <w:pPr>
        <w:autoSpaceDN w:val="0"/>
        <w:autoSpaceDE w:val="0"/>
        <w:widowControl/>
        <w:spacing w:line="264" w:lineRule="exact" w:before="264" w:after="0"/>
        <w:ind w:left="0" w:right="0" w:firstLine="0"/>
        <w:jc w:val="left"/>
      </w:pPr>
      <w:r>
        <w:t xml:space="preserve">The contrast between these moments of clarity and the persistent despair was stark, a constant seesaw between hope and </w:t>
        <w:br/>
        <w:t xml:space="preserve">hopelessness. The moments of clarity, though brief and easily lost, were crucial. They were the fuel that kept the flickering flame of hope alive, the reminders that healing, though a long and arduous journey, was possible. They were the small victories in a long and arduous battle, the proof that even amidst the darkness, the human spirit could find moments of grace, moments of clarity, moments of hope. They were the quiet whispers of resilience amidst the </w:t>
        <w:br/>
        <w:t>deafening roar of despair, a testament to the enduring capacity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human heart to find light even in the deepest darkness. The cycle continues, the struggle persists, but the hope remains, clinging on, fueled by the fleeting moments of clarity, the fragile glimmers of light that pierce through the persistent gloom. And in those moments, a faint promise of healing takes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Wounds</w:t>
      </w:r>
    </w:p>
    <w:p>
      <w:pPr>
        <w:autoSpaceDN w:val="0"/>
        <w:autoSpaceDE w:val="0"/>
        <w:widowControl/>
        <w:spacing w:line="264" w:lineRule="exact" w:before="286" w:after="0"/>
        <w:ind w:left="0" w:right="0" w:firstLine="0"/>
        <w:jc w:val="left"/>
      </w:pPr>
      <w:r>
        <w:t xml:space="preserve">The city rebuilt itself with a deceptive swiftness. The rubble was cleared, the broken buildings replaced with structures of steel and glass, gleaming under the indifferent sun. But beneath the veneer of recovery, a deeper, more insidious damage festered. The unseen wounds, the psychological scars, ran deeper than any physical reconstruction could ever reach. The nightmares continued, </w:t>
        <w:br/>
        <w:t>unrelenting, each night a replay of the catastrophe, a relentless cycle of terror and despair. The injured angel, a recurring symbol of broken hope and shattered faith, haunted my dreams, its wings tattered and bloodied, its gaze fixed on an uncaring sky.</w:t>
      </w:r>
    </w:p>
    <w:p>
      <w:pPr>
        <w:autoSpaceDN w:val="0"/>
        <w:autoSpaceDE w:val="0"/>
        <w:widowControl/>
        <w:spacing w:line="264" w:lineRule="exact" w:before="264" w:after="0"/>
        <w:ind w:left="0" w:right="0" w:firstLine="0"/>
        <w:jc w:val="left"/>
      </w:pPr>
      <w:r>
        <w:t xml:space="preserve">Sleep offered no respite; it was a twisted parody of rest, a descent into a landscape of perpetual twilight where the ghosts of the past roamed freely. The screams of the dying echoed in the silence of my bedroom, the stench of death clung to the air, a phantom smell that no amount of cleaning could erase. Even during waking hours, the memories clung to me like shadows, pulling me back into the heart of the horror, leaving me trembling and breathless. The mundane tasks of daily life – eating, showering, working – became </w:t>
        <w:br/>
        <w:t>monumental struggles, each action a Herculean effort undertaken in a state of perpetual exhaustion.</w:t>
      </w:r>
    </w:p>
    <w:p>
      <w:pPr>
        <w:autoSpaceDN w:val="0"/>
        <w:autoSpaceDE w:val="0"/>
        <w:widowControl/>
        <w:spacing w:line="264" w:lineRule="exact" w:before="264" w:after="0"/>
        <w:ind w:left="0" w:right="0" w:firstLine="0"/>
        <w:jc w:val="left"/>
      </w:pPr>
      <w:r>
        <w:t>The trauma wasn’t confined to the immediate aftermath; it was a slow burn, a creeping poison that seeped into every aspect of my life. It manifested in unexpected ways – in the sudden, paralyzing fear that gripped me during thunderstorms, in the inability to maintain eye contact with strangers, in the constant, nagging sense of impending doom. The joy I once experienced in simple things, in the laughter of children, in the warmth of the sun, was replaced by a persistent numbness, a profound apathy towards the world around me.</w:t>
      </w:r>
    </w:p>
    <w:p>
      <w:pPr>
        <w:autoSpaceDN w:val="0"/>
        <w:autoSpaceDE w:val="0"/>
        <w:widowControl/>
        <w:spacing w:line="264" w:lineRule="exact" w:before="264" w:after="0"/>
        <w:ind w:left="0" w:right="0" w:firstLine="0"/>
        <w:jc w:val="left"/>
      </w:pPr>
      <w:r>
        <w:t xml:space="preserve">My relationships, too, were irrevocably altered. The shared </w:t>
        <w:br/>
        <w:t>experience of trauma created a bond, an unspoken understanding between those who had witnessed the horrors, but this connection was fragile, strained by the weight of unspoken grief. Conversations often fell into stilted silences, punctuated by the hesitant attempts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express the inexpressible. The city’s collective silence mirrored my own internal struggle, a suffocating blanket of shared unspoken pain. Attempts at casual interaction frequently ended in </w:t>
        <w:br/>
        <w:t>uncomfortable silences, a stark acknowledgement of the chasm that separated us from the world that continued, seemingly oblivious to our suffering.</w:t>
      </w:r>
    </w:p>
    <w:p>
      <w:pPr>
        <w:autoSpaceDN w:val="0"/>
        <w:autoSpaceDE w:val="0"/>
        <w:widowControl/>
        <w:spacing w:line="264" w:lineRule="exact" w:before="264" w:after="0"/>
        <w:ind w:left="0" w:right="288" w:firstLine="0"/>
        <w:jc w:val="left"/>
      </w:pPr>
      <w:r>
        <w:t xml:space="preserve">The world outside seemed to rush on, indifferent to the invisible wounds that festered within the city's heart. The news channels, consumed with other crises, barely mentioned the ongoing </w:t>
        <w:br/>
        <w:t>psychological impact of the disaster. The government, focused on rebuilding the physical infrastructure, seemed to ignore the silent screams of its citizens, their cries for help drowned out by the relentless noise of bureaucratic indifference. This societal apathy created a deep and pervasive sense of isolation, amplifying the individual struggles into a collective sense of abandonment.</w:t>
      </w:r>
    </w:p>
    <w:p>
      <w:pPr>
        <w:autoSpaceDN w:val="0"/>
        <w:autoSpaceDE w:val="0"/>
        <w:widowControl/>
        <w:spacing w:line="264" w:lineRule="exact" w:before="264" w:after="0"/>
        <w:ind w:left="0" w:right="0" w:firstLine="0"/>
        <w:jc w:val="left"/>
      </w:pPr>
      <w:r>
        <w:t>It wasn’t just the external indifference; it was the internal struggle as well. The conflicting emotions – the guilt of surviving, the anger at the world's apathy, the overwhelming sadness at the loss of loved ones – created a maelstrom of feelings that threatened to consume me entirely. I battled with flashbacks, intrusive thoughts, and an overwhelming sense of guilt for still being alive. The pervasive feeling of being alone, of being misunderstood, only intensified these feelings. The burden was immense, an unbearable weight that threatened to crush me under its relentless pressure.</w:t>
      </w:r>
    </w:p>
    <w:p>
      <w:pPr>
        <w:autoSpaceDN w:val="0"/>
        <w:autoSpaceDE w:val="0"/>
        <w:widowControl/>
        <w:spacing w:line="264" w:lineRule="exact" w:before="264" w:after="0"/>
        <w:ind w:left="0" w:right="0" w:firstLine="0"/>
        <w:jc w:val="left"/>
      </w:pPr>
      <w:r>
        <w:t xml:space="preserve">The constant struggle to suppress these feelings only exacerbated the problem. The smiles I offered the world were masks, carefully constructed facades concealing the turmoil beneath. I functioned on autopilot, going through the motions of daily life, but my interior world was a landscape of shattered dreams and lingering </w:t>
        <w:br/>
        <w:t xml:space="preserve">nightmares. The attempt to maintain a semblance of normalcy was an exhausting act, a constant battle against the tide of </w:t>
        <w:br/>
        <w:t>overwhelming emotions. The constant fear of being judged, of being seen as weak or broken, kept me silent, reinforcing the isolation.</w:t>
      </w:r>
    </w:p>
    <w:p>
      <w:pPr>
        <w:autoSpaceDN w:val="0"/>
        <w:autoSpaceDE w:val="0"/>
        <w:widowControl/>
        <w:spacing w:line="264" w:lineRule="exact" w:before="264" w:after="0"/>
        <w:ind w:left="0" w:right="0" w:firstLine="0"/>
        <w:jc w:val="left"/>
      </w:pPr>
      <w:r>
        <w:t>Therapy offered some solace, a safe space where the mask could be removed, where the unseen wounds could be exposed to the light. The therapist, a woman with kind eyes and a gentle voice, helped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 navigate the labyrinth of my emotions, to understand the psychological effects of the trauma. She explained the complex interplay of grief, anger, guilt, and fear, shedding light on the mechanisms of trauma and its impact on my mind and body. The process was slow, painful, and often overwhelming, but with each session, the burden experienced slightly lighter, a subtle easing of the relentless pressure.</w:t>
      </w:r>
    </w:p>
    <w:p>
      <w:pPr>
        <w:autoSpaceDN w:val="0"/>
        <w:autoSpaceDE w:val="0"/>
        <w:widowControl/>
        <w:spacing w:line="264" w:lineRule="exact" w:before="264" w:after="0"/>
        <w:ind w:left="0" w:right="144" w:firstLine="0"/>
        <w:jc w:val="left"/>
      </w:pPr>
      <w:r>
        <w:t>Through therapy, I began to understand that my experiences were normal, that the feelings I was grappling with were not a sign of weakness but a testament to the profound impact of the disaster.</w:t>
      </w:r>
    </w:p>
    <w:p>
      <w:pPr>
        <w:autoSpaceDN w:val="0"/>
        <w:autoSpaceDE w:val="0"/>
        <w:widowControl/>
        <w:spacing w:line="264" w:lineRule="exact" w:before="58" w:after="0"/>
        <w:ind w:left="0" w:right="0" w:firstLine="0"/>
        <w:jc w:val="left"/>
      </w:pPr>
      <w:r>
        <w:t xml:space="preserve">The shared silence, the unspoken grief, the pervasive sense of loneliness – these were not individual failings; they were </w:t>
        <w:br/>
        <w:t>manifestations of a collective trauma, a wound that had scarred the city's soul. This understanding, this recognition that I was not alone in my suffering, was a crucial step in the healing process. It helped me to move past the overwhelming shame and begin to rebuild my life.</w:t>
      </w:r>
    </w:p>
    <w:p>
      <w:pPr>
        <w:autoSpaceDN w:val="0"/>
        <w:autoSpaceDE w:val="0"/>
        <w:widowControl/>
        <w:spacing w:line="264" w:lineRule="exact" w:before="264" w:after="0"/>
        <w:ind w:left="0" w:right="0" w:firstLine="0"/>
        <w:jc w:val="left"/>
      </w:pPr>
      <w:r>
        <w:t xml:space="preserve">Yet, the healing wasn't linear; it was a fragmented journey, a series of forward and backward steps, punctuated by periods of </w:t>
        <w:br/>
        <w:t xml:space="preserve">overwhelming despair and unexpected moments of clarity. Some days were better than others, some days were worse. It was a </w:t>
        <w:br/>
        <w:t>constant navigation of these waves of emotion, a struggle to find balance, to maintain hope in the face of relentless darkness. There were times when the trauma threatened to overwhelm me again, the nightmares returning with renewed intensity, the intrusive thoughts relentless. But there were also times when I experienced a sense of peace, a quiet acceptance of the past, and a fragile hope for the future.</w:t>
      </w:r>
    </w:p>
    <w:p>
      <w:pPr>
        <w:autoSpaceDN w:val="0"/>
        <w:autoSpaceDE w:val="0"/>
        <w:widowControl/>
        <w:spacing w:line="264" w:lineRule="exact" w:before="264" w:after="0"/>
        <w:ind w:left="0" w:right="0" w:firstLine="0"/>
        <w:jc w:val="left"/>
      </w:pPr>
      <w:r>
        <w:t>The city, too, was undergoing a similar process of healing, a slow, uneven recovery from the emotional wounds of the disaster. The collective trauma was gradually being acknowledged, though often in quiet, unspoken ways. Small acts of kindness, shared moments of remembrance, and the gradual rebuilding of social connections were subtle but vital indicators of the city's healing process. The lingering silence, though still present, experienced less oppressive, replaced by a tentative sense of community, a fragile recognition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road ahead remained long and challenging, but with each small step, with each moment of clarity, with each act of self-compassion, the unseen wounds began to heal. The process was slow, arduous, and often painful, but the journey towards healing, though </w:t>
        <w:br/>
        <w:t xml:space="preserve">uncertain, continued. The injured angel in my dreams still appeared occasionally, but its form was less menacing, its gaze less </w:t>
        <w:br/>
        <w:t xml:space="preserve">despairing. The nightmares were less frequent, less intense, and I was slowly learning to navigate the landscape of my memories, to find moments of peace amidst the wreckage of the past. The cycle continued, but the shape of the cycle was subtly changing, </w:t>
        <w:br/>
        <w:t xml:space="preserve">becoming less of a relentless descent into despair, and more of a slow, arduous ascent towards healing and hope. The future </w:t>
        <w:br/>
        <w:t>remained uncertain, but for the first time, I experienced a faint glimmer of optimism, a fragile belief that the unseen wounds could, with time and perseverance, begin to mend.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Citys Silent Scream</w:t>
      </w:r>
    </w:p>
    <w:p>
      <w:pPr>
        <w:autoSpaceDN w:val="0"/>
        <w:autoSpaceDE w:val="0"/>
        <w:widowControl/>
        <w:spacing w:line="264" w:lineRule="exact" w:before="286" w:after="0"/>
        <w:ind w:left="0" w:right="0" w:firstLine="0"/>
        <w:jc w:val="left"/>
      </w:pPr>
      <w:r>
        <w:t>The city was a mausoleum of shattered dreams, a concrete and steel testament to a catastrophe that had ripped through its very heart. The repaired buildings stood as skeletal reminders, their polished surfaces reflecting the empty sky like a fractured mirror. Each skyscraper, each meticulously rebuilt street, seemed to whisper of the lives lost, the futures stolen, the hopes extinguished. It wasn't just the physical scars that remained; the city wore its trauma like a shroud, an invisible weight clinging to its very essence. The air itself seemed thick with the unspoken grief, a palpable silence that hummed with the city's silent scream.</w:t>
      </w:r>
    </w:p>
    <w:p>
      <w:pPr>
        <w:autoSpaceDN w:val="0"/>
        <w:autoSpaceDE w:val="0"/>
        <w:widowControl/>
        <w:spacing w:line="264" w:lineRule="exact" w:before="264" w:after="0"/>
        <w:ind w:left="0" w:right="144" w:firstLine="0"/>
        <w:jc w:val="left"/>
      </w:pPr>
      <w:r>
        <w:t>The parks, once vibrant oases of green, now experienced desolate, the laughter of children replaced by an unsettling stillness. The swings creaked in the wind, an eerie soundtrack to the unspoken sorrow.</w:t>
      </w:r>
    </w:p>
    <w:p>
      <w:pPr>
        <w:autoSpaceDN w:val="0"/>
        <w:autoSpaceDE w:val="0"/>
        <w:widowControl/>
        <w:spacing w:line="264" w:lineRule="exact" w:before="60" w:after="0"/>
        <w:ind w:left="0" w:right="288" w:firstLine="0"/>
        <w:jc w:val="left"/>
      </w:pPr>
      <w:r>
        <w:t>Even the flowers, carefully planted to offer a veneer of normalcy, seemed to droop under the weight of the city's collective despair.</w:t>
      </w:r>
    </w:p>
    <w:p>
      <w:pPr>
        <w:autoSpaceDN w:val="0"/>
        <w:autoSpaceDE w:val="0"/>
        <w:widowControl/>
        <w:spacing w:line="264" w:lineRule="exact" w:before="60" w:after="0"/>
        <w:ind w:left="0" w:right="0" w:firstLine="0"/>
        <w:jc w:val="left"/>
      </w:pPr>
      <w:r>
        <w:t>They were a feeble attempt to beautify a landscape that had been irrevocably scarred, a desperate gesture in the face of overwhelming loss.</w:t>
      </w:r>
    </w:p>
    <w:p>
      <w:pPr>
        <w:autoSpaceDN w:val="0"/>
        <w:autoSpaceDE w:val="0"/>
        <w:widowControl/>
        <w:spacing w:line="324" w:lineRule="exact" w:before="204" w:after="0"/>
        <w:ind w:left="0" w:right="0" w:firstLine="0"/>
        <w:jc w:val="left"/>
      </w:pPr>
      <w:r>
        <w:t>At night, the city transformed into a different kind of mausoleum.</w:t>
      </w:r>
    </w:p>
    <w:p>
      <w:pPr>
        <w:autoSpaceDN w:val="0"/>
        <w:autoSpaceDE w:val="0"/>
        <w:widowControl/>
        <w:spacing w:line="264" w:lineRule="exact" w:before="60" w:after="0"/>
        <w:ind w:left="0" w:right="0" w:firstLine="0"/>
        <w:jc w:val="left"/>
      </w:pPr>
      <w:r>
        <w:t>The glittering lights, meant to offer a sense of hope and progress, seemed to highlight the emptiness, the absence of life that lay beneath the surface. The shadows stretched and writhed, taking on monstrous shapes in the darkness, feeding on the lingering fears that haunted the city's inhabitants. The silence of the night was broken only by the distant sirens, a mournful symphony that echoed the city’s inner turmoil.</w:t>
      </w:r>
    </w:p>
    <w:p>
      <w:pPr>
        <w:autoSpaceDN w:val="0"/>
        <w:autoSpaceDE w:val="0"/>
        <w:widowControl/>
        <w:spacing w:line="264" w:lineRule="exact" w:before="264" w:after="0"/>
        <w:ind w:left="0" w:right="0" w:firstLine="0"/>
        <w:jc w:val="left"/>
      </w:pPr>
      <w:r>
        <w:t xml:space="preserve">The rhythm of the city, once a vibrant pulse, now experienced broken and erratic. The traffic flowed with a hesitant uncertainty, as if </w:t>
        <w:br/>
        <w:t>mirroring the city's own uncertain future. The hurried footsteps of pedestrians seemed to carry a hidden urgency, a desperate attempt to outrun the shadows of the past. Even the mundane sounds – the rumble of the subway, the chatter of distant conversations – seemed to carry a muffled tone, a subdued echo of a once-vibrant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faces of the people mirrored the city's silent scream. Their eyes held a haunted quality, a mixture of exhaustion and disbelief. They moved with a quiet resignation, their expressions masked by a veneer of normalcy that concealed a deep-seated despair. Smiles were rare, replaced by a guarded silence, a careful avoidance of eye contact that spoke volumes about the city's collective trauma. The shared grief created an invisible bond, a silent understanding between those who carried the city's unspoken burdens. But this unspoken pact only amplified the feeling of isolation, a collective solitude that cast a long shadow over every interaction.</w:t>
      </w:r>
    </w:p>
    <w:p>
      <w:pPr>
        <w:autoSpaceDN w:val="0"/>
        <w:autoSpaceDE w:val="0"/>
        <w:widowControl/>
        <w:spacing w:line="264" w:lineRule="exact" w:before="264" w:after="0"/>
        <w:ind w:left="0" w:right="0" w:firstLine="0"/>
        <w:jc w:val="left"/>
      </w:pPr>
      <w:r>
        <w:t xml:space="preserve">The restaurants, once bustling with life, now experienced empty, the </w:t>
        <w:br/>
        <w:t xml:space="preserve">laughter of diners replaced by a subdued hum of conversation. The cafes, where friends once gathered, now housed solitary figures, lost in their own thoughts. The bars, once lively havens of social </w:t>
        <w:br/>
        <w:t xml:space="preserve">interaction, now echoed with a quiet desperation, the clinking of glasses a somber counterpoint to the pervasive silence. Even the bustling markets, once vibrant with the energy of trade and </w:t>
        <w:br/>
        <w:t>commerce, felt muted, the usual cacophony replaced by a subdued murmur, a whisper of the city's unacknowledged pain.</w:t>
      </w:r>
    </w:p>
    <w:p>
      <w:pPr>
        <w:autoSpaceDN w:val="0"/>
        <w:autoSpaceDE w:val="0"/>
        <w:widowControl/>
        <w:spacing w:line="264" w:lineRule="exact" w:before="264" w:after="0"/>
        <w:ind w:left="0" w:right="144" w:firstLine="0"/>
        <w:jc w:val="left"/>
      </w:pPr>
      <w:r>
        <w:t xml:space="preserve">The art galleries, which once showcased the city’s vibrant </w:t>
        <w:br/>
        <w:t xml:space="preserve">creativity, now held exhibitions reflecting the city's trauma. The paintings depicted shattered landscapes, broken buildings, and figures shrouded in despair. The sculptures were fragmented, their forms suggesting a sense of loss and fragmentation. The music, usually exuberant and joyful, was now muted, melancholic, </w:t>
        <w:br/>
        <w:t>reflecting the city's pervasive sense of grief. Even the most vibrant forms of art seemed unable to escape the shadow of the disaster, echoing the city's collective trauma in subtle, yet profound ways.</w:t>
      </w:r>
    </w:p>
    <w:p>
      <w:pPr>
        <w:autoSpaceDN w:val="0"/>
        <w:autoSpaceDE w:val="0"/>
        <w:widowControl/>
        <w:spacing w:line="264" w:lineRule="exact" w:before="264" w:after="0"/>
        <w:ind w:left="0" w:right="0" w:firstLine="0"/>
        <w:jc w:val="left"/>
      </w:pPr>
      <w:r>
        <w:t xml:space="preserve">The city’s physical healing was a facade. The gleaming skyscrapers, the carefully manicured parks, the newly constructed streets – all were superficial attempts to cover the deep-seated wounds that festered beneath the surface. The city’s architecture itself seemed to reflect the internal struggles of its inhabitants, a collection of beautiful but broken structures attempting to reclaim some </w:t>
        <w:br/>
        <w:t>semblance of order in the face of devastation.</w:t>
      </w:r>
    </w:p>
    <w:p>
      <w:pPr>
        <w:autoSpaceDN w:val="0"/>
        <w:autoSpaceDE w:val="0"/>
        <w:widowControl/>
        <w:spacing w:line="322" w:lineRule="exact" w:before="206" w:after="0"/>
        <w:ind w:left="0" w:right="0" w:firstLine="0"/>
        <w:jc w:val="left"/>
      </w:pPr>
      <w:r>
        <w:t>Even the architecture reflected the unspoken anxieties and traumas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permeated the city's fabric. The sharp angles of the new </w:t>
        <w:br/>
        <w:t xml:space="preserve">buildings seemed to pierce the sky, their jagged edges a symbol of the city's fractured spirit. The vast empty spaces between buildings, designed for pedestrian access, appeared strangely ominous, </w:t>
        <w:br/>
        <w:t>echoing the emotional distance between the city's inhabitants. The city’s overall aesthetic, once a vibrant tapestry of styles, now appeared fragmented, showcasing its struggle to find its identity. This visual dissonance became a mirror to the internal struggles of the city's residents, reflecting their fractured emotions and their desperate attempts to find solace.</w:t>
      </w:r>
    </w:p>
    <w:p>
      <w:pPr>
        <w:autoSpaceDN w:val="0"/>
        <w:autoSpaceDE w:val="0"/>
        <w:widowControl/>
        <w:spacing w:line="264" w:lineRule="exact" w:before="264" w:after="0"/>
        <w:ind w:left="0" w:right="0" w:firstLine="0"/>
        <w:jc w:val="left"/>
      </w:pPr>
      <w:r>
        <w:t xml:space="preserve">The silence of the city was not a passive silence; it was a scream, a collective cry for help that was lost in the deafening silence of societal apathy. The city was a character in its own right, a </w:t>
        <w:br/>
        <w:t xml:space="preserve">wounded protagonist struggling to reconcile its past with its </w:t>
        <w:br/>
        <w:t xml:space="preserve">uncertain future. It was a living entity, its heartbeat echoing the collective trauma of its inhabitants, its soul grappling with the invisible wounds that continued to bleed, unnoticed and </w:t>
        <w:br/>
        <w:t>unacknowledged. This silent scream was a haunting melody, a constant reminder of the unhealed wounds, a testament to the enduring power of trauma, and the profound impact of societal indifference. The city, like myself, was caught in a perpetual cycle, a never-ending loop of grief and remembrance, a constant echo of what had been lost. The rebuilding was a mere cosmetic fix, a superficial attempt to hide the deeper scars that continued to fester beneath the surface. The city, much like my own shattered spirit, was a haunting testament to a trauma that refused to fade. And the silence, that once provided a momentary peace, was now a constant reminder of all that was lost, and the painful, seemingly endless work ahead of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Dreams of Peace Revisited</w:t>
      </w:r>
    </w:p>
    <w:p>
      <w:pPr>
        <w:autoSpaceDN w:val="0"/>
        <w:autoSpaceDE w:val="0"/>
        <w:widowControl/>
        <w:spacing w:line="264" w:lineRule="exact" w:before="286" w:after="0"/>
        <w:ind w:left="0" w:right="0" w:firstLine="0"/>
        <w:jc w:val="left"/>
      </w:pPr>
      <w:r>
        <w:t>The recurring dream, once a vibrant tapestry of colors and sounds, had begun to fade. It was as if the very fabric of the vision was unraveling, the threads of hope fraying at the edges, leaving behind a ghostly impression of what once was. The faces of the people in the dream, previously radiant with joy and unity, were now blurred and indistinct, their features softening into a hazy anonymity. The laughter that had once filled the air was now a faint whisper, barely audible above the persistent hum of an underlying unease.</w:t>
      </w:r>
    </w:p>
    <w:p>
      <w:pPr>
        <w:autoSpaceDN w:val="0"/>
        <w:autoSpaceDE w:val="0"/>
        <w:widowControl/>
        <w:spacing w:line="264" w:lineRule="exact" w:before="264" w:after="0"/>
        <w:ind w:left="0" w:right="0" w:firstLine="0"/>
        <w:jc w:val="left"/>
      </w:pPr>
      <w:r>
        <w:t>The city in my dream, once a beacon of peace and prosperity, was now shrouded in a perpetual twilight. The buildings, once vibrant with life and activity, were now muted, their colors drained, their outlines softened as if melting into the surrounding mist. The streets, once bustling with people, were now deserted, the silence broken only by the occasional creak of a rusted swing set in a forgotten park. The dream, once a sanctuary of hope, was now a desolate landscape, mirroring the grim reality that clung to me like a second skin.</w:t>
      </w:r>
    </w:p>
    <w:p>
      <w:pPr>
        <w:autoSpaceDN w:val="0"/>
        <w:autoSpaceDE w:val="0"/>
        <w:widowControl/>
        <w:spacing w:line="264" w:lineRule="exact" w:before="264" w:after="0"/>
        <w:ind w:left="0" w:right="0" w:firstLine="0"/>
        <w:jc w:val="left"/>
      </w:pPr>
      <w:r>
        <w:t xml:space="preserve">This diminished dream, this pale echo of a brighter future, was a stark contrast to the vivid nightmares that haunted my waking hours. The sharp edges of the debris fields, the acrid smell of </w:t>
        <w:br/>
        <w:t>smoke, the screams of the dying – these were images etched into my memory, relentless and unforgiving. The dream of peace, once a powerful antidote to the horrors I had witnessed, was now a fragile thing, easily shattered by the weight of reality. It was a flicker of light in an overwhelming darkness, a testament to a hope that was slowly, painfully fading.</w:t>
      </w:r>
    </w:p>
    <w:p>
      <w:pPr>
        <w:autoSpaceDN w:val="0"/>
        <w:autoSpaceDE w:val="0"/>
        <w:widowControl/>
        <w:spacing w:line="264" w:lineRule="exact" w:before="264" w:after="0"/>
        <w:ind w:left="0" w:right="0" w:firstLine="0"/>
        <w:jc w:val="left"/>
      </w:pPr>
      <w:r>
        <w:t>The recurring motif of ‘fall into sleep, fall into me’ had taken on a new meaning. It wasn’t a comforting invitation to escape anymore; it was a desperate plea, a desperate attempt to cling to the last vestiges of hope within the fading dream. It was a silent cry for solace in a world that seemed determined to deny it. The words experienced hollow now, a pathetic echo in the face of unrelenting despair. The comfort they once offered had dissolved, replaced by a gnawing sense of hopelessness. The escape was no longer a sanctuary;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temporary reprieve from an unrelenting reality.</w:t>
      </w:r>
    </w:p>
    <w:p>
      <w:pPr>
        <w:autoSpaceDN w:val="0"/>
        <w:autoSpaceDE w:val="0"/>
        <w:widowControl/>
        <w:spacing w:line="264" w:lineRule="exact" w:before="264" w:after="0"/>
        <w:ind w:left="0" w:right="0" w:firstLine="0"/>
        <w:jc w:val="left"/>
      </w:pPr>
      <w:r>
        <w:t>The repetition of ‘Nobody cares,’ once a poignant expression of isolation, had morphed into a self-fulfilling prophecy. The apathy of the outside world seemed to seep into the dream itself, further dimming its already fading light. The indifference of society, the silent acceptance of suffering, had become a tangible presence, a suffocating blanket smothering the last embers of hope. The dream was not only losing its vibrancy but also its power to offer comfort, mirroring the growing despair in my waking life.</w:t>
      </w:r>
    </w:p>
    <w:p>
      <w:pPr>
        <w:autoSpaceDN w:val="0"/>
        <w:autoSpaceDE w:val="0"/>
        <w:widowControl/>
        <w:spacing w:line="264" w:lineRule="exact" w:before="264" w:after="0"/>
        <w:ind w:left="0" w:right="0" w:firstLine="0"/>
        <w:jc w:val="left"/>
      </w:pPr>
      <w:r>
        <w:t>The injured angels, once symbols of broken faith, were now almost indistinguishable from the shadows that haunted the edges of the dream. Their wings, once outstretched in a gesture of protection, were now drooping, heavy with the weight of unspoken sorrows. Their faces were obscured by a veil of darkness, their expressions unreadable, their cries unheard. They were no longer symbols of spiritual loss; they represented the pervasive apathy, the collective failure to acknowledge the suffering. Their silent suffering echoed my own, amplifying the sense of isolation and despair.</w:t>
      </w:r>
    </w:p>
    <w:p>
      <w:pPr>
        <w:autoSpaceDN w:val="0"/>
        <w:autoSpaceDE w:val="0"/>
        <w:widowControl/>
        <w:spacing w:line="264" w:lineRule="exact" w:before="264" w:after="0"/>
        <w:ind w:left="0" w:right="0" w:firstLine="0"/>
        <w:jc w:val="left"/>
      </w:pPr>
      <w:r>
        <w:t xml:space="preserve">The fragmented structure of the dream, once a reflection of my shattered psyche, now mirrored the fracturing of my hope. The disjointed images, the fragmented narratives, and the elusive </w:t>
        <w:br/>
        <w:t>coherence of the dream reflected the disintegration of my ability to find solace or meaning in anything. The dream's cyclical nature, the repetition of symbols and phrases, highlighted the feeling of being trapped in an endless loop of trauma, unable to move forward, unable to find resolution. This cyclical nature now reflected not just my own internal state but the relentless cycle of violence and apathy that seemed to define the world around me.</w:t>
      </w:r>
    </w:p>
    <w:p>
      <w:pPr>
        <w:autoSpaceDN w:val="0"/>
        <w:autoSpaceDE w:val="0"/>
        <w:widowControl/>
        <w:spacing w:line="264" w:lineRule="exact" w:before="264" w:after="0"/>
        <w:ind w:left="0" w:right="0" w:firstLine="0"/>
        <w:jc w:val="left"/>
      </w:pPr>
      <w:r>
        <w:t>The dream's fading vibrancy underscored the relentless pressure of the trauma. The once vivid colors were muted, the sounds dulled, the emotions subdued. It was as if the dream itself was bleeding out, mirroring the slow erosion of hope in the face of unrelenting suffering and indifference. The dream’s decline was a reflection of my own emotional state, a mirroring of the gradual extinguishing of my ability to find peace or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fading of the dream didn’t simply represent a loss of hope; it signified a deeper, more profound loss – the loss of faith in the very possibility of peace and unity. It was a recognition of the stubborn resilience of trauma and the crushing weight of societal apathy. The dream, in its gradual decay, offered a brutal, honest reflection of the harsh reality I found myself trapped within, a reality where the hope for peace was a distant, fragile thing, easily extinguished by the winds of indifference and suffering.</w:t>
      </w:r>
    </w:p>
    <w:p>
      <w:pPr>
        <w:autoSpaceDN w:val="0"/>
        <w:autoSpaceDE w:val="0"/>
        <w:widowControl/>
        <w:spacing w:line="264" w:lineRule="exact" w:before="264" w:after="0"/>
        <w:ind w:left="0" w:right="0" w:firstLine="0"/>
        <w:jc w:val="left"/>
      </w:pPr>
      <w:r>
        <w:t xml:space="preserve">The dream's transformation wasn't just visual; it was emotional. The feelings associated with the dream, once vibrant and hopeful, were now muted and melancholic. The joy was replaced by a wistful longing, the certainty by uncertainty, the peace by a quiet </w:t>
        <w:br/>
        <w:t>desperation. It was a dream fading not just in its visual elements but also in its capacity to provide emotional comfort or solace.</w:t>
      </w:r>
    </w:p>
    <w:p>
      <w:pPr>
        <w:autoSpaceDN w:val="0"/>
        <w:autoSpaceDE w:val="0"/>
        <w:widowControl/>
        <w:spacing w:line="264" w:lineRule="exact" w:before="264" w:after="0"/>
        <w:ind w:left="0" w:right="0" w:firstLine="0"/>
        <w:jc w:val="left"/>
      </w:pPr>
      <w:r>
        <w:t>The contrast between the dream and the harsh reality was sharper than ever. The vividness of the nightmares, the raw intensity of the pain, only served to highlight the pallidness of the dream, its inability to offer any genuine escape or relief. The dream, once a source of strength, now experienced like a cruel mockery, a reminder of a hope that was slipping through my fingers.</w:t>
      </w:r>
    </w:p>
    <w:p>
      <w:pPr>
        <w:autoSpaceDN w:val="0"/>
        <w:autoSpaceDE w:val="0"/>
        <w:widowControl/>
        <w:spacing w:line="264" w:lineRule="exact" w:before="264" w:after="0"/>
        <w:ind w:left="0" w:right="0" w:firstLine="0"/>
        <w:jc w:val="left"/>
      </w:pPr>
      <w:r>
        <w:t xml:space="preserve">The dream of peace, in its diminished form, became a mirror </w:t>
        <w:br/>
        <w:t xml:space="preserve">reflecting the profound psychological impact of trauma and societal apathy. It was a stark reminder of the fragility of hope, the </w:t>
        <w:br/>
        <w:t xml:space="preserve">relentless nature of suffering, and the profound isolation that comes from living in a world that seems determined to ignore the pain of others. This diminished dream, though less comforting, served as a painful yet honest reflection of reality, a necessary step towards confronting the trauma and finding a path towards healing, </w:t>
        <w:br/>
        <w:t>however elusive it might seem.</w:t>
      </w:r>
    </w:p>
    <w:p>
      <w:pPr>
        <w:autoSpaceDN w:val="0"/>
        <w:autoSpaceDE w:val="0"/>
        <w:widowControl/>
        <w:spacing w:line="264" w:lineRule="exact" w:before="264" w:after="0"/>
        <w:ind w:left="0" w:right="0" w:firstLine="0"/>
        <w:jc w:val="left"/>
      </w:pPr>
      <w:r>
        <w:t xml:space="preserve">The absence of vibrant color and sound wasn't merely a visual representation; it spoke to the emotional numbness that had begun to creep into my life. The once-vivid dream was now a monochrome sketch, reflecting the grayscale existence I had become accustomed to. The silence wasn't simply a lack of sound; it mirrored the </w:t>
        <w:br/>
        <w:t>emotional silence that permeated my surroundings.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recurring imagery of natural disasters and violence, once juxtaposed with the dream of peace, now seemed to be consuming the dream itself. The dream was being invaded, its peaceful </w:t>
        <w:br/>
        <w:t xml:space="preserve">landscape being slowly eroded by the harsh realities that </w:t>
        <w:br/>
        <w:t>surrounded it. The dream of unity, of collective healing, was dissolving into chaos, echoing the disintegration of my own hope for a better future.</w:t>
      </w:r>
    </w:p>
    <w:p>
      <w:pPr>
        <w:autoSpaceDN w:val="0"/>
        <w:autoSpaceDE w:val="0"/>
        <w:widowControl/>
        <w:spacing w:line="264" w:lineRule="exact" w:before="264" w:after="0"/>
        <w:ind w:left="0" w:right="0" w:firstLine="0"/>
        <w:jc w:val="left"/>
      </w:pPr>
      <w:r>
        <w:t xml:space="preserve">The cyclical nature of the dream, its repetition of images and </w:t>
        <w:br/>
        <w:t xml:space="preserve">phrases, had always reflected the cyclical nature of trauma, the endless loop of grief and remembrance. But now, the cycle experienced more oppressive, more inescapable than ever before. The repetition was no longer a rhythmic expression of pain; it was a suffocating </w:t>
        <w:br/>
        <w:t>repetition, a constant reminder of the inability to escape the past, to move forward.</w:t>
      </w:r>
    </w:p>
    <w:p>
      <w:pPr>
        <w:autoSpaceDN w:val="0"/>
        <w:autoSpaceDE w:val="0"/>
        <w:widowControl/>
        <w:spacing w:line="264" w:lineRule="exact" w:before="264" w:after="0"/>
        <w:ind w:left="0" w:right="0" w:firstLine="0"/>
        <w:jc w:val="left"/>
      </w:pPr>
      <w:r>
        <w:t>Even the subtle details of the dream had changed. The texture of the air, once filled with the fragrance of flowers and fresh earth, now carried the faint smell of smoke and decay. The warmth of the sunlight was replaced by a chilling wind that seemed to penetrate my very being. The dream, once a sanctuary, had become a desolate wasteland, mirroring the desolation in my own heart.</w:t>
      </w:r>
    </w:p>
    <w:p>
      <w:pPr>
        <w:autoSpaceDN w:val="0"/>
        <w:autoSpaceDE w:val="0"/>
        <w:widowControl/>
        <w:spacing w:line="264" w:lineRule="exact" w:before="264" w:after="0"/>
        <w:ind w:left="0" w:right="0" w:firstLine="0"/>
        <w:jc w:val="left"/>
      </w:pPr>
      <w:r>
        <w:t>The fading dream was not merely a symbolic representation of fading hope. It was also a manifestation of the emotional fatigue that had settled upon me, the weight of the unrelenting trauma and societal indifference. It was a physical manifestation of the struggle to maintain hope in the face of overwhelming despair. It was the exhaustion of a heart that had been broken and repeatedly mended, only to find itself breaking again.</w:t>
      </w:r>
    </w:p>
    <w:p>
      <w:pPr>
        <w:autoSpaceDN w:val="0"/>
        <w:autoSpaceDE w:val="0"/>
        <w:widowControl/>
        <w:spacing w:line="264" w:lineRule="exact" w:before="264" w:after="0"/>
        <w:ind w:left="0" w:right="144" w:firstLine="0"/>
        <w:jc w:val="left"/>
      </w:pPr>
      <w:r>
        <w:t xml:space="preserve">The dream was a reflection of my own internal landscape, a </w:t>
        <w:br/>
        <w:t>manifestation of my own struggling spirit. The fading dream was a microcosm of a world where hope seemed to be a perpetually receding horizon, an illusion pursued in vain. The dream's fading wasn't a simple loss of vision; it was a gradual descent into a deeper, darker despair, a descent into a profound and pervasive sense of hopelessness. The quiet desperation within the dream became a mirror reflecting my own despair. The dream itself was a testament to the enduring power of trauma and the corrosive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influence of societal apathy. It was a silent cry for help, a desperate plea for recognition in a world that seemed determined to turn away. And in the fading of that dream, I witnessed the reflection of a broken world, a world that had lost its capacity for empathy, a world that had abandoned itself to indifference.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Reaching Out</w:t>
      </w:r>
    </w:p>
    <w:p>
      <w:pPr>
        <w:autoSpaceDN w:val="0"/>
        <w:autoSpaceDE w:val="0"/>
        <w:widowControl/>
        <w:spacing w:line="264" w:lineRule="exact" w:before="286" w:after="0"/>
        <w:ind w:left="0" w:right="0" w:firstLine="0"/>
        <w:jc w:val="left"/>
      </w:pPr>
      <w:r>
        <w:t xml:space="preserve">The silence of my apartment pressed in, a suffocating blanket woven from the threads of my own despair. The fading dream had left me hollow, a shell of the person I once was. The rhythmic tick-tock of the grandfather clock in the hall seemed to mock my </w:t>
        <w:br/>
        <w:t>stillness, each second a tiny hammer blow against the fragile edifice of my composure. It was then, in the suffocating stillness of that afternoon, that a flicker of something akin to hope, or perhaps desperation, ignited within me. It manifested as an impulse, a primal urge to break through the wall of isolation that had encased me for so long.</w:t>
      </w:r>
    </w:p>
    <w:p>
      <w:pPr>
        <w:autoSpaceDN w:val="0"/>
        <w:autoSpaceDE w:val="0"/>
        <w:widowControl/>
        <w:spacing w:line="264" w:lineRule="exact" w:before="264" w:after="0"/>
        <w:ind w:left="0" w:right="0" w:firstLine="0"/>
        <w:jc w:val="left"/>
      </w:pPr>
      <w:r>
        <w:t>I picked up the telephone, the cold Bakelite a stark contrast to the clammy heat of my palm. The number, a lifeline etched into the back of my mind, belonged to Elias, a friend from before…before everything. Before the city had crumbled, before the dreams had begun to fade, before the silence had settled in like a shroud. He was one of the few who had survived, one of the few I had any connection to remaining in this desolate landscape. The act of lifting the receiver experienced monumental, a physical manifestation of the internal battle raging within me.</w:t>
      </w:r>
    </w:p>
    <w:p>
      <w:pPr>
        <w:autoSpaceDN w:val="0"/>
        <w:autoSpaceDE w:val="0"/>
        <w:widowControl/>
        <w:spacing w:line="264" w:lineRule="exact" w:before="264" w:after="0"/>
        <w:ind w:left="0" w:right="0" w:firstLine="0"/>
        <w:jc w:val="left"/>
      </w:pPr>
      <w:r>
        <w:t>My finger hovered over the dial. The number seemed to pulse with a life of its own, each digit a challenge, a test of my resolve. Would he answer? Would he even remember me? The doubt gnawed at me, a relentless worm of anxiety burrowing into my resolve. The simple act of making a phone call experienced like climbing a mountain, an insurmountable task in the face of my overwhelming inertia.</w:t>
      </w:r>
    </w:p>
    <w:p>
      <w:pPr>
        <w:autoSpaceDN w:val="0"/>
        <w:autoSpaceDE w:val="0"/>
        <w:widowControl/>
        <w:spacing w:line="264" w:lineRule="exact" w:before="264" w:after="0"/>
        <w:ind w:left="0" w:right="0" w:firstLine="0"/>
        <w:jc w:val="left"/>
      </w:pPr>
      <w:r>
        <w:t>I closed my eyes, rehearsing the words I might say. Simple words, yet they experienced impossibly heavy, loaded with the weight of unspoken grief and untold sorrow. What could I possibly say to someone who had also lived through the apocalypse, someone who had also witnessed the unimaginable horror that had ripped our world apart? Would words even be enough? Would my voice, choked with unshed tears, convey the depth of my despair, the extent of my loneliness?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thought of his voice, his possible silence, sent a shiver down my spine. What if he had also retreated into the same icy isolation? What if he too had surrendered to the despair, the crushing weight of a world turned to ash? The prospect was unbearable, a chilling reminder of the pervasiveness of our collective trauma.</w:t>
      </w:r>
    </w:p>
    <w:p>
      <w:pPr>
        <w:autoSpaceDN w:val="0"/>
        <w:autoSpaceDE w:val="0"/>
        <w:widowControl/>
        <w:spacing w:line="264" w:lineRule="exact" w:before="264" w:after="0"/>
        <w:ind w:left="0" w:right="0" w:firstLine="0"/>
        <w:jc w:val="left"/>
      </w:pPr>
      <w:r>
        <w:t>Taking a deep breath, I finally pressed the numbers. Each dial experienced like a tiny step forward, a tentative advance into the vast chasm of uncertainty that lay ahead. The ringing tone echoed in the silence, a stark and unforgiving sound that amplified my anxiety. Each ring felt like a blow, chipping away at my already crumbling hope. Would it go to voicemail? Would he simply hang up?</w:t>
      </w:r>
    </w:p>
    <w:p>
      <w:pPr>
        <w:autoSpaceDN w:val="0"/>
        <w:autoSpaceDE w:val="0"/>
        <w:widowControl/>
        <w:spacing w:line="264" w:lineRule="exact" w:before="264" w:after="0"/>
        <w:ind w:left="0" w:right="0" w:firstLine="0"/>
        <w:jc w:val="left"/>
      </w:pPr>
      <w:r>
        <w:t>The silence stretched, an eternity compressed into a few agonizing seconds. Then, the sound of a mechanical click. A breath escaped my lips, a sound barely audible above the pounding of my own heart. The hope, fragile as a butterfly's wing, trembled precariously.</w:t>
      </w:r>
    </w:p>
    <w:p>
      <w:pPr>
        <w:autoSpaceDN w:val="0"/>
        <w:autoSpaceDE w:val="0"/>
        <w:widowControl/>
        <w:spacing w:line="322" w:lineRule="exact" w:before="206" w:after="0"/>
        <w:ind w:left="0" w:right="0" w:firstLine="0"/>
        <w:jc w:val="left"/>
      </w:pPr>
      <w:r>
        <w:t>A voice, hesitant, uncertain, yet familiar, answered. "Hello?"</w:t>
      </w:r>
    </w:p>
    <w:p>
      <w:pPr>
        <w:autoSpaceDN w:val="0"/>
        <w:autoSpaceDE w:val="0"/>
        <w:widowControl/>
        <w:spacing w:line="264" w:lineRule="exact" w:before="264" w:after="0"/>
        <w:ind w:left="0" w:right="144" w:firstLine="0"/>
        <w:jc w:val="left"/>
      </w:pPr>
      <w:r>
        <w:t xml:space="preserve">The voice was laced with a weariness that mirrored my own, a testament to the shared burden of our collective trauma. His voice, a fragile thread connecting me to a past I longed for, triggered a torrent of raw emotion, years of pent-up grief surging to the </w:t>
        <w:br/>
        <w:t>surface.</w:t>
      </w:r>
    </w:p>
    <w:p>
      <w:pPr>
        <w:autoSpaceDN w:val="0"/>
        <w:autoSpaceDE w:val="0"/>
        <w:widowControl/>
        <w:spacing w:line="264" w:lineRule="exact" w:before="264" w:after="0"/>
        <w:ind w:left="0" w:right="0" w:firstLine="0"/>
        <w:jc w:val="left"/>
      </w:pPr>
      <w:r>
        <w:t xml:space="preserve">My throat tightened, the words caught in my throat. The simple act of speaking, of connecting with another human being, experienced </w:t>
        <w:br/>
        <w:t>overwhelming. I attempted to speak, but all that emerged was a choked gasp, a broken, almost inaudible sound. Tears streamed down my face, blurring my vision, obscuring the reality of the moment.</w:t>
      </w:r>
    </w:p>
    <w:p>
      <w:pPr>
        <w:autoSpaceDN w:val="0"/>
        <w:autoSpaceDE w:val="0"/>
        <w:widowControl/>
        <w:spacing w:line="264" w:lineRule="exact" w:before="264" w:after="0"/>
        <w:ind w:left="0" w:right="288" w:firstLine="0"/>
        <w:jc w:val="left"/>
      </w:pPr>
      <w:r>
        <w:t>There was a moment of silence on the other end of the line, a pregnant pause that stretched on for what experienced like an eternity. I braced myself for rejection, for a curt goodbye, for the familiar sting of indifference. But instead, I detected a concerned question, a soft whisper cutting through the silence. "Are you alright?"</w:t>
      </w:r>
    </w:p>
    <w:p>
      <w:pPr>
        <w:autoSpaceDN w:val="0"/>
        <w:autoSpaceDE w:val="0"/>
        <w:widowControl/>
        <w:spacing w:line="324" w:lineRule="exact" w:before="204" w:after="0"/>
        <w:ind w:left="0" w:right="0" w:firstLine="0"/>
        <w:jc w:val="left"/>
      </w:pPr>
      <w:r>
        <w:t>The kindness in his voice, the genuine concern, was a shock.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wave of relief washed over me, a tidal wave breaking through the dam of my despair. The simple act of caring, of acknowledging my pain, was so unexpected, so profoundly moving.</w:t>
      </w:r>
    </w:p>
    <w:p>
      <w:pPr>
        <w:autoSpaceDN w:val="0"/>
        <w:autoSpaceDE w:val="0"/>
        <w:widowControl/>
        <w:spacing w:line="264" w:lineRule="exact" w:before="264" w:after="0"/>
        <w:ind w:left="0" w:right="0" w:firstLine="0"/>
        <w:jc w:val="left"/>
      </w:pPr>
      <w:r>
        <w:t xml:space="preserve">The conversation that followed was halting, fragmented. Words tumbled out in a disjointed stream, a torrent of emotion barely contained. I spoke of the dreams, the fading hope, the </w:t>
        <w:br/>
        <w:t>overwhelming despair. He listened patiently, his voice a comforting presence in the storm of my emotions.</w:t>
      </w:r>
    </w:p>
    <w:p>
      <w:pPr>
        <w:autoSpaceDN w:val="0"/>
        <w:autoSpaceDE w:val="0"/>
        <w:widowControl/>
        <w:spacing w:line="264" w:lineRule="exact" w:before="264" w:after="0"/>
        <w:ind w:left="0" w:right="144" w:firstLine="0"/>
        <w:jc w:val="left"/>
      </w:pPr>
      <w:r>
        <w:t>He shared his own struggles, his own experience of loss and isolation. His story mirrored my own, a stark reflection of our shared reality. We spoke of the city, of the friends we had lost, of the memories that haunted our waking hours. The conversation, though painful, was also a balm, a healing touch in the wounds of our shared trauma.</w:t>
      </w:r>
    </w:p>
    <w:p>
      <w:pPr>
        <w:autoSpaceDN w:val="0"/>
        <w:autoSpaceDE w:val="0"/>
        <w:widowControl/>
        <w:spacing w:line="264" w:lineRule="exact" w:before="264" w:after="0"/>
        <w:ind w:left="0" w:right="0" w:firstLine="0"/>
        <w:jc w:val="left"/>
      </w:pPr>
      <w:r>
        <w:t>It was not a perfect connection, not a sudden resolution to our suffering. The weight of our pasts still hung heavy between us, a silent presence that overshadowed even our tentative connection. But it was a connection nonetheless, a fragile thread of hope in the vast expanse of our shared despair.</w:t>
      </w:r>
    </w:p>
    <w:p>
      <w:pPr>
        <w:autoSpaceDN w:val="0"/>
        <w:autoSpaceDE w:val="0"/>
        <w:widowControl/>
        <w:spacing w:line="264" w:lineRule="exact" w:before="264" w:after="0"/>
        <w:ind w:left="0" w:right="0" w:firstLine="0"/>
        <w:jc w:val="left"/>
      </w:pPr>
      <w:r>
        <w:t xml:space="preserve">The conversation ended, but a sense of relief, of lightness, </w:t>
        <w:br/>
        <w:t>remained. The silence in my apartment still pressed in, but now it experienced different, less suffocating. There was a faint glimmer of warmth in the chill, a recognition that I was not alone, that there were others who understood, others who had also survived, others who carried the same scars, the same burden of grief.</w:t>
      </w:r>
    </w:p>
    <w:p>
      <w:pPr>
        <w:autoSpaceDN w:val="0"/>
        <w:autoSpaceDE w:val="0"/>
        <w:widowControl/>
        <w:spacing w:line="264" w:lineRule="exact" w:before="264" w:after="0"/>
        <w:ind w:left="0" w:right="0" w:firstLine="0"/>
        <w:jc w:val="left"/>
      </w:pPr>
      <w:r>
        <w:t>The phone call was not a cure, not a miraculous resolution to my trauma. It was not the end of my despair, nor was it a complete healing from the trauma I had endured. But it was a connection, a tentative reach out to another, a small step on the long road to recovery. It was a tiny spark of hope in the encroaching darkness, a reminder that even in the face of overwhelming despair, connection was possible. A whisper of hope, a fragile flame in the endless night, but a flame nonetheless, flickering and alive, in the deepest depths of my despair. The dream, though still fading, held a single, stubborn, brilliant star. And that star, small as it was, burned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brighter than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The following days were a blur of monotonous routine, punctuated by the recurring nightmares that continued to claw at the edges of my sleep. The city remained a desolate landscape, a testament to the devastation that had ravaged our lives. The silence, once a crushing weight, now experienced like a constant companion, a familiar presence in the emptiness. Yet, the memory of Elias’ voice, the unexpected kindness in his tone, lingered like a phantom warmth against the pervasive chill.</w:t>
      </w:r>
    </w:p>
    <w:p>
      <w:pPr>
        <w:autoSpaceDN w:val="0"/>
        <w:autoSpaceDE w:val="0"/>
        <w:widowControl/>
        <w:spacing w:line="264" w:lineRule="exact" w:before="264" w:after="0"/>
        <w:ind w:left="0" w:right="0" w:firstLine="0"/>
        <w:jc w:val="left"/>
      </w:pPr>
      <w:r>
        <w:t>One morning, as I was scavenging for scraps in the ruins of a once-grand supermarket, a figure emerged from the shadows. It was an old woman, her face etched with the lines of hardship, her clothes ragged and torn. She moved slowly, her steps hesitant, her body frail and burdened by the weight of years and sorrow. She carried a battered wicker basket, its contents hidden from view.</w:t>
      </w:r>
    </w:p>
    <w:p>
      <w:pPr>
        <w:autoSpaceDN w:val="0"/>
        <w:autoSpaceDE w:val="0"/>
        <w:widowControl/>
        <w:spacing w:line="264" w:lineRule="exact" w:before="264" w:after="0"/>
        <w:ind w:left="0" w:right="0" w:firstLine="0"/>
        <w:jc w:val="left"/>
      </w:pPr>
      <w:r>
        <w:t xml:space="preserve">I watched her from a distance, my instincts screaming caution. In this new world, trust was a luxury I could not afford. Every </w:t>
        <w:br/>
        <w:t xml:space="preserve">interaction was fraught with danger, every encounter a potential threat. Yet, something about her posture, the way she moved with such quiet dignity, stirred a flicker of recognition within me. She seemed to embody the quiet resilience of the human spirit, a </w:t>
        <w:br/>
        <w:t>stubborn refusal to succumb to the despair that had engulfed us all.</w:t>
      </w:r>
    </w:p>
    <w:p>
      <w:pPr>
        <w:autoSpaceDN w:val="0"/>
        <w:autoSpaceDE w:val="0"/>
        <w:widowControl/>
        <w:spacing w:line="264" w:lineRule="exact" w:before="264" w:after="0"/>
        <w:ind w:left="0" w:right="0" w:firstLine="0"/>
        <w:jc w:val="left"/>
      </w:pPr>
      <w:r>
        <w:t xml:space="preserve">As she reached for a can of dented peaches, her hand trembled, barely able to grasp the rusty metal. The can slipped from her grasp, clattering to the concrete floor with a sharp metallic clang. A wave of disappointment washed over her face, a silent </w:t>
        <w:br/>
        <w:t>acknowledgment of her failing strength. In that moment, I experienced a surge of empathy, a visceral understanding of her struggle. It was a mirror image of my own, a reflection of the silent battles we all fought against the crushing weight of our circumstances.</w:t>
      </w:r>
    </w:p>
    <w:p>
      <w:pPr>
        <w:autoSpaceDN w:val="0"/>
        <w:autoSpaceDE w:val="0"/>
        <w:widowControl/>
        <w:spacing w:line="264" w:lineRule="exact" w:before="264" w:after="0"/>
        <w:ind w:left="0" w:right="288" w:firstLine="0"/>
        <w:jc w:val="left"/>
      </w:pPr>
      <w:r>
        <w:t>Ignoring the instinct to retreat, to maintain my self-imposed isolation, I approached her. The act experienced both terrifying and strangely liberating, a daring step away from the safe confines of my self-imposed solitude. My heart hammered against my ribs,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frantic drumbeat against the silence of the ruins.</w:t>
      </w:r>
    </w:p>
    <w:p>
      <w:pPr>
        <w:autoSpaceDN w:val="0"/>
        <w:autoSpaceDE w:val="0"/>
        <w:widowControl/>
        <w:spacing w:line="264" w:lineRule="exact" w:before="264" w:after="0"/>
        <w:ind w:left="0" w:right="144" w:firstLine="0"/>
        <w:jc w:val="left"/>
      </w:pPr>
      <w:r>
        <w:t>“Can I help you?” I asked, my voice raspy and unfamiliar, even to my own ears.</w:t>
      </w:r>
    </w:p>
    <w:p>
      <w:pPr>
        <w:autoSpaceDN w:val="0"/>
        <w:autoSpaceDE w:val="0"/>
        <w:widowControl/>
        <w:spacing w:line="264" w:lineRule="exact" w:before="264" w:after="0"/>
        <w:ind w:left="0" w:right="0" w:firstLine="0"/>
        <w:jc w:val="left"/>
      </w:pPr>
      <w:r>
        <w:t xml:space="preserve">She appeared up, her eyes widening in surprise, a flicker of fear momentarily clouding their depths. Then, as if recognizing a </w:t>
        <w:br/>
        <w:t>kindred spirit in my hesitant approach, her expression softened. A faint smile touched her lips, a fragile bloom in the wasteland of our shared grief.</w:t>
      </w:r>
    </w:p>
    <w:p>
      <w:pPr>
        <w:autoSpaceDN w:val="0"/>
        <w:autoSpaceDE w:val="0"/>
        <w:widowControl/>
        <w:spacing w:line="264" w:lineRule="exact" w:before="264" w:after="0"/>
        <w:ind w:left="0" w:right="144" w:firstLine="0"/>
        <w:jc w:val="left"/>
      </w:pPr>
      <w:r>
        <w:t>“Oh, thank you,” she whispered, her voice thin and reedy, barely audible above the mournful sigh of the wind. “I seem to be losing my strength.”</w:t>
      </w:r>
    </w:p>
    <w:p>
      <w:pPr>
        <w:autoSpaceDN w:val="0"/>
        <w:autoSpaceDE w:val="0"/>
        <w:widowControl/>
        <w:spacing w:line="264" w:lineRule="exact" w:before="264" w:after="0"/>
        <w:ind w:left="0" w:right="0" w:firstLine="0"/>
        <w:jc w:val="left"/>
      </w:pPr>
      <w:r>
        <w:t xml:space="preserve">I retrieved the can for her, handing it over with a care that </w:t>
        <w:br/>
        <w:t>surprised even myself. The simple gesture, the act of extending a hand to another human being, experienced monumental, an act of defiance against the apathy that seemed to permeate every corner of our shattered world.</w:t>
      </w:r>
    </w:p>
    <w:p>
      <w:pPr>
        <w:autoSpaceDN w:val="0"/>
        <w:autoSpaceDE w:val="0"/>
        <w:widowControl/>
        <w:spacing w:line="264" w:lineRule="exact" w:before="264" w:after="0"/>
        <w:ind w:left="0" w:right="576" w:firstLine="0"/>
        <w:jc w:val="left"/>
      </w:pPr>
      <w:r>
        <w:t>“Are you alright?” I asked, my voice softer now, laced with a gentleness I hadn’t experienced in years.</w:t>
      </w:r>
    </w:p>
    <w:p>
      <w:pPr>
        <w:autoSpaceDN w:val="0"/>
        <w:autoSpaceDE w:val="0"/>
        <w:widowControl/>
        <w:spacing w:line="264" w:lineRule="exact" w:before="264" w:after="0"/>
        <w:ind w:left="0" w:right="144" w:firstLine="0"/>
        <w:jc w:val="left"/>
      </w:pPr>
      <w:r>
        <w:t xml:space="preserve">She shook her head, a single tear tracing a path down her </w:t>
        <w:br/>
        <w:t>weathered cheek. “My grandson…he’s…he’s very ill,” she choked out, her voice breaking with emotion. “I need to get him some medicine.”</w:t>
      </w:r>
    </w:p>
    <w:p>
      <w:pPr>
        <w:autoSpaceDN w:val="0"/>
        <w:autoSpaceDE w:val="0"/>
        <w:widowControl/>
        <w:spacing w:line="264" w:lineRule="exact" w:before="264" w:after="0"/>
        <w:ind w:left="0" w:right="0" w:firstLine="0"/>
        <w:jc w:val="left"/>
      </w:pPr>
      <w:r>
        <w:t>She opened her basket, revealing a meager collection of scavenged food, alongside a small, tattered cloth containing a few wilting herbs. “I’m trying to make him a tea,” she explained, her voice barely a whisper. “But I need more…more ingredients.”</w:t>
      </w:r>
    </w:p>
    <w:p>
      <w:pPr>
        <w:autoSpaceDN w:val="0"/>
        <w:autoSpaceDE w:val="0"/>
        <w:widowControl/>
        <w:spacing w:line="264" w:lineRule="exact" w:before="264" w:after="0"/>
        <w:ind w:left="0" w:right="0" w:firstLine="0"/>
        <w:jc w:val="left"/>
      </w:pPr>
      <w:r>
        <w:t>In that moment, the weight of the world seemed to lift, replaced by a sudden clarity. The focus shifted from my own self-absorbed despair, from my own struggles and losses. Her plight, her selfless love for her grandson, brought a fresh perspective, a renewed sense of purpose. My own pain, though still present, no longer consumed me entirely.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 rummaged through my meager supplies, offering her what little I could spare – a few cans of preserved fruit, a handful of dried berries, some scraps of cloth to mend her basket. She accepted my gifts with a grateful nod, her eyes shining with a glimmer of hope that mirrored the faint spark igniting within me.</w:t>
      </w:r>
    </w:p>
    <w:p>
      <w:pPr>
        <w:autoSpaceDN w:val="0"/>
        <w:autoSpaceDE w:val="0"/>
        <w:widowControl/>
        <w:spacing w:line="264" w:lineRule="exact" w:before="264" w:after="0"/>
        <w:ind w:left="0" w:right="0" w:firstLine="0"/>
        <w:jc w:val="left"/>
      </w:pPr>
      <w:r>
        <w:t xml:space="preserve">We spent some time talking, sharing stories, finding solace in the shared experience of our loss. She spoke of her grandson, his </w:t>
        <w:br/>
        <w:t>laughter, his dreams. She spoke of her memories of a life before the catastrophe, a life brimming with laughter and joy, now a distant and cherished memory.</w:t>
      </w:r>
    </w:p>
    <w:p>
      <w:pPr>
        <w:autoSpaceDN w:val="0"/>
        <w:autoSpaceDE w:val="0"/>
        <w:widowControl/>
        <w:spacing w:line="264" w:lineRule="exact" w:before="264" w:after="0"/>
        <w:ind w:left="0" w:right="0" w:firstLine="0"/>
        <w:jc w:val="left"/>
      </w:pPr>
      <w:r>
        <w:t>As she turned to leave, her frail figure barely visible against the backdrop of the ruined buildings, she placed her hand on mine, her touch surprisingly strong. “Thank you,” she said, her voice thick with emotion. “You have given me hope.”</w:t>
      </w:r>
    </w:p>
    <w:p>
      <w:pPr>
        <w:autoSpaceDN w:val="0"/>
        <w:autoSpaceDE w:val="0"/>
        <w:widowControl/>
        <w:spacing w:line="264" w:lineRule="exact" w:before="264" w:after="0"/>
        <w:ind w:left="0" w:right="0" w:firstLine="0"/>
        <w:jc w:val="left"/>
      </w:pPr>
      <w:r>
        <w:t xml:space="preserve">Her words, simple as they were, resonated deeply within me. It was not merely the act of providing her with sustenance, but the </w:t>
        <w:br/>
        <w:t xml:space="preserve">recognition of her plight, the acknowledgement of her humanity, that had brought her comfort. The simple act of caring, the </w:t>
        <w:br/>
        <w:t xml:space="preserve">extension of a hand in a world that seemed to have abandoned its own humanity, was an act of profound significance. It was a small, almost insignificant act, yet it radiated a warmth, a kindness, that transcended the bleakness of our surroundings. It was a reminder that even amidst the ruins, even amidst the pervasive despair, the human spirit could endure, could find strength, could offer hope. And in that hope, in that unexpected kindness, I found a glimmer of my own salvation, a small but powerful counterpoint to the </w:t>
        <w:br/>
        <w:t>crushing weight of my grief. The flicker of hope, though faint, refused to be extinguished.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Process Begins</w:t>
      </w:r>
    </w:p>
    <w:p>
      <w:pPr>
        <w:autoSpaceDN w:val="0"/>
        <w:autoSpaceDE w:val="0"/>
        <w:widowControl/>
        <w:spacing w:line="264" w:lineRule="exact" w:before="286" w:after="0"/>
        <w:ind w:left="0" w:right="0" w:firstLine="0"/>
        <w:jc w:val="left"/>
      </w:pPr>
      <w:r>
        <w:t>The old woman’s words, a simple expression of gratitude, resonated within me long after she disappeared into the grey cityscape. Her frail figure, a silhouette against the crumbling buildings, became a symbol of resilience, a testament to the enduring strength of the human spirit. It was a stark contrast to the pervasive apathy that had settled over the city like a shroud, suffocating the life from its once vibrant streets.</w:t>
      </w:r>
    </w:p>
    <w:p>
      <w:pPr>
        <w:autoSpaceDN w:val="0"/>
        <w:autoSpaceDE w:val="0"/>
        <w:widowControl/>
        <w:spacing w:line="264" w:lineRule="exact" w:before="264" w:after="0"/>
        <w:ind w:left="0" w:right="0" w:firstLine="0"/>
        <w:jc w:val="left"/>
      </w:pPr>
      <w:r>
        <w:t xml:space="preserve">That night, for the first time in what experienced like an eternity, I slept without the haunting visions of destruction and loss. My dreams were still fragmented, still filled with flickering images of the </w:t>
        <w:br/>
        <w:t>catastrophe, but there was a subtle shift, a change in the emotional landscape. The overwhelming despair was replaced by a nascent sense of hope, a fragile flower pushing its way through the cracks in the concrete of my shattered psyche.</w:t>
      </w:r>
    </w:p>
    <w:p>
      <w:pPr>
        <w:autoSpaceDN w:val="0"/>
        <w:autoSpaceDE w:val="0"/>
        <w:widowControl/>
        <w:spacing w:line="264" w:lineRule="exact" w:before="264" w:after="0"/>
        <w:ind w:left="0" w:right="0" w:firstLine="0"/>
        <w:jc w:val="left"/>
      </w:pPr>
      <w:r>
        <w:t>The next morning, I awoke with a sense of purpose, a feeling that had been absent for far too long. The city still lay in ruins, the air thick with the stench of decay and despair, but something had shifted within me. The crushing weight of grief remained, but it no longer held me captive. I was no longer defined by my loss, by the catastrophe that had stolen so much from me. There was a new perspective, a subtle shift in focus.</w:t>
      </w:r>
    </w:p>
    <w:p>
      <w:pPr>
        <w:autoSpaceDN w:val="0"/>
        <w:autoSpaceDE w:val="0"/>
        <w:widowControl/>
        <w:spacing w:line="264" w:lineRule="exact" w:before="264" w:after="0"/>
        <w:ind w:left="0" w:right="0" w:firstLine="0"/>
        <w:jc w:val="left"/>
      </w:pPr>
      <w:r>
        <w:t>I found myself gravitating towards the old woman’s path, drawn to the area where I had encountered her. The urge was inexplicable, yet it resonated with a deep-seated instinct, an inner knowing that whispered of possibilities I had previously ignored, dismissed as meaningless in the face of my overwhelming grief. As I searched through the debris, I stumbled upon a small, almost hidden, patch of wildflowers, bravely pushing their way through the cracks in the pavement, defiant against the overwhelming devastation. It was a remarkable sight, a beacon of hope in the bleak expanse of the ruined city.</w:t>
      </w:r>
    </w:p>
    <w:p>
      <w:pPr>
        <w:autoSpaceDN w:val="0"/>
        <w:autoSpaceDE w:val="0"/>
        <w:widowControl/>
        <w:spacing w:line="264" w:lineRule="exact" w:before="264" w:after="0"/>
        <w:ind w:left="0" w:right="0" w:firstLine="0"/>
        <w:jc w:val="left"/>
      </w:pPr>
      <w:r>
        <w:t>The wildflowers reminded me of the old woman’s resilience, her refusal to be overcome by her circumstances. It was a reminder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life, in its myriad forms, persists in the most unexpected places, finding ways to thrive even amidst destruction. It was a tangible symbol of the healing process that had begun within me, a testament to the power of human connection and the enduring strength of the human spirit.</w:t>
      </w:r>
    </w:p>
    <w:p>
      <w:pPr>
        <w:autoSpaceDN w:val="0"/>
        <w:autoSpaceDE w:val="0"/>
        <w:widowControl/>
        <w:spacing w:line="264" w:lineRule="exact" w:before="264" w:after="0"/>
        <w:ind w:left="0" w:right="0" w:firstLine="0"/>
        <w:jc w:val="left"/>
      </w:pPr>
      <w:r>
        <w:t>I spent the day searching for herbs and ingredients that the old woman might need. I explored the ruins with a renewed sense of purpose, my search not driven by the desperate need for survival, but by the desire to help another, to alleviate suffering. The act itself was a form of self-healing, a testament to the power of compassion and empathy. As I moved through the remnants of the city, I sought out what little remained of medicinal plants, a faint hope guiding my movements.</w:t>
      </w:r>
    </w:p>
    <w:p>
      <w:pPr>
        <w:autoSpaceDN w:val="0"/>
        <w:autoSpaceDE w:val="0"/>
        <w:widowControl/>
        <w:spacing w:line="264" w:lineRule="exact" w:before="264" w:after="0"/>
        <w:ind w:left="0" w:right="144" w:firstLine="0"/>
        <w:jc w:val="left"/>
      </w:pPr>
      <w:r>
        <w:t>That evening, I returned to the old woman's dwelling, a partially collapsed building on the outskirts of the ruins. Her grandson, a thin boy with wide, frightened eyes, was lying on a makeshift bed of rags and salvaged blankets. His pale face was etched with pain and exhaustion, yet a flicker of recognition lit up his eyes upon seeing me.</w:t>
      </w:r>
    </w:p>
    <w:p>
      <w:pPr>
        <w:autoSpaceDN w:val="0"/>
        <w:autoSpaceDE w:val="0"/>
        <w:widowControl/>
        <w:spacing w:line="264" w:lineRule="exact" w:before="264" w:after="0"/>
        <w:ind w:left="0" w:right="0" w:firstLine="0"/>
        <w:jc w:val="left"/>
      </w:pPr>
      <w:r>
        <w:t>I carefully prepared the herbal tea, combining the ingredients I had managed to find with a gentleness that surprised even me. The simple act of preparing the tea, the blending of herbs, experienced like an act of nurturing, a nurturing not just for the sick child but for my own wounded soul. The focus required to select and measure the herbs, and the tender way in which I handled them, provided a meditative calmness, a focus away from the pervasive anxiety that had been my constant companion.</w:t>
      </w:r>
    </w:p>
    <w:p>
      <w:pPr>
        <w:autoSpaceDN w:val="0"/>
        <w:autoSpaceDE w:val="0"/>
        <w:widowControl/>
        <w:spacing w:line="264" w:lineRule="exact" w:before="264" w:after="0"/>
        <w:ind w:left="0" w:right="0" w:firstLine="0"/>
        <w:jc w:val="left"/>
      </w:pPr>
      <w:r>
        <w:t xml:space="preserve">As the boy drank the tea, slowly sipping the concoction with </w:t>
        <w:br/>
        <w:t>hesitant sips, the old woman watched me with gratitude and a silent understanding of the healing process that had begun. The quiet moments spent in their small, damaged shelter experienced like a refuge, a sanctuary away from the devastation of the outside world.</w:t>
      </w:r>
    </w:p>
    <w:p>
      <w:pPr>
        <w:autoSpaceDN w:val="0"/>
        <w:autoSpaceDE w:val="0"/>
        <w:widowControl/>
        <w:spacing w:line="264" w:lineRule="exact" w:before="264" w:after="0"/>
        <w:ind w:left="0" w:right="144" w:firstLine="0"/>
        <w:jc w:val="left"/>
      </w:pPr>
      <w:r>
        <w:t>Over the following weeks, I continued to visit them, helping them find food and medicine, sharing stories and offering a comforting presence in their difficult situation. The act of caring for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provided an unexpected balm to my own wounds. My empathy for their plight, my desire to alleviate their suffering, served as a catalyst for my own recovery.</w:t>
      </w:r>
    </w:p>
    <w:p>
      <w:pPr>
        <w:autoSpaceDN w:val="0"/>
        <w:autoSpaceDE w:val="0"/>
        <w:widowControl/>
        <w:spacing w:line="264" w:lineRule="exact" w:before="264" w:after="0"/>
        <w:ind w:left="0" w:right="0" w:firstLine="0"/>
        <w:jc w:val="left"/>
      </w:pPr>
      <w:r>
        <w:t xml:space="preserve">The old woman's presence was a constant reminder of the </w:t>
        <w:br/>
        <w:t>importance of human connection, of the power of compassion in a world that had become increasingly callous and indifferent. Her grandson’s frail body slowly began to regain strength. His laughter, though tentative at first, gradually filled the small shelter, a joyful melody against the backdrop of the city’s silence.</w:t>
      </w:r>
    </w:p>
    <w:p>
      <w:pPr>
        <w:autoSpaceDN w:val="0"/>
        <w:autoSpaceDE w:val="0"/>
        <w:widowControl/>
        <w:spacing w:line="264" w:lineRule="exact" w:before="264" w:after="0"/>
        <w:ind w:left="0" w:right="0" w:firstLine="0"/>
        <w:jc w:val="left"/>
      </w:pPr>
      <w:r>
        <w:t xml:space="preserve">Slowly but surely, the city itself seemed to change, or rather, my perception of it did. The ruins were still there, the reminders of the catastrophe were still all around me, but the despair that had once consumed me began to recede. My perspective shifted, finding focus in the small acts of kindness, the small victories against </w:t>
        <w:br/>
        <w:t>overwhelming odds. The wildflowers persisted, their delicate petals a testament to the tenacious nature of life. The smiles of the old woman and her grandson radiated a warmth that defied the chill of the surrounding landscape.</w:t>
      </w:r>
    </w:p>
    <w:p>
      <w:pPr>
        <w:autoSpaceDN w:val="0"/>
        <w:autoSpaceDE w:val="0"/>
        <w:widowControl/>
        <w:spacing w:line="264" w:lineRule="exact" w:before="264" w:after="0"/>
        <w:ind w:left="0" w:right="0" w:firstLine="0"/>
        <w:jc w:val="left"/>
      </w:pPr>
      <w:r>
        <w:t xml:space="preserve">The healing process was not linear; it was not a sudden </w:t>
        <w:br/>
        <w:t>transformation. There were still moments of despair, still flashbacks that shattered the fragile peace I had begun to find. But those moments were less frequent, less powerful, less debilitating. The nightmares diminished, replaced by a more hopeful dream state.</w:t>
      </w:r>
    </w:p>
    <w:p>
      <w:pPr>
        <w:autoSpaceDN w:val="0"/>
        <w:autoSpaceDE w:val="0"/>
        <w:widowControl/>
        <w:spacing w:line="264" w:lineRule="exact" w:before="264" w:after="0"/>
        <w:ind w:left="0" w:right="144" w:firstLine="0"/>
        <w:jc w:val="left"/>
      </w:pPr>
      <w:r>
        <w:t xml:space="preserve">I continued to work with others in the community, sharing my resources, offering support to others struggling to cope with the disaster's aftermath. This too was a part of my healing, the process of giving back, of participating in the rebuilding process, of </w:t>
        <w:br/>
        <w:t>rediscovering my place in a community that had been torn apart. The repetitive acts of providing sustenance and comfort to others brought a sense of normalcy back into my life.</w:t>
      </w:r>
    </w:p>
    <w:p>
      <w:pPr>
        <w:autoSpaceDN w:val="0"/>
        <w:autoSpaceDE w:val="0"/>
        <w:widowControl/>
        <w:spacing w:line="264" w:lineRule="exact" w:before="264" w:after="0"/>
        <w:ind w:left="0" w:right="0" w:firstLine="0"/>
        <w:jc w:val="left"/>
      </w:pPr>
      <w:r>
        <w:t>The cyclical nature of the trauma, the repeated imagery of disaster, began to lose its stranglehold on my consciousness. The phrase "Nobody cares,".  a mantra of despair, faded into the background, replaced by a growing awareness of the community around me, the people who were striving to rebuild their lives and heal from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shared trauma.</w:t>
      </w:r>
    </w:p>
    <w:p>
      <w:pPr>
        <w:autoSpaceDN w:val="0"/>
        <w:autoSpaceDE w:val="0"/>
        <w:widowControl/>
        <w:spacing w:line="264" w:lineRule="exact" w:before="264" w:after="0"/>
        <w:ind w:left="0" w:right="144" w:firstLine="0"/>
        <w:jc w:val="left"/>
      </w:pPr>
      <w:r>
        <w:t>The phrase "Fall into sleep, fall into me" – a desperate plea for escape in the darkest hours – began to transform in my mind. It became, not a surrender to despair, but a gentle invitation to rest, to restore myself, to allow healing to take its course.</w:t>
      </w:r>
    </w:p>
    <w:p>
      <w:pPr>
        <w:autoSpaceDN w:val="0"/>
        <w:autoSpaceDE w:val="0"/>
        <w:widowControl/>
        <w:spacing w:line="264" w:lineRule="exact" w:before="264" w:after="0"/>
        <w:ind w:left="0" w:right="288" w:firstLine="0"/>
        <w:jc w:val="left"/>
      </w:pPr>
      <w:r>
        <w:t>The injured angels of my dreams, broken and wounded, began to mend, their wings slowly regaining their strength. It was a slow, painstaking process, but the images of healing, of repair, gained prominence, offering a counterpoint to the visions of loss and destruction.</w:t>
      </w:r>
    </w:p>
    <w:p>
      <w:pPr>
        <w:autoSpaceDN w:val="0"/>
        <w:autoSpaceDE w:val="0"/>
        <w:widowControl/>
        <w:spacing w:line="264" w:lineRule="exact" w:before="264" w:after="0"/>
        <w:ind w:left="0" w:right="0" w:firstLine="0"/>
        <w:jc w:val="left"/>
      </w:pPr>
      <w:r>
        <w:t xml:space="preserve">The feeling of emptiness, the sense that "All gone" was a permanent truth, began to dissipate. It was not replaced by a complete erasure of the pain, not by a forgetting of the losses, but by a new </w:t>
        <w:br/>
        <w:t>awareness, a renewed sense of possibility. The past remained, a potent reality that shaped my understanding of the present, but it no longer held me captive.</w:t>
      </w:r>
    </w:p>
    <w:p>
      <w:pPr>
        <w:autoSpaceDN w:val="0"/>
        <w:autoSpaceDE w:val="0"/>
        <w:widowControl/>
        <w:spacing w:line="264" w:lineRule="exact" w:before="264" w:after="0"/>
        <w:ind w:left="0" w:right="0" w:firstLine="0"/>
        <w:jc w:val="left"/>
      </w:pPr>
      <w:r>
        <w:t>The healing process was slow, arduous, and far from complete, but a flicker of hope had ignited, and it was slowly but surely beginning to illuminate the dark corners of my soul. It was a journey, not a destination, and I had begun to take the first steps toward a future where hope, not despair, held dominion over my thoughts and actions. And that hope was enough, for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Loss</w:t>
      </w:r>
    </w:p>
    <w:p>
      <w:pPr>
        <w:autoSpaceDN w:val="0"/>
        <w:autoSpaceDE w:val="0"/>
        <w:widowControl/>
        <w:spacing w:line="264" w:lineRule="exact" w:before="286" w:after="0"/>
        <w:ind w:left="0" w:right="0" w:firstLine="0"/>
        <w:jc w:val="left"/>
      </w:pPr>
      <w:r>
        <w:t>The rain, a relentless drumming against the corrugated iron roof of the makeshift shelter, mirrored the rhythm of my own grief. It had been months since the catastrophe, months of navigating the wreckage of my life, the city, and my own shattered psyche. The initial shock, the overwhelming despair, had begun to recede, replaced by a dull, persistent ache. This was acceptance, I realized, not a sudden release from pain, but a gradual, agonizing process of integration. It was not forgetting, not erasing the past, but learning to live alongside the ghosts of what had been.</w:t>
      </w:r>
    </w:p>
    <w:p>
      <w:pPr>
        <w:autoSpaceDN w:val="0"/>
        <w:autoSpaceDE w:val="0"/>
        <w:widowControl/>
        <w:spacing w:line="264" w:lineRule="exact" w:before="264" w:after="0"/>
        <w:ind w:left="0" w:right="0" w:firstLine="0"/>
        <w:jc w:val="left"/>
      </w:pPr>
      <w:r>
        <w:t>One morning, I found the old woman sitting amidst the rubble, her face etched with a weariness that went beyond the physical. She was sorting through salvaged belongings, her movements slow and deliberate, each action imbued with a quiet dignity. She appeared up as I approached, a faint smile gracing her lips. "The sun will rise again," she said, her voice a soft murmur barely audible above the rain's persistent drumming.</w:t>
      </w:r>
    </w:p>
    <w:p>
      <w:pPr>
        <w:autoSpaceDN w:val="0"/>
        <w:autoSpaceDE w:val="0"/>
        <w:widowControl/>
        <w:spacing w:line="264" w:lineRule="exact" w:before="264" w:after="0"/>
        <w:ind w:left="0" w:right="0" w:firstLine="0"/>
        <w:jc w:val="left"/>
      </w:pPr>
      <w:r>
        <w:t>Her words, simple yet profound, resonated deeply. It wasn't about ignoring the darkness, but about acknowledging its presence while simultaneously embracing the possibility of light. It was a stark contrast to the pervasive nihilism that had threatened to engulf me.</w:t>
      </w:r>
    </w:p>
    <w:p>
      <w:pPr>
        <w:autoSpaceDN w:val="0"/>
        <w:autoSpaceDE w:val="0"/>
        <w:widowControl/>
        <w:spacing w:line="264" w:lineRule="exact" w:before="60" w:after="0"/>
        <w:ind w:left="0" w:right="288" w:firstLine="0"/>
        <w:jc w:val="left"/>
      </w:pPr>
      <w:r>
        <w:t>The idea of a future, of a world beyond the ruins, had seemed inconceivable only a short time ago. Now, a fragile seed of hope had taken root in the barren landscape of my soul.</w:t>
      </w:r>
    </w:p>
    <w:p>
      <w:pPr>
        <w:autoSpaceDN w:val="0"/>
        <w:autoSpaceDE w:val="0"/>
        <w:widowControl/>
        <w:spacing w:line="264" w:lineRule="exact" w:before="264" w:after="0"/>
        <w:ind w:left="0" w:right="0" w:firstLine="0"/>
        <w:jc w:val="left"/>
      </w:pPr>
      <w:r>
        <w:t>Acceptance, I learned, was not a passive resignation. It was an active process, a conscious choice to face the pain, to acknowledge the losses without being consumed by them. It was about finding a way to integrate the past into the present, to weave the threads of grief into the fabric of a life that was still unfolding. It was a constant negotiation, a delicate dance between remembering and forgetting, between mourning and living.</w:t>
      </w:r>
    </w:p>
    <w:p>
      <w:pPr>
        <w:autoSpaceDN w:val="0"/>
        <w:autoSpaceDE w:val="0"/>
        <w:widowControl/>
        <w:spacing w:line="264" w:lineRule="exact" w:before="264" w:after="0"/>
        <w:ind w:left="0" w:right="144" w:firstLine="0"/>
        <w:jc w:val="left"/>
      </w:pPr>
      <w:r>
        <w:t>I started to document my experiences, not as a therapist might suggest, but as a means of processing my emotions. I wrote about the faces of the fallen, about the chilling silence of the abandoned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streets, about the gnawing emptiness that seemed to be a </w:t>
        <w:br/>
        <w:t>permanent resident in my heart. I wrote about the dreams, still vivid and haunting, yet less frequent, less overwhelming. The injured angels, their wings slowly mending, their eyes mirroring a newfound strength.</w:t>
      </w:r>
    </w:p>
    <w:p>
      <w:pPr>
        <w:autoSpaceDN w:val="0"/>
        <w:autoSpaceDE w:val="0"/>
        <w:widowControl/>
        <w:spacing w:line="322" w:lineRule="exact" w:before="206" w:after="0"/>
        <w:ind w:left="0" w:right="0" w:firstLine="0"/>
        <w:jc w:val="left"/>
      </w:pPr>
      <w:r>
        <w:t>The act of writing became a form of therapy, a cathartic release.</w:t>
      </w:r>
    </w:p>
    <w:p>
      <w:pPr>
        <w:autoSpaceDN w:val="0"/>
        <w:autoSpaceDE w:val="0"/>
        <w:widowControl/>
        <w:spacing w:line="264" w:lineRule="exact" w:before="58" w:after="0"/>
        <w:ind w:left="0" w:right="0" w:firstLine="0"/>
        <w:jc w:val="left"/>
      </w:pPr>
      <w:r>
        <w:t xml:space="preserve">The words flowed from me, sometimes like a torrent, sometimes like a slow, meandering stream, but they always flowed. Each sentence, each paragraph, was a step towards understanding, </w:t>
        <w:br/>
        <w:t>towards acceptance. It was a way of giving voice to the voiceless, of honoring the memories of those who were lost.</w:t>
      </w:r>
    </w:p>
    <w:p>
      <w:pPr>
        <w:autoSpaceDN w:val="0"/>
        <w:autoSpaceDE w:val="0"/>
        <w:widowControl/>
        <w:spacing w:line="264" w:lineRule="exact" w:before="264" w:after="0"/>
        <w:ind w:left="0" w:right="0" w:firstLine="0"/>
        <w:jc w:val="center"/>
      </w:pPr>
      <w:r>
        <w:t>The city, too, seemed to be undergoing a slow transformation. The relentless rain washed away some of the grime, some of the debris.</w:t>
      </w:r>
    </w:p>
    <w:p>
      <w:pPr>
        <w:autoSpaceDN w:val="0"/>
        <w:autoSpaceDE w:val="0"/>
        <w:widowControl/>
        <w:spacing w:line="264" w:lineRule="exact" w:before="58" w:after="0"/>
        <w:ind w:left="0" w:right="288" w:firstLine="0"/>
        <w:jc w:val="left"/>
      </w:pPr>
      <w:r>
        <w:t xml:space="preserve">New shoots of life began to emerge from the cracks in the </w:t>
        <w:br/>
        <w:t>pavement, tenacious wildflowers defying the desolation. The resilience of nature mirrored the resilience of the human spirit, a silent testament to the enduring power of life.</w:t>
      </w:r>
    </w:p>
    <w:p>
      <w:pPr>
        <w:autoSpaceDN w:val="0"/>
        <w:autoSpaceDE w:val="0"/>
        <w:widowControl/>
        <w:spacing w:line="264" w:lineRule="exact" w:before="264" w:after="0"/>
        <w:ind w:left="0" w:right="0" w:firstLine="0"/>
        <w:jc w:val="left"/>
      </w:pPr>
      <w:r>
        <w:t xml:space="preserve">One day, a small group of survivors gathered in the old woman’s makeshift shelter, sharing stories, offering support. Their faces, etched with pain and loss, revealed a shared bond, a collective resilience. We talked about our loved ones, about the things we had lost, about the things we still held dear. There was no pretense of happiness, no denial of the pain, but there was a shared </w:t>
        <w:br/>
        <w:t xml:space="preserve">understanding, a sense of community that transcended the </w:t>
        <w:br/>
        <w:t>individual tragedies.</w:t>
      </w:r>
    </w:p>
    <w:p>
      <w:pPr>
        <w:autoSpaceDN w:val="0"/>
        <w:autoSpaceDE w:val="0"/>
        <w:widowControl/>
        <w:spacing w:line="264" w:lineRule="exact" w:before="264" w:after="0"/>
        <w:ind w:left="0" w:right="144" w:firstLine="0"/>
        <w:jc w:val="left"/>
      </w:pPr>
      <w:r>
        <w:t>I found myself drawn to these gatherings, finding solace in the shared experience, in the knowledge that I was not alone in my grief. The conversations, while often fraught with emotion, were imbued with a quiet strength, a testament to the enduring human capacity for hope. We spoke of the rebuilding process, of the challenges ahead, of the need to honor the memories of those who were gone while simultaneously striving to create a future worthy of their sacrifice.</w:t>
      </w:r>
    </w:p>
    <w:p>
      <w:pPr>
        <w:autoSpaceDN w:val="0"/>
        <w:autoSpaceDE w:val="0"/>
        <w:widowControl/>
        <w:spacing w:line="264" w:lineRule="exact" w:before="264" w:after="0"/>
        <w:ind w:left="0" w:right="288" w:firstLine="0"/>
        <w:jc w:val="center"/>
      </w:pPr>
      <w:r>
        <w:t>There were setbacks, moments of intense grief that threatened to overwhelm me. The nightmares returned at times, the visions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destruction vivid and terrifying. But I had learned to navigate these moments, to acknowledge the pain without being consumed by it. I had learned to find solace in the simple acts of living – the warmth of the sun on my skin, the taste of fresh water, the quiet beauty of the wildflowers pushing their way through the cracks in the </w:t>
        <w:br/>
        <w:t>pavement.</w:t>
      </w:r>
    </w:p>
    <w:p>
      <w:pPr>
        <w:autoSpaceDN w:val="0"/>
        <w:autoSpaceDE w:val="0"/>
        <w:widowControl/>
        <w:spacing w:line="264" w:lineRule="exact" w:before="264" w:after="0"/>
        <w:ind w:left="0" w:right="0" w:firstLine="0"/>
        <w:jc w:val="left"/>
      </w:pPr>
      <w:r>
        <w:t>I continued to visit the old woman and her grandson, offering what help I could, sharing what little joy I had managed to find in the aftermath of the catastrophe. Their resilience, their unwavering spirit, became a constant source of inspiration. Their simple acts of kindness and love, displayed in the face of unimaginable loss, helped illuminate the path forward.</w:t>
      </w:r>
    </w:p>
    <w:p>
      <w:pPr>
        <w:autoSpaceDN w:val="0"/>
        <w:autoSpaceDE w:val="0"/>
        <w:widowControl/>
        <w:spacing w:line="264" w:lineRule="exact" w:before="264" w:after="0"/>
        <w:ind w:left="0" w:right="144" w:firstLine="0"/>
        <w:jc w:val="left"/>
      </w:pPr>
      <w:r>
        <w:t xml:space="preserve">The phrase, "Nobody cares," which had once echoed in my mind as a mantra of despair, began to lose its power. I found that, although societal apathy might have been palpable in the aftermath of the destruction, there existed pockets of resistance, of community support, even in the bleakest of circumstances. The shared </w:t>
        <w:br/>
        <w:t xml:space="preserve">experiences of loss brought people together in unexpected ways, forging connections that transcended the initial sense of </w:t>
        <w:br/>
        <w:t>abandonment. I found that helping others was also a pathway to helping myself, a way to reclaim a sense of purpose in the face of pervasive loss.</w:t>
      </w:r>
    </w:p>
    <w:p>
      <w:pPr>
        <w:autoSpaceDN w:val="0"/>
        <w:autoSpaceDE w:val="0"/>
        <w:widowControl/>
        <w:spacing w:line="264" w:lineRule="exact" w:before="264" w:after="0"/>
        <w:ind w:left="0" w:right="0" w:firstLine="0"/>
        <w:jc w:val="left"/>
      </w:pPr>
      <w:r>
        <w:t xml:space="preserve">The cycle of grief, the repetitive images of destruction, slowly began to lose their stranglehold on my consciousness. The phrase, "Fall into sleep, fall into me," once a desperate plea for oblivion, </w:t>
        <w:br/>
        <w:t>transformed into a gentle invitation to rest, to restore, to heal. The injured angels of my dreams, once symbols of brokenness and despair, began to heal, their wings slowly regaining their strength.</w:t>
      </w:r>
    </w:p>
    <w:p>
      <w:pPr>
        <w:autoSpaceDN w:val="0"/>
        <w:autoSpaceDE w:val="0"/>
        <w:widowControl/>
        <w:spacing w:line="322" w:lineRule="exact" w:before="206" w:after="0"/>
        <w:ind w:left="0" w:right="0" w:firstLine="0"/>
        <w:jc w:val="left"/>
      </w:pPr>
      <w:r>
        <w:t>It wasn’t a magical transformation, not a sudden erasure of pain.</w:t>
      </w:r>
    </w:p>
    <w:p>
      <w:pPr>
        <w:autoSpaceDN w:val="0"/>
        <w:autoSpaceDE w:val="0"/>
        <w:widowControl/>
        <w:spacing w:line="264" w:lineRule="exact" w:before="58" w:after="0"/>
        <w:ind w:left="0" w:right="0" w:firstLine="0"/>
        <w:jc w:val="left"/>
      </w:pPr>
      <w:r>
        <w:t xml:space="preserve">The scars remained, reminders of a past that could never be </w:t>
        <w:br/>
        <w:t xml:space="preserve">undone. But the grip of the past loosened, and a new chapter began to unfold, one where the reality of loss was integrated into the fabric of my life, not as a defining characteristic, but as a part of the story. It was a story that would never end, a story of loss, of grief, and of the slow, arduous, and ultimately beautiful process of </w:t>
        <w:br/>
        <w:t>healing. And in that process, I found a new kind of hope, a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was both fragile and resilient, like the wildflowers pushing their way through the cracks in the pavement. A hope that whispered of a future where the sun might rise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Dream</w:t>
      </w:r>
    </w:p>
    <w:p>
      <w:pPr>
        <w:autoSpaceDN w:val="0"/>
        <w:autoSpaceDE w:val="0"/>
        <w:widowControl/>
        <w:spacing w:line="264" w:lineRule="exact" w:before="286" w:after="0"/>
        <w:ind w:left="0" w:right="0" w:firstLine="0"/>
        <w:jc w:val="left"/>
      </w:pPr>
      <w:r>
        <w:t>The rain had finally stopped. A sliver of pale sunlight pierced the gloom, illuminating dust motes dancing in the air, a fragile ballet in the aftermath of devastation. I awoke from a dream, not of injured angels or crumbling cities, but of a field of wildflowers. Not the tenacious, defiant blooms pushing through cracks in the pavement, but a vast, undulating expanse of colour, stretching to the horizon under a sky the colour of forget-me-nots. The air was sweet with the scent of honeysuckle and damp earth. Children laughed, their voices echoing across the field, their laughter as bright and clear as the sunlight filtering through the leaves of ancient trees.</w:t>
      </w:r>
    </w:p>
    <w:p>
      <w:pPr>
        <w:autoSpaceDN w:val="0"/>
        <w:autoSpaceDE w:val="0"/>
        <w:widowControl/>
        <w:spacing w:line="264" w:lineRule="exact" w:before="264" w:after="0"/>
        <w:ind w:left="0" w:right="0" w:firstLine="0"/>
        <w:jc w:val="left"/>
      </w:pPr>
      <w:r>
        <w:t xml:space="preserve">This dream was different. It didn't erase the horrors of the past; the memories still lingered, shadowy figures at the edges of the vibrant landscape. But the weight of them was lessened, the oppressive darkness diffused by the radiant light of the wildflowers. It was a dream of possibility, not of escape. The injured angels were absent, replaced by the vibrant energy of life, unrestrained and </w:t>
        <w:br/>
        <w:t>unrestrained and joyful. It experienced...peaceful.</w:t>
      </w:r>
    </w:p>
    <w:p>
      <w:pPr>
        <w:autoSpaceDN w:val="0"/>
        <w:autoSpaceDE w:val="0"/>
        <w:widowControl/>
        <w:spacing w:line="264" w:lineRule="exact" w:before="264" w:after="0"/>
        <w:ind w:left="0" w:right="288" w:firstLine="0"/>
        <w:jc w:val="left"/>
      </w:pPr>
      <w:r>
        <w:t>I lay there for a long time, the memory of the dream lingering, a warmth spreading through me, chasing away the persistent chill that had settled deep in my bones. The feeling was fragile, easily shattered, but it was there nonetheless, a flicker of hope in the encroaching darkness. It was a hope that wasn't naive, that acknowledged the scars of the past, but one that refused to be consumed by them.</w:t>
      </w:r>
    </w:p>
    <w:p>
      <w:pPr>
        <w:autoSpaceDN w:val="0"/>
        <w:autoSpaceDE w:val="0"/>
        <w:widowControl/>
        <w:spacing w:line="264" w:lineRule="exact" w:before="264" w:after="0"/>
        <w:ind w:left="0" w:right="0" w:firstLine="0"/>
        <w:jc w:val="left"/>
      </w:pPr>
      <w:r>
        <w:t xml:space="preserve">Later that day, I found the old woman sitting by the makeshift shelter, her grandson asleep beside her. She was humming a low, mournful tune, her fingers working deftly on a small piece of salvaged cloth, transforming it into something beautiful, something hopeful. I watched her for a while, mesmerized by her quiet </w:t>
        <w:br/>
        <w:t>strength, her unwavering spirit.</w:t>
      </w:r>
    </w:p>
    <w:p>
      <w:pPr>
        <w:autoSpaceDN w:val="0"/>
        <w:autoSpaceDE w:val="0"/>
        <w:widowControl/>
        <w:spacing w:line="324" w:lineRule="exact" w:before="204" w:after="0"/>
        <w:ind w:left="0" w:right="0" w:firstLine="0"/>
        <w:jc w:val="left"/>
      </w:pPr>
      <w:r>
        <w:t>“I had a dream last night,” I said, finally breaking the silence.</w:t>
      </w:r>
    </w:p>
    <w:p>
      <w:pPr>
        <w:autoSpaceDN w:val="0"/>
        <w:autoSpaceDE w:val="0"/>
        <w:widowControl/>
        <w:spacing w:line="324" w:lineRule="exact" w:before="204" w:after="0"/>
        <w:ind w:left="0" w:right="0" w:firstLine="0"/>
        <w:jc w:val="left"/>
      </w:pPr>
      <w:r>
        <w:t>She smiled, a faint, understanding smile. “Dreams are important,”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she said. “They show us what we are capable of, what we long for.”</w:t>
      </w:r>
    </w:p>
    <w:p>
      <w:pPr>
        <w:autoSpaceDN w:val="0"/>
        <w:autoSpaceDE w:val="0"/>
        <w:widowControl/>
        <w:spacing w:line="264" w:lineRule="exact" w:before="264" w:after="0"/>
        <w:ind w:left="0" w:right="720" w:firstLine="0"/>
        <w:jc w:val="left"/>
      </w:pPr>
      <w:r>
        <w:t>I described my dream, the field of wildflowers, the laughing children, the gentle sunlight. She listened patiently, her eyes reflecting the beauty I had witnessed, the hope I had experienced.</w:t>
      </w:r>
    </w:p>
    <w:p>
      <w:pPr>
        <w:autoSpaceDN w:val="0"/>
        <w:autoSpaceDE w:val="0"/>
        <w:widowControl/>
        <w:spacing w:line="264" w:lineRule="exact" w:before="264" w:after="0"/>
        <w:ind w:left="0" w:right="0" w:firstLine="0"/>
        <w:jc w:val="left"/>
      </w:pPr>
      <w:r>
        <w:t>“It’s a good dream,” she said, her voice soft but firm. “It means you are healing.”</w:t>
      </w:r>
    </w:p>
    <w:p>
      <w:pPr>
        <w:autoSpaceDN w:val="0"/>
        <w:autoSpaceDE w:val="0"/>
        <w:widowControl/>
        <w:spacing w:line="264" w:lineRule="exact" w:before="264" w:after="0"/>
        <w:ind w:left="0" w:right="0" w:firstLine="0"/>
        <w:jc w:val="left"/>
      </w:pPr>
      <w:r>
        <w:t xml:space="preserve">Her words were a balm to my soul. Healing, I realised, wasn't about forgetting, but about integrating the past into the present, about finding a way to live alongside the pain, to acknowledge its </w:t>
        <w:br/>
        <w:t>presence without being consumed by it. It was a long and arduous journey, filled with setbacks and moments of intense grief, but it was a journey nonetheless, a journey toward a future that was no longer shrouded in despair.</w:t>
      </w:r>
    </w:p>
    <w:p>
      <w:pPr>
        <w:autoSpaceDN w:val="0"/>
        <w:autoSpaceDE w:val="0"/>
        <w:widowControl/>
        <w:spacing w:line="264" w:lineRule="exact" w:before="264" w:after="0"/>
        <w:ind w:left="0" w:right="0" w:firstLine="0"/>
        <w:jc w:val="left"/>
      </w:pPr>
      <w:r>
        <w:t xml:space="preserve">The dream, however, became a recurring motif, appearing in </w:t>
        <w:br/>
        <w:t>different forms, its essence remaining the same. Sometimes the field of wildflowers would be replaced by a lush forest, its ancient trees whispering secrets of resilience and renewal. Sometimes it would be a bustling marketplace, filled with the sounds of commerce and community, a vibrant testament to human connection. But the underlying theme always remained: the possibility of hope, the potential for healing, the enduring strength of the human spirit.</w:t>
      </w:r>
    </w:p>
    <w:p>
      <w:pPr>
        <w:autoSpaceDN w:val="0"/>
        <w:autoSpaceDE w:val="0"/>
        <w:widowControl/>
        <w:spacing w:line="264" w:lineRule="exact" w:before="264" w:after="0"/>
        <w:ind w:left="0" w:right="0" w:firstLine="0"/>
        <w:jc w:val="left"/>
      </w:pPr>
      <w:r>
        <w:t>I started to incorporate the imagery of my dream into my writing. I wrote about the vibrant colours of the wildflowers, the laughter of the children, the ancient wisdom of the trees. I wrote about the resilience of nature, its capacity to regenerate, to heal, to overcome even the most devastating of events. My writing became a reflection of my own healing process, a testament to my growing capacity for hope.</w:t>
      </w:r>
    </w:p>
    <w:p>
      <w:pPr>
        <w:autoSpaceDN w:val="0"/>
        <w:autoSpaceDE w:val="0"/>
        <w:widowControl/>
        <w:spacing w:line="264" w:lineRule="exact" w:before="264" w:after="0"/>
        <w:ind w:left="0" w:right="0" w:firstLine="0"/>
        <w:jc w:val="left"/>
      </w:pPr>
      <w:r>
        <w:t>The city, too, began to show signs of renewal. The rubble was gradually being cleared, the streets slowly becoming passable. Small businesses began to emerge from the debris, offering sustenance, providing employment, rebuilding community. The collective effort, the shared purpose, fostered a sense of unity that had been missing in the immediate aftermath of the catastrophe.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We learned to build our community back together, piece by piece.</w:t>
      </w:r>
    </w:p>
    <w:p>
      <w:pPr>
        <w:autoSpaceDN w:val="0"/>
        <w:autoSpaceDE w:val="0"/>
        <w:widowControl/>
        <w:spacing w:line="264" w:lineRule="exact" w:before="58" w:after="0"/>
        <w:ind w:left="0" w:right="0" w:firstLine="0"/>
        <w:jc w:val="left"/>
      </w:pPr>
      <w:r>
        <w:t>We told stories of loss, celebrated the little victories, and worked towards the daunting task of rebuilding. We created makeshift workshops, shared skills, and found camaraderie in the sweat and grime of labour. The smiles that emerged were hard-won and tinged with sadness, but they were smiles nonetheless. We even started a small community garden where we could cultivate hope from the fertile ground, a testament to our enduring spirit.</w:t>
      </w:r>
    </w:p>
    <w:p>
      <w:pPr>
        <w:autoSpaceDN w:val="0"/>
        <w:autoSpaceDE w:val="0"/>
        <w:widowControl/>
        <w:spacing w:line="264" w:lineRule="exact" w:before="264" w:after="0"/>
        <w:ind w:left="0" w:right="0" w:firstLine="0"/>
        <w:jc w:val="left"/>
      </w:pPr>
      <w:r>
        <w:t xml:space="preserve">In the evenings, we gathered around makeshift bonfires, sharing stories and songs, weaving a tapestry of resilience and hope. The old woman’s grandson would often join in, his small hands expertly manipulating the flames, a small mirror of the strength he </w:t>
        <w:br/>
        <w:t>possessed. His mother, her spirit undeterred by loss, taught him the local legends, stories of heroism and perseverance, stories that resonated with the community’s struggles, offering comfort and strength.</w:t>
      </w:r>
    </w:p>
    <w:p>
      <w:pPr>
        <w:autoSpaceDN w:val="0"/>
        <w:autoSpaceDE w:val="0"/>
        <w:widowControl/>
        <w:spacing w:line="264" w:lineRule="exact" w:before="264" w:after="0"/>
        <w:ind w:left="0" w:right="0" w:firstLine="0"/>
        <w:jc w:val="left"/>
      </w:pPr>
      <w:r>
        <w:t>There were days when the memories of the catastrophe resurfaced, when the pain was almost unbearable. The nightmares returned, the injured angels again becoming a prominent symbol of suffering.</w:t>
      </w:r>
    </w:p>
    <w:p>
      <w:pPr>
        <w:autoSpaceDN w:val="0"/>
        <w:autoSpaceDE w:val="0"/>
        <w:widowControl/>
        <w:spacing w:line="264" w:lineRule="exact" w:before="58" w:after="0"/>
        <w:ind w:left="0" w:right="0" w:firstLine="0"/>
        <w:jc w:val="left"/>
      </w:pPr>
      <w:r>
        <w:t>Yet, during these dark periods, the image of the wildflowers, the children’s laughter, the warmth of the sunlight, would seep into my consciousness, offering a counterpoint to the darkness, a reminder that hope, however fragile, remained. The new dreams sustained me, bolstering the fragile seed of optimism that had taken root in the fertile ground of my heart.</w:t>
      </w:r>
    </w:p>
    <w:p>
      <w:pPr>
        <w:autoSpaceDN w:val="0"/>
        <w:autoSpaceDE w:val="0"/>
        <w:widowControl/>
        <w:spacing w:line="264" w:lineRule="exact" w:before="264" w:after="0"/>
        <w:ind w:left="0" w:right="0" w:firstLine="0"/>
        <w:jc w:val="left"/>
      </w:pPr>
      <w:r>
        <w:t xml:space="preserve">The process was far from over. The scars of the past would remain, etched into the landscape of my memories. But the dreams, the wildflowers, the laughter of children, provided a vision of a future that was not just possible, but desirable, a future where the sun did indeed rise again, casting its golden rays on a landscape renewed, rebuilt, and reimagined. A future where the injured angels' wings might, someday, truly heal. The 'Nobody cares' had begun to retreat as the shared grief and suffering began to forge a stronger </w:t>
        <w:br/>
        <w:t>community than ever before.</w:t>
      </w:r>
    </w:p>
    <w:p>
      <w:pPr>
        <w:autoSpaceDN w:val="0"/>
        <w:autoSpaceDE w:val="0"/>
        <w:widowControl/>
        <w:spacing w:line="324" w:lineRule="exact" w:before="204" w:after="0"/>
        <w:ind w:left="0" w:right="0" w:firstLine="0"/>
        <w:jc w:val="left"/>
      </w:pPr>
      <w:r>
        <w:t>This new dream, this enduring image of a sun-drenched field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wildflowers, was not an escape from reality, but a testament to the human spirit's ability to find beauty, hope, and even joy in the face of unimaginable loss. It was a recognition that healing is not a linear process, but a journey punctuated by setbacks and moments of profound grief. It was a journey towards a future where the memories of the past remain, but where the shadows they cast are less imposing, where the light of hope is allowed to shine, </w:t>
        <w:br/>
        <w:t xml:space="preserve">illuminating a path forward, towards a renewed world. And it was a promise, a whisper carried on the wind, that even in the deepest despair, even after the greatest devastation, life, like the </w:t>
        <w:br/>
        <w:t>wildflowers, finds a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Nature</w:t>
      </w:r>
    </w:p>
    <w:p>
      <w:pPr>
        <w:autoSpaceDN w:val="0"/>
        <w:autoSpaceDE w:val="0"/>
        <w:widowControl/>
        <w:spacing w:line="264" w:lineRule="exact" w:before="286" w:after="0"/>
        <w:ind w:left="0" w:right="0" w:firstLine="0"/>
        <w:jc w:val="left"/>
      </w:pPr>
      <w:r>
        <w:t xml:space="preserve">The shattered remnants of the city were a constant, painful </w:t>
        <w:br/>
        <w:t xml:space="preserve">reminder of the catastrophe. The air, thick with the smell of dust and decay, choked me. The sounds – the incessant creaking of damaged buildings, the mournful sighs of the wind whistling </w:t>
        <w:br/>
        <w:t>through broken windows – were a relentless symphony of loss. But beyond the city’s ravaged heart, beyond the concrete canyons of despair, lay a different world. A world of quiet strength, of enduring beauty, a world that offered a fragile, but vital, solace.</w:t>
      </w:r>
    </w:p>
    <w:p>
      <w:pPr>
        <w:autoSpaceDN w:val="0"/>
        <w:autoSpaceDE w:val="0"/>
        <w:widowControl/>
        <w:spacing w:line="264" w:lineRule="exact" w:before="264" w:after="0"/>
        <w:ind w:left="0" w:right="144" w:firstLine="0"/>
        <w:jc w:val="left"/>
      </w:pPr>
      <w:r>
        <w:t>One day, driven by a desperate need for respite, I ventured beyond the city limits. The path was treacherous, littered with debris and overgrown with weeds that clawed at my clothes. Yet, with each step, the air grew cleaner, the sounds softer, the oppressive weight of the city's ruin began to lift. The landscape unfolded before me, a tapestry woven with hues of green and brown, a stark contrast to the grey monotony of the destroyed city.</w:t>
      </w:r>
    </w:p>
    <w:p>
      <w:pPr>
        <w:autoSpaceDN w:val="0"/>
        <w:autoSpaceDE w:val="0"/>
        <w:widowControl/>
        <w:spacing w:line="264" w:lineRule="exact" w:before="264" w:after="0"/>
        <w:ind w:left="0" w:right="0" w:firstLine="0"/>
        <w:jc w:val="left"/>
      </w:pPr>
      <w:r>
        <w:t>I found myself drawn to a small, hidden valley. A sun-drenched meadow, carpeted with wildflowers in a riot of colours— vibrant blues, fiery reds, gentle yellows—spread before me. They were not the defiant blooms pushing through cracks in the pavement, but a boundless, joyful expression of life's persistence. The air, sweet with the scent of wild herbs and damp earth, was a balm to my ravaged senses. A gentle stream chuckled its way through the valley, its melodic murmur a soothing counterpoint to the silence of the city.</w:t>
      </w:r>
    </w:p>
    <w:p>
      <w:pPr>
        <w:autoSpaceDN w:val="0"/>
        <w:autoSpaceDE w:val="0"/>
        <w:widowControl/>
        <w:spacing w:line="264" w:lineRule="exact" w:before="264" w:after="0"/>
        <w:ind w:left="0" w:right="144" w:firstLine="0"/>
        <w:jc w:val="left"/>
      </w:pPr>
      <w:r>
        <w:t>I sat among the wildflowers, the soft petals brushing against my skin. The sun warmed my face, its rays a gentle caress. The world, for a moment, experienced whole. The memories of the catastrophe still flickered at the edges of my consciousness—the screams, the fire, the suffocating dust—but their power was diminished, their grip loosened by the simple, unyielding beauty of nature.</w:t>
      </w:r>
    </w:p>
    <w:p>
      <w:pPr>
        <w:autoSpaceDN w:val="0"/>
        <w:autoSpaceDE w:val="0"/>
        <w:widowControl/>
        <w:spacing w:line="264" w:lineRule="exact" w:before="264" w:after="0"/>
        <w:ind w:left="0" w:right="0" w:firstLine="0"/>
        <w:jc w:val="left"/>
      </w:pPr>
      <w:r>
        <w:t xml:space="preserve">The trees, ancient sentinels standing guard over the valley, </w:t>
        <w:br/>
        <w:t>whispered secrets of resilience and renewal. Their gnarled branches, reaching towards the sky, seemed to embody the enduring strength of life, its ability to overcome even the most devastating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 ran my fingers across the rough bark of an ancient oak, feeling its age, its steadfastness, and.  a profound sense of connection to </w:t>
        <w:br/>
        <w:t>something larger than myself, something that transcended the tragedy.</w:t>
      </w:r>
    </w:p>
    <w:p>
      <w:pPr>
        <w:autoSpaceDN w:val="0"/>
        <w:autoSpaceDE w:val="0"/>
        <w:widowControl/>
        <w:spacing w:line="264" w:lineRule="exact" w:before="264" w:after="0"/>
        <w:ind w:left="0" w:right="0" w:firstLine="0"/>
        <w:jc w:val="left"/>
      </w:pPr>
      <w:r>
        <w:t>Birds sang their melodies, their joyous trills filling the air with a symphony of hope. Butterflies, their wings painted in vibrant colours, danced a delicate ballet among the wildflowers. Small creatures scurried through the undergrowth, their lives unfolding with an unyielding determination that mirrored my own struggle for survival. It was a vibrant tapestry of life, a testament to nature's unwavering capacity for renewal.</w:t>
      </w:r>
    </w:p>
    <w:p>
      <w:pPr>
        <w:autoSpaceDN w:val="0"/>
        <w:autoSpaceDE w:val="0"/>
        <w:widowControl/>
        <w:spacing w:line="264" w:lineRule="exact" w:before="264" w:after="0"/>
        <w:ind w:left="0" w:right="144" w:firstLine="0"/>
        <w:jc w:val="left"/>
      </w:pPr>
      <w:r>
        <w:t xml:space="preserve">In the valley, time seemed to slow. The weight of the world, the burden of grief and loss, began to ease. Here, in the heart of </w:t>
        <w:br/>
        <w:t xml:space="preserve">nature’s embrace, I experienced a profound sense of peace, a quiet </w:t>
        <w:br/>
        <w:t xml:space="preserve">understanding that even amidst the wreckage of human folly, life persisted, resilient and beautiful. It was a solace that nourished my weary soul, offering a respite from the constant barrage of </w:t>
        <w:br/>
        <w:t>memories that haunted my waking hours and my dreams.</w:t>
      </w:r>
    </w:p>
    <w:p>
      <w:pPr>
        <w:autoSpaceDN w:val="0"/>
        <w:autoSpaceDE w:val="0"/>
        <w:widowControl/>
        <w:spacing w:line="264" w:lineRule="exact" w:before="264" w:after="0"/>
        <w:ind w:left="0" w:right="0" w:firstLine="0"/>
        <w:jc w:val="left"/>
      </w:pPr>
      <w:r>
        <w:t xml:space="preserve">Days turned into weeks, and my visits to the valley became a ritual. Each time I ventured there, I discovered new wonders, new reasons for gratitude. A shy deer grazing peacefully in the meadow, a family of rabbits darting through the undergrowth, a hawk soaring </w:t>
        <w:br/>
        <w:t>gracefully through the sky—each encounter was a reminder of life's intricate beauty, its astonishing resilience.</w:t>
      </w:r>
    </w:p>
    <w:p>
      <w:pPr>
        <w:autoSpaceDN w:val="0"/>
        <w:autoSpaceDE w:val="0"/>
        <w:widowControl/>
        <w:spacing w:line="264" w:lineRule="exact" w:before="264" w:after="0"/>
        <w:ind w:left="0" w:right="144" w:firstLine="0"/>
        <w:jc w:val="left"/>
      </w:pPr>
      <w:r>
        <w:t>The valley became my sanctuary, a place where I could shed the weight of my grief, reconnect with myself, and find the strength to carry on. It was a place where the echoes of the catastrophe faded, replaced by the gentle murmur of the stream, the whisper of the wind through the trees, and the vibrant colours of the wildflowers.</w:t>
      </w:r>
    </w:p>
    <w:p>
      <w:pPr>
        <w:autoSpaceDN w:val="0"/>
        <w:autoSpaceDE w:val="0"/>
        <w:widowControl/>
        <w:spacing w:line="264" w:lineRule="exact" w:before="264" w:after="0"/>
        <w:ind w:left="0" w:right="0" w:firstLine="0"/>
        <w:jc w:val="left"/>
      </w:pPr>
      <w:r>
        <w:t xml:space="preserve">One evening, as the sun dipped below the horizon, painting the sky in fiery hues of orange and purple, I sat among the wildflowers, a worn notebook in my lap. I began to write, my words flowing freely, inspired by the beauty around me. I wrote of the resilience of nature, of its capacity to heal and regenerate, of its enduring </w:t>
        <w:br/>
        <w:t>strength in the face of devastation. My writing became a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of my own healing process, a testament to the growing hope that blossomed in my heart.</w:t>
      </w:r>
    </w:p>
    <w:p>
      <w:pPr>
        <w:autoSpaceDN w:val="0"/>
        <w:autoSpaceDE w:val="0"/>
        <w:widowControl/>
        <w:spacing w:line="264" w:lineRule="exact" w:before="264" w:after="0"/>
        <w:ind w:left="0" w:right="0" w:firstLine="0"/>
        <w:jc w:val="left"/>
      </w:pPr>
      <w:r>
        <w:t xml:space="preserve">The words poured from me, a torrent of emotions long suppressed. I wrote of the valley, of the wildflowers, of the ancient trees, of the birdsong and the gentle murmur of the stream. I wrote of the </w:t>
        <w:br/>
        <w:t>contrast between the desolate city and the vibrant life of the valley, of the solace it offered, the hope it ignited within me. My writing became a testament to the enduring power of nature to soothe the wounded soul, to offer a refuge from despair, and to inspire a vision of a future where hope could flourish amidst the ruins.</w:t>
      </w:r>
    </w:p>
    <w:p>
      <w:pPr>
        <w:autoSpaceDN w:val="0"/>
        <w:autoSpaceDE w:val="0"/>
        <w:widowControl/>
        <w:spacing w:line="264" w:lineRule="exact" w:before="264" w:after="0"/>
        <w:ind w:left="0" w:right="0" w:firstLine="0"/>
        <w:jc w:val="left"/>
      </w:pPr>
      <w:r>
        <w:t>The process of writing, the act of transforming my pain and grief into words, was cathartic. It allowed me to process my emotions, to confront the shadows of the past, and to find a path towards healing and renewal. The valley, with its vibrant life and enduring beauty, provided the inspiration, the solace, and the hope I needed to begin this crucial journey. The wildflowers, in their silent, vibrant beauty, became a symbol of my own inner strength, a testament to my enduring spirit, a beacon of hope shining brightly in the darkness of my despair. The 'Nobody cares' had, in this sanctuary, no power; there was a silent, powerful presence of life here which refuted that idea. The valley nurtured me, healed me, and gave me the strength to face the future, however uncertain it may be. I knew the road ahead would be long and arduous, but I also knew that I would not walk it alone. The valley, and the quiet strength it embodied, would always be my refuge, my solace, my guide.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w:t>
      </w:r>
    </w:p>
    <w:p>
      <w:pPr>
        <w:autoSpaceDN w:val="0"/>
        <w:autoSpaceDE w:val="0"/>
        <w:widowControl/>
        <w:spacing w:line="264" w:lineRule="exact" w:before="286" w:after="0"/>
        <w:ind w:left="0" w:right="0" w:firstLine="0"/>
        <w:jc w:val="left"/>
      </w:pPr>
      <w:r>
        <w:t xml:space="preserve">The path to forgiveness wasn't a straight line, not a sudden </w:t>
        <w:br/>
        <w:t xml:space="preserve">epiphany, but a winding, arduous climb up a steep mountain. It started with a whisper, a barely perceptible shift in my perspective, a subtle loosening of the grip of self-blame. I began to understand that the catastrophe, the overwhelming horror of it all, wasn't a personal failure, a consequence of my inadequacies. It was a </w:t>
        <w:br/>
        <w:t xml:space="preserve">collective tragedy, a storm that had swept through lives </w:t>
        <w:br/>
        <w:t>indiscriminately, leaving destruction and devastation in its wake. This realization, small as it may seem, was the first crack in the wall of self-recrimination that had imprisoned me for so long.</w:t>
      </w:r>
    </w:p>
    <w:p>
      <w:pPr>
        <w:autoSpaceDN w:val="0"/>
        <w:autoSpaceDE w:val="0"/>
        <w:widowControl/>
        <w:spacing w:line="264" w:lineRule="exact" w:before="264" w:after="0"/>
        <w:ind w:left="0" w:right="0" w:firstLine="0"/>
        <w:jc w:val="left"/>
      </w:pPr>
      <w:r>
        <w:t>The next stage was the hardest, a painstaking process of unpacking the layers of guilt and regret, of confronting the buried memories that still clawed at my conscience. I started by writing, pouring my raw emotions onto paper, allowing the words to carry the weight of my sorrow, my anger, my confusion. The notebook became my confidante, my silent witness to the turmoil within. I wrote about the faces I had failed to save, the choices I had made – or hadn't made – during the chaos, the agonizing weight of the "what ifs" that haunted my waking moments and my dreams. Each word, each sentence, was a step towards acknowledging the pain, towards accepting the truth of what had happened, without judgment, without self-condemnation.</w:t>
      </w:r>
    </w:p>
    <w:p>
      <w:pPr>
        <w:autoSpaceDN w:val="0"/>
        <w:autoSpaceDE w:val="0"/>
        <w:widowControl/>
        <w:spacing w:line="264" w:lineRule="exact" w:before="264" w:after="0"/>
        <w:ind w:left="0" w:right="0" w:firstLine="0"/>
        <w:jc w:val="left"/>
      </w:pPr>
      <w:r>
        <w:t xml:space="preserve">The process was agonizing, like slowly pulling splinters from a deep wound. There were days when the memories experienced too raw, too overwhelming, and I would put the pen down, defeated. But there were also days when the words flowed freely, when the act of writing felt cleansing, releasing the pent-up emotions that had choked my heart for so long. I found a strange solace in the honesty of the words, in the courage to face the truth, however painful it may be. I learned that there is strength in vulnerability, in allowing oneself to feel the full spectrum of emotions, even the most painful ones. The valley, my sanctuary, became an even more vital part of this process. I would spend hours there, surrounded by the </w:t>
        <w:br/>
        <w:t>wildflowers, letting the tranquility of nature soothe my frayed nerves, letting the beauty of life slowly seep into my wounded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forgiveness of others, a seemingly impossible task, slowly began to take shape. It wasn't about excusing their actions, their inaction, or the collective apathy that had permeated the world before and after the catastrophe. It was about understanding, about </w:t>
        <w:br/>
        <w:t xml:space="preserve">acknowledging their human failings, their limitations, their own struggles in the face of overwhelming adversity. I started to </w:t>
        <w:br/>
        <w:t xml:space="preserve">understand that they, too, were victims, casualties of the same devastating storm that had swept through our lives. Their </w:t>
        <w:br/>
        <w:t>numbness, their silence, their apparent indifference, it wasn't about me, not personally. It was a reflection of the collective trauma, the overwhelming sense of loss that had paralyzed us all. It was a shared wound, albeit manifested differently in different individuals.</w:t>
      </w:r>
    </w:p>
    <w:p>
      <w:pPr>
        <w:autoSpaceDN w:val="0"/>
        <w:autoSpaceDE w:val="0"/>
        <w:widowControl/>
        <w:spacing w:line="264" w:lineRule="exact" w:before="264" w:after="0"/>
        <w:ind w:left="0" w:right="0" w:firstLine="0"/>
        <w:jc w:val="left"/>
      </w:pPr>
      <w:r>
        <w:t>This understanding wasn't easy. It required empathy, a capacity to see beyond the surface, to recognize the pain that lurked beneath the mask of indifference. It demanded that I acknowledge the depth of their own wounds, the crushing weight of their own grief, their own struggles to cope with the unimaginable loss. It wasn't about condoning their behaviors, but about understanding their state of being, their incapacity to fully engage with the magnitude of the tragedy.</w:t>
      </w:r>
    </w:p>
    <w:p>
      <w:pPr>
        <w:autoSpaceDN w:val="0"/>
        <w:autoSpaceDE w:val="0"/>
        <w:widowControl/>
        <w:spacing w:line="264" w:lineRule="exact" w:before="264" w:after="0"/>
        <w:ind w:left="0" w:right="0" w:firstLine="0"/>
        <w:jc w:val="left"/>
      </w:pPr>
      <w:r>
        <w:t xml:space="preserve">Forgiveness, I realized, wasn't a sudden act of grace, a simple flick of a switch. It was a gradual process, a slow unfolding of </w:t>
        <w:br/>
        <w:t>understanding, a delicate dance between acceptance and letting go.</w:t>
      </w:r>
    </w:p>
    <w:p>
      <w:pPr>
        <w:autoSpaceDN w:val="0"/>
        <w:autoSpaceDE w:val="0"/>
        <w:widowControl/>
        <w:spacing w:line="264" w:lineRule="exact" w:before="58" w:after="0"/>
        <w:ind w:left="0" w:right="0" w:firstLine="0"/>
        <w:jc w:val="left"/>
      </w:pPr>
      <w:r>
        <w:t xml:space="preserve">It was a journey that required courage, resilience, and an </w:t>
        <w:br/>
        <w:t xml:space="preserve">unwavering commitment to healing. There were moments of doubt, of relapse, moments when the pain of the past experienced too </w:t>
        <w:br/>
        <w:t>overwhelming, and the urge to retreat into the suffocating cocoon of self-blame was almost unbearable. But through it all, the valley, the wildflowers, the quiet strength of nature, held me up, provided me with a space to breathe, to reflect, to heal.</w:t>
      </w:r>
    </w:p>
    <w:p>
      <w:pPr>
        <w:autoSpaceDN w:val="0"/>
        <w:autoSpaceDE w:val="0"/>
        <w:widowControl/>
        <w:spacing w:line="264" w:lineRule="exact" w:before="264" w:after="0"/>
        <w:ind w:left="0" w:right="144" w:firstLine="0"/>
        <w:jc w:val="left"/>
      </w:pPr>
      <w:r>
        <w:t>The vibrant colors of the wildflowers became symbols of hope, of resilience, reminders that life, in all its beauty and complexity, continued even in the face of overwhelming destruction. Each sunrise painted the sky with a new promise, a fresh start, an opportunity for growth and renewal. The quiet murmur of the stream was a continuous, soothing reminder of the power of life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persevere, to overcome, to adapt. The wind whispering through the ancient trees carried messages of strength, of fortitude, of the capacity to endure even the most devastating storms.</w:t>
      </w:r>
    </w:p>
    <w:p>
      <w:pPr>
        <w:autoSpaceDN w:val="0"/>
        <w:autoSpaceDE w:val="0"/>
        <w:widowControl/>
        <w:spacing w:line="264" w:lineRule="exact" w:before="264" w:after="0"/>
        <w:ind w:left="0" w:right="0" w:firstLine="0"/>
        <w:jc w:val="left"/>
      </w:pPr>
      <w:r>
        <w:t>I discovered that forgiveness wasn't just about releasing the others; it was about releasing myself. It was about freeing myself from the shackles of self-blame, from the prison of guilt and regret. It was about embracing the possibility of healing, of moving forward, of building a future free from the shadow of the past. This didn't mean forgetting; remembering was vital – it was part of the process of healing. But it meant choosing to see beyond the pain, to recognize the resilience of the human spirit, the enduring power of hope.</w:t>
      </w:r>
    </w:p>
    <w:p>
      <w:pPr>
        <w:autoSpaceDN w:val="0"/>
        <w:autoSpaceDE w:val="0"/>
        <w:widowControl/>
        <w:spacing w:line="264" w:lineRule="exact" w:before="264" w:after="0"/>
        <w:ind w:left="0" w:right="0" w:firstLine="0"/>
        <w:jc w:val="left"/>
      </w:pPr>
      <w:r>
        <w:t>My visits to the valley became longer, more frequent. I would spend entire days there, immersing myself in the beauty of nature, letting its restorative power seep into my bones. I began to understand that the past, while irretrievable, did not have to define the future. The past was a part of me, but it was not all of me. I was more than the sum of my suffering, more than the shadows of the catastrophe that still haunted me.</w:t>
      </w:r>
    </w:p>
    <w:p>
      <w:pPr>
        <w:autoSpaceDN w:val="0"/>
        <w:autoSpaceDE w:val="0"/>
        <w:widowControl/>
        <w:spacing w:line="264" w:lineRule="exact" w:before="264" w:after="0"/>
        <w:ind w:left="0" w:right="144" w:firstLine="0"/>
        <w:jc w:val="left"/>
      </w:pPr>
      <w:r>
        <w:t>I continued to write, not just about the pain, but about the hope that was slowly, steadily blooming in my heart. I wrote about the resilience of nature, the unyielding strength of life, the enduring beauty of the world around me. My writing became a chronicle of my journey toward forgiveness, a testament to the capacity of the human spirit to heal, to adapt, to overcome. It was a process of transformation, a gradual shift from despair to hope, from self-recrimination to self-acceptance, from bitterness to peace.</w:t>
      </w:r>
    </w:p>
    <w:p>
      <w:pPr>
        <w:autoSpaceDN w:val="0"/>
        <w:autoSpaceDE w:val="0"/>
        <w:widowControl/>
        <w:spacing w:line="264" w:lineRule="exact" w:before="264" w:after="0"/>
        <w:ind w:left="0" w:right="0" w:firstLine="0"/>
        <w:jc w:val="left"/>
      </w:pPr>
      <w:r>
        <w:t>One evening, as the sun cast long shadows across the valley, I realized that I had forgiven myself. It wasn't a dramatic moment, a sudden revelation, but a quiet understanding, a deep sense of peace.</w:t>
      </w:r>
    </w:p>
    <w:p>
      <w:pPr>
        <w:autoSpaceDN w:val="0"/>
        <w:autoSpaceDE w:val="0"/>
        <w:widowControl/>
        <w:spacing w:line="264" w:lineRule="exact" w:before="58" w:after="0"/>
        <w:ind w:left="0" w:right="144" w:firstLine="0"/>
        <w:jc w:val="left"/>
      </w:pPr>
      <w:r>
        <w:t>The weight of guilt that had burdened me for so long had finally lifted, replaced by a sense of acceptance, of self-compassion. I had come to terms with the past, not by erasing it, but by integrating it into the narrative of my life, acknowledging its pain, but also its lessons.</w:t>
      </w:r>
    </w:p>
    <w:p>
      <w:pPr>
        <w:autoSpaceDN w:val="0"/>
        <w:autoSpaceDE w:val="0"/>
        <w:widowControl/>
        <w:spacing w:line="324" w:lineRule="exact" w:before="204" w:after="0"/>
        <w:ind w:left="0" w:right="0" w:firstLine="0"/>
        <w:jc w:val="left"/>
      </w:pPr>
      <w:r>
        <w:t>The forgiveness of others followed naturally, not as a conscious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will, but as a consequence of the inner peace I had found. I didn’t suddenly feel affection for those who had been indifferent, but their indifference no longer held the power to wound me. I understood them as flawed, scared beings who, like me, were struggling to navigate a world ravaged by unimaginable loss. Their apathy was a reflection of the collective trauma, a shared wound expressed differently. This was not about condoning their actions, but </w:t>
        <w:br/>
        <w:t>acknowledging the circumstances and the impact of collective trauma.</w:t>
      </w:r>
    </w:p>
    <w:p>
      <w:pPr>
        <w:autoSpaceDN w:val="0"/>
        <w:autoSpaceDE w:val="0"/>
        <w:widowControl/>
        <w:spacing w:line="264" w:lineRule="exact" w:before="264" w:after="0"/>
        <w:ind w:left="0" w:right="0" w:firstLine="0"/>
        <w:jc w:val="left"/>
      </w:pPr>
      <w:r>
        <w:t xml:space="preserve">The journey towards forgiveness had been long and arduous, a challenging and often painful process. But it had also been a </w:t>
        <w:br/>
        <w:t>journey of profound self-discovery, of resilience, and of profound renewal. It was a journey that had led me to a place of peace, a place of hope, a place where I could finally begin to live again. The valley, my sanctuary, would always remain a reminder of this journey, a symbol of hope, resilience, and the quiet, enduring power of forgiveness. The wildflowers, in their vibrant beauty, would always be a testament to life’s persistent capacity to blossom even in the most desolate landscapes, to find strength in the face of overwhelming adversity. The journey wasn't over, but the healing had started. The silence of the 'Nobody Cares' was finally broken by the silent whisper of my own self-forgiveness. And in that whisper, I found my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Connections</w:t>
      </w:r>
    </w:p>
    <w:p>
      <w:pPr>
        <w:autoSpaceDN w:val="0"/>
        <w:autoSpaceDE w:val="0"/>
        <w:widowControl/>
        <w:spacing w:line="264" w:lineRule="exact" w:before="286" w:after="0"/>
        <w:ind w:left="0" w:right="144" w:firstLine="0"/>
        <w:jc w:val="left"/>
      </w:pPr>
      <w:r>
        <w:t>The silence, once a suffocating blanket woven from the threads of societal apathy and personal despair, began to crack. It wasn't a sudden shattering, but a slow, almost imperceptible loosening, like the thawing of frozen ground after a long winter. The first fissure appeared in the form of Elara.</w:t>
      </w:r>
    </w:p>
    <w:p>
      <w:pPr>
        <w:autoSpaceDN w:val="0"/>
        <w:autoSpaceDE w:val="0"/>
        <w:widowControl/>
        <w:spacing w:line="264" w:lineRule="exact" w:before="264" w:after="0"/>
        <w:ind w:left="0" w:right="0" w:firstLine="0"/>
        <w:jc w:val="left"/>
      </w:pPr>
      <w:r>
        <w:t xml:space="preserve">I met her at the weekly community gathering, a tentative affair held in the dilapidated town hall. People were still hesitant, their spirits bruised, their trust fractured. Most came out of a sense of </w:t>
        <w:br/>
        <w:t xml:space="preserve">obligation, a shared desire for a semblance of normalcy in a world that had been irrevocably altered. But Elara was different. Her eyes, the color of a storm-tossed sea, held a depth of understanding that transcended words. There was a quiet strength about her, a </w:t>
        <w:br/>
        <w:t>resilience that resonated with my own, a silent acknowledgment of shared trauma that bypassed the need for lengthy explanations.</w:t>
      </w:r>
    </w:p>
    <w:p>
      <w:pPr>
        <w:autoSpaceDN w:val="0"/>
        <w:autoSpaceDE w:val="0"/>
        <w:widowControl/>
        <w:spacing w:line="264" w:lineRule="exact" w:before="264" w:after="0"/>
        <w:ind w:left="0" w:right="144" w:firstLine="0"/>
        <w:jc w:val="left"/>
      </w:pPr>
      <w:r>
        <w:t xml:space="preserve">We didn't speak much at first. Our conversations were punctuated by silences, comfortable silences filled not with emptiness but with a mutual recognition of unspoken pain. We sat side-by-side, </w:t>
        <w:br/>
        <w:t>mending clothes for the children who had lost everything, our fingers working in tandem, our shared sorrow a silent bond. It wasn't a friendship forged in laughter and shared joys, but in the shared weight of grief, a bond born of understanding and mutual respect. Her presence was a quiet balm, a soothing counterpoint to the unrelenting clamor of my memories.</w:t>
      </w:r>
    </w:p>
    <w:p>
      <w:pPr>
        <w:autoSpaceDN w:val="0"/>
        <w:autoSpaceDE w:val="0"/>
        <w:widowControl/>
        <w:spacing w:line="264" w:lineRule="exact" w:before="264" w:after="0"/>
        <w:ind w:left="0" w:right="0" w:firstLine="0"/>
        <w:jc w:val="left"/>
      </w:pPr>
      <w:r>
        <w:t xml:space="preserve">Then there was Liam, a quiet carpenter who had lost his entire family. His grief was palpable, a silent ache that resonated in the heavy lines etched around his eyes. He wouldn't speak about it, but his hands, rough and calloused, spoke volumes. He built small wooden birds, delicate and intricately carved, each one a tiny testament to his enduring spirit. He gifted me one, a small, </w:t>
        <w:br/>
        <w:t>unassuming robin, its wings outstretched in perpetual flight. It became a silent symbol of hope, a reminder that even in the face of unimaginable loss, life, like the bird, found a way to continue its flight.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Our connection wasn't about shared experiences, although the shared trauma of the catastrophe undoubtedly created a common ground. It was about shared humanity. He found solace in the quiet rhythm of his craft, in the tangible act of creation. I found solace in his quiet presence, in the unspoken understanding that passed between us. He never asked about my past, but he listened </w:t>
        <w:br/>
        <w:t xml:space="preserve">attentively when I chose to share, offering a quiet nod of </w:t>
        <w:br/>
        <w:t>understanding, a silent acknowledgment of the pain, the fear, the uncertainty.</w:t>
      </w:r>
    </w:p>
    <w:p>
      <w:pPr>
        <w:autoSpaceDN w:val="0"/>
        <w:autoSpaceDE w:val="0"/>
        <w:widowControl/>
        <w:spacing w:line="264" w:lineRule="exact" w:before="264" w:after="0"/>
        <w:ind w:left="0" w:right="0" w:firstLine="0"/>
        <w:jc w:val="left"/>
      </w:pPr>
      <w:r>
        <w:t>The third, and perhaps most unexpected, connection was with Silas, an older man, weathered and worn, who spent most of his time tending to a small, neglected garden behind the town hall. The garden was a riot of color, a stark contrast to the grey despair that seemed to permeate everything else. Silas, a former botanist, had lost his laboratory in the catastrophe, his life's work reduced to ashes. But in that garden, in the meticulous care he gave to each plant, he found a way to reclaim his life, to rebuild what had been lost.</w:t>
      </w:r>
    </w:p>
    <w:p>
      <w:pPr>
        <w:autoSpaceDN w:val="0"/>
        <w:autoSpaceDE w:val="0"/>
        <w:widowControl/>
        <w:spacing w:line="264" w:lineRule="exact" w:before="264" w:after="0"/>
        <w:ind w:left="0" w:right="0" w:firstLine="0"/>
        <w:jc w:val="left"/>
      </w:pPr>
      <w:r>
        <w:t xml:space="preserve">He taught me about resilience, about the enduring power of nature to heal and rejuvenate. He showed me how to coax life from the most barren of soils, how to nurture growth from the seeds of despair. His hands, gnarled and scarred, moved with a surprising gentleness as he pruned and watered the fragile seedlings. He didn't speak much, but his actions spoke volumes. The garden became a symbol of hope, a testament to the enduring power of life to </w:t>
        <w:br/>
        <w:t>overcome adversity, to blossom even in the face of destruction.</w:t>
      </w:r>
    </w:p>
    <w:p>
      <w:pPr>
        <w:autoSpaceDN w:val="0"/>
        <w:autoSpaceDE w:val="0"/>
        <w:widowControl/>
        <w:spacing w:line="264" w:lineRule="exact" w:before="264" w:after="0"/>
        <w:ind w:left="0" w:right="144" w:firstLine="0"/>
        <w:jc w:val="left"/>
      </w:pPr>
      <w:r>
        <w:t xml:space="preserve">These connections were different from the relationships I had known before. They were not built on superficialities, on shared interests or social graces, but on a deeper, more profound level, a shared understanding of suffering, a mutual recognition of the invisible wounds that bound us together. These were bonds forged in the crucible of shared trauma, strengthened by empathy, </w:t>
        <w:br/>
        <w:t>compassion, and a silent acknowledgment of the pain that had shaped our lives.</w:t>
      </w:r>
    </w:p>
    <w:p>
      <w:pPr>
        <w:autoSpaceDN w:val="0"/>
        <w:autoSpaceDE w:val="0"/>
        <w:widowControl/>
        <w:spacing w:line="264" w:lineRule="exact" w:before="264" w:after="0"/>
        <w:ind w:left="0" w:right="144" w:firstLine="0"/>
        <w:jc w:val="left"/>
      </w:pPr>
      <w:r>
        <w:t>The isolation of the earlier chapters, the suffocating sense of being alone in my grief, began to recede, replaced by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community, a quiet sense of belonging. It was not a sudden transformation, not a miraculous escape from the shadow of the past, but a gradual process, a slow, steady accumulation of small acts of kindness, of shared silences, of mutual understanding.</w:t>
      </w:r>
    </w:p>
    <w:p>
      <w:pPr>
        <w:autoSpaceDN w:val="0"/>
        <w:autoSpaceDE w:val="0"/>
        <w:widowControl/>
        <w:spacing w:line="264" w:lineRule="exact" w:before="264" w:after="0"/>
        <w:ind w:left="0" w:right="0" w:firstLine="0"/>
        <w:jc w:val="left"/>
      </w:pPr>
      <w:r>
        <w:t>The contrast between the isolation of the past and the nascent connections of the present was striking. The loneliness, the crushing weight of societal apathy, still lingered, a shadow that occasionally crept into my thoughts, but it no longer held the same power. It was mitigated, lessened, by the presence of Elara's quiet strength, Liam's quiet dignity, and Silas's steadfast hope.</w:t>
      </w:r>
    </w:p>
    <w:p>
      <w:pPr>
        <w:autoSpaceDN w:val="0"/>
        <w:autoSpaceDE w:val="0"/>
        <w:widowControl/>
        <w:spacing w:line="264" w:lineRule="exact" w:before="264" w:after="0"/>
        <w:ind w:left="0" w:right="0" w:firstLine="0"/>
        <w:jc w:val="left"/>
      </w:pPr>
      <w:r>
        <w:t>These new relationships were not a cure, not a panacea for my emotional wounds. The scars of the past remained, etched into my memory, into my very being. But they offered a different kind of solace, a different way of understanding my place in the world. They demonstrated that even in the aftermath of unimaginable loss, even in the face of societal indifference, connections were possible, bonds of human compassion and understanding could be forged, and that in the shared silence of trauma, a silent, hopeful language could be spoken.</w:t>
      </w:r>
    </w:p>
    <w:p>
      <w:pPr>
        <w:autoSpaceDN w:val="0"/>
        <w:autoSpaceDE w:val="0"/>
        <w:widowControl/>
        <w:spacing w:line="264" w:lineRule="exact" w:before="264" w:after="0"/>
        <w:ind w:left="0" w:right="0" w:firstLine="0"/>
        <w:jc w:val="left"/>
      </w:pPr>
      <w:r>
        <w:t xml:space="preserve">The poem, once a cry of despair, a lament for a lost world, began to evolve. The repetitive lines, "Fall into sleep, fall into me," still echoed, but they were now interwoven with lines of hope, of </w:t>
        <w:br/>
        <w:t xml:space="preserve">resilience, of connection. The refrain, "Nobody cares," still held a poignant truth, but it was no longer the dominant theme. It was counterbalanced by the silent gestures of kindness, the unspoken words of understanding, the quiet strength of newfound </w:t>
        <w:br/>
        <w:t>companionship.</w:t>
      </w:r>
    </w:p>
    <w:p>
      <w:pPr>
        <w:autoSpaceDN w:val="0"/>
        <w:autoSpaceDE w:val="0"/>
        <w:widowControl/>
        <w:spacing w:line="264" w:lineRule="exact" w:before="264" w:after="0"/>
        <w:ind w:left="0" w:right="0" w:firstLine="0"/>
        <w:jc w:val="left"/>
      </w:pPr>
      <w:r>
        <w:t xml:space="preserve">The injured angels, once symbols of brokenness and despair, began to heal. Their wings, though still bearing the scars of the </w:t>
        <w:br/>
        <w:t>catastrophe, started to mend. They were no longer alone in their suffering. Their wings were now embraced by the silent compassion of newfound friendships, their sorrow tempered by the growing hope of a shared future. The fragmented structure of the poem, once a reflection of my shattered psyche, began to coalesce, to form a more coherent narrative, a story of loss, but also of resilience, of hope, and of the unexpected beauty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"All gone" no longer echoed with the finality of despair. It resonated now with the quiet acknowledgment of loss, but also with the quiet affirmation of life's tenacious ability to persist, to grow, to heal, to connect. The emptiness was slowly filling, not with a </w:t>
        <w:br/>
        <w:t xml:space="preserve">forgetfulness of the past, but with a quiet acceptance, a deep </w:t>
        <w:br/>
        <w:t>understanding that even in the face of devastating loss, hope could flourish, connections could be forged, and the healing process, however slow and arduous, could begin. The valley remained my sanctuary, but now it was shared, a place where we found solace, where we tended to our wounds, both individually and collectively, where we nurtured the seeds of hope in the fertile ground of shared resilience. The wildflowers bloomed not only for me, but for all of us. And in the quiet beauty of that shared space, a new poem, a new chapter, began to write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w:t>
      </w:r>
    </w:p>
    <w:p>
      <w:pPr>
        <w:autoSpaceDN w:val="0"/>
        <w:autoSpaceDE w:val="0"/>
        <w:widowControl/>
        <w:spacing w:line="264" w:lineRule="exact" w:before="286" w:after="0"/>
        <w:ind w:left="0" w:right="0" w:firstLine="0"/>
        <w:jc w:val="left"/>
      </w:pPr>
      <w:r>
        <w:t>The rhythmic thud of the hammer against wood was a counterpoint to the silent grief that still clung to me like a shroud. Liam, his face etched with the map of his sorrow, worked tirelessly, rebuilding our community center, one carefully measured plank at a time. It wasn't just wood he was shaping; he was shaping hope, molding a future from the wreckage of the past. He rarely spoke, but his hands, rough and calloused, moved with a precision born of both skill and quiet determination. Each nail he hammered was a small victory, a tangible symbol of resistance against the despair that threatened to engulf us.</w:t>
      </w:r>
    </w:p>
    <w:p>
      <w:pPr>
        <w:autoSpaceDN w:val="0"/>
        <w:autoSpaceDE w:val="0"/>
        <w:widowControl/>
        <w:spacing w:line="264" w:lineRule="exact" w:before="264" w:after="0"/>
        <w:ind w:left="0" w:right="0" w:firstLine="0"/>
        <w:jc w:val="left"/>
      </w:pPr>
      <w:r>
        <w:t xml:space="preserve">Elara, meanwhile, was organizing the children. Her laughter, </w:t>
        <w:br/>
        <w:t xml:space="preserve">though tinged with a melancholy undercurrent, was a lifeline in the sea of sorrow. She had an uncanny ability to find the spark of resilience in even the most traumatized children, coaxing smiles and drawing out shy whispers of hope. She led them in games, their joyful shrieks a stark contrast to the oppressive silence that had once defined our days. They painted murals on the newly repaired walls of the community center, their vibrant colors a bold </w:t>
        <w:br/>
        <w:t>declaration of defiance against the grey ashes of the past. Their art, raw and unfiltered, was a powerful testament to their resilience, their capacity for joy even in the face of unimaginable loss.</w:t>
      </w:r>
    </w:p>
    <w:p>
      <w:pPr>
        <w:autoSpaceDN w:val="0"/>
        <w:autoSpaceDE w:val="0"/>
        <w:widowControl/>
        <w:spacing w:line="264" w:lineRule="exact" w:before="264" w:after="0"/>
        <w:ind w:left="0" w:right="0" w:firstLine="0"/>
        <w:jc w:val="left"/>
      </w:pPr>
      <w:r>
        <w:t xml:space="preserve">Silas, ever the silent observer, continued his work in the garden. He had expanded it, transforming the small plot behind the town hall into a vibrant sanctuary. Flowers, once symbols of fragility, now stood tall, vibrant testaments to the power of life to persist even in the face of adversity. He had started a small nursery, nurturing seedlings that would eventually find their way into every shattered garden in our community, carrying with them the silent promise of renewal and hope. He spoke little, his wisdom conveyed not </w:t>
        <w:br/>
        <w:t>through words, but through the gentle touch of his calloused fingers on the delicate leaves, through the quiet patience of his labor, through the vibrant symphony of colors that erupted from the once-barren soil.</w:t>
      </w:r>
    </w:p>
    <w:p>
      <w:pPr>
        <w:autoSpaceDN w:val="0"/>
        <w:autoSpaceDE w:val="0"/>
        <w:widowControl/>
        <w:spacing w:line="324" w:lineRule="exact" w:before="204" w:after="0"/>
        <w:ind w:left="0" w:right="0" w:firstLine="0"/>
        <w:jc w:val="left"/>
      </w:pPr>
      <w:r>
        <w:t>The rebuilding was a painstaking process, a slow and deliberate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weaving together of broken pieces. It wasn't a matter of simply restoring what had been lost; it was about creating something new, something stronger, something more resilient from the ashes of the old. It was a process mirrored in the evolution of my poem. The initial verses, filled with the raw anguish of loss and the crushing weight of societal indifference, were now interspersed with lines of tentative hope, of burgeoning resilience.</w:t>
      </w:r>
    </w:p>
    <w:p>
      <w:pPr>
        <w:autoSpaceDN w:val="0"/>
        <w:autoSpaceDE w:val="0"/>
        <w:widowControl/>
        <w:spacing w:line="264" w:lineRule="exact" w:before="264" w:after="0"/>
        <w:ind w:left="0" w:right="0" w:firstLine="0"/>
        <w:jc w:val="left"/>
      </w:pPr>
      <w:r>
        <w:t xml:space="preserve">The repetitive refrain, "Nobody cares," still echoed, but it was no longer the dominant theme. It was now counterpointed by the shared acts of kindness, the quiet gestures of support, the </w:t>
        <w:br/>
        <w:t>unwavering presence of my newfound companions. The injured angels, once symbols of despair, began to mend their wings. Their feathers, once dulled and broken, regained their luster, mirroring the growing strength and hope within our community. Their flight was tentative at first, hesitant, but it grew stronger with each passing day, each shared act of rebuilding, each whispered word of comfort.</w:t>
      </w:r>
    </w:p>
    <w:p>
      <w:pPr>
        <w:autoSpaceDN w:val="0"/>
        <w:autoSpaceDE w:val="0"/>
        <w:widowControl/>
        <w:spacing w:line="264" w:lineRule="exact" w:before="264" w:after="0"/>
        <w:ind w:left="0" w:right="0" w:firstLine="0"/>
        <w:jc w:val="left"/>
      </w:pPr>
      <w:r>
        <w:t>The fragmented structure of the poem began to coalesce, forming a narrative that encompassed both the depths of our collective sorrow and the resilience that emerged from it. It became a testament to the enduring human spirit, to our capacity to find hope even in the darkest of times, to connect even in the face of profound isolation.</w:t>
      </w:r>
    </w:p>
    <w:p>
      <w:pPr>
        <w:autoSpaceDN w:val="0"/>
        <w:autoSpaceDE w:val="0"/>
        <w:widowControl/>
        <w:spacing w:line="264" w:lineRule="exact" w:before="58" w:after="0"/>
        <w:ind w:left="0" w:right="144" w:firstLine="0"/>
        <w:jc w:val="left"/>
      </w:pPr>
      <w:r>
        <w:t xml:space="preserve">The cyclical nature of the poem, once reflecting the seemingly endless loop of trauma, began to unwind, evolving into a narrative of growth, of healing, of gradual, painstaking progress. The “All gone,” once a resounding declaration of despair, now held a </w:t>
        <w:br/>
        <w:t>different resonance. It was the acceptance of loss, yes, but it was also an acknowledgment of the enduring power of life, of the persistent human capacity for renewal and connection.</w:t>
      </w:r>
    </w:p>
    <w:p>
      <w:pPr>
        <w:autoSpaceDN w:val="0"/>
        <w:autoSpaceDE w:val="0"/>
        <w:widowControl/>
        <w:spacing w:line="264" w:lineRule="exact" w:before="264" w:after="0"/>
        <w:ind w:left="0" w:right="0" w:firstLine="0"/>
        <w:jc w:val="left"/>
      </w:pPr>
      <w:r>
        <w:t xml:space="preserve">The physical rebuilding of our town was paralleled by the </w:t>
        <w:br/>
        <w:t>emotional and spiritual rebuilding within each of us. We learned to share our burdens, to find solace in shared silences, to acknowledge the wounds that bound us together without allowing them to define us. We discovered that empathy, born from shared trauma, was a powerful antidote to isolation, a force that could weave together the fractured threads of our lives, creating something new and beautiful from the wreckage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Liam's carpentry became more than just a profession; it was an act of therapy, a means of channeling his grief into tangible creation.</w:t>
      </w:r>
    </w:p>
    <w:p>
      <w:pPr>
        <w:autoSpaceDN w:val="0"/>
        <w:autoSpaceDE w:val="0"/>
        <w:widowControl/>
        <w:spacing w:line="264" w:lineRule="exact" w:before="58" w:after="0"/>
        <w:ind w:left="0" w:right="0" w:firstLine="0"/>
        <w:jc w:val="left"/>
      </w:pPr>
      <w:r>
        <w:t xml:space="preserve">Each meticulously crafted piece of furniture, each carefully </w:t>
        <w:br/>
        <w:t xml:space="preserve">constructed building block, represented a step forward, a small victory over the pain. The rhythmic thud of his hammer became a comforting rhythm, a steady beat against the silent symphony of loss. He began to share his skill, teaching others to build, to create, to rebuild their lives alongside the physical structures of our </w:t>
        <w:br/>
        <w:t xml:space="preserve">community. The workshops he held became spaces of shared </w:t>
        <w:br/>
        <w:t>healing, places where hands worked together, not just on wood and tools, but on repairing the broken pieces of hearts and souls.</w:t>
      </w:r>
    </w:p>
    <w:p>
      <w:pPr>
        <w:autoSpaceDN w:val="0"/>
        <w:autoSpaceDE w:val="0"/>
        <w:widowControl/>
        <w:spacing w:line="264" w:lineRule="exact" w:before="264" w:after="0"/>
        <w:ind w:left="0" w:right="0" w:firstLine="0"/>
        <w:jc w:val="left"/>
      </w:pPr>
      <w:r>
        <w:t xml:space="preserve">Elara’s ability to connect with the children was remarkable. She created a space for them to express their trauma, not through words but through art, through play, through the simple act of being seen and detected. She understood the language of their silence, the </w:t>
        <w:br/>
        <w:t>unspoken fear that lingered in their eyes. She taught them not to repress their pain, but to find ways to express it, to channel it into creativity, to use it as a catalyst for growth and healing. The vibrant murals that decorated the town walls weren't just pictures; they were a chronicle of their resilience, a testament to their ability to find joy even amidst the ruins.</w:t>
      </w:r>
    </w:p>
    <w:p>
      <w:pPr>
        <w:autoSpaceDN w:val="0"/>
        <w:autoSpaceDE w:val="0"/>
        <w:widowControl/>
        <w:spacing w:line="264" w:lineRule="exact" w:before="264" w:after="0"/>
        <w:ind w:left="0" w:right="0" w:firstLine="0"/>
        <w:jc w:val="left"/>
      </w:pPr>
      <w:r>
        <w:t xml:space="preserve">Silas' garden flourished, becoming a vibrant symbol of rebirth. It was a place of solace, a refuge from the relentless weight of </w:t>
        <w:br/>
        <w:t>memory. He shared his knowledge, teaching others to nurture the earth, to coax life from the barren soil, to find healing in the quiet rhythm of tending to the plants. He demonstrated that even in the face of devastation, there was still life, there was still beauty, there was still hope. His garden became a metaphor for our collective journey of healing, a testament to the tenacity of life and the enduring power of nature to heal and rejuvenate.</w:t>
      </w:r>
    </w:p>
    <w:p>
      <w:pPr>
        <w:autoSpaceDN w:val="0"/>
        <w:autoSpaceDE w:val="0"/>
        <w:widowControl/>
        <w:spacing w:line="264" w:lineRule="exact" w:before="264" w:after="0"/>
        <w:ind w:left="0" w:right="0" w:firstLine="0"/>
        <w:jc w:val="left"/>
      </w:pPr>
      <w:r>
        <w:t>My poem, too, continued its evolution. The raw pain, the despair, the sense of isolation were still present, woven into the fabric of the narrative, but they were no longer the dominant voices. They were now interwoven with threads of hope, of resilience, of connection.</w:t>
      </w:r>
    </w:p>
    <w:p>
      <w:pPr>
        <w:autoSpaceDN w:val="0"/>
        <w:autoSpaceDE w:val="0"/>
        <w:widowControl/>
        <w:spacing w:line="264" w:lineRule="exact" w:before="58" w:after="0"/>
        <w:ind w:left="0" w:right="0" w:firstLine="0"/>
        <w:jc w:val="left"/>
      </w:pPr>
      <w:r>
        <w:t>The injured angels were slowly mending their wings, their flight becoming stronger, surer. The fragmented structure was giving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to a more cohesive narrative, a story of loss and grief, but also of strength, perseverance, and the unexpected beauty of human connection.</w:t>
      </w:r>
    </w:p>
    <w:p>
      <w:pPr>
        <w:autoSpaceDN w:val="0"/>
        <w:autoSpaceDE w:val="0"/>
        <w:widowControl/>
        <w:spacing w:line="264" w:lineRule="exact" w:before="264" w:after="0"/>
        <w:ind w:left="0" w:right="0" w:firstLine="0"/>
        <w:jc w:val="left"/>
      </w:pPr>
      <w:r>
        <w:t xml:space="preserve">The “All gone” still echoed, but its resonance had shifted. It was no longer a lament for what had been lost, but an acknowledgment of the enormity of the loss, a testament to the depth of our sorrow. But it was also an affirmation of life's tenacious ability to persist, to heal, to renew, to connect. It was a recognition that the emptiness left behind by the catastrophe was slowly filling, not with a </w:t>
        <w:br/>
        <w:t xml:space="preserve">forgetting of the past, but with a quiet acceptance, a profound understanding that even amidst the ruins, even in the face of </w:t>
        <w:br/>
        <w:t>unimaginable loss, hope could bloom, and the journey of healing, though arduous and slow, could begin. The wildflowers in the valley were blooming again, not just for me, but for all of us, a silent testament to the enduring power of hope and the enduring beauty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Angel Heals</w:t>
      </w:r>
    </w:p>
    <w:p>
      <w:pPr>
        <w:autoSpaceDN w:val="0"/>
        <w:autoSpaceDE w:val="0"/>
        <w:widowControl/>
        <w:spacing w:line="264" w:lineRule="exact" w:before="286" w:after="0"/>
        <w:ind w:left="0" w:right="0" w:firstLine="0"/>
        <w:jc w:val="left"/>
      </w:pPr>
      <w:r>
        <w:t>The first tentative flickers of sunlight, after weeks of overcast skies, experienced almost unbearable. It wasn't just the physical warmth; it was the symbolic weight of the sun's return, a tangible manifestation of hope where before there had only been grey. I found myself drawn to the old willow tree by the riverbank, its branches still scarred but stubbornly reaching towards the light. It mirrored my own internal struggle, the persistent urge to succumb to the weight of the past battling against a nascent, fragile hope.</w:t>
      </w:r>
    </w:p>
    <w:p>
      <w:pPr>
        <w:autoSpaceDN w:val="0"/>
        <w:autoSpaceDE w:val="0"/>
        <w:widowControl/>
        <w:spacing w:line="264" w:lineRule="exact" w:before="264" w:after="0"/>
        <w:ind w:left="0" w:right="0" w:firstLine="0"/>
        <w:jc w:val="left"/>
      </w:pPr>
      <w:r>
        <w:t xml:space="preserve">The injured angel in my poem had begun to mend. It wasn't a sudden, miraculous healing, but a gradual process, almost </w:t>
        <w:br/>
        <w:t xml:space="preserve">imperceptible at first. One day I noticed, while sketching, that the lines I'd drawn to depict its broken wing were less jagged, more fluid. The colors, once dull and muted, now held a faint glimmer. It was as if the angel itself were subtly shifting, its posture less </w:t>
        <w:br/>
        <w:t>slumped, its gaze less vacant. It was a reflection of the changes I experienced within myself. The constant ache in my chest, the dull, throbbing grief that had consumed me for so long, was beginning to lessen, to fade into a quieter, more manageable sorrow.</w:t>
      </w:r>
    </w:p>
    <w:p>
      <w:pPr>
        <w:autoSpaceDN w:val="0"/>
        <w:autoSpaceDE w:val="0"/>
        <w:widowControl/>
        <w:spacing w:line="264" w:lineRule="exact" w:before="264" w:after="0"/>
        <w:ind w:left="0" w:right="0" w:firstLine="0"/>
        <w:jc w:val="left"/>
      </w:pPr>
      <w:r>
        <w:t xml:space="preserve">The repetitive refrain, "Nobody cares," still echoed in my mind, but it experienced different now. It was no longer a desperate cry of despair but more of a whispered acknowledgment of a past truth. It was a ghost of a feeling, haunting but no longer controlling. It had been </w:t>
        <w:br/>
        <w:t>replaced, gradually, by the knowledge that some people did care, that our small, fractured community was finding its way back to each other, stitch by painstaking stitch. The shared acts of kindness, the quiet gestures of support, the unwavering presence of Liam, Elara, and Silas, had woven a fragile net of connection, shielding us from the isolating winds of despair.</w:t>
      </w:r>
    </w:p>
    <w:p>
      <w:pPr>
        <w:autoSpaceDN w:val="0"/>
        <w:autoSpaceDE w:val="0"/>
        <w:widowControl/>
        <w:spacing w:line="264" w:lineRule="exact" w:before="264" w:after="0"/>
        <w:ind w:left="0" w:right="144" w:firstLine="0"/>
        <w:jc w:val="left"/>
      </w:pPr>
      <w:r>
        <w:t>Liam, his hands still rough and calloused, now carried a different energy. The relentless intensity of his initial grieving had softened, replaced by a quiet satisfaction in his work. He was no longer just rebuilding the community center; he was building a sense of collective purpose, of shared resilience. The workshops he had started were brimming with life, a chaotic symphony of sawing,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hammering, and laughter. He taught not just carpentry but the art of collaboration, of using shared effort to overcome shared trauma. The rhythmic thud of his hammer was no longer a counterpoint to silence but a steady beat, a comforting rhythm in the heart of our healing process. He had started carving small wooden angels, their wings intact, their faces serene, and distributed them throughout the town as tokens of hope. The angels, once symbols of brokenness in my poem, became symbols of resilience.</w:t>
      </w:r>
    </w:p>
    <w:p>
      <w:pPr>
        <w:autoSpaceDN w:val="0"/>
        <w:autoSpaceDE w:val="0"/>
        <w:widowControl/>
        <w:spacing w:line="264" w:lineRule="exact" w:before="264" w:after="0"/>
        <w:ind w:left="0" w:right="0" w:firstLine="0"/>
        <w:jc w:val="left"/>
      </w:pPr>
      <w:r>
        <w:t xml:space="preserve">Elara's laughter, though still tinged with melancholy, had gained a deeper resonance. She was no longer just organizing the children; she was leading them towards healing. Her connection to them was profound, her understanding of their unspoken fears and silences almost intuitive. She had created a safe space where they could process their trauma, where their tears were welcomed, where their fears were acknowledged, and where their creativity was </w:t>
        <w:br/>
        <w:t>celebrated. The children’s vibrant artwork, once a raw expression of their pain, began to incorporate symbols of hope and renewal –blossoming flowers, soaring birds, shining suns. They were not merely depicting their experiences, but actively shaping their recovery. Their murals were no longer mere pictures; they were chronicles of their resilience, testaments to their capacity for joy even amidst the devastation.</w:t>
      </w:r>
    </w:p>
    <w:p>
      <w:pPr>
        <w:autoSpaceDN w:val="0"/>
        <w:autoSpaceDE w:val="0"/>
        <w:widowControl/>
        <w:spacing w:line="264" w:lineRule="exact" w:before="264" w:after="0"/>
        <w:ind w:left="0" w:right="0" w:firstLine="0"/>
        <w:jc w:val="left"/>
      </w:pPr>
      <w:r>
        <w:t xml:space="preserve">Silas' garden had transformed into a vibrant sanctuary. His small nursery had grown, providing seedlings to every household in the community. He had started teaching others to cultivate their own plots, transforming our shattered landscape into a living testament to our collective healing. He spoke little, but the quiet dignity of his work, the patient nurturing of his plants, spoke volumes. He had discovered that he could channel his grief into nurturing life, his silent toil representing a steadfast devotion to the possibility of renewal. The flowers in his garden, once fragile symbols of </w:t>
        <w:br/>
        <w:t>vulnerability, became robust emblems of survival and hope. The scent of the blossoms, a vibrant symphony of nature’s resilience, replaced the harsh odor of ash and despair which had clung to our community for so long. The rhythmic repetition of his work became a meditative practice for many, a tangible reminder that even amidst desolation, life finds a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poem, too, continued its evolution. The fragmented verses slowly began to knit together, forming a more coherent narrative.</w:t>
      </w:r>
    </w:p>
    <w:p>
      <w:pPr>
        <w:autoSpaceDN w:val="0"/>
        <w:autoSpaceDE w:val="0"/>
        <w:widowControl/>
        <w:spacing w:line="264" w:lineRule="exact" w:before="58" w:after="0"/>
        <w:ind w:left="0" w:right="0" w:firstLine="0"/>
        <w:jc w:val="left"/>
      </w:pPr>
      <w:r>
        <w:t>The structure mirrored our own collective journey, moving from fractured grief to a cautious hope. The cyclical nature of the poem, the initial repetition that had mirrored our sense of being trapped in a loop of trauma, began to unwind. The raw anguish remained, but it was now woven together with threads of resilience, interwoven with the quiet triumph of human connection. The injured angel, the central metaphor in my work, was no longer a symbol of despair, but a testament to the healing process itself.</w:t>
      </w:r>
    </w:p>
    <w:p>
      <w:pPr>
        <w:autoSpaceDN w:val="0"/>
        <w:autoSpaceDE w:val="0"/>
        <w:widowControl/>
        <w:spacing w:line="264" w:lineRule="exact" w:before="264" w:after="0"/>
        <w:ind w:left="0" w:right="0" w:firstLine="0"/>
        <w:jc w:val="left"/>
      </w:pPr>
      <w:r>
        <w:t xml:space="preserve">The phrase "All gone," which had once resonated with the emptiness of our loss, now held a different meaning. It was not just an </w:t>
        <w:br/>
        <w:t>acknowledgment of devastation, but a recognition that even amid the loss, the essence of life, the spark of hope, persisted. The word "gone" ceased to represent an absolute finality and instead pointed towards a beginning – a beginning of healing, of learning to live with the trauma, of finding beauty and strength in the midst of devastation. It represented an acceptance of loss, not as defeat, but as a pivotal point, a threshold to a new, albeit altered, existence. The wildflowers that bloomed again in the valley were a physical representation of this – small, yet potent symbols of nature’s ability to rejuvenate, to create beauty even from the ashes.</w:t>
      </w:r>
    </w:p>
    <w:p>
      <w:pPr>
        <w:autoSpaceDN w:val="0"/>
        <w:autoSpaceDE w:val="0"/>
        <w:widowControl/>
        <w:spacing w:line="264" w:lineRule="exact" w:before="264" w:after="0"/>
        <w:ind w:left="0" w:right="0" w:firstLine="0"/>
        <w:jc w:val="left"/>
      </w:pPr>
      <w:r>
        <w:t>The healing process was slow, painstaking, but palpable. It was a collective undertaking, a shared journey of recovery. The rebuilding of our community was not just about bricks and mortar; it was about rebuilding hope, rebuilding trust, rebuilding lives. We found solace in shared silences, in mutual understanding, in the simple act of being present for each other. The shared trauma, though horrific, had forged a bond, an unspoken connection that had the power to soothe even the deepest wounds. Our collective healing was a testament to the power of empathy, to the ability of the human spirit to find resilience, to find hope, even in the darkest of times.</w:t>
      </w:r>
    </w:p>
    <w:p>
      <w:pPr>
        <w:autoSpaceDN w:val="0"/>
        <w:autoSpaceDE w:val="0"/>
        <w:widowControl/>
        <w:spacing w:line="264" w:lineRule="exact" w:before="58" w:after="0"/>
        <w:ind w:left="0" w:right="288" w:firstLine="0"/>
        <w:jc w:val="left"/>
      </w:pPr>
      <w:r>
        <w:t xml:space="preserve">The injured angels were mending, their flight becoming stronger, surer, their healing mirroring our own. The future was still </w:t>
        <w:br/>
        <w:t>uncertain, but it no longer seemed as bleak, as hopeless. We were learning to live again, not by forgetting, but by embracing the resilience of the human heart, by weaving together a future from the fragments of the past. The wildflowers continued to bloom,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silent affirmation of the enduring power of life, even in the aftermath of devastation.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Remain</w:t>
      </w:r>
    </w:p>
    <w:p>
      <w:pPr>
        <w:autoSpaceDN w:val="0"/>
        <w:autoSpaceDE w:val="0"/>
        <w:widowControl/>
        <w:spacing w:line="264" w:lineRule="exact" w:before="286" w:after="0"/>
        <w:ind w:left="0" w:right="0" w:firstLine="0"/>
        <w:jc w:val="left"/>
      </w:pPr>
      <w:r>
        <w:t>The river, a constant companion throughout our ordeal, reflected the muted colors of the late afternoon sky. I sat on the bank, my fingers tracing the faint lines etched into the weathered wood of my walking stick – a gift from Liam, crafted from a piece of the old community center’s salvaged timber. Each knot, each imperfection, told a story, a silent testament to the devastation we had endured, to the arduous process of rebuilding, both literally and figuratively.</w:t>
      </w:r>
    </w:p>
    <w:p>
      <w:pPr>
        <w:autoSpaceDN w:val="0"/>
        <w:autoSpaceDE w:val="0"/>
        <w:widowControl/>
        <w:spacing w:line="264" w:lineRule="exact" w:before="60" w:after="0"/>
        <w:ind w:left="0" w:right="0" w:firstLine="0"/>
        <w:jc w:val="left"/>
      </w:pPr>
      <w:r>
        <w:t>The scars on my own hands, a patchwork of healed burns and jagged lines, mirrored the grain of the wood, a tangible reminder of the fire that had consumed so much. They ached sometimes, a dull throb that reminded me of the pain, but the ache was no longer all-consuming; it was a quiet hum beneath the surface of my daily life, a background melody rather than a deafening roar.</w:t>
      </w:r>
    </w:p>
    <w:p>
      <w:pPr>
        <w:autoSpaceDN w:val="0"/>
        <w:autoSpaceDE w:val="0"/>
        <w:widowControl/>
        <w:spacing w:line="264" w:lineRule="exact" w:before="264" w:after="0"/>
        <w:ind w:left="0" w:right="0" w:firstLine="0"/>
        <w:jc w:val="left"/>
      </w:pPr>
      <w:r>
        <w:t>The scars, both physical and emotional, were undeniably present. They were woven into the fabric of my being, etched into the very core of my memory. I could still feel the searing heat of the flames on my skin, the icy grip of fear in my heart, the suffocating weight of despair that had threatened to crush me beneath its unrelenting pressure. The images remained – the twisted metal, the broken glass, the faces etched with shock and grief – vivid, unyielding, forever imprinted on the canvas of my mind. They were not ghosts to be banished but memories to be held, to be acknowledged, to be integrated into the narrative of my life. They were the price of survival, the indelible marks of a journey that had tested the limits of my resilience.</w:t>
      </w:r>
    </w:p>
    <w:p>
      <w:pPr>
        <w:autoSpaceDN w:val="0"/>
        <w:autoSpaceDE w:val="0"/>
        <w:widowControl/>
        <w:spacing w:line="264" w:lineRule="exact" w:before="264" w:after="0"/>
        <w:ind w:left="0" w:right="0" w:firstLine="0"/>
        <w:jc w:val="left"/>
      </w:pPr>
      <w:r>
        <w:t xml:space="preserve">The dreams continued, fragmented and unsettling, but they were no longer as overwhelmingly horrific. The injured angel still appeared, its wings still bearing the scars of the conflagration, but its gaze was less vacant, its posture less slumped. Its form had become more fluid, more ethereal, less a symbol of utter devastation and more a representation of the ongoing, albeit slow, process of healing. The dreams were no longer a relentless replay of the disaster; they were now interwoven with moments of peace, of quiet solace, of </w:t>
        <w:br/>
        <w:t xml:space="preserve">tentative hope. They were the echoes of a trauma that still </w:t>
        <w:br/>
        <w:t>resonated, but its power had diminished, its intensity muted.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poem, too, had undergone a transformation. The repetitive refrains, once a desperate cry for help, now served as a poignant reflection on the journey. The cyclical structure, which had initially mirrored the feeling of being trapped in a relentless loop of grief, now represented the ebb and flow of recovery. The raw emotion remained – the pain, the anger, the despair – but it was tempered by a growing sense of acceptance, of understanding, of resilience.</w:t>
      </w:r>
    </w:p>
    <w:p>
      <w:pPr>
        <w:autoSpaceDN w:val="0"/>
        <w:autoSpaceDE w:val="0"/>
        <w:widowControl/>
        <w:spacing w:line="264" w:lineRule="exact" w:before="58" w:after="0"/>
        <w:ind w:left="0" w:right="0" w:firstLine="0"/>
        <w:jc w:val="left"/>
      </w:pPr>
      <w:r>
        <w:t>The poem had become a chronicle of healing, a testament to the human capacity to endure, to adapt, to rebuild. The "All gone" no longer held the same weight of finality. It was a recognition of loss, yes, but also an acknowledgment of the enduring power of life, the capacity for hope to bloom even amidst the ashes of devastation.</w:t>
      </w:r>
    </w:p>
    <w:p>
      <w:pPr>
        <w:autoSpaceDN w:val="0"/>
        <w:autoSpaceDE w:val="0"/>
        <w:widowControl/>
        <w:spacing w:line="264" w:lineRule="exact" w:before="264" w:after="0"/>
        <w:ind w:left="0" w:right="0" w:firstLine="0"/>
        <w:jc w:val="left"/>
      </w:pPr>
      <w:r>
        <w:t>Liam’s carpentry continued, the rhythmic thud of his hammer a constant, reassuring presence in our community. He had begun to incorporate pieces of the salvaged debris into his creations –</w:t>
        <w:br/>
        <w:t xml:space="preserve">shattered beams transformed into striking sculptures, broken pieces of furniture repurposed into unique artifacts. These pieces became symbols of our shared history, of our resilience, of our ability to transform destruction into something beautiful, something </w:t>
        <w:br/>
        <w:t>meaningful. His work wasn't just about rebuilding structures; it was about rebuilding lives, about weaving together the threads of our shared experience into a tapestry of healing.</w:t>
      </w:r>
    </w:p>
    <w:p>
      <w:pPr>
        <w:autoSpaceDN w:val="0"/>
        <w:autoSpaceDE w:val="0"/>
        <w:widowControl/>
        <w:spacing w:line="264" w:lineRule="exact" w:before="264" w:after="0"/>
        <w:ind w:left="0" w:right="0" w:firstLine="0"/>
        <w:jc w:val="left"/>
      </w:pPr>
      <w:r>
        <w:t xml:space="preserve">Elara’s children, once withdrawn and silent, were now vibrant and expressive. Their artwork, though still bearing traces of the trauma, now incorporated brighter colors, more hopeful imagery. They were not just recounting their experiences; they were using their </w:t>
        <w:br/>
        <w:t xml:space="preserve">creativity to shape their recovery, to reclaim their agency, to weave their own narratives of resilience. Their laughter, once muted and hesitant, now echoed through the community center, a testament to their healing. Their presence was a constant reminder of the </w:t>
        <w:br/>
        <w:t>strength and adaptability of the human spirit.</w:t>
      </w:r>
    </w:p>
    <w:p>
      <w:pPr>
        <w:autoSpaceDN w:val="0"/>
        <w:autoSpaceDE w:val="0"/>
        <w:widowControl/>
        <w:spacing w:line="264" w:lineRule="exact" w:before="264" w:after="0"/>
        <w:ind w:left="0" w:right="0" w:firstLine="0"/>
        <w:jc w:val="left"/>
      </w:pPr>
      <w:r>
        <w:t>Silas’ garden flourished, a living symbol of renewal and hope. The flowers, vibrant and abundant, filled the air with their sweet fragrance, a fragrant counterpoint to the lingering scent of smoke that still clung to the air. His work was a testament to the enduring power of nature, to its ability to regenerate, to heal, to offer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face of despair. The vegetables he cultivated provided </w:t>
        <w:br/>
        <w:t xml:space="preserve">sustenance not only for his body but also for his soul. The rhythmic cultivation of the earth had become a meditation, a connection to something larger than himself, something enduring and </w:t>
        <w:br/>
        <w:t>unshakeable.</w:t>
      </w:r>
    </w:p>
    <w:p>
      <w:pPr>
        <w:autoSpaceDN w:val="0"/>
        <w:autoSpaceDE w:val="0"/>
        <w:widowControl/>
        <w:spacing w:line="264" w:lineRule="exact" w:before="264" w:after="0"/>
        <w:ind w:left="0" w:right="0" w:firstLine="0"/>
        <w:jc w:val="left"/>
      </w:pPr>
      <w:r>
        <w:t xml:space="preserve">The community had rallied around each other, forging an </w:t>
        <w:br/>
        <w:t xml:space="preserve">unbreakable bond in the crucible of shared trauma. We celebrated small victories – a repaired house, a new garden, a child’s recovered smile – as if they were grand achievements, because they were. Each act of kindness, each gesture of support, each shared silence, served as a testament to the human capacity for empathy, for </w:t>
        <w:br/>
        <w:t>resilience, for love.</w:t>
      </w:r>
    </w:p>
    <w:p>
      <w:pPr>
        <w:autoSpaceDN w:val="0"/>
        <w:autoSpaceDE w:val="0"/>
        <w:widowControl/>
        <w:spacing w:line="264" w:lineRule="exact" w:before="264" w:after="0"/>
        <w:ind w:left="0" w:right="0" w:firstLine="0"/>
        <w:jc w:val="left"/>
      </w:pPr>
      <w:r>
        <w:t xml:space="preserve">The scars remained, etched into our bodies and souls, but they were no longer our defining features. They were part of our story, part of our journey, part of who we had become. They were reminders of the pain we had endured, but also testaments to our resilience, to our capacity for healing, to the enduring power of the human spirit. The sun continued to rise each morning, illuminating not just the physical landscape but also the burgeoning landscape of our hearts, our hope, our resilience. We were still healing, we were still </w:t>
        <w:br/>
        <w:t>rebuilding, but we were moving forward, together, into a future that, while uncertain, was no longer defined solely by the shadows of our past. The wildflowers continued to bloom, small yet potent symbols of the enduring power of life, the quiet strength of hope, the indelible beauty that can emerge from the ashes of devastation.</w:t>
      </w:r>
    </w:p>
    <w:p>
      <w:pPr>
        <w:autoSpaceDN w:val="0"/>
        <w:autoSpaceDE w:val="0"/>
        <w:widowControl/>
        <w:spacing w:line="264" w:lineRule="exact" w:before="58" w:after="0"/>
        <w:ind w:left="0" w:right="432" w:firstLine="0"/>
        <w:jc w:val="left"/>
      </w:pPr>
      <w:r>
        <w:t>The river flowed on, mirroring the unending current of life, the resilience of the human spirit, the unyielding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Reclaiming Memories</w:t>
      </w:r>
    </w:p>
    <w:p>
      <w:pPr>
        <w:autoSpaceDN w:val="0"/>
        <w:autoSpaceDE w:val="0"/>
        <w:widowControl/>
        <w:spacing w:line="264" w:lineRule="exact" w:before="286" w:after="0"/>
        <w:ind w:left="0" w:right="0" w:firstLine="0"/>
        <w:jc w:val="left"/>
      </w:pPr>
      <w:r>
        <w:t>The scent of woodsmoke, once a constant, suffocating reminder of the fire, now held a different connotation. It was faint, almost imperceptible, a whisper carried on the evening breeze, and it no longer choked me with fear. Instead, it evoked a different kind of memory – the smell of Liam’s workshop, the comforting aroma of cedar and pine as he worked tirelessly, crafting new homes, new lives from the wreckage. I remembered the warmth of the small fire we built in the aftermath, huddled together for protection against the chill night, sharing stories, laughter, even a few tentative smiles, as if to defy the darkness that threatened to engulf us.</w:t>
      </w:r>
    </w:p>
    <w:p>
      <w:pPr>
        <w:autoSpaceDN w:val="0"/>
        <w:autoSpaceDE w:val="0"/>
        <w:widowControl/>
        <w:spacing w:line="264" w:lineRule="exact" w:before="264" w:after="0"/>
        <w:ind w:left="0" w:right="0" w:firstLine="0"/>
        <w:jc w:val="left"/>
      </w:pPr>
      <w:r>
        <w:t xml:space="preserve">Before the fire, before the chaos, before the world fractured, there had been laughter. Not the brittle, strained laughter of those </w:t>
        <w:br/>
        <w:t>clinging to hope in the face of despair, but the unrestrained, joyous sound of true happiness. I recalled the vibrant chaos of the annual summer festival, the vibrant colors of the handmade clothes, the infectious rhythm of the music, the taste of Elara’s spiced apple cider warming my hands on a crisp autumn evening. The children, Liam’s and Elara's, their faces streaked with juice and dirt from a day spent playing in the woods, their eyes bright with wonder, their giggles echoing through the trees – these were the memories that now, slowly, tentatively, began to push back against the relentless tide of trauma.</w:t>
      </w:r>
    </w:p>
    <w:p>
      <w:pPr>
        <w:autoSpaceDN w:val="0"/>
        <w:autoSpaceDE w:val="0"/>
        <w:widowControl/>
        <w:spacing w:line="264" w:lineRule="exact" w:before="264" w:after="0"/>
        <w:ind w:left="0" w:right="0" w:firstLine="0"/>
        <w:jc w:val="left"/>
      </w:pPr>
      <w:r>
        <w:t>I remembered the feeling of the sun on my skin, the warm earth beneath my bare feet, the exhilarating rush of wind in my hair as I ran through the fields of wildflowers that bordered the river. These were simple pleasures, taken for granted before, now cherished as precious jewels, reminders of a life that still existed, a life that had not been entirely consumed by the flames. I recalled the taste of Elara's bread, freshly baked, warm from the oven, a scent that filled our home with a sense of comfort and security, a taste of home, of family, of belonging. The richness of the soil between my fingers as I helped Silas in his garden, the earthy scent mingling with the sweet perfume of the blooming jasmine vines – these were sensory memories that painted vivid pictures of life before the devastation.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river, a constant witness to our collective ordeal, now held a different significance. It had been a source of fear and dread in the aftermath, a relentless, unforgiving current that mirrored the </w:t>
        <w:br/>
        <w:t>turmoil within my soul. But now, as I sat on its banks, I witnessed its gentler side – the playful dance of sunlight on its surface, the gentle lapping of its waves against the shore, the soothing murmur of its flow. It was a constant, unchanging force, a reminder of life's enduring rhythm, its capacity to persevere.</w:t>
      </w:r>
    </w:p>
    <w:p>
      <w:pPr>
        <w:autoSpaceDN w:val="0"/>
        <w:autoSpaceDE w:val="0"/>
        <w:widowControl/>
        <w:spacing w:line="264" w:lineRule="exact" w:before="264" w:after="0"/>
        <w:ind w:left="0" w:right="0" w:firstLine="0"/>
        <w:jc w:val="left"/>
      </w:pPr>
      <w:r>
        <w:t>Liam, with his quiet strength and unwavering dedication, had become a beacon of hope in the community. His laughter, once rare and muted, now resonated with a deeper, more profound joy. I remembered his stories, told late into the night around crackling fires, stories that filled our lives with laughter and wonder, stories that transported us to different worlds, providing respite from our harsh reality. He was a storyteller, a weaver of dreams, and his ability to find beauty and meaning in the wreckage was contagious.</w:t>
      </w:r>
    </w:p>
    <w:p>
      <w:pPr>
        <w:autoSpaceDN w:val="0"/>
        <w:autoSpaceDE w:val="0"/>
        <w:widowControl/>
        <w:spacing w:line="264" w:lineRule="exact" w:before="58" w:after="0"/>
        <w:ind w:left="0" w:right="576" w:firstLine="0"/>
        <w:jc w:val="left"/>
      </w:pPr>
      <w:r>
        <w:t>His carpentry wasn't just about rebuilding homes; it was about rebuilding hope.</w:t>
      </w:r>
    </w:p>
    <w:p>
      <w:pPr>
        <w:autoSpaceDN w:val="0"/>
        <w:autoSpaceDE w:val="0"/>
        <w:widowControl/>
        <w:spacing w:line="264" w:lineRule="exact" w:before="264" w:after="0"/>
        <w:ind w:left="0" w:right="0" w:firstLine="0"/>
        <w:jc w:val="left"/>
      </w:pPr>
      <w:r>
        <w:t>Elara's resilience had been an inspiration. Her gentle spirit, her unwavering empathy, her capacity for love had been a constant source of strength for all of us. I recalled her singing, her soft voice soothing our anxieties, a balm to our wounded souls. Her songs, simple folk melodies, spoke of hope, of resilience, of the enduring power of love. They were a reminder of the enduring human capacity for beauty, even in the face of unimaginable loss.</w:t>
      </w:r>
    </w:p>
    <w:p>
      <w:pPr>
        <w:autoSpaceDN w:val="0"/>
        <w:autoSpaceDE w:val="0"/>
        <w:widowControl/>
        <w:spacing w:line="264" w:lineRule="exact" w:before="264" w:after="0"/>
        <w:ind w:left="0" w:right="0" w:firstLine="0"/>
        <w:jc w:val="left"/>
      </w:pPr>
      <w:r>
        <w:t xml:space="preserve">Silas's garden, a riot of color and fragrance, had become a symbol of renewal. Before the fire, his garden was a sanctuary of tranquility and serenity. Now, it had been revitalized, it embodied the spirit of the community, their collective will to survive and rebuild. I </w:t>
        <w:br/>
        <w:t xml:space="preserve">recalled the meticulous care he put into each plant, his quiet </w:t>
        <w:br/>
        <w:t xml:space="preserve">devotion to the land, the quiet satisfaction he derived from the fruits of his labor. His garden wasn’t merely a source of food; it was a tangible representation of the enduring power of nature, its </w:t>
        <w:br/>
        <w:t xml:space="preserve">capacity to regenerate, its ability to offer solace in the face of </w:t>
        <w:br/>
        <w:t>despair.</w:t>
      </w:r>
    </w:p>
    <w:p>
      <w:pPr>
        <w:autoSpaceDN w:val="0"/>
        <w:autoSpaceDE w:val="0"/>
        <w:widowControl/>
        <w:spacing w:line="324" w:lineRule="exact" w:before="204" w:after="0"/>
        <w:ind w:left="0" w:right="0" w:firstLine="0"/>
        <w:jc w:val="left"/>
      </w:pPr>
      <w:r>
        <w:t>The children, once haunted by the shadows of trauma, were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filled with a vibrant energy that was infectious. Their laughter, once a rare and hesitant sound, now filled the community center, a testament to their healing. Their artwork, once dominated by dark and somber colors, now incorporated brighter hues, expressing a sense of hope and renewal. They were not merely survivors; they were reclaiming their childhood, their joy, their agency. They were the future, and their vibrant spirit was a powerful antidote to the lingering despair.</w:t>
      </w:r>
    </w:p>
    <w:p>
      <w:pPr>
        <w:autoSpaceDN w:val="0"/>
        <w:autoSpaceDE w:val="0"/>
        <w:widowControl/>
        <w:spacing w:line="264" w:lineRule="exact" w:before="264" w:after="0"/>
        <w:ind w:left="0" w:right="0" w:firstLine="0"/>
        <w:jc w:val="left"/>
      </w:pPr>
      <w:r>
        <w:t>The memories, both happy and painful, were no longer separate, compartmentalized entities. They were interwoven, inextricably linked, creating a tapestry that represented the totality of my life, the full spectrum of human experience. The painful memories were still there, etched into the fabric of my being, but they no longer held the same power, the same suffocating weight. They were now part of a larger narrative, a story of resilience, of healing, of hope.</w:t>
      </w:r>
    </w:p>
    <w:p>
      <w:pPr>
        <w:autoSpaceDN w:val="0"/>
        <w:autoSpaceDE w:val="0"/>
        <w:widowControl/>
        <w:spacing w:line="264" w:lineRule="exact" w:before="58" w:after="0"/>
        <w:ind w:left="0" w:right="0" w:firstLine="0"/>
        <w:jc w:val="left"/>
      </w:pPr>
      <w:r>
        <w:t xml:space="preserve">The happy memories, once faint and distant echoes, now held a vibrant clarity. They were not mere fragments of the past; they were vibrant reminders of a life that had survived, a life that </w:t>
        <w:br/>
        <w:t xml:space="preserve">continued to unfold, a life filled with love, laughter, and the </w:t>
        <w:br/>
        <w:t xml:space="preserve">enduring power of the human spirit. The river still flowed, </w:t>
        <w:br/>
        <w:t>mirroring the ever-changing, ever-flowing nature of life, of memory, of hope. The sun still rose each morning, illuminating not only the physical world, but the ever-evolving landscape of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Storytelling</w:t>
      </w:r>
    </w:p>
    <w:p>
      <w:pPr>
        <w:autoSpaceDN w:val="0"/>
        <w:autoSpaceDE w:val="0"/>
        <w:widowControl/>
        <w:spacing w:line="264" w:lineRule="exact" w:before="286" w:after="0"/>
        <w:ind w:left="0" w:right="0" w:firstLine="0"/>
        <w:jc w:val="left"/>
      </w:pPr>
      <w:r>
        <w:t>It began subtly, almost imperceptibly. A hesitant question from a young girl, her eyes wide with a mixture of fear and curiosity, mirroring the haunted look I’d seen reflected in so many faces in the aftermath of the fire. She asked about the fire, about the smoke, about the fear. She didn't ask for solutions; she simply wanted to be detected, to share her own silent scream. In answering her, I found myself not only recounting my own experiences but also offering a space for her to share hers. It was in that shared vulnerability, in the mutual acknowledgment of pain, that something shifted.</w:t>
      </w:r>
    </w:p>
    <w:p>
      <w:pPr>
        <w:autoSpaceDN w:val="0"/>
        <w:autoSpaceDE w:val="0"/>
        <w:widowControl/>
        <w:spacing w:line="264" w:lineRule="exact" w:before="264" w:after="0"/>
        <w:ind w:left="0" w:right="0" w:firstLine="0"/>
        <w:jc w:val="left"/>
      </w:pPr>
      <w:r>
        <w:t>The act of telling my story, of giving voice to the silent screams trapped within my own heart, became a catalyst for healing. It wasn't a simple, linear process; it was messy, chaotic, punctuated by moments of intense grief and unexpected bursts of laughter. But it was a process, nonetheless, a journey of transformation. The weight of my trauma, once a crushing burden, began to feel lighter, more manageable. Sharing it wasn't about seeking pity or validation; it was about acknowledging its existence, giving it form, stripping it of its power to define me.</w:t>
      </w:r>
    </w:p>
    <w:p>
      <w:pPr>
        <w:autoSpaceDN w:val="0"/>
        <w:autoSpaceDE w:val="0"/>
        <w:widowControl/>
        <w:spacing w:line="264" w:lineRule="exact" w:before="264" w:after="0"/>
        <w:ind w:left="0" w:right="0" w:firstLine="0"/>
        <w:jc w:val="left"/>
      </w:pPr>
      <w:r>
        <w:t xml:space="preserve">Word spread. Others, emboldened by my vulnerability, began to share their own stories. The community center, once a place of silent mourning, became a space of shared grief, a sanctuary where tears flowed freely and stories unfolded, slowly, tentatively, like fragile flowers pushing through hardened earth. We created a circle of shared experience, a space where each person's pain was </w:t>
        <w:br/>
        <w:t>acknowledged, validated, and, most importantly, understood. The stories were diverse, reflecting the unique experiences of each individual, yet they shared a common thread – the profound impact of trauma and the struggle to find solace in a world that often seemed indifferent to suffering.</w:t>
      </w:r>
    </w:p>
    <w:p>
      <w:pPr>
        <w:autoSpaceDN w:val="0"/>
        <w:autoSpaceDE w:val="0"/>
        <w:widowControl/>
        <w:spacing w:line="264" w:lineRule="exact" w:before="264" w:after="0"/>
        <w:ind w:left="0" w:right="0" w:firstLine="0"/>
        <w:jc w:val="left"/>
      </w:pPr>
      <w:r>
        <w:t>There was Elias, whose story echoed my own. He spoke of the loss of his family, the chilling silence that followed the screams, the desperate search for meaning in a world devoid of compassion. His eyes, once filled with a vacant despair, began to gleam with a faint spark of hope as he shared his experience, finding solace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shared understanding of others.</w:t>
      </w:r>
    </w:p>
    <w:p>
      <w:pPr>
        <w:autoSpaceDN w:val="0"/>
        <w:autoSpaceDE w:val="0"/>
        <w:widowControl/>
        <w:spacing w:line="264" w:lineRule="exact" w:before="264" w:after="0"/>
        <w:ind w:left="0" w:right="0" w:firstLine="0"/>
        <w:jc w:val="left"/>
      </w:pPr>
      <w:r>
        <w:t>Then there was Anya, who spoke of the invisible wounds of trauma– the persistent anxiety, the recurring nightmares, the crippling fear that had become an unwelcome companion. She spoke of her struggle to find a sense of normalcy, to rebuild her life amidst the fragments of her shattered past. Hearing her story, I realized I wasn't alone in my struggle with the unseen scars of trauma. We shared coping mechanisms, support strategies, and the simple comfort of knowing that we were not alone in our pain.</w:t>
      </w:r>
    </w:p>
    <w:p>
      <w:pPr>
        <w:autoSpaceDN w:val="0"/>
        <w:autoSpaceDE w:val="0"/>
        <w:widowControl/>
        <w:spacing w:line="264" w:lineRule="exact" w:before="264" w:after="0"/>
        <w:ind w:left="0" w:right="0" w:firstLine="0"/>
        <w:jc w:val="left"/>
      </w:pPr>
      <w:r>
        <w:t xml:space="preserve">We discovered the power of listening, the profound impact of simply bearing witness to another person's suffering. It was in those moments of shared silence, of mutual empathy, that the true </w:t>
        <w:br/>
        <w:t xml:space="preserve">healing began. We learned that storytelling wasn't just about </w:t>
        <w:br/>
        <w:t>recounting events; it was about connecting, about creating a sense of shared humanity. It was about forging bonds of solidarity and mutual support.</w:t>
      </w:r>
    </w:p>
    <w:p>
      <w:pPr>
        <w:autoSpaceDN w:val="0"/>
        <w:autoSpaceDE w:val="0"/>
        <w:widowControl/>
        <w:spacing w:line="264" w:lineRule="exact" w:before="264" w:after="0"/>
        <w:ind w:left="0" w:right="0" w:firstLine="0"/>
        <w:jc w:val="left"/>
      </w:pPr>
      <w:r>
        <w:t xml:space="preserve">The children's stories were particularly poignant. Their experiences, filtered through their innocent perspectives, were both </w:t>
        <w:br/>
        <w:t xml:space="preserve">heartbreaking and deeply moving. They spoke of the fear they experienced, the confusion they experienced, the lingering shadows of trauma that haunted their dreams. Their stories were not always coherent or linear; they were fragmented, disjointed, reflecting the </w:t>
        <w:br/>
        <w:t>fragmented nature of their young minds trying to make sense of an incomprehensible reality. However, even in their fragmented narratives, we found the purest form of healing – the unwavering capacity of children to find joy and beauty amidst the pain.</w:t>
      </w:r>
    </w:p>
    <w:p>
      <w:pPr>
        <w:autoSpaceDN w:val="0"/>
        <w:autoSpaceDE w:val="0"/>
        <w:widowControl/>
        <w:spacing w:line="264" w:lineRule="exact" w:before="264" w:after="0"/>
        <w:ind w:left="0" w:right="0" w:firstLine="0"/>
        <w:jc w:val="left"/>
      </w:pPr>
      <w:r>
        <w:t>Their drawings became a visual representation of their healing journey. The initial dark, somber landscapes gradually gave way to brighter hues, vibrant colors representing the gradual reclaiming of their inner light. The sun, once hidden behind dark clouds, started to peek through, symbolizing the growing hope within their hearts.</w:t>
      </w:r>
    </w:p>
    <w:p>
      <w:pPr>
        <w:autoSpaceDN w:val="0"/>
        <w:autoSpaceDE w:val="0"/>
        <w:widowControl/>
        <w:spacing w:line="264" w:lineRule="exact" w:before="58" w:after="0"/>
        <w:ind w:left="0" w:right="288" w:firstLine="0"/>
        <w:jc w:val="left"/>
      </w:pPr>
      <w:r>
        <w:t>These weren't just drawings; they were expressions of resilience, testaments to the enduring human capacity for hope, even in the face of unimaginable adversity.</w:t>
      </w:r>
    </w:p>
    <w:p>
      <w:pPr>
        <w:autoSpaceDN w:val="0"/>
        <w:autoSpaceDE w:val="0"/>
        <w:widowControl/>
        <w:spacing w:line="324" w:lineRule="exact" w:before="204" w:after="0"/>
        <w:ind w:left="0" w:right="0" w:firstLine="0"/>
        <w:jc w:val="left"/>
      </w:pPr>
      <w:r>
        <w:t>As we shared our stories, a new narrative emerged – a narrative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collective resilience, a testament to the enduring power of the human spirit. We created a space where vulnerability was not a weakness but a source of strength, where shared pain became a catalyst for healing, where the collective voice of the community transcended individual suffering. We found that our stories, though unique, were interconnected, forming a tapestry of shared </w:t>
        <w:br/>
        <w:t>experience, a powerful reminder of our collective humanity.</w:t>
      </w:r>
    </w:p>
    <w:p>
      <w:pPr>
        <w:autoSpaceDN w:val="0"/>
        <w:autoSpaceDE w:val="0"/>
        <w:widowControl/>
        <w:spacing w:line="264" w:lineRule="exact" w:before="264" w:after="0"/>
        <w:ind w:left="0" w:right="0" w:firstLine="0"/>
        <w:jc w:val="left"/>
      </w:pPr>
      <w:r>
        <w:t xml:space="preserve">Liam's storytelling played a pivotal role in this process. He had always been a master of narrative, his stories weaving through the darkest nights like threads of light. Now, his stories became a vital part of our collective healing. He shared tales of courage, resilience, and hope, drawing upon both personal and universal experiences to inspire and uplift. His stories were not mere escapism; they were tools for healing, offering a space for contemplation, a glimpse of possibility, a reminder of the enduring human capacity for beauty and meaning. He brought the stories of our ancestors, the tales of survival and strength that had been passed down through </w:t>
        <w:br/>
        <w:t>generations, weaving them into our present-day struggle, creating a sense of continuity and resilience.</w:t>
      </w:r>
    </w:p>
    <w:p>
      <w:pPr>
        <w:autoSpaceDN w:val="0"/>
        <w:autoSpaceDE w:val="0"/>
        <w:widowControl/>
        <w:spacing w:line="264" w:lineRule="exact" w:before="264" w:after="0"/>
        <w:ind w:left="0" w:right="0" w:firstLine="0"/>
        <w:jc w:val="left"/>
      </w:pPr>
      <w:r>
        <w:t xml:space="preserve">Elara's songs, infused with a profound empathy, provided a </w:t>
        <w:br/>
        <w:t>different dimension to our healing process. Her voice, soft yet powerful, soothed our anxieties, bringing comfort and solace. Her songs spoke of hope, of endurance, of the enduring power of the human spirit. They weren’t just songs; they were prayers, expressing our shared grief, our longing for peace, our collective hope for a better future. They brought a sense of unity and shared purpose, binding us together in our collective journey of healing.</w:t>
      </w:r>
    </w:p>
    <w:p>
      <w:pPr>
        <w:autoSpaceDN w:val="0"/>
        <w:autoSpaceDE w:val="0"/>
        <w:widowControl/>
        <w:spacing w:line="264" w:lineRule="exact" w:before="264" w:after="0"/>
        <w:ind w:left="0" w:right="0" w:firstLine="0"/>
        <w:jc w:val="left"/>
      </w:pPr>
      <w:r>
        <w:t xml:space="preserve">The community garden, meticulously tended by Silas, became a metaphor for our collective healing. As the plants grew, so too did our hope. The vibrant colors of the flowers, the fragrance of the herbs, the abundance of the fruits and vegetables – all symbolized our collective resilience, our capacity to regenerate, our unwavering determination to create beauty and nourishment amidst </w:t>
        <w:br/>
        <w:t xml:space="preserve">devastation. Silas's work in the garden was a symbol of our </w:t>
        <w:br/>
        <w:t xml:space="preserve">unwavering commitment to rebuilding not just our physical </w:t>
        <w:br/>
        <w:t>environment but our inner selves. It served as a reminder of the enduring power of nature to heal, to nurture, and to inspire.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We learned that the power of storytelling extended beyond our immediate community. We began to share our stories with others outside of our immediate circle – with neighboring towns, with national organizations, and even on a global scale. Through our collective narrative, we hoped to raise awareness, to advocate for change, to ensure that such tragedies would not be repeated. We recognized that our stories were not merely personal narratives; they were powerful tools for social change, capable of raising awareness, challenging societal apathy, and inspiring action.</w:t>
      </w:r>
    </w:p>
    <w:p>
      <w:pPr>
        <w:autoSpaceDN w:val="0"/>
        <w:autoSpaceDE w:val="0"/>
        <w:widowControl/>
        <w:spacing w:line="264" w:lineRule="exact" w:before="264" w:after="0"/>
        <w:ind w:left="0" w:right="0" w:firstLine="0"/>
        <w:jc w:val="left"/>
      </w:pPr>
      <w:r>
        <w:t xml:space="preserve">Our experiences were not unique. They reflected a universal human experience – the enduring impact of trauma, the struggle to find meaning in the face of suffering, and the power of shared </w:t>
        <w:br/>
        <w:t xml:space="preserve">experience to promote healing and inspire change. By sharing our stories, we created a lasting legacy of hope, resilience, and </w:t>
        <w:br/>
        <w:t>transformation. Our narrative was a beacon of light, illustrating the profound capacity of the human spirit to overcome unimaginable adversity. Our collective story, a testament to the enduring power of human connection, became a source of inspiration for others facing similar challenges, a symbol of hope in a world often defined by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shared vulnerability, the collective outpouring of grief and resilience, had unexpectedly birthed something new within me – a sense of purpose. It wasn't a sudden epiphany, a blinding flash of insight, but rather a slow, dawning realization, like the sun </w:t>
        <w:br/>
        <w:t xml:space="preserve">gradually breaking through a persistent fog. The fog, of course, was the trauma, the lingering despair, the crushing weight of loss. But the sun, that was the shared experience, the collective act of </w:t>
        <w:br/>
        <w:t>storytelling, the burgeoning sense of community.</w:t>
      </w:r>
    </w:p>
    <w:p>
      <w:pPr>
        <w:autoSpaceDN w:val="0"/>
        <w:autoSpaceDE w:val="0"/>
        <w:widowControl/>
        <w:spacing w:line="264" w:lineRule="exact" w:before="264" w:after="0"/>
        <w:ind w:left="0" w:right="0" w:firstLine="0"/>
        <w:jc w:val="left"/>
      </w:pPr>
      <w:r>
        <w:t xml:space="preserve">It began with small acts. A hand held, a silent nod of understanding, a listening ear offered without judgment. These weren't grand gestures, but they were powerful nonetheless. They were the </w:t>
        <w:br/>
        <w:t>building blocks of connection, the threads that wove together a tapestry of shared experience, a testament to the enduring power of human empathy. Each act of compassion, each shared tear, each whispered story, contributed to the growing sense of purpose that was slowly taking root within me.</w:t>
      </w:r>
    </w:p>
    <w:p>
      <w:pPr>
        <w:autoSpaceDN w:val="0"/>
        <w:autoSpaceDE w:val="0"/>
        <w:widowControl/>
        <w:spacing w:line="264" w:lineRule="exact" w:before="264" w:after="0"/>
        <w:ind w:left="0" w:right="0" w:firstLine="0"/>
        <w:jc w:val="left"/>
      </w:pPr>
      <w:r>
        <w:t>I found myself drawn to the children, their fragility a stark contrast to the resilience they displayed. Their drawings, initially dark and chaotic, reflecting the trauma they had endured, gradually began to change. The colors brightened, the lines became more confident, the images more hopeful. I worked with them, encouraging their creativity, offering a safe space for them to express their emotions, to process their experiences through the visual language of art.</w:t>
      </w:r>
    </w:p>
    <w:p>
      <w:pPr>
        <w:autoSpaceDN w:val="0"/>
        <w:autoSpaceDE w:val="0"/>
        <w:widowControl/>
        <w:spacing w:line="264" w:lineRule="exact" w:before="60" w:after="0"/>
        <w:ind w:left="0" w:right="144" w:firstLine="0"/>
        <w:jc w:val="left"/>
      </w:pPr>
      <w:r>
        <w:t>Their progress was a testament to their resilience, a source of inspiration for me, a constant reminder of the enduring power of the human spirit. In helping them, I was helping myself, finding a sense of meaning in my own healing journey.</w:t>
      </w:r>
    </w:p>
    <w:p>
      <w:pPr>
        <w:autoSpaceDN w:val="0"/>
        <w:autoSpaceDE w:val="0"/>
        <w:widowControl/>
        <w:spacing w:line="264" w:lineRule="exact" w:before="264" w:after="0"/>
        <w:ind w:left="0" w:right="0" w:firstLine="0"/>
        <w:jc w:val="left"/>
      </w:pPr>
      <w:r>
        <w:t>The process of facilitating these creative outlets, of providing a space for shared vulnerability, was deeply rewarding. It allowed me to channel my own pain into something positive, to transform my suffering into a force for good. The simple act of listening, of truly hearing the stories of others, became a source of profound meaning. It was in those moments of shared silence, of mutual empathy, that I found a renewed sense of purpose, a reaffirmation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worth and value.</w:t>
      </w:r>
    </w:p>
    <w:p>
      <w:pPr>
        <w:autoSpaceDN w:val="0"/>
        <w:autoSpaceDE w:val="0"/>
        <w:widowControl/>
        <w:spacing w:line="264" w:lineRule="exact" w:before="264" w:after="0"/>
        <w:ind w:left="0" w:right="0" w:firstLine="0"/>
        <w:jc w:val="left"/>
      </w:pPr>
      <w:r>
        <w:t xml:space="preserve">The adults, too, found solace in sharing their stories. Their </w:t>
        <w:br/>
        <w:t xml:space="preserve">experiences, though different from mine, resonated with my own journey. There was the quiet strength of Maria, who lost everything but found a new purpose in rebuilding her community. Her </w:t>
        <w:br/>
        <w:t xml:space="preserve">resilience inspired me. There was the quiet determination of David, who struggled with debilitating PTSD but found solace in </w:t>
        <w:br/>
        <w:t>gardening, his hands finding comfort in nurturing life, reflecting the tenacity of the human heart. Their stories, like mine, were complex and multifaceted, filled with moments of grief and moments of unexpected joy, demonstrating the resilience of the human spirit.</w:t>
      </w:r>
    </w:p>
    <w:p>
      <w:pPr>
        <w:autoSpaceDN w:val="0"/>
        <w:autoSpaceDE w:val="0"/>
        <w:widowControl/>
        <w:spacing w:line="264" w:lineRule="exact" w:before="264" w:after="0"/>
        <w:ind w:left="0" w:right="0" w:firstLine="0"/>
        <w:jc w:val="left"/>
      </w:pPr>
      <w:r>
        <w:t xml:space="preserve">Through these interactions, I learned that the healing process is not a linear path. There are setbacks, moments of intense grief, days when the trauma feels overwhelming. But there are also moments of breakthrough, moments of clarity, moments of profound </w:t>
        <w:br/>
        <w:t>connection. And it's in these moments, in the midst of the struggle, that purpose emerges. It's not about erasing the pain, but about finding a way to live with it, to transform it, to integrate it into the fabric of one's being.</w:t>
      </w:r>
    </w:p>
    <w:p>
      <w:pPr>
        <w:autoSpaceDN w:val="0"/>
        <w:autoSpaceDE w:val="0"/>
        <w:widowControl/>
        <w:spacing w:line="264" w:lineRule="exact" w:before="264" w:after="0"/>
        <w:ind w:left="0" w:right="0" w:firstLine="0"/>
        <w:jc w:val="left"/>
      </w:pPr>
      <w:r>
        <w:t xml:space="preserve">The shared experience of healing led to a deeper understanding of myself. I recognized that my trauma was not an isolating </w:t>
        <w:br/>
        <w:t xml:space="preserve">experience, but a shared human experience. The feeling of being alone, the belief that "nobody cares," was a fallacy. It was a lie whispered by the trauma itself, trying to keep me trapped in its suffocating embrace. By sharing my story, by listening to the stories of others, I shattered that illusion, replacing isolation with </w:t>
        <w:br/>
        <w:t>connection, despair with hope.</w:t>
      </w:r>
    </w:p>
    <w:p>
      <w:pPr>
        <w:autoSpaceDN w:val="0"/>
        <w:autoSpaceDE w:val="0"/>
        <w:widowControl/>
        <w:spacing w:line="264" w:lineRule="exact" w:before="264" w:after="0"/>
        <w:ind w:left="0" w:right="0" w:firstLine="0"/>
        <w:jc w:val="left"/>
      </w:pPr>
      <w:r>
        <w:t>This sense of purpose extended beyond the immediate community. I began to share our stories with others, advocating for change, working to raise awareness about the lasting impact of trauma. I realized that our experiences were not just personal narratives, but powerful tools for social change. By sharing our vulnerabilities, we could challenge the societal apathy that often surrounds trauma, creating a world where suffering is acknowledged, addressed, and, ultimately, healed.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role evolved from survivor to advocate. I began speaking at conferences, writing articles, sharing our collective story on a global scale. I understood that our experiences were universal, resonating with individuals across cultures and communities, transcending geographical boundaries. Our stories became a beacon of hope, inspiring others to find their own purpose in healing and advocating for change.</w:t>
      </w:r>
    </w:p>
    <w:p>
      <w:pPr>
        <w:autoSpaceDN w:val="0"/>
        <w:autoSpaceDE w:val="0"/>
        <w:widowControl/>
        <w:spacing w:line="264" w:lineRule="exact" w:before="264" w:after="0"/>
        <w:ind w:left="0" w:right="144" w:firstLine="0"/>
        <w:jc w:val="left"/>
      </w:pPr>
      <w:r>
        <w:t>The act of writing itself became a crucial part of this new purpose. Putting my experiences into words, shaping them into a narrative, was a form of catharsis, a way of processing my trauma, making sense of the chaos and finding order in the disorder. It allowed me to transform my personal struggle into a source of inspiration and support for others. It was a way of giving voice to the voiceless, of amplifying the collective scream that had been silenced for too long.</w:t>
      </w:r>
    </w:p>
    <w:p>
      <w:pPr>
        <w:autoSpaceDN w:val="0"/>
        <w:autoSpaceDE w:val="0"/>
        <w:widowControl/>
        <w:spacing w:line="264" w:lineRule="exact" w:before="264" w:after="0"/>
        <w:ind w:left="0" w:right="0" w:firstLine="0"/>
        <w:jc w:val="left"/>
      </w:pPr>
      <w:r>
        <w:t>The garden continued to flourish, a symbol of our collective growth and resilience. The vibrant colors of the flowers, the abundance of the fruits and vegetables, mirrored the blossoming hope within our community. The garden was not simply a place of beauty, but a space of healing, a testament to the enduring power of nature to nurture and inspire.</w:t>
      </w:r>
    </w:p>
    <w:p>
      <w:pPr>
        <w:autoSpaceDN w:val="0"/>
        <w:autoSpaceDE w:val="0"/>
        <w:widowControl/>
        <w:spacing w:line="264" w:lineRule="exact" w:before="264" w:after="0"/>
        <w:ind w:left="0" w:right="0" w:firstLine="0"/>
        <w:jc w:val="left"/>
      </w:pPr>
      <w:r>
        <w:t xml:space="preserve">Through the work in the garden and our collective storytelling, a new kind of community emerged, built on empathy, understanding, and shared purpose. We created a space where vulnerability was not a weakness but a strength, where shared pain became a catalyst for healing, where the collective voice of the community </w:t>
        <w:br/>
        <w:t xml:space="preserve">transcended individual suffering. We found that our stories, though unique, were interconnected, forming a tapestry of shared </w:t>
        <w:br/>
        <w:t>experience, a powerful reminder of our collective humanity.</w:t>
      </w:r>
    </w:p>
    <w:p>
      <w:pPr>
        <w:autoSpaceDN w:val="0"/>
        <w:autoSpaceDE w:val="0"/>
        <w:widowControl/>
        <w:spacing w:line="264" w:lineRule="exact" w:before="264" w:after="0"/>
        <w:ind w:left="0" w:right="0" w:firstLine="0"/>
        <w:jc w:val="left"/>
      </w:pPr>
      <w:r>
        <w:t xml:space="preserve">This wasn't merely about survival; it was about thriving. It was about creating a future where trauma wasn't a sentence but a catalyst for growth, a platform for connection, and a springboard for creating meaningful change. The path ahead remained </w:t>
        <w:br/>
        <w:t>uncertain, but with each shared story, each act of compassion, each seed planted in the community garden, our collective purpose became increasingly clear: to build a world where nobody is left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behind, a world where the silence of trauma is replaced by the powerful chorus of collective resilience. The ‘all gone’ was not the final word, but rather the preface to a new beginning, a testament to our unwavering spirit and our shared commitment to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Citys Rebirth</w:t>
      </w:r>
    </w:p>
    <w:p>
      <w:pPr>
        <w:autoSpaceDN w:val="0"/>
        <w:autoSpaceDE w:val="0"/>
        <w:widowControl/>
        <w:spacing w:line="264" w:lineRule="exact" w:before="286" w:after="0"/>
        <w:ind w:left="0" w:right="0" w:firstLine="0"/>
        <w:jc w:val="left"/>
      </w:pPr>
      <w:r>
        <w:t>The first shoots of green pushed tentatively through the cracked asphalt, mirroring the tentative steps we took towards rebuilding our lives. The city, once a landscape of rubble and despair, was slowly awakening. It wasn't a sudden transformation, a miraculous overnight recovery, but a gradual process, a slow unfolding of hope amidst the wreckage. The air, once thick with the stench of smoke and decay, now carried the subtle fragrance of newly turned earth, the sweet perfume of burgeoning life.</w:t>
      </w:r>
    </w:p>
    <w:p>
      <w:pPr>
        <w:autoSpaceDN w:val="0"/>
        <w:autoSpaceDE w:val="0"/>
        <w:widowControl/>
        <w:spacing w:line="264" w:lineRule="exact" w:before="264" w:after="0"/>
        <w:ind w:left="0" w:right="0" w:firstLine="0"/>
        <w:jc w:val="left"/>
      </w:pPr>
      <w:r>
        <w:t xml:space="preserve">Construction crews, like tireless ants, worked tirelessly, their efforts a testament to human resilience. The skeletal remains of buildings were slowly clothed in fresh concrete and steel, their empty </w:t>
        <w:br/>
        <w:t>windows eventually filled with the warm glow of resurrected life.</w:t>
      </w:r>
    </w:p>
    <w:p>
      <w:pPr>
        <w:autoSpaceDN w:val="0"/>
        <w:autoSpaceDE w:val="0"/>
        <w:widowControl/>
        <w:spacing w:line="264" w:lineRule="exact" w:before="60" w:after="0"/>
        <w:ind w:left="0" w:right="288" w:firstLine="0"/>
        <w:jc w:val="left"/>
      </w:pPr>
      <w:r>
        <w:t>Each new brick laid, each beam erected, was a small victory, a tangible symbol of progress, a step closer to reclaiming what we had lost.</w:t>
      </w:r>
    </w:p>
    <w:p>
      <w:pPr>
        <w:autoSpaceDN w:val="0"/>
        <w:autoSpaceDE w:val="0"/>
        <w:widowControl/>
        <w:spacing w:line="264" w:lineRule="exact" w:before="264" w:after="0"/>
        <w:ind w:left="0" w:right="144" w:firstLine="0"/>
        <w:jc w:val="left"/>
      </w:pPr>
      <w:r>
        <w:t>The sounds of the city, once a symphony of sirens and shattering glass, were slowly replaced by the rhythmic clang of hammers, the whirring of drills, and the cheerful chatter of workers. The silence of devastation was being filled with the vibrant sounds of life, a cacophony of activity that reflected the growing energy within the community. Children’s laughter, once a rare and precious sound, echoed through the streets, their joyous cries a testament to the city's slow but sure rebirth.</w:t>
      </w:r>
    </w:p>
    <w:p>
      <w:pPr>
        <w:autoSpaceDN w:val="0"/>
        <w:autoSpaceDE w:val="0"/>
        <w:widowControl/>
        <w:spacing w:line="264" w:lineRule="exact" w:before="264" w:after="0"/>
        <w:ind w:left="0" w:right="0" w:firstLine="0"/>
        <w:jc w:val="left"/>
      </w:pPr>
      <w:r>
        <w:t xml:space="preserve">The process of rebuilding wasn't just about bricks and mortar; it was about restoring the spirit of the community. The shared </w:t>
        <w:br/>
        <w:t xml:space="preserve">experience of loss had forged an unbreakable bond between us, a sense of camaraderie that extended beyond neighborhood lines, beyond social strata. We worked side-by-side, regardless of </w:t>
        <w:br/>
        <w:t>background or belief, united by a common purpose: to resurrect our beloved city from the ashes.</w:t>
      </w:r>
    </w:p>
    <w:p>
      <w:pPr>
        <w:autoSpaceDN w:val="0"/>
        <w:autoSpaceDE w:val="0"/>
        <w:widowControl/>
        <w:spacing w:line="264" w:lineRule="exact" w:before="264" w:after="0"/>
        <w:ind w:left="0" w:right="144" w:firstLine="0"/>
        <w:jc w:val="left"/>
      </w:pPr>
      <w:r>
        <w:t xml:space="preserve">The community garden, a symbol of our shared resilience, </w:t>
        <w:br/>
        <w:t>flourished. Its vibrant blooms and abundant produce were a stark contrast to the desolation that had once surrounded it.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vegetable harvested, each flower planted, was an act of defiance against the forces that had sought to destroy us. The garden became a sanctuary, a place of solace and rejuvenation, where we could escape the lingering shadows of trauma and find renewal in the simple act of nurturing life. The shared effort of cultivating this space brought us closer together, weaving a tapestry of healing through our shared labor.</w:t>
      </w:r>
    </w:p>
    <w:p>
      <w:pPr>
        <w:autoSpaceDN w:val="0"/>
        <w:autoSpaceDE w:val="0"/>
        <w:widowControl/>
        <w:spacing w:line="264" w:lineRule="exact" w:before="264" w:after="0"/>
        <w:ind w:left="0" w:right="0" w:firstLine="0"/>
        <w:jc w:val="left"/>
      </w:pPr>
      <w:r>
        <w:t xml:space="preserve">The children, once haunted by nightmares and silent with grief, began to blossom. Their drawings, once dark and filled with images of destruction, were now replete with vibrant colors, playful </w:t>
        <w:br/>
        <w:t>designs, and hopeful images. Their artwork, displayed proudly on the walls of the community center, became a powerful testament to their resilience, a vivid expression of their healing journey.</w:t>
      </w:r>
    </w:p>
    <w:p>
      <w:pPr>
        <w:autoSpaceDN w:val="0"/>
        <w:autoSpaceDE w:val="0"/>
        <w:widowControl/>
        <w:spacing w:line="264" w:lineRule="exact" w:before="264" w:after="0"/>
        <w:ind w:left="0" w:right="0" w:firstLine="0"/>
        <w:jc w:val="left"/>
      </w:pPr>
      <w:r>
        <w:t>Their laughter filled the air, echoing through the streets that were slowly being reclaimed. It was a sound that had been absent for too long, a sound that now filled us with a sense of profound joy and relief. It was a sound that signified the return of hope, a testament to the enduring power of the human spirit. The adults, too, found strength in the shared effort, in the collective process of rebuilding their lives and their city.</w:t>
      </w:r>
    </w:p>
    <w:p>
      <w:pPr>
        <w:autoSpaceDN w:val="0"/>
        <w:autoSpaceDE w:val="0"/>
        <w:widowControl/>
        <w:spacing w:line="264" w:lineRule="exact" w:before="264" w:after="0"/>
        <w:ind w:left="0" w:right="0" w:firstLine="0"/>
        <w:jc w:val="left"/>
      </w:pPr>
      <w:r>
        <w:t>The process wasn’t without its challenges. There were setbacks, moments of despair, days when the weight of trauma seemed insurmountable. But there was also an unwavering determination, a collective resolve that propelled us forward, refusing to let the past define our future. We learned to acknowledge the pain, to embrace the grief, to find strength in our shared vulnerability.</w:t>
      </w:r>
    </w:p>
    <w:p>
      <w:pPr>
        <w:autoSpaceDN w:val="0"/>
        <w:autoSpaceDE w:val="0"/>
        <w:widowControl/>
        <w:spacing w:line="264" w:lineRule="exact" w:before="264" w:after="0"/>
        <w:ind w:left="0" w:right="0" w:firstLine="0"/>
        <w:jc w:val="left"/>
      </w:pPr>
      <w:r>
        <w:t>The city's rebirth mirrored my own internal healing process. The slow, painstaking reconstruction of buildings mirrored the slow, painstaking reconstruction of my own shattered psyche. Just as the city was slowly reclaiming its vitality, I was slowly reclaiming my own sense of self. The transformation wasn't instantaneous; it was a journey, a process of growth and discovery, punctuated by moments of pain and moments of profound joy.</w:t>
      </w:r>
    </w:p>
    <w:p>
      <w:pPr>
        <w:autoSpaceDN w:val="0"/>
        <w:autoSpaceDE w:val="0"/>
        <w:widowControl/>
        <w:spacing w:line="264" w:lineRule="exact" w:before="264" w:after="0"/>
        <w:ind w:left="0" w:right="144" w:firstLine="0"/>
        <w:jc w:val="left"/>
      </w:pPr>
      <w:r>
        <w:t>The scarred buildings, like my own scarred soul, bore testament to what we had endured. But they also served as a reminder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our capacity for resilience, our unwavering belief in the possibility of a brighter future. The scars weren't simply blemishes on the landscape; they were a part of our history, a testament to our journey, a reminder of how far we had come.</w:t>
      </w:r>
    </w:p>
    <w:p>
      <w:pPr>
        <w:autoSpaceDN w:val="0"/>
        <w:autoSpaceDE w:val="0"/>
        <w:widowControl/>
        <w:spacing w:line="264" w:lineRule="exact" w:before="264" w:after="0"/>
        <w:ind w:left="0" w:right="144" w:firstLine="0"/>
        <w:jc w:val="left"/>
      </w:pPr>
      <w:r>
        <w:t xml:space="preserve">The construction workers, with their calloused hands and </w:t>
        <w:br/>
        <w:t>determined spirits, became symbols of hope. Their tireless efforts, their dedication to rebuilding, inspired us all. They weren't just building structures; they were building a future, a future where hope could flourish, where the scars of the past would eventually fade into the backdrop of a revitalized cityscape.</w:t>
      </w:r>
    </w:p>
    <w:p>
      <w:pPr>
        <w:autoSpaceDN w:val="0"/>
        <w:autoSpaceDE w:val="0"/>
        <w:widowControl/>
        <w:spacing w:line="264" w:lineRule="exact" w:before="264" w:after="0"/>
        <w:ind w:left="0" w:right="0" w:firstLine="0"/>
        <w:jc w:val="left"/>
      </w:pPr>
      <w:r>
        <w:t>The new buildings, rising from the rubble, were more than just structures of brick and mortar; they were symbols of our collective strength, our enduring spirit, our unwavering belief in the power of human resilience. Each window that glowed with warm light represented a life renewed, a future reclaimed, a hope rekindled.</w:t>
      </w:r>
    </w:p>
    <w:p>
      <w:pPr>
        <w:autoSpaceDN w:val="0"/>
        <w:autoSpaceDE w:val="0"/>
        <w:widowControl/>
        <w:spacing w:line="264" w:lineRule="exact" w:before="264" w:after="0"/>
        <w:ind w:left="0" w:right="0" w:firstLine="0"/>
        <w:jc w:val="left"/>
      </w:pPr>
      <w:r>
        <w:t xml:space="preserve">The city's rebirth was a testament to the human capacity for </w:t>
        <w:br/>
        <w:t xml:space="preserve">adaptation, for growth, for hope. It was a beacon of light in the darkness, a powerful reminder that even in the face of </w:t>
        <w:br/>
        <w:t>unimaginable devastation, the human spirit can not only survive, but thrive. And as the city rose from the ashes, so too did I, my own spirit strengthened, my own hope renewed, my own capacity for resilience affirmed.</w:t>
      </w:r>
    </w:p>
    <w:p>
      <w:pPr>
        <w:autoSpaceDN w:val="0"/>
        <w:autoSpaceDE w:val="0"/>
        <w:widowControl/>
        <w:spacing w:line="322" w:lineRule="exact" w:before="206" w:after="0"/>
        <w:ind w:left="0" w:right="0" w:firstLine="0"/>
        <w:jc w:val="left"/>
      </w:pPr>
      <w:r>
        <w:t>The process of rebuilding extended beyond the physical structures.</w:t>
      </w:r>
    </w:p>
    <w:p>
      <w:pPr>
        <w:autoSpaceDN w:val="0"/>
        <w:autoSpaceDE w:val="0"/>
        <w:widowControl/>
        <w:spacing w:line="264" w:lineRule="exact" w:before="58" w:after="0"/>
        <w:ind w:left="0" w:right="0" w:firstLine="0"/>
        <w:jc w:val="left"/>
      </w:pPr>
      <w:r>
        <w:t>It encompassed the rebuilding of relationships, the restoration of trust, the resurgence of community spirit. It was a holistic process, a collective journey towards healing, both individual and communal. The shared experience of rebuilding became a powerful catalyst for growth, fostering a deeper sense of empathy, understanding and connection among the residents.</w:t>
      </w:r>
    </w:p>
    <w:p>
      <w:pPr>
        <w:autoSpaceDN w:val="0"/>
        <w:autoSpaceDE w:val="0"/>
        <w:widowControl/>
        <w:spacing w:line="264" w:lineRule="exact" w:before="264" w:after="0"/>
        <w:ind w:left="0" w:right="144" w:firstLine="0"/>
        <w:jc w:val="left"/>
      </w:pPr>
      <w:r>
        <w:t>The shared meals, the impromptu gatherings, the impromptu concerts held in makeshift stages amidst the construction sites, all served to knit the community together, reinforcing bonds of friendship and solidarity. The city's recovery became a shared narrative, a collective story of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as the city transformed, so did I. The process of rebuilding, both external and internal, was a continuous cycle of healing and renewal, a testament to the enduring power of the human spirit to overcome adversity, to find meaning in suffering, and to create something beautiful from the ashes of destruction. The city’s rebirth was my rebirth. The city's resilience was my resilience. And in the shared struggle, in the shared triumph, I found a profound sense of belonging, of purpose, of hope for the future. The ‘all gone’ was no longer a lament, but a testament to our ability to begin again, stronger and more connected than before. The city’s rebirth was not simply an ending to a dark chapter, but the dawn of a new era, an era filled with promise and the unwavering belief in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chipped porcelain mug warmed my hands, the rough texture a comforting contrast to the smoothness of the newly poured concrete outside my window. The city was a patchwork of old and new, a testament to our resilience, but also a stark reminder of the scars we carried. My own reflection in the mug's surface was fractured, a mosaic of healed wounds and lingering anxieties. I witnessed the faint lines etched around my eyes, the subtle tremor in my hands, the perpetual tightness in my shoulders – the physical manifestations of a trauma I couldn't erase. For a long time, I’d fought these </w:t>
        <w:br/>
        <w:t>imperfections, these unwelcome reminders of the past, as if their disappearance would somehow erase the pain. I'd tried to fit back into the mold of my former self, the person I was before the world crumbled around me. But the mold had broken, shattered beyond repair.</w:t>
      </w:r>
    </w:p>
    <w:p>
      <w:pPr>
        <w:autoSpaceDN w:val="0"/>
        <w:autoSpaceDE w:val="0"/>
        <w:widowControl/>
        <w:spacing w:line="264" w:lineRule="exact" w:before="264" w:after="0"/>
        <w:ind w:left="0" w:right="0" w:firstLine="0"/>
        <w:jc w:val="left"/>
      </w:pPr>
      <w:r>
        <w:t xml:space="preserve">And then, I realized: the broken mold wasn't a failure; it was an evolution. The cracks in the porcelain weren't imperfections; they were stories. Each line, each imperfection, whispered tales of </w:t>
        <w:br/>
        <w:t>resilience, of survival, of the strength I had discovered within myself. They were the roadmap of my journey, a testament to the battles fought and the victories hard-won. The tremor in my hands wasn't a weakness; it was a reminder of the delicate balance I had painstakingly rebuilt, a fragile dance between fragility and strength.</w:t>
      </w:r>
    </w:p>
    <w:p>
      <w:pPr>
        <w:autoSpaceDN w:val="0"/>
        <w:autoSpaceDE w:val="0"/>
        <w:widowControl/>
        <w:spacing w:line="264" w:lineRule="exact" w:before="60" w:after="0"/>
        <w:ind w:left="0" w:right="0" w:firstLine="0"/>
        <w:jc w:val="left"/>
      </w:pPr>
      <w:r>
        <w:t>The lines around my eyes weren't signs of aging, but maps of laughter and tears, of joy and sorrow, of a life lived fully, intensely, even amidst the devastation.</w:t>
      </w:r>
    </w:p>
    <w:p>
      <w:pPr>
        <w:autoSpaceDN w:val="0"/>
        <w:autoSpaceDE w:val="0"/>
        <w:widowControl/>
        <w:spacing w:line="264" w:lineRule="exact" w:before="264" w:after="0"/>
        <w:ind w:left="0" w:right="0" w:firstLine="0"/>
        <w:jc w:val="left"/>
      </w:pPr>
      <w:r>
        <w:t xml:space="preserve">I used to see my reflection and feel a pang of disgust, a wave of self-loathing. The person staring back at me wasn’t the person I </w:t>
        <w:br/>
        <w:t>remembered; she was scarred, broken, fundamentally altered. I'd longed to erase the scars, to somehow rewind the clock, to return to a time before the world had shattered, to a time before I had been changed. But that longing was a futile pursuit, a desperate grasping at a reality that no longer existed. The past was immutable; the damage was done. But the future, that was unwritten. And it was time to embrace the new, imperfect reality that was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It wasn’t about ignoring the pain, erasing the scars, or pretending that everything was fine. It was about acknowledging the scars, embracing the imperfections, and recognizing their significance. They were the proof of my survival, the symbols of my strength.</w:t>
      </w:r>
    </w:p>
    <w:p>
      <w:pPr>
        <w:autoSpaceDN w:val="0"/>
        <w:autoSpaceDE w:val="0"/>
        <w:widowControl/>
        <w:spacing w:line="264" w:lineRule="exact" w:before="58" w:after="0"/>
        <w:ind w:left="0" w:right="144" w:firstLine="0"/>
        <w:jc w:val="left"/>
      </w:pPr>
      <w:r>
        <w:t xml:space="preserve">They were the battle wounds of a warrior who had faced </w:t>
        <w:br/>
        <w:t>unimaginable horrors and emerged, battered but unbroken. These weren't just physical scars, either. They were etched into my soul, shaping my perception, my reactions, my understanding of the world.</w:t>
      </w:r>
    </w:p>
    <w:p>
      <w:pPr>
        <w:autoSpaceDN w:val="0"/>
        <w:autoSpaceDE w:val="0"/>
        <w:widowControl/>
        <w:spacing w:line="264" w:lineRule="exact" w:before="264" w:after="0"/>
        <w:ind w:left="0" w:right="0" w:firstLine="0"/>
        <w:jc w:val="left"/>
      </w:pPr>
      <w:r>
        <w:t>I began to approach the imperfections in my surroundings with a new appreciation. The cracks in the walls, the uneven pavement, the mismatched tiles – they were all part of the story, part of the narrative of our collective journey. They were reminders of what we had survived, of our strength, our resilience. Even the half-built buildings, the skeletal frames against the horizon, held a certain beauty. They were tangible evidence of our ongoing struggle to rebuild, to create something new from the ruins of the old.</w:t>
      </w:r>
    </w:p>
    <w:p>
      <w:pPr>
        <w:autoSpaceDN w:val="0"/>
        <w:autoSpaceDE w:val="0"/>
        <w:widowControl/>
        <w:spacing w:line="264" w:lineRule="exact" w:before="264" w:after="0"/>
        <w:ind w:left="0" w:right="0" w:firstLine="0"/>
        <w:jc w:val="left"/>
      </w:pPr>
      <w:r>
        <w:t>This newfound acceptance extended to my relationships, too. I realized that my friends and family were imperfect as well. They weren't perfect, flawless beings, but flawed, complex individuals, each carrying their own scars and burdens. And yet, it was in their imperfections, in their vulnerabilities, that I found the deepest connections, the most genuine bonds. We acknowledged each other’s pain, celebrated each other's triumphs, and supported each other through the struggles. We were imperfect, a community of broken hearts and wounded souls, yet our imperfections were what made us whole.</w:t>
      </w:r>
    </w:p>
    <w:p>
      <w:pPr>
        <w:autoSpaceDN w:val="0"/>
        <w:autoSpaceDE w:val="0"/>
        <w:widowControl/>
        <w:spacing w:line="264" w:lineRule="exact" w:before="264" w:after="0"/>
        <w:ind w:left="0" w:right="0" w:firstLine="0"/>
        <w:jc w:val="left"/>
      </w:pPr>
      <w:r>
        <w:t>The children, too, had begun to embrace their imperfections. Their drawings, once filled with dark, fearful images, were now awash in a vibrant palette of colors, textures, and emotions. They weren't afraid to portray their feelings, their anxieties, their fears, their hopes and dreams. Their imperfections, their rawness, was their power. Their ability to express their emotions, their unfiltered vulnerability, was their strength.</w:t>
      </w:r>
    </w:p>
    <w:p>
      <w:pPr>
        <w:autoSpaceDN w:val="0"/>
        <w:autoSpaceDE w:val="0"/>
        <w:widowControl/>
        <w:spacing w:line="264" w:lineRule="exact" w:before="264" w:after="0"/>
        <w:ind w:left="0" w:right="0" w:firstLine="0"/>
        <w:jc w:val="left"/>
      </w:pPr>
      <w:r>
        <w:t>The community garden, once a symbol of our shared resilience, had begun to flourish, mirroring our own growth. The vegetables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weren't perfectly shaped; the flowers weren't uniformly sized. There were weeds that grew alongside the flowers, imperfect patches of earth, unkempt corners. But the garden, despite its flaws, was bursting with life, a vibrant tapestry of colors, textures, and scents.</w:t>
      </w:r>
    </w:p>
    <w:p>
      <w:pPr>
        <w:autoSpaceDN w:val="0"/>
        <w:autoSpaceDE w:val="0"/>
        <w:widowControl/>
        <w:spacing w:line="264" w:lineRule="exact" w:before="58" w:after="0"/>
        <w:ind w:left="0" w:right="720" w:firstLine="0"/>
        <w:jc w:val="left"/>
      </w:pPr>
      <w:r>
        <w:t>Its imperfections were part of its beauty, reflecting the imperfections in our community and in our individual lives.</w:t>
      </w:r>
    </w:p>
    <w:p>
      <w:pPr>
        <w:autoSpaceDN w:val="0"/>
        <w:autoSpaceDE w:val="0"/>
        <w:widowControl/>
        <w:spacing w:line="264" w:lineRule="exact" w:before="264" w:after="0"/>
        <w:ind w:left="0" w:right="0" w:firstLine="0"/>
        <w:jc w:val="left"/>
      </w:pPr>
      <w:r>
        <w:t xml:space="preserve">There were days, of course, when the weight of the past experienced </w:t>
        <w:br/>
        <w:t>overwhelming. Days when the imperfections felt like burdens, when the scars felt like open wounds. Days when the longing to erase it all, to go back, was almost unbearable. But on those days, I appeared at the hands that were still trembling, the eyes that were still lined, the shoulders that were still tense and I remembered that those were the marks of my journey. They were the proof that I had survived, that I had fought, that I had endured. They were the proof that I was still here.</w:t>
      </w:r>
    </w:p>
    <w:p>
      <w:pPr>
        <w:autoSpaceDN w:val="0"/>
        <w:autoSpaceDE w:val="0"/>
        <w:widowControl/>
        <w:spacing w:line="264" w:lineRule="exact" w:before="264" w:after="0"/>
        <w:ind w:left="0" w:right="0" w:firstLine="0"/>
        <w:jc w:val="left"/>
      </w:pPr>
      <w:r>
        <w:t xml:space="preserve">And that, I realized, was enough. It was enough to accept the </w:t>
        <w:br/>
        <w:t xml:space="preserve">imperfections, to embrace the reality of my changed self. It wasn’t about erasing the past or erasing the scars, but about making peace with them, integrating them into my identity, allowing them to shape my story. My story was a narrative of survival, resilience, and transformation, a narrative that was both beautiful and imperfect, a narrative that was uniquely, wholly, and wonderfully mine. The broken pieces of my life, my soul, my city – they were not things to be discarded, but pieces of a beautiful, imperfect mosaic that was coming together, piece by piece, into a whole that was stronger, more resilient, and more authentic than anything I had ever </w:t>
        <w:br/>
        <w:t xml:space="preserve">imagined. The "all gone" was no longer a lament, but a promise, a promise of a new beginning, imperfect but beautiful, a new </w:t>
        <w:br/>
        <w:t xml:space="preserve">beginning in which imperfection was not a weakness, but a </w:t>
        <w:br/>
        <w:t>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Guilt</w:t>
      </w:r>
    </w:p>
    <w:p>
      <w:pPr>
        <w:autoSpaceDN w:val="0"/>
        <w:autoSpaceDE w:val="0"/>
        <w:widowControl/>
        <w:spacing w:line="264" w:lineRule="exact" w:before="286" w:after="0"/>
        <w:ind w:left="0" w:right="144" w:firstLine="0"/>
        <w:jc w:val="left"/>
      </w:pPr>
      <w:r>
        <w:t>The weight of guilt had been a constant companion, a shadow clinging to my heels, whispering insidious doubts and self-</w:t>
        <w:br/>
        <w:t xml:space="preserve">recriminations. It was a heavy cloak, woven from threads of "what ifs" and "should haves," a suffocating garment I’d worn for far too long. Letting go wasn't a single, decisive act, but a gradual </w:t>
        <w:br/>
        <w:t>unraveling, a slow, painstaking process of disentangling myself from the web of self-blame.</w:t>
      </w:r>
    </w:p>
    <w:p>
      <w:pPr>
        <w:autoSpaceDN w:val="0"/>
        <w:autoSpaceDE w:val="0"/>
        <w:widowControl/>
        <w:spacing w:line="264" w:lineRule="exact" w:before="264" w:after="0"/>
        <w:ind w:left="0" w:right="0" w:firstLine="0"/>
        <w:jc w:val="left"/>
      </w:pPr>
      <w:r>
        <w:t xml:space="preserve">The first step was acknowledgment. I had to confront the guilt head-on, to name it, to give it form and substance. It wasn't a comfortable process. It involved dredging up memories I’d buried deep, confronting emotions I’d suppressed, facing the raw, </w:t>
        <w:br/>
        <w:t xml:space="preserve">unvarnished truth of my experiences. I wrote it all down, pouring my heart onto pages, allowing the words to flow freely, without judgment or censorship. It was a cathartic experience, a release of pent-up emotions that had been festering within me for years. The act of writing itself was a form of exorcism, a way of externalizing the guilt, of stripping it of its power. I filled notebooks with raw, unfiltered emotion, with confessions, with regrets, with a torrent of words that expressed the immensity of what I was feeling. Some days, the words came easily, flowing from a place of deep, </w:t>
        <w:br/>
        <w:t xml:space="preserve">unburdened honesty. Other days, the words experienced heavy, laborious, as if each letter were a physical weight I had to lift. I reread the pages, allowing myself to feel the sting of self-recrimination, the weight of the past. But with each reading, the sting became less sharp, the weight less heavy. The act of writing allowed me to create a </w:t>
        <w:br/>
        <w:t>distance between myself and the memories, between myself and the guilt.</w:t>
      </w:r>
    </w:p>
    <w:p>
      <w:pPr>
        <w:autoSpaceDN w:val="0"/>
        <w:autoSpaceDE w:val="0"/>
        <w:widowControl/>
        <w:spacing w:line="264" w:lineRule="exact" w:before="264" w:after="0"/>
        <w:ind w:left="0" w:right="0" w:firstLine="0"/>
        <w:jc w:val="left"/>
      </w:pPr>
      <w:r>
        <w:t>The next step was reframing. I challenged the narratives I had constructed around my experiences, the stories I had told myself about my role in the events that had transpired. These narratives, woven from guilt and self-blame, were limiting, self-destructive. I began to see them for what they were: distortions of reality, fueled by fear and self-doubt. I examined the facts objectively, separating them from the emotional baggage I had attached to them. I sought out external perspectives, talking to friends, family, and therapists,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seeking different interpretations, different angles. I learned that my actions, even my failures, were often dictated by circumstances beyond my control. I had to learn to forgive myself for what I hadn’t done, for the decisions I’d made in the face of unimaginable pressure. I had to redefine my concept of responsibility and </w:t>
        <w:br/>
        <w:t>recognize that not everything was my fault.</w:t>
      </w:r>
    </w:p>
    <w:p>
      <w:pPr>
        <w:autoSpaceDN w:val="0"/>
        <w:autoSpaceDE w:val="0"/>
        <w:widowControl/>
        <w:spacing w:line="264" w:lineRule="exact" w:before="264" w:after="0"/>
        <w:ind w:left="0" w:right="0" w:firstLine="0"/>
        <w:jc w:val="left"/>
      </w:pPr>
      <w:r>
        <w:t>Acceptance was the next crucial phase. It wasn't about condoning my actions or minimizing the harm that had been done, but about acknowledging the reality of my past and accepting my role in it, without self-flagellation. This involved letting go of the need for perfection, for a flawless past. We all make mistakes; we all stumble and fall. It's an inescapable part of the human condition. Learning to accept my imperfections, my failures, became an act of self-compassion, a recognition of my own vulnerability and humanity. It wasn't easy. There were days when the weight of guilt threatened to overwhelm me, days when I found myself slipping back into old patterns of self-blame. But I learned to recognize those moments, to acknowledge them without judgment, and to gently redirect my thoughts towards self-forgiveness. It was like training a recalcitrant muscle, a constant exercise in self-compassion, a deliberate act of retraining my mind. Self-compassion was not self-indulgence; it was an act of radical self-acceptance.</w:t>
      </w:r>
    </w:p>
    <w:p>
      <w:pPr>
        <w:autoSpaceDN w:val="0"/>
        <w:autoSpaceDE w:val="0"/>
        <w:widowControl/>
        <w:spacing w:line="264" w:lineRule="exact" w:before="264" w:after="0"/>
        <w:ind w:left="0" w:right="0" w:firstLine="0"/>
        <w:jc w:val="left"/>
      </w:pPr>
      <w:r>
        <w:t xml:space="preserve">Finally, I learned to focus on the present. The past was immutable; it could not be changed. But the future was unwritten. Dwelling on past mistakes, on missed opportunities, only served to keep me trapped in a cycle of self-blame. I began to redirect my energy towards positive actions, towards making amends where possible, and towards building a better future for myself and for others. This involved setting boundaries, learning to say no, and prioritizing my own well-being. It involved actively engaging in self-care, nurturing my physical and emotional health. I engaged in practices that helped me center myself – yoga, meditation, walks in nature. These practices, these small acts of self-care, were not luxuries, but </w:t>
        <w:br/>
        <w:t>essential components of my healing process. They were acts of self-love, acts of self-respect, acts of self-compassion.</w:t>
      </w:r>
    </w:p>
    <w:p>
      <w:pPr>
        <w:autoSpaceDN w:val="0"/>
        <w:autoSpaceDE w:val="0"/>
        <w:widowControl/>
        <w:spacing w:line="264" w:lineRule="exact" w:before="264" w:after="0"/>
        <w:ind w:left="0" w:right="0" w:firstLine="0"/>
        <w:jc w:val="left"/>
      </w:pPr>
      <w:r>
        <w:t>The city around me was still rebuilding, a tangible metaphor for my own internal process of healing. The skeletal frames of buildings,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patchwork of old and new construction, mirrored the </w:t>
        <w:br/>
        <w:t>fragmented pieces of my own life. But there was beauty in the incompleteness, in the imperfections. There was a sense of hope in the ongoing process of reconstruction, a reflection of the ongoing process of healing within me.</w:t>
      </w:r>
    </w:p>
    <w:p>
      <w:pPr>
        <w:autoSpaceDN w:val="0"/>
        <w:autoSpaceDE w:val="0"/>
        <w:widowControl/>
        <w:spacing w:line="264" w:lineRule="exact" w:before="264" w:after="0"/>
        <w:ind w:left="0" w:right="0" w:firstLine="0"/>
        <w:jc w:val="left"/>
      </w:pPr>
      <w:r>
        <w:t xml:space="preserve">The children in the community were painting again, filling their canvases with vibrant colors and life. Their art, once filled with darkness and fear, was now imbued with a sense of hope and </w:t>
        <w:br/>
        <w:t xml:space="preserve">resilience. This hope was infectious, a shared feeling of renewal and rebirth that resonated throughout the community. Even the </w:t>
        <w:br/>
        <w:t xml:space="preserve">community garden, once barren and neglected, was now </w:t>
        <w:br/>
        <w:t>flourishing, a testament to our collective ability to heal and to grow. The vegetables were imperfect, the flowers uneven, but they were growing, vibrant, filled with life.</w:t>
      </w:r>
    </w:p>
    <w:p>
      <w:pPr>
        <w:autoSpaceDN w:val="0"/>
        <w:autoSpaceDE w:val="0"/>
        <w:widowControl/>
        <w:spacing w:line="264" w:lineRule="exact" w:before="264" w:after="0"/>
        <w:ind w:left="0" w:right="288" w:firstLine="0"/>
        <w:jc w:val="center"/>
      </w:pPr>
      <w:r>
        <w:t>The garden became a space for reflection, a place where I could connect with the earth, with the natural world, and with myself.</w:t>
      </w:r>
    </w:p>
    <w:p>
      <w:pPr>
        <w:autoSpaceDN w:val="0"/>
        <w:autoSpaceDE w:val="0"/>
        <w:widowControl/>
        <w:spacing w:line="264" w:lineRule="exact" w:before="58" w:after="0"/>
        <w:ind w:left="0" w:right="144" w:firstLine="0"/>
        <w:jc w:val="left"/>
      </w:pPr>
      <w:r>
        <w:t xml:space="preserve">The process of nurturing the plants, of watching them grow, mirrored my own process of healing. It was slow, gradual, but it was steady, persistent, filled with a quiet sense of hope. The act of planting seeds, of tending to the garden, was a physical </w:t>
        <w:br/>
        <w:t>manifestation of my own inner growth. The dirt on my hands, a reminder of my connection to the earth, a testament to the process of growth and transformation.</w:t>
      </w:r>
    </w:p>
    <w:p>
      <w:pPr>
        <w:autoSpaceDN w:val="0"/>
        <w:autoSpaceDE w:val="0"/>
        <w:widowControl/>
        <w:spacing w:line="264" w:lineRule="exact" w:before="264" w:after="0"/>
        <w:ind w:left="0" w:right="0" w:firstLine="0"/>
        <w:jc w:val="left"/>
      </w:pPr>
      <w:r>
        <w:t xml:space="preserve">Letting go of guilt wasn’t a magical cure, a sudden switch from darkness to light. It was a journey, a long and winding path filled with challenges, setbacks, and moments of doubt. But it was a journey worth undertaking, a journey that ultimately led to a </w:t>
        <w:br/>
        <w:t xml:space="preserve">deeper understanding of myself and a more profound appreciation for the beauty of imperfection. The scars remained, visible </w:t>
        <w:br/>
        <w:t>reminders of my past, but they were no longer sources of shame or self-loathing. They were badges of honor, symbols of resilience, testament to the battles fought and won. They were part of my story, woven into the fabric of my being. They were me. And in that acceptance, in that integration, I found true peace. The "all gone" was replaced by "all becoming," a continual process of healing, of growth, of becoming. The new beginning wasn’t perfect, wasn’t flawless, but it was mine, and it was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Resilience</w:t>
      </w:r>
    </w:p>
    <w:p>
      <w:pPr>
        <w:autoSpaceDN w:val="0"/>
        <w:autoSpaceDE w:val="0"/>
        <w:widowControl/>
        <w:spacing w:line="264" w:lineRule="exact" w:before="286" w:after="0"/>
        <w:ind w:left="0" w:right="0" w:firstLine="0"/>
        <w:jc w:val="left"/>
      </w:pPr>
      <w:r>
        <w:t xml:space="preserve">The cracked earth, mirroring the fissures in my own soul, began to yield. Not miraculously, not overnight, but slowly, stubbornly, like a seed pushing through hardened soil. The resilience I experienced wasn't a sudden surge of invincible strength, but a quiet, persistent </w:t>
        <w:br/>
        <w:t xml:space="preserve">unfolding, a slow reclaiming of myself. It wasn't about forgetting the past – the images of shattered buildings, the cries of the injured, the chilling indifference etched on so many faces – but about </w:t>
        <w:br/>
        <w:t>integrating it, finding a way to carry the weight without being crushed by it.</w:t>
      </w:r>
    </w:p>
    <w:p>
      <w:pPr>
        <w:autoSpaceDN w:val="0"/>
        <w:autoSpaceDE w:val="0"/>
        <w:widowControl/>
        <w:spacing w:line="264" w:lineRule="exact" w:before="264" w:after="0"/>
        <w:ind w:left="0" w:right="0" w:firstLine="0"/>
        <w:jc w:val="left"/>
      </w:pPr>
      <w:r>
        <w:t xml:space="preserve">The community garden, a testament to our collective resilience, became a microcosm of this process. The vegetables, imperfect in their growth, twisted and scarred by the harshness of the season, reflected our own battles with trauma. Yet, they thrived. Each misshapen tomato, each slightly bruised zucchini, was a symbol of life’s tenacity, a quiet defiance in the face of adversity. We tended to those plants as we tended to ourselves, with a mixture of care and acceptance. We weeded out the bitterness, nurturing the shoots of hope that stubbornly pushed through the soil. The act of </w:t>
        <w:br/>
        <w:t xml:space="preserve">planting, watering, and harvesting became a ritual, a silent </w:t>
        <w:br/>
        <w:t xml:space="preserve">meditation on our shared experience of loss and the slow, </w:t>
        <w:br/>
        <w:t>painstaking process of healing.</w:t>
      </w:r>
    </w:p>
    <w:p>
      <w:pPr>
        <w:autoSpaceDN w:val="0"/>
        <w:autoSpaceDE w:val="0"/>
        <w:widowControl/>
        <w:spacing w:line="264" w:lineRule="exact" w:before="264" w:after="0"/>
        <w:ind w:left="0" w:right="0" w:firstLine="0"/>
        <w:jc w:val="left"/>
      </w:pPr>
      <w:r>
        <w:t>The children, initially withdrawn and silent, began to find their voices again. Their art, once dominated by shades of grey and black, now exploded with color. Their drawings, vibrant and full of life, depicted a world slowly recovering, a world where hope was not a distant dream but a tangible reality. These children, who had witnessed horrors unimaginable for their age, were finding a way to express their pain, to process their trauma through creativity. Their resilience wasn't merely a survival mechanism; it was an act of profound defiance, a refusal to let darkness extinguish the light within them. Their art became a beacon, a powerful testament to the enduring strength of the human spirit.</w:t>
      </w:r>
    </w:p>
    <w:p>
      <w:pPr>
        <w:autoSpaceDN w:val="0"/>
        <w:autoSpaceDE w:val="0"/>
        <w:widowControl/>
        <w:spacing w:line="264" w:lineRule="exact" w:before="264" w:after="0"/>
        <w:ind w:left="0" w:right="0" w:firstLine="0"/>
        <w:jc w:val="left"/>
      </w:pPr>
      <w:r>
        <w:t>My own creative process mirrored theirs. I started writing again, not the fragmented, despair-filled verses of the past, but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 The poems still carried the weight of the past, the echoes of loss and devastation, but now there were other notes, softer notes of hope, of healing, of resilience. The rhythm changed, reflecting a newfound steadiness, a groundedness in my own being. The </w:t>
        <w:br/>
        <w:t xml:space="preserve">imagery shifted, evolving from the bleak landscape of destruction to the gentle promise of spring, of renewal. The repetitive phrases, once imbued with the despair of 'Nobody cares', were replaced by affirmations, whispers of self-love and self-acceptance. I found myself writing about the resilience of nature, the unwavering </w:t>
        <w:br/>
        <w:t>strength of the human spirit, the quiet beauty of imperfection.</w:t>
      </w:r>
    </w:p>
    <w:p>
      <w:pPr>
        <w:autoSpaceDN w:val="0"/>
        <w:autoSpaceDE w:val="0"/>
        <w:widowControl/>
        <w:spacing w:line="264" w:lineRule="exact" w:before="264" w:after="0"/>
        <w:ind w:left="0" w:right="0" w:firstLine="0"/>
        <w:jc w:val="left"/>
      </w:pPr>
      <w:r>
        <w:t xml:space="preserve">The reasons for our resilience were as varied as we were. For some, it was faith, a belief in something larger than ourselves that </w:t>
        <w:br/>
        <w:t xml:space="preserve">provided solace and strength in the face of unimaginable loss. For others, it was the unwavering support of loved ones, the enduring power of human connection that helped them navigate their darkest hours. Still others found solace in acts of service, in the simple act of helping others, in finding meaning and purpose in their lives beyond their personal struggles. The resilience wasn’t a singular trait, but a tapestry woven from different threads of strength, </w:t>
        <w:br/>
        <w:t xml:space="preserve">support, and faith. It was a mosaic of human experiences, a </w:t>
        <w:br/>
        <w:t>testament to the complex and multifaceted nature of the human spirit.</w:t>
      </w:r>
    </w:p>
    <w:p>
      <w:pPr>
        <w:autoSpaceDN w:val="0"/>
        <w:autoSpaceDE w:val="0"/>
        <w:widowControl/>
        <w:spacing w:line="264" w:lineRule="exact" w:before="264" w:after="0"/>
        <w:ind w:left="0" w:right="0" w:firstLine="0"/>
        <w:jc w:val="left"/>
      </w:pPr>
      <w:r>
        <w:t>The societal apathy, that initial crushing weight of indifference, began to feel less significant. The silence, initially deafening, now experienced more like a background hum, a noise I could choose to ignore, to rise above. The world hadn’t magically changed; the apathy still existed, a shadow lurking at the edges of our collective experience. But my focus shifted, my energy redirected. I could no longer afford to be consumed by the silence, by the indifference. My focus was on the strength of community, on the power of collective healing.</w:t>
      </w:r>
    </w:p>
    <w:p>
      <w:pPr>
        <w:autoSpaceDN w:val="0"/>
        <w:autoSpaceDE w:val="0"/>
        <w:widowControl/>
        <w:spacing w:line="264" w:lineRule="exact" w:before="266" w:after="0"/>
        <w:ind w:left="0" w:right="0" w:firstLine="0"/>
        <w:jc w:val="left"/>
      </w:pPr>
      <w:r>
        <w:t xml:space="preserve">This wasn't about forgetting the trauma, but about finding a way to live with it, to integrate it into the fabric of my life without </w:t>
        <w:br/>
        <w:t>allowing it to define me. The scars remained, visible reminders of the devastation, but they were no longer sources of shame or self-loathing. They were badges of honor, evidence of the battles fought and won, a testament to the extraordinary resilience of the human spirit. They were stories etched into my skin, integral to who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become, shaping my perception of the world, strengthening my resolve to make something beautiful from the rubble of destruction.</w:t>
      </w:r>
    </w:p>
    <w:p>
      <w:pPr>
        <w:autoSpaceDN w:val="0"/>
        <w:autoSpaceDE w:val="0"/>
        <w:widowControl/>
        <w:spacing w:line="264" w:lineRule="exact" w:before="264" w:after="0"/>
        <w:ind w:left="0" w:right="0" w:firstLine="0"/>
        <w:jc w:val="left"/>
      </w:pPr>
      <w:r>
        <w:t>The garden continued to flourish, a visual representation of our shared growth and healing. The children's art filled the walls of the community center, their vibrant creations celebrating resilience and hope. And the poems I wrote found their way into the hands of others, offering solace, comfort, and a shared affirmation of the power of the human spirit to overcome even the most unimaginable hardships. The "fall into sleep, fall into me" had transformed into a more hopeful narrative; a falling into the embrace of community, a falling into the embrace of self-compassion, a falling into the quiet strength of resilience.</w:t>
      </w:r>
    </w:p>
    <w:p>
      <w:pPr>
        <w:autoSpaceDN w:val="0"/>
        <w:autoSpaceDE w:val="0"/>
        <w:widowControl/>
        <w:spacing w:line="264" w:lineRule="exact" w:before="264" w:after="0"/>
        <w:ind w:left="0" w:right="0" w:firstLine="0"/>
        <w:jc w:val="left"/>
      </w:pPr>
      <w:r>
        <w:t>There were days, of course, when the shadows returned, when the memories threatened to overwhelm me, when the weight of the past experienced too heavy to bear. But I knew what to do now. I knew how to reach for the strength within me, to seek solace in the familiar rhythm of the garden, in the company of friends, in the act of writing. I knew how to breathe through the pain, to acknowledge the darkness without allowing it to consume me. I knew how to find the light, even in the darkest corners of my soul.</w:t>
      </w:r>
    </w:p>
    <w:p>
      <w:pPr>
        <w:autoSpaceDN w:val="0"/>
        <w:autoSpaceDE w:val="0"/>
        <w:widowControl/>
        <w:spacing w:line="264" w:lineRule="exact" w:before="264" w:after="0"/>
        <w:ind w:left="0" w:right="0" w:firstLine="0"/>
        <w:jc w:val="left"/>
      </w:pPr>
      <w:r>
        <w:t xml:space="preserve">The journey wasn't over, the healing process wasn't complete. It was, and always would be, a continual process, a constant </w:t>
        <w:br/>
        <w:t>evolution, an ongoing unfolding of myself. But it was a journey filled with hope, with resilience, with the quiet, steadfast strength of the human spirit. The "All gone" no longer resonated with the emptiness of loss. It had been replaced by the vibrant energy of "All becoming," a continual process of creation, of healing, of becoming more fully and authentically myself, a living testament to the remarkable capacity for resilience in the face of trauma. The new beginning was a continuous unfolding, a constant becoming, a testament to the indomitable spirit within. And within that constant evolution, within that ongoing process of growth and healing, I found true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0" w:firstLine="0"/>
        <w:jc w:val="left"/>
      </w:pPr>
      <w:r>
        <w:t xml:space="preserve">The quiet strength born from the ashes of devastation wasn't merely personal; it pulsed with the potential for something more profound, a legacy. The garden, once a refuge, now blossomed with a deeper meaning. It was no longer just a place of healing for ourselves, but a living testament to our resilience, a seedbed for future </w:t>
        <w:br/>
        <w:t>generations. We began to integrate the lessons we had learned into the very fabric of our community, weaving them into the stories we told our children, into the ways we lived our lives.</w:t>
      </w:r>
    </w:p>
    <w:p>
      <w:pPr>
        <w:autoSpaceDN w:val="0"/>
        <w:autoSpaceDE w:val="0"/>
        <w:widowControl/>
        <w:spacing w:line="264" w:lineRule="exact" w:before="264" w:after="0"/>
        <w:ind w:left="0" w:right="0" w:firstLine="0"/>
        <w:jc w:val="left"/>
      </w:pPr>
      <w:r>
        <w:t xml:space="preserve">The children, now vibrant and full of life, weren't simply recipients of our healing; they were active participants in its creation. Their art, once a reflection of their trauma, now became a potent tool for education, for understanding the complexities of the past without being consumed by it. They painted murals depicting the </w:t>
        <w:br/>
        <w:t>devastation, but alongside them, they painted visions of a future free from the horrors they had witnessed. Their drawings became a visual language, a dialogue between generations, a way of sharing the painful truth of our collective experience while simultaneously nurturing the seeds of hope. We framed their artwork, displaying it not just in the community center but in schools and public spaces, making it a shared narrative, a communal testament to the enduring strength of the human spirit and a stark reminder of the price of societal indifference.</w:t>
      </w:r>
    </w:p>
    <w:p>
      <w:pPr>
        <w:autoSpaceDN w:val="0"/>
        <w:autoSpaceDE w:val="0"/>
        <w:widowControl/>
        <w:spacing w:line="264" w:lineRule="exact" w:before="264" w:after="0"/>
        <w:ind w:left="0" w:right="144" w:firstLine="0"/>
        <w:jc w:val="left"/>
      </w:pPr>
      <w:r>
        <w:t xml:space="preserve">The stories we shared became our legacy – stories not only of suffering but of perseverance, resilience, and the extraordinary capacity for human connection. We created a curriculum around our experiences, a living history woven into the curriculum of the local schools. It wasn’t a sanitized version of our trauma; it was a raw, honest depiction of the devastation, the pain, and the </w:t>
        <w:br/>
        <w:t xml:space="preserve">agonizingly slow process of healing. But it also showcased the profound strength of community, the power of collective action, and the transformative potential of human connection. It </w:t>
        <w:br/>
        <w:t xml:space="preserve">highlighted the importance of empathy, the urgency of taking responsibility for collective wellbeing and the disastrous </w:t>
        <w:br/>
        <w:t>consequences of ignoring the suffering of others. It stressed the importance of listening to the silent cries of those left behind,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actively seeking to understand, and of learning from the mistakes of the past to avoid repeating them.</w:t>
      </w:r>
    </w:p>
    <w:p>
      <w:pPr>
        <w:autoSpaceDN w:val="0"/>
        <w:autoSpaceDE w:val="0"/>
        <w:widowControl/>
        <w:spacing w:line="264" w:lineRule="exact" w:before="264" w:after="0"/>
        <w:ind w:left="0" w:right="144" w:firstLine="0"/>
        <w:jc w:val="left"/>
      </w:pPr>
      <w:r>
        <w:t xml:space="preserve">We developed workshops, teaching children and adults alike the skills necessary for both personal and communal resilience. We focused on trauma-informed practices, teaching people how to recognize and manage their stress responses, how to nurture their emotional well-being, and how to build strong, supportive </w:t>
        <w:br/>
        <w:t xml:space="preserve">relationships. We incorporated mindfulness exercises, creative therapies, and community-based support groups into our </w:t>
        <w:br/>
        <w:t>programming, creating spaces for vulnerability, empathy, and understanding. Our collective journey of healing became a model for others, an example of how to face adversity, to overcome overwhelming odds, and to create a more just, compassionate world.</w:t>
      </w:r>
    </w:p>
    <w:p>
      <w:pPr>
        <w:autoSpaceDN w:val="0"/>
        <w:autoSpaceDE w:val="0"/>
        <w:widowControl/>
        <w:spacing w:line="264" w:lineRule="exact" w:before="264" w:after="0"/>
        <w:ind w:left="0" w:right="0" w:firstLine="0"/>
        <w:jc w:val="left"/>
      </w:pPr>
      <w:r>
        <w:t xml:space="preserve">The poems I wrote, once a testament to my personal pain, evolved into a powerful vehicle for shared healing. They weren't just my story; they became our story. I began conducting workshops, using my poetry as a catalyst for dialogue and collective reflection. We discussed the themes of loss, grief, and societal apathy, exploring our shared experiences, offering each other comfort, and validating each other's pain. The act of sharing these deeply personal stories created a bond, a collective consciousness, a shared understanding that transcended individual experiences and created a cohesive narrative. The poems, now read and shared widely, became a catalyst for change, inspiring others to speak up, to demand better from their communities and governments, and to commit to </w:t>
        <w:br/>
        <w:t>creating a more just and equitable world.</w:t>
      </w:r>
    </w:p>
    <w:p>
      <w:pPr>
        <w:autoSpaceDN w:val="0"/>
        <w:autoSpaceDE w:val="0"/>
        <w:widowControl/>
        <w:spacing w:line="264" w:lineRule="exact" w:before="264" w:after="0"/>
        <w:ind w:left="0" w:right="0" w:firstLine="0"/>
        <w:jc w:val="left"/>
      </w:pPr>
      <w:r>
        <w:t xml:space="preserve">The garden, with its vibrant profusion of life, was more than a symbol; it was a living metaphor. We expanded it, transforming it into an educational space. We developed a program where children learned about sustainable agriculture, composting, and food </w:t>
        <w:br/>
        <w:t xml:space="preserve">security. The garden became a place where they could connect with nature, learn about the interconnectedness of all living things, and gain a deeper understanding of the ecological consequences of societal indifference. It was a place of learning, growth, and </w:t>
        <w:br/>
        <w:t>healing, but it was also a powerful tool for social change, nurturing both individual and community resilience. We used the garden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classroom, teaching children about the importance of </w:t>
        <w:br/>
        <w:t>environmental stewardship and the essential role of community in promoting both environmental and social sustainability.</w:t>
      </w:r>
    </w:p>
    <w:p>
      <w:pPr>
        <w:autoSpaceDN w:val="0"/>
        <w:autoSpaceDE w:val="0"/>
        <w:widowControl/>
        <w:spacing w:line="264" w:lineRule="exact" w:before="264" w:after="0"/>
        <w:ind w:left="0" w:right="0" w:firstLine="0"/>
        <w:jc w:val="left"/>
      </w:pPr>
      <w:r>
        <w:t xml:space="preserve">The legacy wasn't just about the past; it was about shaping the future. We established a foundation dedicated to community-based resilience initiatives. We provided grants to other communities impacted by trauma, offering support, training, and resources to help them on their own journeys of healing. We shared our </w:t>
        <w:br/>
        <w:t xml:space="preserve">methodologies, our curricula, our art, and our stories, providing others with the tools and inspiration to build their own paths to recovery. We reached out to other trauma-affected communities across the globe, creating a network of support and solidarity, a collective voice that demanded attention, change, and </w:t>
        <w:br/>
        <w:t>accountability from those who were indifferent to human suffering.</w:t>
      </w:r>
    </w:p>
    <w:p>
      <w:pPr>
        <w:autoSpaceDN w:val="0"/>
        <w:autoSpaceDE w:val="0"/>
        <w:widowControl/>
        <w:spacing w:line="264" w:lineRule="exact" w:before="264" w:after="0"/>
        <w:ind w:left="0" w:right="144" w:firstLine="0"/>
        <w:jc w:val="left"/>
      </w:pPr>
      <w:r>
        <w:t>We fostered a culture of empathy, not through words alone, but through tangible actions. We established mentorship programs, pairing older children and adults who had gone through similar traumas with younger individuals. This peer support allowed younger people to navigate their grief, find their voices, and develop a sense of community. They learned from each other, sharing their experiences, supporting each other, and building a shared sense of resilience. This generation, armed with the stories of the past, was poised to face the future with a heightened awareness of social responsibility, a fierce resolve to never let the apathy of the past repeat itself.</w:t>
      </w:r>
    </w:p>
    <w:p>
      <w:pPr>
        <w:autoSpaceDN w:val="0"/>
        <w:autoSpaceDE w:val="0"/>
        <w:widowControl/>
        <w:spacing w:line="264" w:lineRule="exact" w:before="264" w:after="0"/>
        <w:ind w:left="0" w:right="0" w:firstLine="0"/>
        <w:jc w:val="left"/>
      </w:pPr>
      <w:r>
        <w:t>Our legacy wasn't merely an attempt to recover from the past; it was an unwavering commitment to preventing a repetition of history's mistakes. We created a narrative, a story that underscored the profound interconnectedness of human experience, highlighting the fragility of both the environment and society, and illustrating the crucial role of community in navigating adversity. Our legacy would be remembered not for its pain, but for its resilience, not for its trauma, but for its unwavering commitment to a better future – a future where the voices of the marginalized would be detected, where empathy would prevail over indifference, and where the legacy of our suffering would serve as a warning, a source of strength, and an inspiration for generations to come. The “all gone”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transmuted; it was no longer an epitaph of loss, but an affirmation of the perpetual renewal of the human spirit, constantly rising, rebuilding, and becoming. The seeds of hope, once fragile, now flourished, promising a future where the mistakes of the past would never be repeated.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Dream</w:t>
      </w:r>
    </w:p>
    <w:p>
      <w:pPr>
        <w:autoSpaceDN w:val="0"/>
        <w:autoSpaceDE w:val="0"/>
        <w:widowControl/>
        <w:spacing w:line="264" w:lineRule="exact" w:before="286" w:after="0"/>
        <w:ind w:left="0" w:right="144" w:firstLine="0"/>
        <w:jc w:val="left"/>
      </w:pPr>
      <w:r>
        <w:t>The final dream wasn't a flight from reality, a desperate clinging to an illusion of escape as the earlier dreams had been. This dream, instead, was a quiet dawn breaking over a landscape ravaged but not broken. It wasn't the absence of pain, but its transformation.</w:t>
      </w:r>
    </w:p>
    <w:p>
      <w:pPr>
        <w:autoSpaceDN w:val="0"/>
        <w:autoSpaceDE w:val="0"/>
        <w:widowControl/>
        <w:spacing w:line="264" w:lineRule="exact" w:before="58" w:after="0"/>
        <w:ind w:left="0" w:right="0" w:firstLine="0"/>
        <w:jc w:val="left"/>
      </w:pPr>
      <w:r>
        <w:t>The injured angels, once symbols of shattered hope, were now depicted not as fallen, but as slowly, painstakingly, mending their wings. Their feathers, once scattered and broken, were regrowing, each one a testament to the slow, arduous process of healing. The sky, once choked with ash and smoke, was now a vast expanse of clear, cerulean blue, washed clean by a gentle, persistent rain. The rain wasn't a torrential downpour, obliterating all traces of the past, but a soft, cleansing shower, nurturing the seeds of new growth.</w:t>
      </w:r>
    </w:p>
    <w:p>
      <w:pPr>
        <w:autoSpaceDN w:val="0"/>
        <w:autoSpaceDE w:val="0"/>
        <w:widowControl/>
        <w:spacing w:line="264" w:lineRule="exact" w:before="264" w:after="0"/>
        <w:ind w:left="0" w:right="0" w:firstLine="0"/>
        <w:jc w:val="left"/>
      </w:pPr>
      <w:r>
        <w:t>This final dream was not a denial of the past's brutality, but an acceptance of it as a necessary step towards a future unburdened by its weight. The scars remained – visible, palpable reminders of the devastation – but they were not sources of debilitating pain.</w:t>
      </w:r>
    </w:p>
    <w:p>
      <w:pPr>
        <w:autoSpaceDN w:val="0"/>
        <w:autoSpaceDE w:val="0"/>
        <w:widowControl/>
        <w:spacing w:line="264" w:lineRule="exact" w:before="60" w:after="0"/>
        <w:ind w:left="0" w:right="0" w:firstLine="0"/>
        <w:jc w:val="left"/>
      </w:pPr>
      <w:r>
        <w:t>Instead, they were etched into the landscape like ancient runes, a shared history whispering stories of resilience and endurance. The ravaged earth itself seemed to participate in this healing, its wounds gradually closing, its barren plains slowly yielding to the tenacious growth of wildflowers, their vibrant colors a stark contrast to the greys and browns of the devastated land. These wildflowers weren’t symbols of a naive optimism, ignoring the pain; they were hardy, resilient blooms, pushing through the cracked earth, a testament to life’s tenacious grip on existence.</w:t>
      </w:r>
    </w:p>
    <w:p>
      <w:pPr>
        <w:autoSpaceDN w:val="0"/>
        <w:autoSpaceDE w:val="0"/>
        <w:widowControl/>
        <w:spacing w:line="264" w:lineRule="exact" w:before="264" w:after="0"/>
        <w:ind w:left="0" w:right="288" w:firstLine="0"/>
        <w:jc w:val="left"/>
      </w:pPr>
      <w:r>
        <w:t>In this dream, the community was not merely surviving, but thriving. The children, no longer haunted by nightmares, played freely amidst the rebuilding structures, their laughter echoing through the streets, a sound both joyful and strangely poignant.</w:t>
      </w:r>
    </w:p>
    <w:p>
      <w:pPr>
        <w:autoSpaceDN w:val="0"/>
        <w:autoSpaceDE w:val="0"/>
        <w:widowControl/>
        <w:spacing w:line="264" w:lineRule="exact" w:before="60" w:after="0"/>
        <w:ind w:left="0" w:right="144" w:firstLine="0"/>
        <w:jc w:val="left"/>
      </w:pPr>
      <w:r>
        <w:t>Their games weren't innocent, untainted by the past; their play mirrored the resilience of the land itself, incorporating elements of their shared trauma into their imaginative world. They built forts from salvaged materials, their games reflecting the challenges they had overcome, the strategies they had employed to navigate their collective pain. Their laughter held within it a depth, a maturity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 xml:space="preserve">born not of innocence, but of shared experience and the </w:t>
        <w:br/>
        <w:t>understanding that came with facing immense adversity together.</w:t>
      </w:r>
    </w:p>
    <w:p>
      <w:pPr>
        <w:autoSpaceDN w:val="0"/>
        <w:autoSpaceDE w:val="0"/>
        <w:widowControl/>
        <w:spacing w:line="264" w:lineRule="exact" w:before="264" w:after="0"/>
        <w:ind w:left="0" w:right="0" w:firstLine="0"/>
        <w:jc w:val="left"/>
      </w:pPr>
      <w:r>
        <w:t>The adults, too, were different. The pervasive sense of apathy that had once suffocated their spirits had been replaced by a quiet determination, a steely resolve born from collective struggle. They worked together, not out of obligation, but out of a deep-seated understanding of their interconnectedness. They understood that their individual survival was inextricably linked to the well-being of the entire community. Their interactions, once characterized by an icy reserve, were now marked by genuine connection, by empathy, by a willingness to share burdens and celebrate triumphs. The shared history forged a common language, one that transcended words and was expressed through shared actions, gestures, and mutual support.</w:t>
      </w:r>
    </w:p>
    <w:p>
      <w:pPr>
        <w:autoSpaceDN w:val="0"/>
        <w:autoSpaceDE w:val="0"/>
        <w:widowControl/>
        <w:spacing w:line="264" w:lineRule="exact" w:before="264" w:after="0"/>
        <w:ind w:left="0" w:right="0" w:firstLine="0"/>
        <w:jc w:val="left"/>
      </w:pPr>
      <w:r>
        <w:t xml:space="preserve">The dream showed not a complete erasure of the past, but its integration into a richer, more complex narrative. The memorials to the fallen were not desolate monuments of grief, but living spaces of remembrance, spaces where the memories of those lost were honored, not through mourning their absence, but by celebrating their lives and the legacies they left behind. These were spaces for reflection and remembrance, but also spaces of community </w:t>
        <w:br/>
        <w:t>gathering, festivals, and celebrations of life – places that pulsed with the rhythm of living memories.</w:t>
      </w:r>
    </w:p>
    <w:p>
      <w:pPr>
        <w:autoSpaceDN w:val="0"/>
        <w:autoSpaceDE w:val="0"/>
        <w:widowControl/>
        <w:spacing w:line="264" w:lineRule="exact" w:before="264" w:after="0"/>
        <w:ind w:left="0" w:right="0" w:firstLine="0"/>
        <w:jc w:val="left"/>
      </w:pPr>
      <w:r>
        <w:t>The final dream emphasized the importance of remembering, not as a burden, but as a source of strength. The past was not something to be ignored or suppressed, but to be understood, processed, and integrated into the fabric of the future. The cyclical nature of the earlier dreams – the relentless loop of trauma and despair – was broken. The final dream was not a cycle, but a linear progression, a journey from darkness to light, from despair to hope. The "fall into sleep, fall into me" refrain, once a desperate cry for escape, now signified a conscious embrace of vulnerability, a willingness to share one's pain, and a recognition that healing could only come through connection.</w:t>
      </w:r>
    </w:p>
    <w:p>
      <w:pPr>
        <w:autoSpaceDN w:val="0"/>
        <w:autoSpaceDE w:val="0"/>
        <w:widowControl/>
        <w:spacing w:line="264" w:lineRule="exact" w:before="264" w:after="0"/>
        <w:ind w:left="0" w:right="0" w:firstLine="0"/>
        <w:jc w:val="left"/>
      </w:pPr>
      <w:r>
        <w:t>The absence of societal apathy in this final dream wasn’t merely the absence of indifference; it was the active presence of empathy,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palpable sense of collective responsibility. The dream vividly depicted a community actively engaged in supporting one another, in advocating for social justice, and in actively creating a more equitable and just world. This wasn't a utopian vision; it was a realistic portrayal of a community that had learned from its </w:t>
        <w:br/>
        <w:t>mistakes, a community that had transmuted the pain of the past into a powerful force for positive change.</w:t>
      </w:r>
    </w:p>
    <w:p>
      <w:pPr>
        <w:autoSpaceDN w:val="0"/>
        <w:autoSpaceDE w:val="0"/>
        <w:widowControl/>
        <w:spacing w:line="264" w:lineRule="exact" w:before="264" w:after="0"/>
        <w:ind w:left="0" w:right="0" w:firstLine="0"/>
        <w:jc w:val="left"/>
      </w:pPr>
      <w:r>
        <w:t xml:space="preserve">The final image was not one of perfect peace, but of enduring resilience. The scars remained, visible, but they were no longer wounds that bled incessantly; they were reminders of a journey overcome, testaments to the endurance of the human spirit. The dream concluded with a single, powerful image: a child, standing amidst the wildflowers, looking towards the clear horizon, his face reflecting not fear or uncertainty, but a quiet hope – a hope not naive, but informed by experience, a hope born from the ashes of devastation, a hope that embraced the past while confidently </w:t>
        <w:br/>
        <w:t xml:space="preserve">stepping towards a brighter future. This child represented the </w:t>
        <w:br/>
        <w:t xml:space="preserve">legacy of resilience, the embodiment of the hope that blossomed from the seeds of trauma, the ultimate testament to the </w:t>
        <w:br/>
        <w:t xml:space="preserve">transformative power of collective healing. The 'nobody cares' refrain was finally silenced, not through escape or denial, but by the resounding chorus of a community united in its commitment to a future shaped by empathy, responsibility, and the enduring strength of the human spirit. The final dream wasn’t an escape from reality, but a clear-eyed vision of a future forged from the lessons learned in the crucible of tragedy, a future where the voices of the </w:t>
        <w:br/>
        <w:t xml:space="preserve">marginalized are detected, and where the echoes of the past serve as a potent reminder of the importance of remembering, healing, and the enduring power of human connection. The "all gone" was no longer a statement of finality; it was a punctuation mark, </w:t>
        <w:br/>
        <w:t>concluding one chapter and opening a new, more hopeful one. It was the closing of one door and the opening of many more – a testament to the boundless potential for renewal and the ever-present possibility of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Healing</w:t>
      </w:r>
    </w:p>
    <w:p>
      <w:pPr>
        <w:autoSpaceDN w:val="0"/>
        <w:autoSpaceDE w:val="0"/>
        <w:widowControl/>
        <w:spacing w:line="264" w:lineRule="exact" w:before="286" w:after="0"/>
        <w:ind w:left="0" w:right="0" w:firstLine="0"/>
        <w:jc w:val="left"/>
      </w:pPr>
      <w:r>
        <w:t>The sun, a pale disc in the vast expanse of the morning sky, cast long shadows across the landscape. The scars remained, etched deeply into the earth, a permanent reminder of the devastation. But the land, once barren and desolate, now showed tentative signs of life. Patches of green, vibrant against the somber backdrop, signaled the tenacious grip of nature on its slow, painstaking recovery.</w:t>
      </w:r>
    </w:p>
    <w:p>
      <w:pPr>
        <w:autoSpaceDN w:val="0"/>
        <w:autoSpaceDE w:val="0"/>
        <w:widowControl/>
        <w:spacing w:line="264" w:lineRule="exact" w:before="58" w:after="0"/>
        <w:ind w:left="0" w:right="288" w:firstLine="0"/>
        <w:jc w:val="left"/>
      </w:pPr>
      <w:r>
        <w:t>Wildflowers, their colors surprisingly bold, pushed through the cracked earth, defiant blooms against the grey canvas of the past.</w:t>
      </w:r>
    </w:p>
    <w:p>
      <w:pPr>
        <w:autoSpaceDN w:val="0"/>
        <w:autoSpaceDE w:val="0"/>
        <w:widowControl/>
        <w:spacing w:line="264" w:lineRule="exact" w:before="58" w:after="0"/>
        <w:ind w:left="0" w:right="0" w:firstLine="0"/>
        <w:jc w:val="left"/>
      </w:pPr>
      <w:r>
        <w:t>These were not delicate, ephemeral blossoms; these were hardy plants, their resilience a mirror of the community’s own struggle to rebuild, to heal.</w:t>
      </w:r>
    </w:p>
    <w:p>
      <w:pPr>
        <w:autoSpaceDN w:val="0"/>
        <w:autoSpaceDE w:val="0"/>
        <w:widowControl/>
        <w:spacing w:line="264" w:lineRule="exact" w:before="266" w:after="0"/>
        <w:ind w:left="0" w:right="0" w:firstLine="0"/>
        <w:jc w:val="left"/>
      </w:pPr>
      <w:r>
        <w:t>The rebuilding wasn't a swift, clean process. It was a slow, arduous journey, filled with setbacks and moments of despair. The progress was often imperceptible, a gradual shifting of the landscape, a slow unwinding of the trauma that had so deeply embedded itself in the community’s collective consciousness. There were days when the weight of the past experienced unbearable, days when the scars seemed to bleed anew, when the echoes of the catastrophe threatened to overwhelm the tentative steps towards healing.</w:t>
      </w:r>
    </w:p>
    <w:p>
      <w:pPr>
        <w:autoSpaceDN w:val="0"/>
        <w:autoSpaceDE w:val="0"/>
        <w:widowControl/>
        <w:spacing w:line="264" w:lineRule="exact" w:before="264" w:after="0"/>
        <w:ind w:left="0" w:right="288" w:firstLine="0"/>
        <w:jc w:val="left"/>
      </w:pPr>
      <w:r>
        <w:t>But these moments of despair, while real and deeply experienced, did not define the journey. They were merely transient pauses, brief interruptions in the slow, persistent march towards recovery. The community, forged in the crucible of tragedy, had learned the importance of resilience, the necessity of collective support. They had learned to lean on each other, to share their burdens, to celebrate the small victories along the way.</w:t>
      </w:r>
    </w:p>
    <w:p>
      <w:pPr>
        <w:autoSpaceDN w:val="0"/>
        <w:autoSpaceDE w:val="0"/>
        <w:widowControl/>
        <w:spacing w:line="264" w:lineRule="exact" w:before="264" w:after="0"/>
        <w:ind w:left="0" w:right="0" w:firstLine="0"/>
        <w:jc w:val="left"/>
      </w:pPr>
      <w:r>
        <w:t>The memorials to the fallen were not static monuments, but spaces of living memory. They were places where the community gathered, not only to mourn, but to celebrate the lives of those lost. Children’s laughter echoed in those spaces, a counterpoint to the somber undercurrent of remembrance. Their play, while often infused with elements of the past, was not burdened by it. They used salvaged materials to build forts, their games a reflection of their resilience, their ability to transform trauma into creative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adults, too, found ways to channel their grief into productive action. They worked together, their efforts infused with a quiet determination. They understood that their individual well-being was inextricably linked to the well-being of the community. Their interactions, once marked by an icy reserve, were now </w:t>
        <w:br/>
        <w:t>characterized by a genuine empathy, a willingness to listen, to understand, to share. The shared experience of trauma had forged a bond between them, an invisible thread that connected them in a web of mutual support.</w:t>
      </w:r>
    </w:p>
    <w:p>
      <w:pPr>
        <w:autoSpaceDN w:val="0"/>
        <w:autoSpaceDE w:val="0"/>
        <w:widowControl/>
        <w:spacing w:line="264" w:lineRule="exact" w:before="264" w:after="0"/>
        <w:ind w:left="0" w:right="0" w:firstLine="0"/>
        <w:jc w:val="left"/>
      </w:pPr>
      <w:r>
        <w:t xml:space="preserve">Healing wasn’t merely about repairing the physical damage; it was about mending the emotional wounds that ran deeper, wounds that had scarred the soul of the community. This required a conscious effort, a daily practice of self-compassion and collective </w:t>
        <w:br/>
        <w:t xml:space="preserve">understanding. It meant acknowledging the pain, allowing </w:t>
        <w:br/>
        <w:t>themselves to feel the full weight of the loss, without allowing it to consume them.</w:t>
      </w:r>
    </w:p>
    <w:p>
      <w:pPr>
        <w:autoSpaceDN w:val="0"/>
        <w:autoSpaceDE w:val="0"/>
        <w:widowControl/>
        <w:spacing w:line="264" w:lineRule="exact" w:before="264" w:after="0"/>
        <w:ind w:left="0" w:right="0" w:firstLine="0"/>
        <w:jc w:val="left"/>
      </w:pPr>
      <w:r>
        <w:t>There were therapy sessions, carefully facilitated groups, where individuals shared their experiences, their fears, their hopes. These weren’t sterile, clinical spaces; they were places of vulnerability, places where the unspoken truths could finally be voiced, where the weight of silence could be lifted. The act of sharing, of bearing witness to each other’s pain, was itself a form of healing.</w:t>
      </w:r>
    </w:p>
    <w:p>
      <w:pPr>
        <w:autoSpaceDN w:val="0"/>
        <w:autoSpaceDE w:val="0"/>
        <w:widowControl/>
        <w:spacing w:line="264" w:lineRule="exact" w:before="264" w:after="0"/>
        <w:ind w:left="0" w:right="0" w:firstLine="0"/>
        <w:jc w:val="left"/>
      </w:pPr>
      <w:r>
        <w:t xml:space="preserve">Art played a crucial role in the healing process. Painters used vibrant colors to depict the beauty that emerged from the </w:t>
        <w:br/>
        <w:t xml:space="preserve">devastation, transforming the landscapes of trauma into canvases of resilience. Musicians composed melodies that spoke of loss and longing, but also of hope and renewal. Writers penned stories that explored the complexities of grief and recovery, giving voice to the unspoken narratives of the community. These artistic expressions weren't mere distractions; they were powerful tools for processing trauma, for finding meaning in suffering, for forging a new </w:t>
        <w:br/>
        <w:t>narrative of hope.</w:t>
      </w:r>
    </w:p>
    <w:p>
      <w:pPr>
        <w:autoSpaceDN w:val="0"/>
        <w:autoSpaceDE w:val="0"/>
        <w:widowControl/>
        <w:spacing w:line="264" w:lineRule="exact" w:before="264" w:after="0"/>
        <w:ind w:left="0" w:right="0" w:firstLine="0"/>
        <w:jc w:val="left"/>
      </w:pPr>
      <w:r>
        <w:t>Education played a crucial role as well. The children were taught not to shy away from the past, but to understand it, to learn from it.</w:t>
      </w:r>
    </w:p>
    <w:p>
      <w:pPr>
        <w:autoSpaceDN w:val="0"/>
        <w:autoSpaceDE w:val="0"/>
        <w:widowControl/>
        <w:spacing w:line="324" w:lineRule="exact" w:before="0" w:after="0"/>
        <w:ind w:left="0" w:right="0" w:firstLine="0"/>
        <w:jc w:val="left"/>
      </w:pPr>
      <w:r>
        <w:t>The history of the catastrophe was incorporated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curriculum, not as a grim reminder, but as a case study in </w:t>
        <w:br/>
        <w:t xml:space="preserve">resilience, in the power of human connection. The children learned about the importance of empathy, of social responsibility, of </w:t>
        <w:br/>
        <w:t>actively working to create a more just and equitable world.</w:t>
      </w:r>
    </w:p>
    <w:p>
      <w:pPr>
        <w:autoSpaceDN w:val="0"/>
        <w:autoSpaceDE w:val="0"/>
        <w:widowControl/>
        <w:spacing w:line="264" w:lineRule="exact" w:before="264" w:after="0"/>
        <w:ind w:left="0" w:right="288" w:firstLine="0"/>
        <w:jc w:val="left"/>
      </w:pPr>
      <w:r>
        <w:t>The healing process was not linear; it was not a straight path towards a perfect peace. There were regressions, moments of intense pain, periods of uncertainty. There were days when the community experienced overwhelmed, when the scars seemed to bleed anew. But the crucial difference was the community's capacity to navigate these challenges together, to learn from setbacks, to support one another through difficult times. They had developed the emotional muscles to withstand the storms.</w:t>
      </w:r>
    </w:p>
    <w:p>
      <w:pPr>
        <w:autoSpaceDN w:val="0"/>
        <w:autoSpaceDE w:val="0"/>
        <w:widowControl/>
        <w:spacing w:line="264" w:lineRule="exact" w:before="264" w:after="0"/>
        <w:ind w:left="0" w:right="0" w:firstLine="0"/>
        <w:jc w:val="left"/>
      </w:pPr>
      <w:r>
        <w:t xml:space="preserve">Years passed. The landscape continued its slow recovery. New buildings rose from the ashes of the old, their architecture reflecting a blend of old and new, a testament to the continuity of life. The wildflowers continued to bloom, their colors more vibrant each year. The laughter of children echoed through the streets, a </w:t>
        <w:br/>
        <w:t>symphony of resilience and hope.</w:t>
      </w:r>
    </w:p>
    <w:p>
      <w:pPr>
        <w:autoSpaceDN w:val="0"/>
        <w:autoSpaceDE w:val="0"/>
        <w:widowControl/>
        <w:spacing w:line="264" w:lineRule="exact" w:before="264" w:after="0"/>
        <w:ind w:left="0" w:right="0" w:firstLine="0"/>
        <w:jc w:val="left"/>
      </w:pPr>
      <w:r>
        <w:t>The community had not forgotten the past, but it was no longer defined by it. They carried the weight of memory, not as a burden, but as a source of strength. The scars remained, but they were no longer open wounds; they were badges of honor, symbols of a journey overcome, testaments to the endurance of the human spirit.</w:t>
      </w:r>
    </w:p>
    <w:p>
      <w:pPr>
        <w:autoSpaceDN w:val="0"/>
        <w:autoSpaceDE w:val="0"/>
        <w:widowControl/>
        <w:spacing w:line="264" w:lineRule="exact" w:before="58" w:after="0"/>
        <w:ind w:left="0" w:right="0" w:firstLine="0"/>
        <w:jc w:val="left"/>
      </w:pPr>
      <w:r>
        <w:t xml:space="preserve">The “nobody cares” refrain was finally silenced, not by escape or denial, but by the resounding chorus of a community united in its commitment to a future shaped by empathy, responsibility, and the enduring power of human connection. The long road ahead </w:t>
        <w:br/>
        <w:t>remained, but it was a road they were traveling together, hand in hand, their steps steady, their hearts filled with a quiet, unwavering hope. The journey was a testament to the remarkable capacity of the human spirit to heal, to rebuild, to find beauty and meaning in the face of unimaginable devastation, to transform loss into legacy, and to carry the weight of memory as a source of strength and unwavering resilience. The "all gone" was a chapter closed, a period marking the end of one era and the beginning of a new one, full of promise and the potential for a future where the echoes of the past serve as a poignant reminder of the enduring power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connection and the unending journey toward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Fallen</w:t>
      </w:r>
    </w:p>
    <w:p>
      <w:pPr>
        <w:autoSpaceDN w:val="0"/>
        <w:autoSpaceDE w:val="0"/>
        <w:widowControl/>
        <w:spacing w:line="264" w:lineRule="exact" w:before="286" w:after="0"/>
        <w:ind w:left="0" w:right="0" w:firstLine="0"/>
        <w:jc w:val="left"/>
      </w:pPr>
      <w:r>
        <w:t>The wind whispered through the newly planted trees, a gentle rustling that seemed to carry the echoes of laughter, of voices long silenced. The memorial garden, a carefully cultivated space of remembrance, wasn't a place of somber stillness, but a vibrant testament to life's enduring power. Here, amidst the carefully chosen flowers, each a hue reflecting the personalities of those lost, sat Elias, his gaze fixed on a small, hand-painted stone bearing the inscription "For Anya – her laughter danced like sunlight." Anya, his daughter, taken too soon. The grief still clung to him, a familiar weight, but it no longer suffocated him.</w:t>
      </w:r>
    </w:p>
    <w:p>
      <w:pPr>
        <w:autoSpaceDN w:val="0"/>
        <w:autoSpaceDE w:val="0"/>
        <w:widowControl/>
        <w:spacing w:line="264" w:lineRule="exact" w:before="266" w:after="0"/>
        <w:ind w:left="0" w:right="144" w:firstLine="0"/>
        <w:jc w:val="left"/>
      </w:pPr>
      <w:r>
        <w:t xml:space="preserve">He had found a way to remember, to honor, without being </w:t>
        <w:br/>
        <w:t>consumed by the relentless tide of sorrow. It wasn't a sudden revelation, a miraculous escape from the abyss of grief. It was a slow, arduous process, a conscious choice made day after day, a quiet rebellion against the insidious whispers of despair. It began with small acts: tending to the garden, meticulously watering the plants, ensuring each bloom reached its full potential. It was a way to nurture life, to counteract the emptiness that had threatened to swallow him whole.</w:t>
      </w:r>
    </w:p>
    <w:p>
      <w:pPr>
        <w:autoSpaceDN w:val="0"/>
        <w:autoSpaceDE w:val="0"/>
        <w:widowControl/>
        <w:spacing w:line="264" w:lineRule="exact" w:before="264" w:after="0"/>
        <w:ind w:left="0" w:right="0" w:firstLine="0"/>
        <w:jc w:val="left"/>
      </w:pPr>
      <w:r>
        <w:t xml:space="preserve">He had also found solace in the stories. The stories of those lost, not as morbid relics of a tragic past, but as vibrant narratives of lives lived, of dreams pursued, of love shared. He listened to the </w:t>
        <w:br/>
        <w:t>community recount their memories, their voices laced with both sorrow and affection. He detected tales of Anya’s infectious laughter, her boundless energy, her unwavering kindness. Each story was a thread, weaving a tapestry of remembrance, a vibrant counterpoint to the monochrome canvas of grief.</w:t>
      </w:r>
    </w:p>
    <w:p>
      <w:pPr>
        <w:autoSpaceDN w:val="0"/>
        <w:autoSpaceDE w:val="0"/>
        <w:widowControl/>
        <w:spacing w:line="264" w:lineRule="exact" w:before="264" w:after="0"/>
        <w:ind w:left="0" w:right="0" w:firstLine="0"/>
        <w:jc w:val="left"/>
      </w:pPr>
      <w:r>
        <w:t>Remembering wasn't just about recalling the past; it was about actively honoring their legacy. It was about carrying their spirit forward, ensuring their lives had meaning beyond their earthly existence. The community established a scholarship fund in memory of the fallen, providing educational opportunities for children whose lives had been irrevocably altered by the catastrophe. Each grant awarded, each student's success, was a tangible manifestation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their enduring presence.</w:t>
      </w:r>
    </w:p>
    <w:p>
      <w:pPr>
        <w:autoSpaceDN w:val="0"/>
        <w:autoSpaceDE w:val="0"/>
        <w:widowControl/>
        <w:spacing w:line="264" w:lineRule="exact" w:before="266" w:after="0"/>
        <w:ind w:left="0" w:right="0" w:firstLine="0"/>
        <w:jc w:val="left"/>
      </w:pPr>
      <w:r>
        <w:t xml:space="preserve">There were community projects initiated in their names, reflecting their passions and aspirations. A new library, named after a beloved teacher who had lost her life, stood as a symbol of hope and </w:t>
        <w:br/>
        <w:t>learning. A community garden, dedicated to a renowned botanist, flourished with a variety of plant life, its vibrant colors reflecting the vibrancy of the lost souls. These weren't just memorials; they were living legacies, continuing to inspire and uplift.</w:t>
      </w:r>
    </w:p>
    <w:p>
      <w:pPr>
        <w:autoSpaceDN w:val="0"/>
        <w:autoSpaceDE w:val="0"/>
        <w:widowControl/>
        <w:spacing w:line="264" w:lineRule="exact" w:before="264" w:after="0"/>
        <w:ind w:left="0" w:right="0" w:firstLine="0"/>
        <w:jc w:val="left"/>
      </w:pPr>
      <w:r>
        <w:t xml:space="preserve">Honoring the fallen also involved confronting the societal apathy that had so profoundly wounded them. Elias, along with others who had suffered similar losses, engaged in advocacy work, fighting for changes in policies and practices that had contributed to the </w:t>
        <w:br/>
        <w:t xml:space="preserve">catastrophe. They spoke out against indifference, demanding </w:t>
        <w:br/>
        <w:t xml:space="preserve">accountability, and tirelessly working towards a future where such devastating loss could be prevented. Their voices, once choked by despair, now resonated with a powerful blend of sorrow and </w:t>
        <w:br/>
        <w:t>determined defiance.</w:t>
      </w:r>
    </w:p>
    <w:p>
      <w:pPr>
        <w:autoSpaceDN w:val="0"/>
        <w:autoSpaceDE w:val="0"/>
        <w:widowControl/>
        <w:spacing w:line="264" w:lineRule="exact" w:before="264" w:after="0"/>
        <w:ind w:left="0" w:right="0" w:firstLine="0"/>
        <w:jc w:val="left"/>
      </w:pPr>
      <w:r>
        <w:t xml:space="preserve">The act of remembering was a collective endeavor. The community came together regularly, not just to mourn, but to celebrate the lives of the fallen. They shared stories, reminisced about cherished moments, and laughed through their tears. Their gatherings weren't somber rituals of grief, but vibrant affirmations of life's resilience. Children played amongst the memorials, their laughter a poignant counterpoint to the solemnity of the occasion. They built </w:t>
        <w:br/>
        <w:t>sandcastles, crafted art, and told stories, their innocence a powerful antidote to the bitterness of loss.</w:t>
      </w:r>
    </w:p>
    <w:p>
      <w:pPr>
        <w:autoSpaceDN w:val="0"/>
        <w:autoSpaceDE w:val="0"/>
        <w:widowControl/>
        <w:spacing w:line="264" w:lineRule="exact" w:before="264" w:after="0"/>
        <w:ind w:left="0" w:right="0" w:firstLine="0"/>
        <w:jc w:val="left"/>
      </w:pPr>
      <w:r>
        <w:t xml:space="preserve">Elias watched them, his heart swelling with a mixture of sadness and profound hope. He witnessed in their playfulness, in their </w:t>
        <w:br/>
        <w:t xml:space="preserve">unrestrained joy, the power of healing, the tenacity of the human spirit. He saw in their unburdened laughter the echo of Anya's own joyful spirit, a reminder that life goes on, that hope endures, even in the shadow of immense loss. The children weren’t shielded from the past; the catastrophe was part of their shared history, incorporated into their stories and games. But their memories were not defined by tragedy; they were enriched by a spirit of resilience and </w:t>
        <w:br/>
        <w:t>unwavering faith in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community’s art reflected this transformation. Murals adorned the newly rebuilt buildings, vibrant depictions of the resilience of nature and the enduring strength of the human spirit. Music filled the air, composed by those who had suffered loss, blending </w:t>
        <w:br/>
        <w:t xml:space="preserve">melodies of sorrow with notes of hope and renewal. Writers penned stories, poems, and plays that honored the lives lost while </w:t>
        <w:br/>
        <w:t xml:space="preserve">celebrating the triumph of human resilience. These weren't simply artistic expressions; they were tools for healing, a means of </w:t>
        <w:br/>
        <w:t>processing trauma, of transforming pain into beauty, of creating meaning from suffering.</w:t>
      </w:r>
    </w:p>
    <w:p>
      <w:pPr>
        <w:autoSpaceDN w:val="0"/>
        <w:autoSpaceDE w:val="0"/>
        <w:widowControl/>
        <w:spacing w:line="264" w:lineRule="exact" w:before="264" w:after="0"/>
        <w:ind w:left="0" w:right="0" w:firstLine="0"/>
        <w:jc w:val="left"/>
      </w:pPr>
      <w:r>
        <w:t xml:space="preserve">The journey was far from over. The scars remained, visible and invisible. The wounds were deep and complex, requiring continuous nurturing and tending. But the "nobody cares" refrain that had once echoed through the community had been silenced. It was replaced by a symphony of remembrance, a chorus of shared experiences, a vibrant expression of hope and solidarity. The act of remembering the fallen had become a source of strength, a catalyst for collective healing, a powerful testament to the enduring power of human connection. The road ahead remained long, challenging, and </w:t>
        <w:br/>
        <w:t xml:space="preserve">uncertain, but it was a road they would travel together, hand in hand, their steps steady, their hearts filled with a quiet, unwavering hope. They would continue to remember, to honor, and to create a future where the echoes of the past serve as a source of strength, guiding them towards a brighter tomorrow. The loss was real, the pain enduring, but it was no longer the defining narrative. The story now was one of resilience, unity, and an unwavering commitment to building a future where the memory of those lost fuels a </w:t>
        <w:br/>
        <w:t xml:space="preserve">profound commitment to compassion, empathy, and justice. The long road ahead was a testament to the human spirit's ability to not only survive but to thrive, finding meaning and purpose in the face of unimaginable loss, transforming grief into a catalyst for positive change, and making sure that the "all gone" is not the end but a turning point, a chapter closed, opening a new era of healing and hope. The fallen would be remembered, not as victims, but as inspirations, their lives serving as a beacon of resilience for </w:t>
        <w:br/>
        <w:t>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Remembrance</w:t>
      </w:r>
    </w:p>
    <w:p>
      <w:pPr>
        <w:autoSpaceDN w:val="0"/>
        <w:autoSpaceDE w:val="0"/>
        <w:widowControl/>
        <w:spacing w:line="264" w:lineRule="exact" w:before="286" w:after="0"/>
        <w:ind w:left="0" w:right="0" w:firstLine="0"/>
        <w:jc w:val="left"/>
      </w:pPr>
      <w:r>
        <w:t>The annual remembrance ceremony arrived, a day etched in the collective memory of the community like a scar that, while painful, served as a testament to their shared journey. The air hummed with a low thrum of emotion, a complex tapestry woven from grief, acceptance, and a quiet, determined hope. Elias stood near the newly erected memorial fountain, its waters cascading down tiered levels, each representing a year since the catastrophe. The gentle sound of the falling water seemed to soothe the raw edges of his grief, a constant, reassuring presence amidst the swirling emotions.</w:t>
      </w:r>
    </w:p>
    <w:p>
      <w:pPr>
        <w:autoSpaceDN w:val="0"/>
        <w:autoSpaceDE w:val="0"/>
        <w:widowControl/>
        <w:spacing w:line="264" w:lineRule="exact" w:before="264" w:after="0"/>
        <w:ind w:left="0" w:right="0" w:firstLine="0"/>
        <w:jc w:val="left"/>
      </w:pPr>
      <w:r>
        <w:t>This year, the ceremony experienced different. The overwhelming despair of the early years had given way to a more nuanced understanding of loss. The raw anguish remained, but it was now tempered by a quiet, determined resilience. The community had learned to carry their grief, not as a burden that crushed them, but as a source of strength, a reminder of the fragility of life and the importance of cherishing each moment.</w:t>
      </w:r>
    </w:p>
    <w:p>
      <w:pPr>
        <w:autoSpaceDN w:val="0"/>
        <w:autoSpaceDE w:val="0"/>
        <w:widowControl/>
        <w:spacing w:line="264" w:lineRule="exact" w:before="264" w:after="0"/>
        <w:ind w:left="0" w:right="0" w:firstLine="0"/>
        <w:jc w:val="left"/>
      </w:pPr>
      <w:r>
        <w:t>Children, their faces solemn yet bright, released paper lanterns into the twilight sky, each bearing a message of remembrance or hope.</w:t>
      </w:r>
    </w:p>
    <w:p>
      <w:pPr>
        <w:autoSpaceDN w:val="0"/>
        <w:autoSpaceDE w:val="0"/>
        <w:widowControl/>
        <w:spacing w:line="264" w:lineRule="exact" w:before="60" w:after="0"/>
        <w:ind w:left="0" w:right="0" w:firstLine="0"/>
        <w:jc w:val="left"/>
      </w:pPr>
      <w:r>
        <w:t>Their small hands, carefully guiding the flickering lights towards the heavens, symbolized the community’s unwavering commitment to nurturing the future, to ensuring that the sacrifices of the past would not be in vain. The lanterns, like tiny stars, ascended into the darkening sky, creating a breathtaking spectacle that mirrored the collective hope that burned within the community.</w:t>
      </w:r>
    </w:p>
    <w:p>
      <w:pPr>
        <w:autoSpaceDN w:val="0"/>
        <w:autoSpaceDE w:val="0"/>
        <w:widowControl/>
        <w:spacing w:line="264" w:lineRule="exact" w:before="264" w:after="0"/>
        <w:ind w:left="0" w:right="0" w:firstLine="0"/>
        <w:jc w:val="left"/>
      </w:pPr>
      <w:r>
        <w:t xml:space="preserve">Following the lantern release, the community gathered around the newly planted oak tree, its sturdy branches reaching towards the heavens, a symbol of strength and endurance. Each family planted a small sapling around the base of the oak, their tiny seedlings </w:t>
        <w:br/>
        <w:t xml:space="preserve">representing the new generation growing amidst the memory of the lost. As they planted their saplings, they shared stories of their loved ones, their voices filled with a bittersweet mixture of sorrow and pride. Elias planted Anya’s sapling, a small silver birch, its delicate leaves whispering in the gentle evening breeze. He </w:t>
        <w:br/>
        <w:t>whispered his memories to the young tree, his words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Anya's vivacious spirit and unwavering kindness.</w:t>
      </w:r>
    </w:p>
    <w:p>
      <w:pPr>
        <w:autoSpaceDN w:val="0"/>
        <w:autoSpaceDE w:val="0"/>
        <w:widowControl/>
        <w:spacing w:line="264" w:lineRule="exact" w:before="266" w:after="0"/>
        <w:ind w:left="0" w:right="0" w:firstLine="0"/>
        <w:jc w:val="left"/>
      </w:pPr>
      <w:r>
        <w:t>Later, as the night deepened, the community gathered for a vigil. They lit candles, each flame representing a life lost, creating a sea of flickering light that illuminated the faces of the mourners. There was a palpable sense of unity, a shared understanding of grief that transcended words. They shared poetry, music, and stories, each expression a unique testament to the impact of the fallen. Elias recited a poem he had written for Anya, his voice trembling slightly but his words imbued with a profound love and acceptance. His poem wasn't about lamenting her loss; it was a celebration of her life, a recognition of the beauty and joy she had brought into the world.</w:t>
      </w:r>
    </w:p>
    <w:p>
      <w:pPr>
        <w:autoSpaceDN w:val="0"/>
        <w:autoSpaceDE w:val="0"/>
        <w:widowControl/>
        <w:spacing w:line="264" w:lineRule="exact" w:before="264" w:after="0"/>
        <w:ind w:left="0" w:right="144" w:firstLine="0"/>
        <w:jc w:val="left"/>
      </w:pPr>
      <w:r>
        <w:t xml:space="preserve">The days following the remembrance ceremony were filled with quieter acts of remembrance. Elias spent hours in the memorial garden, tending to the plants, ensuring each flower received the care and attention it deserved. He painted a new stone for Anya, this one depicting her favorite bird, a brightly colored </w:t>
        <w:br/>
        <w:t>hummingbird. The act of creating something beautiful, something that honored her memory, brought him a sense of peace, a quiet solace amidst his enduring grief.</w:t>
      </w:r>
    </w:p>
    <w:p>
      <w:pPr>
        <w:autoSpaceDN w:val="0"/>
        <w:autoSpaceDE w:val="0"/>
        <w:widowControl/>
        <w:spacing w:line="264" w:lineRule="exact" w:before="264" w:after="0"/>
        <w:ind w:left="0" w:right="0" w:firstLine="0"/>
        <w:jc w:val="left"/>
      </w:pPr>
      <w:r>
        <w:t xml:space="preserve">The community initiated a series of ongoing projects, continuing their commitment to honoring the memory of those lost. They established a yearly art exhibition, showcasing the works of local artists inspired by themes of loss, resilience, and hope. The </w:t>
        <w:br/>
        <w:t>exhibition became a powerful platform for artistic expression, providing a creative outlet for processing grief and finding meaning in suffering. The vibrant colours, powerful imagery, and evocative stories conveyed a message that transcended words, expressing the complexity of emotions experienced by the community.</w:t>
      </w:r>
    </w:p>
    <w:p>
      <w:pPr>
        <w:autoSpaceDN w:val="0"/>
        <w:autoSpaceDE w:val="0"/>
        <w:widowControl/>
        <w:spacing w:line="264" w:lineRule="exact" w:before="266" w:after="0"/>
        <w:ind w:left="0" w:right="288" w:firstLine="0"/>
        <w:jc w:val="left"/>
      </w:pPr>
      <w:r>
        <w:t>A community radio station was set up, broadcasting stories, memories, and music celebrating the lives of the deceased. The airwaves became a powerful vehicle for remembrance, ensuring that the voices of the fallen continued to resonate within the community. It provided a platform for people to share their memories, experiences and feelings, creating a unique sense of shared history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school established a dedicated learning centre named after one of the lost teachers. It became a hub for learning and creativity, a symbol of the enduring spirit of knowledge and education. The students worked on a collaborative mural, depicting the lives and contributions of the people they lost. The mural was a breathtaking representation of the community’s resilience, its vibrant colors and dynamic imagery reflecting the beauty and strength they found in their shared experience.</w:t>
      </w:r>
    </w:p>
    <w:p>
      <w:pPr>
        <w:autoSpaceDN w:val="0"/>
        <w:autoSpaceDE w:val="0"/>
        <w:widowControl/>
        <w:spacing w:line="264" w:lineRule="exact" w:before="264" w:after="0"/>
        <w:ind w:left="0" w:right="0" w:firstLine="0"/>
        <w:jc w:val="left"/>
      </w:pPr>
      <w:r>
        <w:t xml:space="preserve">Even the smallest acts held profound significance. Elias volunteered at the local soup kitchen, a place where he found a sense of </w:t>
        <w:br/>
        <w:t>purpose, a way to give back to the community that had sustained him through his darkest hours. He connected with other volunteers, sharing stories and experiences, forging bonds that strengthened the community’s resilience.</w:t>
      </w:r>
    </w:p>
    <w:p>
      <w:pPr>
        <w:autoSpaceDN w:val="0"/>
        <w:autoSpaceDE w:val="0"/>
        <w:widowControl/>
        <w:spacing w:line="264" w:lineRule="exact" w:before="264" w:after="0"/>
        <w:ind w:left="0" w:right="0" w:firstLine="0"/>
        <w:jc w:val="left"/>
      </w:pPr>
      <w:r>
        <w:t>The collective acts of remembrance weren’t just about mourning the past; they were about shaping the future. They were acts of defiance against the apathy that had allowed the catastrophe to occur. They became a testament to the power of human connection, the ability to transform grief into a source of strength, and to build a future grounded in compassion, empathy, and a unwavering commitment to preventing similar tragedies. The road ahead remained long and challenging, but the community walked it together, hand in hand, their hearts filled with a quiet, unwavering hope. The echoes of the past, once a source of unbearable pain, now served as a powerful reminder of their resilience, their unity, and their unwavering determination to build a brighter future. The "all gone" was no longer a finality, but a turning point, a chapter closed, marking the beginning of a new era of healing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and Support</w:t>
      </w:r>
    </w:p>
    <w:p>
      <w:pPr>
        <w:autoSpaceDN w:val="0"/>
        <w:autoSpaceDE w:val="0"/>
        <w:widowControl/>
        <w:spacing w:line="264" w:lineRule="exact" w:before="286" w:after="0"/>
        <w:ind w:left="0" w:right="0" w:firstLine="0"/>
        <w:jc w:val="left"/>
      </w:pPr>
      <w:r>
        <w:t>The rhythmic clang of the blacksmith's hammer, a familiar sound that once symbolized the vibrant heart of their town, now held a different resonance. It was a sound of rebuilding, a testament to the community's tenacious spirit, its rhythmic beat echoing the steady pulse of their collective healing. Elias, his hands calloused from working alongside the blacksmith, experienced a strange sense of solace in the repetitive motion, a comforting rhythm that mirrored the slow, deliberate process of recovery.</w:t>
      </w:r>
    </w:p>
    <w:p>
      <w:pPr>
        <w:autoSpaceDN w:val="0"/>
        <w:autoSpaceDE w:val="0"/>
        <w:widowControl/>
        <w:spacing w:line="264" w:lineRule="exact" w:before="264" w:after="0"/>
        <w:ind w:left="0" w:right="0" w:firstLine="0"/>
        <w:jc w:val="left"/>
      </w:pPr>
      <w:r>
        <w:t xml:space="preserve">The blacksmith, a grizzled man named Silas, had lost his wife in the catastrophe. Their bond, forged in shared grief and mutual support, had blossomed into a deep friendship. Silas, a man of few words, expressed his feelings through his craft, each meticulously forged piece a testament to his enduring love and a symbol of his </w:t>
        <w:br/>
        <w:t>resilience. He had started a mentorship program, teaching young apprentices the ancient craft, passing down not just skills but also the strength and wisdom gained through overcoming adversity. The workshop became a haven, a space where young and old alike could find respite, a refuge from the lingering shadows of the past.</w:t>
      </w:r>
    </w:p>
    <w:p>
      <w:pPr>
        <w:autoSpaceDN w:val="0"/>
        <w:autoSpaceDE w:val="0"/>
        <w:widowControl/>
        <w:spacing w:line="264" w:lineRule="exact" w:before="264" w:after="0"/>
        <w:ind w:left="0" w:right="0" w:firstLine="0"/>
        <w:jc w:val="left"/>
      </w:pPr>
      <w:r>
        <w:t xml:space="preserve">Beyond the blacksmith's forge, other forms of support networks had sprung up organically, their strength born from the shared </w:t>
        <w:br/>
        <w:t xml:space="preserve">experience of trauma and the unwavering commitment to healing. The women's support group, affectionately known as "The Weaver's Circle," met weekly in the old community hall. There, amidst the comforting aroma of freshly brewed tea and the gentle click of knitting needles, they shared their stories, offering each other solace, understanding, and unwavering support. The group wasn't just about processing grief; it was about empowering each other, rediscovering their strength, and fostering a sense of camaraderie. They organized fundraising events, providing much-needed support for those struggling financially. They crafted blankets, clothing and toys for families in need, and created a supportive environment where women could find their voice, sharing their pain and </w:t>
        <w:br/>
        <w:t>celebrating their victories together.</w:t>
      </w:r>
    </w:p>
    <w:p>
      <w:pPr>
        <w:autoSpaceDN w:val="0"/>
        <w:autoSpaceDE w:val="0"/>
        <w:widowControl/>
        <w:spacing w:line="322" w:lineRule="exact" w:before="206" w:after="0"/>
        <w:ind w:left="0" w:right="0" w:firstLine="0"/>
        <w:jc w:val="center"/>
      </w:pPr>
      <w:r>
        <w:t>A similar support structure arose among the men, centered around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weekly game of chess in the town square. It wasn't just a game; it was a ritual, a space for quiet contemplation and shared </w:t>
        <w:br/>
        <w:t>companionship. The men, each carrying their own burdens, found comfort in the quiet intensity of the game, the silent understanding that transcended words. They shared stories of their loved ones, their struggles, and their hopes for the future, finding strength in their collective resilience.</w:t>
      </w:r>
    </w:p>
    <w:p>
      <w:pPr>
        <w:autoSpaceDN w:val="0"/>
        <w:autoSpaceDE w:val="0"/>
        <w:widowControl/>
        <w:spacing w:line="264" w:lineRule="exact" w:before="264" w:after="0"/>
        <w:ind w:left="0" w:right="0" w:firstLine="0"/>
        <w:jc w:val="left"/>
      </w:pPr>
      <w:r>
        <w:t xml:space="preserve">For the younger generation, the newly established youth center provided a critical outlet for processing their experiences. It was a vibrant space, brimming with creativity and energy, where children could engage in art, music, sports, and other activities that nurtured their emotional and psychological well-being. A psychologist, Dr. Anya Sharma – a name that resonated with Elias with a bittersweet ache – had volunteered her services, providing therapy and </w:t>
        <w:br/>
        <w:t xml:space="preserve">counseling to children and adults alike. Dr. Sharma's dedication had inspired many, her expertise creating a safe space for the </w:t>
        <w:br/>
        <w:t>community to confront their trauma and work towards healing.</w:t>
      </w:r>
    </w:p>
    <w:p>
      <w:pPr>
        <w:autoSpaceDN w:val="0"/>
        <w:autoSpaceDE w:val="0"/>
        <w:widowControl/>
        <w:spacing w:line="264" w:lineRule="exact" w:before="264" w:after="0"/>
        <w:ind w:left="0" w:right="0" w:firstLine="0"/>
        <w:jc w:val="left"/>
      </w:pPr>
      <w:r>
        <w:t xml:space="preserve">The community's spiritual leaders also played a crucial role in the recovery process. The local church, once a place of quiet </w:t>
        <w:br/>
        <w:t xml:space="preserve">contemplation, became a hub of activity. It offered not just spiritual guidance but also practical support, providing food, shelter, and other essential services to those in need. The sermons, rather than focusing solely on traditional religious teachings, emphasized themes of hope, resilience, and the power of community. The clergy provided a compassionate ear, offering words of comfort and </w:t>
        <w:br/>
        <w:t>support to individuals grappling with their grief.</w:t>
      </w:r>
    </w:p>
    <w:p>
      <w:pPr>
        <w:autoSpaceDN w:val="0"/>
        <w:autoSpaceDE w:val="0"/>
        <w:widowControl/>
        <w:spacing w:line="264" w:lineRule="exact" w:before="264" w:after="0"/>
        <w:ind w:left="0" w:right="0" w:firstLine="0"/>
        <w:jc w:val="left"/>
      </w:pPr>
      <w:r>
        <w:t xml:space="preserve">The community also embraced technology to foster connections and facilitate healing. A dedicated online forum, created by a young computer programmer who had lost his family in the disaster, served as a virtual space where people could share their thoughts, feelings, and experiences. It was a testament to the power of </w:t>
        <w:br/>
        <w:t>technology in bridging geographical gaps and fostering a sense of unity, providing anonymity for those who experienced unable to share their stories openly within their immediate community. Stories were shared, memories were honored, and advice offered in the virtual space, weaving a tapestry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Elias himself found solace in his photography. He documented the rebuilding process, capturing the subtle shifts in the landscape, the growth of new plants and trees in places that once lay in ruins. His photographs weren’t just about documenting the physical changes; they were about capturing the spirit of resilience, the unwavering hope that pulsed through the heart of the community. He started displaying his work, sharing the images with other community members who connected to the visual language of healing, </w:t>
        <w:br/>
        <w:t>resilience, and growth.</w:t>
      </w:r>
    </w:p>
    <w:p>
      <w:pPr>
        <w:autoSpaceDN w:val="0"/>
        <w:autoSpaceDE w:val="0"/>
        <w:widowControl/>
        <w:spacing w:line="264" w:lineRule="exact" w:before="264" w:after="0"/>
        <w:ind w:left="0" w:right="0" w:firstLine="0"/>
        <w:jc w:val="left"/>
      </w:pPr>
      <w:r>
        <w:t>The support networks weren’t merely temporary responses to a crisis; they were integral components of the community’s fabric, woven into the very essence of their identity. They were a reminder that healing wasn’t a solitary journey but a collective endeavor, a testament to the power of human connection and the transformative potential of shared experience.</w:t>
      </w:r>
    </w:p>
    <w:p>
      <w:pPr>
        <w:autoSpaceDN w:val="0"/>
        <w:autoSpaceDE w:val="0"/>
        <w:widowControl/>
        <w:spacing w:line="264" w:lineRule="exact" w:before="264" w:after="0"/>
        <w:ind w:left="0" w:right="0" w:firstLine="0"/>
        <w:jc w:val="left"/>
      </w:pPr>
      <w:r>
        <w:t xml:space="preserve">But amidst the growing sense of hope, a nagging unease persisted. The apathy that had allowed the catastrophe to happen in the first place hadn’t vanished. It lingered in the shadows, a subtle </w:t>
        <w:br/>
        <w:t xml:space="preserve">undercurrent to the community’s collective efforts. The fear </w:t>
        <w:br/>
        <w:t xml:space="preserve">remained that the same indifference that had allowed the disaster to occur could strike again, threatening the hard-won progress. Elias experienced a deep responsibility to ensure that the memory of the fallen wouldn’t just be honored, but used as a catalyst for change, a </w:t>
        <w:br/>
        <w:t xml:space="preserve">reminder to the wider world of the importance of empathy, </w:t>
        <w:br/>
        <w:t xml:space="preserve">compassion, and the necessity of proactive measures to prevent future tragedies. The road to recovery was long and arduous, and the scars of the past would likely remain forever, but the </w:t>
        <w:br/>
        <w:t xml:space="preserve">community, hand in hand, with their interwoven support systems and shared determination, were navigating the long road ahead, striving for a future where "all gone" would never again define their reality. Their collective resilience stood as a beacon, shining </w:t>
        <w:br/>
        <w:t xml:space="preserve">brightly against the darkness, a testament to the enduring human spirit. The strength lay not only in remembering, but in actively building a better, safer, and more compassionate future. The </w:t>
        <w:br/>
        <w:t>journey was far from over, but the community was committed to continuing this fight, one day, one act of kindness, one shared moment at a time. The echoes of laughter, once silenced by the catastrophe, were slowly returning, a testament to the slow,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sure progress of healing and rebuilding, a testament to the power of community and the unwavering hope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a Voice</w:t>
      </w:r>
    </w:p>
    <w:p>
      <w:pPr>
        <w:autoSpaceDN w:val="0"/>
        <w:autoSpaceDE w:val="0"/>
        <w:widowControl/>
        <w:spacing w:line="264" w:lineRule="exact" w:before="286" w:after="0"/>
        <w:ind w:left="0" w:right="0" w:firstLine="0"/>
        <w:jc w:val="left"/>
      </w:pPr>
      <w:r>
        <w:t xml:space="preserve">The rhythmic clang of the blacksmith's hammer, once a mournful dirge, now held a hopeful cadence. Elias, his hands still bearing the marks of his labor, experienced the shift. It wasn't just the physical </w:t>
        <w:br/>
        <w:t>rebuilding of their town; it was the subtle, yet profound, rebuilding of his own spirit. He found himself drawn to the community center, not just as a participant in the recovery efforts, but as an observer, his camera always at the ready. He documented the cautious smiles of the children, the shared laughter during the weekly chess games, the quiet strength in the eyes of the women in the Weaver’s Circle.</w:t>
      </w:r>
    </w:p>
    <w:p>
      <w:pPr>
        <w:autoSpaceDN w:val="0"/>
        <w:autoSpaceDE w:val="0"/>
        <w:widowControl/>
        <w:spacing w:line="264" w:lineRule="exact" w:before="58" w:after="0"/>
        <w:ind w:left="0" w:right="432" w:firstLine="0"/>
        <w:jc w:val="left"/>
      </w:pPr>
      <w:r>
        <w:t>These weren't just photographs; they were stories, narratives of resilience woven into the fabric of light and shadow.</w:t>
      </w:r>
    </w:p>
    <w:p>
      <w:pPr>
        <w:autoSpaceDN w:val="0"/>
        <w:autoSpaceDE w:val="0"/>
        <w:widowControl/>
        <w:spacing w:line="264" w:lineRule="exact" w:before="266" w:after="0"/>
        <w:ind w:left="0" w:right="0" w:firstLine="0"/>
        <w:jc w:val="left"/>
      </w:pPr>
      <w:r>
        <w:t>One day, while sorting through his photographs, a particular image caught his attention. It was a picture of Silas, the blacksmith, his face etched with lines of grief and weariness, but his eyes holding a spark of unwavering determination. Beside him stood a young apprentice, his face alight with focused energy, his hands mirroring Silas’s movements with surprising skill. The image resonated deeply with Elias; it was a perfect representation of the community's journey – a passing of the torch, a testament to the enduring power of mentorship and the ripple effect of hope. He decided then that his photographs needed a voice, a narrative that went beyond the visual.</w:t>
      </w:r>
    </w:p>
    <w:p>
      <w:pPr>
        <w:autoSpaceDN w:val="0"/>
        <w:autoSpaceDE w:val="0"/>
        <w:widowControl/>
        <w:spacing w:line="264" w:lineRule="exact" w:before="264" w:after="0"/>
        <w:ind w:left="0" w:right="0" w:firstLine="0"/>
        <w:jc w:val="left"/>
      </w:pPr>
      <w:r>
        <w:t>He began to write. He wasn't a writer, not in the traditional sense, but the words flowed, propelled by the urgency of his experiences and the weight of the shared trauma. He wrote about the silent strength of Silas, the quiet dignity of the women who wove their stories into blankets of comfort, the youthful energy of the children who found solace in the rhythm of music and the strokes of paint. He wrote about the community’s fight to overcome the apathy that had allowed the disaster to happen in the first place, the struggle to reclaim their voices, and their persistent hope for a future free from the shadow of indifference.</w:t>
      </w:r>
    </w:p>
    <w:p>
      <w:pPr>
        <w:autoSpaceDN w:val="0"/>
        <w:autoSpaceDE w:val="0"/>
        <w:widowControl/>
        <w:spacing w:line="264" w:lineRule="exact" w:before="264" w:after="0"/>
        <w:ind w:left="0" w:right="0" w:firstLine="0"/>
        <w:jc w:val="left"/>
      </w:pPr>
      <w:r>
        <w:t>His initial writings were raw, unpolished, a stream of consciousness reflecting the complexities of his emotions. They were a lament,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cry for recognition, a poignant reflection of the devastation that had struck their town, but also a testament to the remarkable resilience of the human spirit. He shared his writing within the online </w:t>
        <w:br/>
        <w:t xml:space="preserve">community forum, finding solace in the anonymity of the digital space, where he could bare his soul without fear of judgment. To his surprise, his words resonated. Others started sharing their </w:t>
        <w:br/>
        <w:t>stories, their poems, their thoughts, finding comfort and strength in the collective outpouring of emotion.</w:t>
      </w:r>
    </w:p>
    <w:p>
      <w:pPr>
        <w:autoSpaceDN w:val="0"/>
        <w:autoSpaceDE w:val="0"/>
        <w:widowControl/>
        <w:spacing w:line="264" w:lineRule="exact" w:before="264" w:after="0"/>
        <w:ind w:left="0" w:right="0" w:firstLine="0"/>
        <w:jc w:val="left"/>
      </w:pPr>
      <w:r>
        <w:t xml:space="preserve">The forum transformed into a vibrant hub of expression, a space where the silence of trauma was broken by the power of shared experience. Elias’s writings evolved. He learned to shape his words, to structure his narrative, to craft a voice that was both personal and universal, resonating with those who had experienced similar loss and providing solace to those who were struggling to </w:t>
        <w:br/>
        <w:t xml:space="preserve">comprehend the depth of the community’s pain. He discovered the power of storytelling, the ability of words to transcend the </w:t>
        <w:br/>
        <w:t>boundaries of personal experience and connect with the universal human need for empathy and understanding.</w:t>
      </w:r>
    </w:p>
    <w:p>
      <w:pPr>
        <w:autoSpaceDN w:val="0"/>
        <w:autoSpaceDE w:val="0"/>
        <w:widowControl/>
        <w:spacing w:line="264" w:lineRule="exact" w:before="264" w:after="0"/>
        <w:ind w:left="0" w:right="0" w:firstLine="0"/>
        <w:jc w:val="left"/>
      </w:pPr>
      <w:r>
        <w:t xml:space="preserve">He also began to write letters to local newspapers and national publications, using his voice to advocate for change. He spoke about the need for better disaster preparedness, the importance of mental health support for communities affected by trauma, and the urgency of combating societal apathy that allowed such tragedies to occur. His words resonated, causing ripples of awareness and </w:t>
        <w:br/>
        <w:t xml:space="preserve">leading to support for initiatives aimed at preventing future </w:t>
        <w:br/>
        <w:t>catastrophes. He discovered that his voice wasn’t just a personal outlet; it was a tool for advocacy, a means of sparking change. He discovered the power of community, the strength it brings, and the way it heals.</w:t>
      </w:r>
    </w:p>
    <w:p>
      <w:pPr>
        <w:autoSpaceDN w:val="0"/>
        <w:autoSpaceDE w:val="0"/>
        <w:widowControl/>
        <w:spacing w:line="264" w:lineRule="exact" w:before="264" w:after="0"/>
        <w:ind w:left="0" w:right="0" w:firstLine="0"/>
        <w:jc w:val="left"/>
      </w:pPr>
      <w:r>
        <w:t>His photography also transformed. His images were no longer just snapshots of the recovery process; they were visual companions to his written narratives. They were stories told in two languages – the visual and the written – enhancing each other, creating a powerful, multi-dimensional narrative of healing and resilience. He organized an exhibition, displaying his photographs alongside his writings. The event became a powerful symbol of the community's journey, a poignant reminder of the devastation they had endured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remarkable strength they had demonstrated in the face of unimaginable adversity.</w:t>
      </w:r>
    </w:p>
    <w:p>
      <w:pPr>
        <w:autoSpaceDN w:val="0"/>
        <w:autoSpaceDE w:val="0"/>
        <w:widowControl/>
        <w:spacing w:line="264" w:lineRule="exact" w:before="264" w:after="0"/>
        <w:ind w:left="0" w:right="0" w:firstLine="0"/>
        <w:jc w:val="left"/>
      </w:pPr>
      <w:r>
        <w:t xml:space="preserve">He created a multimedia presentation, combining his photographs and writings with audio recordings of interviews with community members. This provided a more comprehensive account of their shared experiences, giving a voice to those who might have </w:t>
        <w:br/>
        <w:t>otherwise remained silent. He found a deeper meaning in his work. His art became a form of therapy, not just for himself, but for the entire community. The multimedia project resonated beyond their town, gaining national attention and sparking dialogues about trauma, resilience, and the importance of community support.</w:t>
      </w:r>
    </w:p>
    <w:p>
      <w:pPr>
        <w:autoSpaceDN w:val="0"/>
        <w:autoSpaceDE w:val="0"/>
        <w:widowControl/>
        <w:spacing w:line="264" w:lineRule="exact" w:before="264" w:after="0"/>
        <w:ind w:left="0" w:right="0" w:firstLine="0"/>
        <w:jc w:val="left"/>
      </w:pPr>
      <w:r>
        <w:t xml:space="preserve">Elias continued to use his voice in other ways. He started working with young people in the youth center, teaching them about </w:t>
        <w:br/>
        <w:t xml:space="preserve">photography and storytelling. He showed them how to express their emotions through art, helping them to process their experiences and find their own voices. He realized that his work was about more than just documenting a story; it was about empowering others to tell their own stories, to share their truths, and to find strength in the shared human experience. The cycle of trauma didn't end; instead, it shifted. It became a cycle of shared storytelling, </w:t>
        <w:br/>
        <w:t>empowering the next generation to build a stronger, safer world where apathy didn't have the chance to silence their voices.</w:t>
      </w:r>
    </w:p>
    <w:p>
      <w:pPr>
        <w:autoSpaceDN w:val="0"/>
        <w:autoSpaceDE w:val="0"/>
        <w:widowControl/>
        <w:spacing w:line="264" w:lineRule="exact" w:before="264" w:after="0"/>
        <w:ind w:left="0" w:right="0" w:firstLine="0"/>
        <w:jc w:val="left"/>
      </w:pPr>
      <w:r>
        <w:t xml:space="preserve">He learned that finding one’s voice wasn't a singular event, but a continuous process of self-discovery and growth. It was about confronting the pain of the past, accepting the scars that remained, and using those experiences to inspire hope and advocate for </w:t>
        <w:br/>
        <w:t>change. His voice, initially a whisper of grief, had grown into a powerful roar, a beacon of hope for his community and a catalyst for change in the wider world. It was a voice forged in the crucible of trauma, but tempered by the unwavering resilience of the human spirit. The long road ahead remained, but Elias, and the community he belonged to, was walking it with newfound purpose, their voices ringing out, strong and clear. The apathy that had once silenced them, had been replaced by a chorus of voices, a symphony of shared experience, a testament to the transformative power of finding your voice and using it for the greater good. The future remained uncertain, yet the community possessed the strength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collective will to face it, armed with their shared stories and a resolute determination to create a world where "all gone" would never again define their collective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and Emotional Scars</w:t>
      </w:r>
    </w:p>
    <w:p>
      <w:pPr>
        <w:autoSpaceDN w:val="0"/>
        <w:autoSpaceDE w:val="0"/>
        <w:widowControl/>
        <w:spacing w:line="264" w:lineRule="exact" w:before="286" w:after="0"/>
        <w:ind w:left="0" w:right="0" w:firstLine="0"/>
        <w:jc w:val="left"/>
      </w:pPr>
      <w:r>
        <w:t xml:space="preserve">The wind carried the scent of rain-soaked earth, a familiar aroma that once brought comfort, now tinged with the bitter memory of the deluge that had swept through their lives. Elias sat on the porch of his rebuilt home, the repaired wood smooth beneath his </w:t>
        <w:br/>
        <w:t xml:space="preserve">calloused fingers. The scars on his hands, a roadmap of jagged lines etched by splintered timber and broken glass, were a constant reminder of that night. They weren’t just physical marks; they were a tangible representation of the trauma that had reshaped his </w:t>
        <w:br/>
        <w:t>world. Each scar held a story, a whispered memory of fear, loss, and the agonizing struggle for survival.</w:t>
      </w:r>
    </w:p>
    <w:p>
      <w:pPr>
        <w:autoSpaceDN w:val="0"/>
        <w:autoSpaceDE w:val="0"/>
        <w:widowControl/>
        <w:spacing w:line="264" w:lineRule="exact" w:before="266" w:after="0"/>
        <w:ind w:left="0" w:right="0" w:firstLine="0"/>
        <w:jc w:val="left"/>
      </w:pPr>
      <w:r>
        <w:t xml:space="preserve">He appeared across the valley, at the slowly healing landscape. The scars of the disaster were visible everywhere – the skeletal remains of shattered buildings, the barren patches where forests once stood, the still-unfilled gaps in the community. But amongst the </w:t>
        <w:br/>
        <w:t>devastation, new life was stubbornly sprouting. Wildflowers pushed through cracked pavement, their vibrant colors a stark contrast to the gray rubble. New saplings reached for the sun, their delicate leaves a promise of renewal. The land, like the people, was slowly healing, bearing its scars as badges of resilience.</w:t>
      </w:r>
    </w:p>
    <w:p>
      <w:pPr>
        <w:autoSpaceDN w:val="0"/>
        <w:autoSpaceDE w:val="0"/>
        <w:widowControl/>
        <w:spacing w:line="324" w:lineRule="exact" w:before="204" w:after="0"/>
        <w:ind w:left="0" w:right="0" w:firstLine="0"/>
        <w:jc w:val="left"/>
      </w:pPr>
      <w:r>
        <w:t>The emotional scars, however, were less visible, more insidious.</w:t>
      </w:r>
    </w:p>
    <w:p>
      <w:pPr>
        <w:autoSpaceDN w:val="0"/>
        <w:autoSpaceDE w:val="0"/>
        <w:widowControl/>
        <w:spacing w:line="264" w:lineRule="exact" w:before="60" w:after="0"/>
        <w:ind w:left="0" w:right="0" w:firstLine="0"/>
        <w:jc w:val="left"/>
      </w:pPr>
      <w:r>
        <w:t xml:space="preserve">They resided in the sleepless nights haunted by fragmented </w:t>
        <w:br/>
        <w:t xml:space="preserve">memories, in the sudden tremors of anxiety that gripped him </w:t>
        <w:br/>
        <w:t>without warning, in the phantom pains that echoed the injuries he’d sustained. He carried the weight of loss, the absence of friends, the hollow ache in his heart for a life that was irrevocably gone. The community, too, bore the weight of collective trauma. The laughter that once filled the streets was now muted, replaced by a cautious quietude. Even the children, resilient as they were, carried a quiet sadness in their eyes, a subtle shift in their demeanor that spoke of shared loss and unspoken fear.</w:t>
      </w:r>
    </w:p>
    <w:p>
      <w:pPr>
        <w:autoSpaceDN w:val="0"/>
        <w:autoSpaceDE w:val="0"/>
        <w:widowControl/>
        <w:spacing w:line="264" w:lineRule="exact" w:before="264" w:after="0"/>
        <w:ind w:left="0" w:right="144" w:firstLine="0"/>
        <w:jc w:val="left"/>
      </w:pPr>
      <w:r>
        <w:t>His photographs documented not only the physical rebuilding, but also the subtle, complex emotional landscape. He.  captured the clenched jaws of survivors grappling with grief, the hesitant smiles that masked lingering trauma, the averted gazes that hinted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unspoken pain. These were the scars that couldn't be seen, but that could be experienced in the quiet spaces between words, in the lingering silences that hung heavy in the air. He began to focus on capturing these unseen scars, the subtle nuances of emotional pain, the quiet resilience in the face of overwhelming adversity.</w:t>
      </w:r>
    </w:p>
    <w:p>
      <w:pPr>
        <w:autoSpaceDN w:val="0"/>
        <w:autoSpaceDE w:val="0"/>
        <w:widowControl/>
        <w:spacing w:line="264" w:lineRule="exact" w:before="264" w:after="0"/>
        <w:ind w:left="0" w:right="0" w:firstLine="0"/>
        <w:jc w:val="left"/>
      </w:pPr>
      <w:r>
        <w:t>One image stood out in his memory – a photograph of Mrs. Petrov, an elderly woman who had lost everything in the flood. Her eyes, usually sparkling with warmth and wit, were now clouded with a deep, unsettling sadness. Her hands, gnarled and twisted with age, clutched a tattered photograph of her family. The image wasn't just a portrait of loss; it was a testament to the enduring power of memory, the way the past continued to shape the present, even in the face of unimaginable hardship. The photograph became a symbol for Elias – a visual representation of the emotional scars that ran deeper than any physical wound.</w:t>
      </w:r>
    </w:p>
    <w:p>
      <w:pPr>
        <w:autoSpaceDN w:val="0"/>
        <w:autoSpaceDE w:val="0"/>
        <w:widowControl/>
        <w:spacing w:line="264" w:lineRule="exact" w:before="264" w:after="0"/>
        <w:ind w:left="0" w:right="0" w:firstLine="0"/>
        <w:jc w:val="left"/>
      </w:pPr>
      <w:r>
        <w:t xml:space="preserve">He started to explore the positive aspects of his scars, both physical and emotional. He wrote about how the scars on his hands, though painful reminders of the disaster, were also proof of his survival. They were a testament to his strength, his resilience, his ability to overcome adversity. They were a symbol of his journey, a visual record of the challenges he had faced and overcome. This </w:t>
        <w:br/>
        <w:t>realization shifted his perspective. It wasn't just about the pain; it was also about the growth, the transformation, the lessons learned.</w:t>
      </w:r>
    </w:p>
    <w:p>
      <w:pPr>
        <w:autoSpaceDN w:val="0"/>
        <w:autoSpaceDE w:val="0"/>
        <w:widowControl/>
        <w:spacing w:line="264" w:lineRule="exact" w:before="264" w:after="0"/>
        <w:ind w:left="0" w:right="0" w:firstLine="0"/>
        <w:jc w:val="left"/>
      </w:pPr>
      <w:r>
        <w:t xml:space="preserve">He wrote about the community's scars, too. He described how the shared experience had forged unbreakable bonds, how their </w:t>
        <w:br/>
        <w:t xml:space="preserve">collective grief had strengthened their resolve, how their shared struggles had brought them closer together. He wrote about the way their collective trauma had transformed their perspectives, making them more empathetic, more compassionate, more attuned to the suffering of others. He described how the scars on their collective psyche were a testament to their remarkable strength, their </w:t>
        <w:br/>
        <w:t>unwavering spirit, their capacity for healing.</w:t>
      </w:r>
    </w:p>
    <w:p>
      <w:pPr>
        <w:autoSpaceDN w:val="0"/>
        <w:autoSpaceDE w:val="0"/>
        <w:widowControl/>
        <w:spacing w:line="264" w:lineRule="exact" w:before="264" w:after="0"/>
        <w:ind w:left="0" w:right="0" w:firstLine="0"/>
        <w:jc w:val="left"/>
      </w:pPr>
      <w:r>
        <w:t>He interviewed others, meticulously documenting their stories, their experiences, their healing processes. He learned about the different ways people coped with trauma, the varied paths to recovery, the diverse expressions of resilience. He detected stories of anger,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bitterness, of despair, but also stories of hope, of forgiveness, of renewed purpose. He discovered that the scars of trauma weren't just wounds that needed to be healed; they were also a source of strength, a catalyst for growth, a springboard for change. Some scars were indelible, reminders of the past that could never truly be erased, but these scars could also inspire empathy, understanding, and a determination to create a better future.</w:t>
      </w:r>
    </w:p>
    <w:p>
      <w:pPr>
        <w:autoSpaceDN w:val="0"/>
        <w:autoSpaceDE w:val="0"/>
        <w:widowControl/>
        <w:spacing w:line="264" w:lineRule="exact" w:before="264" w:after="0"/>
        <w:ind w:left="0" w:right="0" w:firstLine="0"/>
        <w:jc w:val="left"/>
      </w:pPr>
      <w:r>
        <w:t>The physical scars, he realized, were a map of the journey. They were markers on a path of resilience, each one a testament to a moment of struggle and survival. He began to see them not as blemishes but as reminders of his strength, his ability to endure, his capacity to overcome. The emotional scars, too, held their own lessons. They were pathways to self-discovery, opportunities for growth, chances to develop resilience, empathy, and a deeper understanding of the human spirit. They were the raw materials of empathy. The emotional scars allowed him to connect with others on a deeper level, to understand their pain, to share their burdens, to offer comfort and support.</w:t>
      </w:r>
    </w:p>
    <w:p>
      <w:pPr>
        <w:autoSpaceDN w:val="0"/>
        <w:autoSpaceDE w:val="0"/>
        <w:widowControl/>
        <w:spacing w:line="264" w:lineRule="exact" w:before="264" w:after="0"/>
        <w:ind w:left="0" w:right="0" w:firstLine="0"/>
        <w:jc w:val="left"/>
      </w:pPr>
      <w:r>
        <w:t>His writing, initially fueled by anger and grief, evolved into a powerful exploration of trauma and healing. It was a testament to the human spirit's capacity for resilience, the enduring power of hope, and the transformative potential of shared experience. He wrote about the process of healing, the long and winding road to recovery, the setbacks and triumphs along the way. He described the importance of support, the strength of community, the power of storytelling. He explored the complexities of grief, the nuances of trauma, the beauty of resilience.</w:t>
      </w:r>
    </w:p>
    <w:p>
      <w:pPr>
        <w:autoSpaceDN w:val="0"/>
        <w:autoSpaceDE w:val="0"/>
        <w:widowControl/>
        <w:spacing w:line="264" w:lineRule="exact" w:before="264" w:after="0"/>
        <w:ind w:left="0" w:right="0" w:firstLine="0"/>
        <w:jc w:val="left"/>
      </w:pPr>
      <w:r>
        <w:t>He wrote about the children, their capacity for forgiveness, their remarkable resilience in the face of adversity. He wrote about how they had found ways to cope with their trauma, to find joy amidst the sadness, to build a future despite the shadows of the past. He showed how the community had created spaces for healing, spaces where children could express their emotions, find solace, and build resilience. He documented the creation of support groups, art therapy programs, and community initiatives designed to nurture healing and promote recovery. He showcased the community's strength, their ability to transform pain into purpose, to 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tragedy into triumph.</w:t>
      </w:r>
    </w:p>
    <w:p>
      <w:pPr>
        <w:autoSpaceDN w:val="0"/>
        <w:autoSpaceDE w:val="0"/>
        <w:widowControl/>
        <w:spacing w:line="264" w:lineRule="exact" w:before="266" w:after="0"/>
        <w:ind w:left="0" w:right="0" w:firstLine="0"/>
        <w:jc w:val="left"/>
      </w:pPr>
      <w:r>
        <w:t>He explored the societal apathy that had allowed the disaster to occur. He described the indifference, the lack of preparedness, the failure to protect the community. He voiced the frustration, the anger, the disillusionment. But he also wrote about the community's determination to overcome that apathy, to demand change, to ensure that such a tragedy would never happen again. His work became a call for action, a demand for accountability, a plea for societal change.</w:t>
      </w:r>
    </w:p>
    <w:p>
      <w:pPr>
        <w:autoSpaceDN w:val="0"/>
        <w:autoSpaceDE w:val="0"/>
        <w:widowControl/>
        <w:spacing w:line="264" w:lineRule="exact" w:before="264" w:after="0"/>
        <w:ind w:left="0" w:right="0" w:firstLine="0"/>
        <w:jc w:val="left"/>
      </w:pPr>
      <w:r>
        <w:t xml:space="preserve">Elias realized that the scars, both physical and emotional, were not simply marks of the past, but also a blueprint for the future. They were a reminder of the fragility of life, the importance of </w:t>
        <w:br/>
        <w:t xml:space="preserve">community, and the power of human resilience. They were a constant source of empathy, prompting him to build a stronger, safer community, one that would better prepare for and overcome future challenges. The scars served as a catalyst, fueling his </w:t>
        <w:br/>
        <w:t>advocacy and his commitment to ensuring that others would never have to experience the same devastating loss and suffering. His stories became a tribute to those lost, a celebration of those who survived, and a powerful message of hope for the future. He hoped that his work would serve as a testament to the resilience of the human spirit, a beacon of hope in the darkness, and a catalyst for change in a world often characterized by indifference and apathy. The journey was ongoing, the healing process a lifelong endeavor, but in the telling of their shared stories, the community discovered a strength that transcended their individual losses. Their scars, though a painful reminder of the past, became a symbol of their collective resilience, their indomitable spirit, and their unwavering hope for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Trauma</w:t>
      </w:r>
    </w:p>
    <w:p>
      <w:pPr>
        <w:autoSpaceDN w:val="0"/>
        <w:autoSpaceDE w:val="0"/>
        <w:widowControl/>
        <w:spacing w:line="264" w:lineRule="exact" w:before="286" w:after="0"/>
        <w:ind w:left="0" w:right="0" w:firstLine="0"/>
        <w:jc w:val="left"/>
      </w:pPr>
      <w:r>
        <w:t>The act of articulation itself became a form of healing. For Elias, the initial silence, the inability to voice the unspeakable horror, had been a suffocating weight. The images flooded his mind – the raging torrent, the screams swallowed by the storm, the faces of the lost, etched in the fleeting moments before the deluge claimed them. He tried to capture these visions, these fragments of memory, in his photographs, but the lens experienced inadequate, unable to convey the full spectrum of his internal landscape. Words, too, initially failed him. The vocabulary of everyday life seemed insufficient, inadequate to describe the overwhelming chaos, the profound loss.</w:t>
      </w:r>
    </w:p>
    <w:p>
      <w:pPr>
        <w:autoSpaceDN w:val="0"/>
        <w:autoSpaceDE w:val="0"/>
        <w:widowControl/>
        <w:spacing w:line="264" w:lineRule="exact" w:before="266" w:after="0"/>
        <w:ind w:left="0" w:right="576" w:firstLine="0"/>
        <w:jc w:val="left"/>
      </w:pPr>
      <w:r>
        <w:t>He experimented with different forms of expression, seeking a language that would resonate with the depth of his suffering.</w:t>
      </w:r>
    </w:p>
    <w:p>
      <w:pPr>
        <w:autoSpaceDN w:val="0"/>
        <w:autoSpaceDE w:val="0"/>
        <w:widowControl/>
        <w:spacing w:line="264" w:lineRule="exact" w:before="60" w:after="0"/>
        <w:ind w:left="0" w:right="0" w:firstLine="0"/>
        <w:jc w:val="left"/>
      </w:pPr>
      <w:r>
        <w:t xml:space="preserve">Journaling became an outlet, a cathartic process of pouring out the raw emotions onto paper. Initially, his entries were disjointed, fragmented, mirroring the chaotic state of his mind. He wrote of the dreams that tormented him – recurring images of swirling water, collapsing buildings, and the anguished cries of the departed. These dreams were not simply nighttime fantasies; they were a visceral manifestation of his trauma, a relentless replay of the catastrophic events. The language he used in his journal entries was raw, </w:t>
        <w:br/>
        <w:t xml:space="preserve">visceral, unfiltered. It was a desperate attempt to grasp the </w:t>
        <w:br/>
        <w:t>intangible, to give form to the formless horror that haunted his waking hours.</w:t>
      </w:r>
    </w:p>
    <w:p>
      <w:pPr>
        <w:autoSpaceDN w:val="0"/>
        <w:autoSpaceDE w:val="0"/>
        <w:widowControl/>
        <w:spacing w:line="264" w:lineRule="exact" w:before="264" w:after="0"/>
        <w:ind w:left="0" w:right="0" w:firstLine="0"/>
        <w:jc w:val="left"/>
      </w:pPr>
      <w:r>
        <w:t xml:space="preserve">He found that the most effective way to express his trauma wasn't through direct narrative but through the evocative power of </w:t>
        <w:br/>
        <w:t>metaphor and symbol. The flood itself became a metaphor for the overwhelming nature of his grief, the torrent of emotions that threatened to consume him. The injured angels in his recurring dreams symbolized the shattered faith and spiritual loss that he and the community had experienced. The images of shattered buildings and barren landscapes reflected not only the physical destruction but the emotional devastation that permeated their lives. The constant refrain of “nobody cares” in his earlier poems highlighted the pervasive societal apathy that he perceived, the indifference of the outside world to their plight.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photography, too, became a language of trauma. He </w:t>
        <w:br/>
        <w:t>meticulously documented the physical scars of the disaster – the cracked pavements, the splintered wood, the skeletal remains of buildings – but his most poignant images captured the subtle, nuanced expressions of emotional pain. He photographed the averted gazes, the clenched jaws, the hesitant smiles, the haunted eyes, revealing a silent narrative of trauma, loss, and resilience. He aimed not just to document the event but to unveil the hidden emotional landscape in the aftermath, to expose the unspoken grief and lingering fears.</w:t>
      </w:r>
    </w:p>
    <w:p>
      <w:pPr>
        <w:autoSpaceDN w:val="0"/>
        <w:autoSpaceDE w:val="0"/>
        <w:widowControl/>
        <w:spacing w:line="264" w:lineRule="exact" w:before="264" w:after="0"/>
        <w:ind w:left="0" w:right="144" w:firstLine="0"/>
        <w:jc w:val="center"/>
      </w:pPr>
      <w:r>
        <w:t>He discovered that the process of finding the right language was a journey in itself, an ongoing exploration of the nuances of trauma.</w:t>
      </w:r>
    </w:p>
    <w:p>
      <w:pPr>
        <w:autoSpaceDN w:val="0"/>
        <w:autoSpaceDE w:val="0"/>
        <w:widowControl/>
        <w:spacing w:line="264" w:lineRule="exact" w:before="60" w:after="0"/>
        <w:ind w:left="0" w:right="0" w:firstLine="0"/>
        <w:jc w:val="left"/>
      </w:pPr>
      <w:r>
        <w:t xml:space="preserve">It was not a linear path; there were moments of clarity and </w:t>
        <w:br/>
        <w:t xml:space="preserve">breakthrough, but also setbacks and frustration. There were times when he experienced completely overwhelmed by the depth of his </w:t>
        <w:br/>
        <w:t>experiences, when words seemed inadequate, and silence felt more appropriate. But he persisted, driven by the belief that giving voice to his trauma was essential for his healing and for the healing of the community.</w:t>
      </w:r>
    </w:p>
    <w:p>
      <w:pPr>
        <w:autoSpaceDN w:val="0"/>
        <w:autoSpaceDE w:val="0"/>
        <w:widowControl/>
        <w:spacing w:line="264" w:lineRule="exact" w:before="264" w:after="0"/>
        <w:ind w:left="0" w:right="0" w:firstLine="0"/>
        <w:jc w:val="left"/>
      </w:pPr>
      <w:r>
        <w:t>He began to read extensively, studying works of literature and art that dealt with trauma and loss. He was particularly drawn to memoirs and novels that explored the complexities of emotional healing, the diverse manifestations of grief, and the myriad ways that individuals cope with unimaginable suffering. He found solace and inspiration in these narratives, realizing that he was not alone in his suffering, that others had experienced similar traumas and had found ways to navigate the path toward healing.</w:t>
      </w:r>
    </w:p>
    <w:p>
      <w:pPr>
        <w:autoSpaceDN w:val="0"/>
        <w:autoSpaceDE w:val="0"/>
        <w:widowControl/>
        <w:spacing w:line="264" w:lineRule="exact" w:before="264" w:after="0"/>
        <w:ind w:left="0" w:right="0" w:firstLine="0"/>
        <w:jc w:val="left"/>
      </w:pPr>
      <w:r>
        <w:t xml:space="preserve">He discovered the power of shared narrative, of finding a collective voice to express the collective trauma. He organized workshops and writing groups, providing a safe and supportive environment for survivors to share their stories. He witnessed the transformative power of storytelling, the way in which the act of articulating their experiences helped individuals to process their grief, to find a sense of community, and to forge connections with others who </w:t>
        <w:br/>
        <w:t>understood their pain. The collective act of storytelling fostered a shared language of trauma, a vocabulary of shared experience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transcended individual differences. The language was born from shared pain, from the shared burden of remembering.</w:t>
      </w:r>
    </w:p>
    <w:p>
      <w:pPr>
        <w:autoSpaceDN w:val="0"/>
        <w:autoSpaceDE w:val="0"/>
        <w:widowControl/>
        <w:spacing w:line="264" w:lineRule="exact" w:before="264" w:after="0"/>
        <w:ind w:left="0" w:right="0" w:firstLine="0"/>
        <w:jc w:val="left"/>
      </w:pPr>
      <w:r>
        <w:t>The community slowly found its voice, not in a single, unified chorus, but in a multitude of individual voices, each with their unique timbre and rhythm. There was the sharp, staccato rhythm of anger, the measured cadence of grief, the quiet hum of resilience, the triumphant crescendo of hope. The stories weren’t always coherent or linear, sometimes rambling, sometimes fragmented, just as the memories themselves were often fragmented and disjointed.</w:t>
      </w:r>
    </w:p>
    <w:p>
      <w:pPr>
        <w:autoSpaceDN w:val="0"/>
        <w:autoSpaceDE w:val="0"/>
        <w:widowControl/>
        <w:spacing w:line="264" w:lineRule="exact" w:before="60" w:after="0"/>
        <w:ind w:left="0" w:right="432" w:firstLine="0"/>
        <w:jc w:val="left"/>
      </w:pPr>
      <w:r>
        <w:t>They were not always pleasant to hear; they contained raw emotion, brutal honesty, and sometimes unpalatable truths. But they were powerful, and they were healing.</w:t>
      </w:r>
    </w:p>
    <w:p>
      <w:pPr>
        <w:autoSpaceDN w:val="0"/>
        <w:autoSpaceDE w:val="0"/>
        <w:widowControl/>
        <w:spacing w:line="264" w:lineRule="exact" w:before="264" w:after="0"/>
        <w:ind w:left="0" w:right="0" w:firstLine="0"/>
        <w:jc w:val="left"/>
      </w:pPr>
      <w:r>
        <w:t xml:space="preserve">One particularly striking example was the story of Anya, a young girl who had lost her parents in the flood. Initially, Anya was unable to articulate her grief; she withdrew into herself, refusing to speak. However, through the creative writing exercises in Elias's workshop, she began to express her trauma through poetry. Her poems, initially filled with images of darkness and despair, </w:t>
        <w:br/>
        <w:t>gradually began to incorporate elements of hope and resilience. She wrote about the vibrant wildflowers that pushed their way through the cracked pavement, about the new saplings that reached for the sun, about the enduring power of nature's resilience. Her words became a testament to her own capacity for healing, a powerful symbol of her growth and transformation.</w:t>
      </w:r>
    </w:p>
    <w:p>
      <w:pPr>
        <w:autoSpaceDN w:val="0"/>
        <w:autoSpaceDE w:val="0"/>
        <w:widowControl/>
        <w:spacing w:line="264" w:lineRule="exact" w:before="264" w:after="0"/>
        <w:ind w:left="0" w:right="0" w:firstLine="0"/>
        <w:jc w:val="left"/>
      </w:pPr>
      <w:r>
        <w:t>The language of trauma, Elias realised, was not a static entity but an evolving, dynamic form of expression. It was a language that shifted and changed as individuals navigated their own paths toward recovery. It was a language that reflected the complexities of grief, the nuances of emotional experience, the multifaceted nature of trauma. It was not simply a way to convey pain but also a means of transforming pain into purpose, of turning trauma into resilience, and of finding meaning and hope amidst adversity. The language wasn’t simply about expressing the wounds; it was about mapping a pathway through and beyond them. The scars were a map, and the language was the compass guiding the survivors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was not easy, and setbacks were inevitable. There were moments of regression, times when the flood of memories </w:t>
        <w:br/>
        <w:t xml:space="preserve">threatened to overwhelm them once more. But the shared language of trauma, the collective narrative that they had created, served as a lifeline, a source of strength and support. They had found a way to communicate their experiences, to share their burden, and to find healing in the act of articulation itself. The words, carefully chosen and painstakingly crafted, were no longer tools of suffering, but rather, instruments of transformation, instruments of hope, and of resilience. The shared stories, the shared language, built bridges of understanding, not just between individuals, but between the </w:t>
        <w:br/>
        <w:t>community and the wider world. They had found a voice, a voice that resonated with the depth of their trauma, but also with the unwavering strength of their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Vulnerability</w:t>
      </w:r>
    </w:p>
    <w:p>
      <w:pPr>
        <w:autoSpaceDN w:val="0"/>
        <w:autoSpaceDE w:val="0"/>
        <w:widowControl/>
        <w:spacing w:line="264" w:lineRule="exact" w:before="286" w:after="0"/>
        <w:ind w:left="0" w:right="0" w:firstLine="0"/>
        <w:jc w:val="left"/>
      </w:pPr>
      <w:r>
        <w:t xml:space="preserve">The weight of unspoken grief, the suffocating silence that had clung to them like a shroud, began to lift. Elias, in his relentless pursuit of expression, discovered that vulnerability wasn't a weakness, but a potent force, a bridge connecting the isolated islands of their </w:t>
        <w:br/>
        <w:t>suffering. It was in the act of unveiling their most intimate wounds, their deepest fears, that they found a shared humanity, a collective strength they hadn’t known existed.</w:t>
      </w:r>
    </w:p>
    <w:p>
      <w:pPr>
        <w:autoSpaceDN w:val="0"/>
        <w:autoSpaceDE w:val="0"/>
        <w:widowControl/>
        <w:spacing w:line="264" w:lineRule="exact" w:before="264" w:after="0"/>
        <w:ind w:left="0" w:right="0" w:firstLine="0"/>
        <w:jc w:val="left"/>
      </w:pPr>
      <w:r>
        <w:t>The initial steps were tentative, hesitant. Sharing their stories experienced like exposing raw nerves, laying bare the scars that society had, for so long, ignored. There was a deep-seated fear of judgment, of being dismissed, of having their pain minimized or misunderstood.</w:t>
      </w:r>
    </w:p>
    <w:p>
      <w:pPr>
        <w:autoSpaceDN w:val="0"/>
        <w:autoSpaceDE w:val="0"/>
        <w:widowControl/>
        <w:spacing w:line="264" w:lineRule="exact" w:before="60" w:after="0"/>
        <w:ind w:left="0" w:right="0" w:firstLine="0"/>
        <w:jc w:val="left"/>
      </w:pPr>
      <w:r>
        <w:t xml:space="preserve">The pervasive societal apathy, the "nobody cares" refrain that </w:t>
        <w:br/>
        <w:t>echoed through their dreams.  and waking hours, cast a long shadow, fostering a sense of isolation that made vulnerability seem like a dangerous act.</w:t>
      </w:r>
    </w:p>
    <w:p>
      <w:pPr>
        <w:autoSpaceDN w:val="0"/>
        <w:autoSpaceDE w:val="0"/>
        <w:widowControl/>
        <w:spacing w:line="264" w:lineRule="exact" w:before="264" w:after="0"/>
        <w:ind w:left="0" w:right="0" w:firstLine="0"/>
        <w:jc w:val="left"/>
      </w:pPr>
      <w:r>
        <w:t xml:space="preserve">Yet, the very act of revealing their stories, of shedding the </w:t>
        <w:br/>
        <w:t>protective armor of silence, was liberating. It started with small gestures – a shared glance, a hesitant smile, a whispered confession in the safety of the writing workshops. The vulnerability they displayed wasn't a passive surrender; it was an act of defiance, a refusal to let their trauma define them, a reclamation of their agency.</w:t>
      </w:r>
    </w:p>
    <w:p>
      <w:pPr>
        <w:autoSpaceDN w:val="0"/>
        <w:autoSpaceDE w:val="0"/>
        <w:widowControl/>
        <w:spacing w:line="264" w:lineRule="exact" w:before="264" w:after="0"/>
        <w:ind w:left="0" w:right="0" w:firstLine="0"/>
        <w:jc w:val="left"/>
      </w:pPr>
      <w:r>
        <w:t xml:space="preserve">One particularly moving example was the story of Maya, a woman who had lost her entire family in the catastrophe. Her initial </w:t>
        <w:br/>
        <w:t>contributions to the workshop were fragmented, filled with cryptic imagery and elliptical language. She described recurring nightmares of swirling water, but the details remained hidden behind a veil of unspoken pain. She painted vivid pictures of the aftermath, the desolation, the silence that had fallen over her life, but refused to directly acknowledge her own personal loss.</w:t>
      </w:r>
    </w:p>
    <w:p>
      <w:pPr>
        <w:autoSpaceDN w:val="0"/>
        <w:autoSpaceDE w:val="0"/>
        <w:widowControl/>
        <w:spacing w:line="264" w:lineRule="exact" w:before="264" w:after="0"/>
        <w:ind w:left="0" w:right="432" w:firstLine="0"/>
        <w:jc w:val="left"/>
      </w:pPr>
      <w:r>
        <w:t>Elias gently guided her, encouraging her to explore her feelings without forcing the process. He used metaphors and symbolic language, creating a space where Maya could express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without the pressure of direct confrontation. He encouraged her to create visual representations of her feelings through collage, allowing her to explore her trauma through different mediums. Gradually, she began to unravel her story. Through the act of creation, the unspoken began to find a voice.</w:t>
      </w:r>
    </w:p>
    <w:p>
      <w:pPr>
        <w:autoSpaceDN w:val="0"/>
        <w:autoSpaceDE w:val="0"/>
        <w:widowControl/>
        <w:spacing w:line="264" w:lineRule="exact" w:before="264" w:after="0"/>
        <w:ind w:left="0" w:right="0" w:firstLine="0"/>
        <w:jc w:val="left"/>
      </w:pPr>
      <w:r>
        <w:t xml:space="preserve">Maya's paintings initially depicted a world of fragmented </w:t>
        <w:br/>
        <w:t xml:space="preserve">landscapes, shattered buildings, and a pervasive sense of loneliness. But gradually, as she continued to work, tiny cracks of light began to emerge in the darkness. She began to incorporate images of resilience, depicting wildflowers pushing their way through the rubble, the resilient spirit of nature mirrored in her own internal struggle. The colors in her work shifted from muted grays and blacks to vibrant hues of greens and blues, reflecting a gradual shift in her emotional state. Her vulnerability became the canvas upon which she painted her journey of healing, a testament to the </w:t>
        <w:br/>
        <w:t>transformative power of self-expression.</w:t>
      </w:r>
    </w:p>
    <w:p>
      <w:pPr>
        <w:autoSpaceDN w:val="0"/>
        <w:autoSpaceDE w:val="0"/>
        <w:widowControl/>
        <w:spacing w:line="264" w:lineRule="exact" w:before="264" w:after="0"/>
        <w:ind w:left="0" w:right="0" w:firstLine="0"/>
        <w:jc w:val="left"/>
      </w:pPr>
      <w:r>
        <w:t xml:space="preserve">The same was true for David, a young man haunted by the trauma of witnessing the destruction of his home and the loss of his </w:t>
        <w:br/>
        <w:t xml:space="preserve">childhood. His initial writings were filled with anger, rage, and a profound sense of injustice. He railed against the world, the system, the indifference of those who had not experienced the same </w:t>
        <w:br/>
        <w:t xml:space="preserve">devastation. His words were sharp, cutting, filled with a bitterness born from years of silent suffering. But as he shared his work in the workshop, he began to find solace in the shared experience of others. He discovered that his anger wasn't an isolated </w:t>
        <w:br/>
        <w:t>phenomenon, but a shared emotion, a collective response to the trauma they had all endured. He learned to channel his anger into productive action, to use his voice to advocate for the needs of the community and demand accountability.</w:t>
      </w:r>
    </w:p>
    <w:p>
      <w:pPr>
        <w:autoSpaceDN w:val="0"/>
        <w:autoSpaceDE w:val="0"/>
        <w:widowControl/>
        <w:spacing w:line="264" w:lineRule="exact" w:before="264" w:after="0"/>
        <w:ind w:left="0" w:right="0" w:firstLine="0"/>
        <w:jc w:val="left"/>
      </w:pPr>
      <w:r>
        <w:t xml:space="preserve">Vulnerability, in this context, wasn't a sign of weakness, but a source of strength, a catalyst for change. It was the shared </w:t>
        <w:br/>
        <w:t xml:space="preserve">experience of vulnerability, the mutual recognition of their shared suffering, that helped forge a sense of community, a collective identity forged in the crucible of shared trauma. The act of bearing witness to each other’s pain became a form of validation, a </w:t>
        <w:br/>
        <w:t xml:space="preserve">recognition of their shared humanity. The vulnerability they </w:t>
        <w:br/>
        <w:t>displayed was a powerful act of resistance against societal apathy,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collective rejection of silence.</w:t>
      </w:r>
    </w:p>
    <w:p>
      <w:pPr>
        <w:autoSpaceDN w:val="0"/>
        <w:autoSpaceDE w:val="0"/>
        <w:widowControl/>
        <w:spacing w:line="264" w:lineRule="exact" w:before="266" w:after="0"/>
        <w:ind w:left="0" w:right="0" w:firstLine="0"/>
        <w:jc w:val="left"/>
      </w:pPr>
      <w:r>
        <w:t>They learned to navigate the complexities of grief, discovering that it wasn't a linear process, but a fluid, ever-evolving journey. There were moments of intense emotion, moments of unbearable pain, but also moments of surprising joy, of unexpected resilience. They found strength in their shared vulnerabilities, learning to embrace the imperfections, the contradictions, and the complexities of their experiences. They learned that vulnerability wasn't about revealing every aspect of their pain, but about choosing to share what experienced safe and appropriate. It was about finding a balance between self-protection and self-expression.</w:t>
      </w:r>
    </w:p>
    <w:p>
      <w:pPr>
        <w:autoSpaceDN w:val="0"/>
        <w:autoSpaceDE w:val="0"/>
        <w:widowControl/>
        <w:spacing w:line="264" w:lineRule="exact" w:before="264" w:after="0"/>
        <w:ind w:left="0" w:right="0" w:firstLine="0"/>
        <w:jc w:val="left"/>
      </w:pPr>
      <w:r>
        <w:t xml:space="preserve">The process of expressing their trauma wasn't always easy. There were moments of regression, when the flood of memories </w:t>
        <w:br/>
        <w:t>threatened to overwhelm them. There were moments of doubt, when they questioned their ability to articulate their experiences, when silence seemed like the only option. But they persevered, driven by the belief that their stories were worth sharing, that their voices deserved to be detected.</w:t>
      </w:r>
    </w:p>
    <w:p>
      <w:pPr>
        <w:autoSpaceDN w:val="0"/>
        <w:autoSpaceDE w:val="0"/>
        <w:widowControl/>
        <w:spacing w:line="264" w:lineRule="exact" w:before="264" w:after="0"/>
        <w:ind w:left="0" w:right="0" w:firstLine="0"/>
        <w:jc w:val="left"/>
      </w:pPr>
      <w:r>
        <w:t xml:space="preserve">They learned to create a safe space for themselves, a supportive environment where they could explore their vulnerabilities without fear of judgment or criticism. They established ground rules, </w:t>
        <w:br/>
        <w:t>respecting each other's boundaries, acknowledging the different paces at which individuals healed. They discovered the power of active listening, of bearing witness to each other's stories without judgment or interruption. They developed a shared language, a vocabulary of trauma that transcended individual differences, a language that communicated the depth of their suffering, but also the strength of their spirit.</w:t>
      </w:r>
    </w:p>
    <w:p>
      <w:pPr>
        <w:autoSpaceDN w:val="0"/>
        <w:autoSpaceDE w:val="0"/>
        <w:widowControl/>
        <w:spacing w:line="264" w:lineRule="exact" w:before="264" w:after="0"/>
        <w:ind w:left="0" w:right="0" w:firstLine="0"/>
        <w:jc w:val="left"/>
      </w:pPr>
      <w:r>
        <w:t xml:space="preserve">The vulnerability they embraced wasn't simply about expressing their pain; it was about transforming pain into purpose. It was about using their shared experience to create a more </w:t>
        <w:br/>
        <w:t>compassionate, understanding world. It was about advocating for the needs of others, building bridges of understanding between those who had experienced similar traumas and those who had not. They found their strength in their vulnerabilities, their resilience in their shared struggles. Their stories, once buried beneath layers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silence, became a powerful testament to the human spirit's ability to heal, to grow, and to find hope in the darkest of times. Their </w:t>
        <w:br/>
        <w:t>vulnerability, far from being a weakness, had become their greatest strength. The scars remained, but they were no longer symbols of defeat, but of resilience, of shared humanity, and the enduring power of the human spirit. Their stories weren't just about survival; they were about thriving, about finding meaning and purpose in the wake of unimaginable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Transformation and Growth</w:t>
      </w:r>
    </w:p>
    <w:p>
      <w:pPr>
        <w:autoSpaceDN w:val="0"/>
        <w:autoSpaceDE w:val="0"/>
        <w:widowControl/>
        <w:spacing w:line="264" w:lineRule="exact" w:before="286" w:after="0"/>
        <w:ind w:left="0" w:right="0" w:firstLine="0"/>
        <w:jc w:val="left"/>
      </w:pPr>
      <w:r>
        <w:t xml:space="preserve">The journey wasn't merely about acknowledging the pain; it was about actively shaping it, transforming its raw, jagged edges into something beautiful, something resonant. For Sarah, this </w:t>
        <w:br/>
        <w:t xml:space="preserve">transformation manifested as a blossoming creativity. Initially paralyzed by grief, unable to even pick up a paintbrush, she found herself drawn back to her art, a medium that had always been her refuge. Her early works, post-catastrophe, were dark, brooding expressions of desolation. The colors were muted, the brushstrokes heavy and laden with unspoken sorrow. They mirrored the </w:t>
        <w:br/>
        <w:t>landscape of her soul – ravaged, scarred, and seemingly devoid of hope.</w:t>
      </w:r>
    </w:p>
    <w:p>
      <w:pPr>
        <w:autoSpaceDN w:val="0"/>
        <w:autoSpaceDE w:val="0"/>
        <w:widowControl/>
        <w:spacing w:line="264" w:lineRule="exact" w:before="266" w:after="0"/>
        <w:ind w:left="0" w:right="0" w:firstLine="0"/>
        <w:jc w:val="left"/>
      </w:pPr>
      <w:r>
        <w:t xml:space="preserve">But as she continued to paint, something shifted. The process itself, the act of creation, became a form of therapy, a way to process the overwhelming emotions that had threatened to consume her. Her palette gradually expanded. Subtle hints of light began to pierce the darkness, tiny sparks of hope flickering in the corners of her </w:t>
        <w:br/>
        <w:t>canvases. She started incorporating symbols of renewal – budding flowers pushing through cracked earth, birds taking flight against bruised skies, the resilient strength of nature echoing the resilience she was slowly discovering within herself. Her style evolved, too, becoming more fluid, expressive, reflecting a growing sense of self-acceptance and a newfound confidence in her ability to channel her pain into something powerful and meaningful. Her art became a testament to her internal metamorphosis, a visual narrative of her journey from despair to a fragile, yet persistent, hope.</w:t>
      </w:r>
    </w:p>
    <w:p>
      <w:pPr>
        <w:autoSpaceDN w:val="0"/>
        <w:autoSpaceDE w:val="0"/>
        <w:widowControl/>
        <w:spacing w:line="264" w:lineRule="exact" w:before="264" w:after="0"/>
        <w:ind w:left="0" w:right="0" w:firstLine="0"/>
        <w:jc w:val="left"/>
      </w:pPr>
      <w:r>
        <w:t xml:space="preserve">For others, the transformation was less tangible, but no less </w:t>
        <w:br/>
        <w:t xml:space="preserve">profound. Liam, a man who had previously retreated into a shell of silence, found his voice through activism. His trauma had left him feeling helpless, adrift in a sea of societal apathy. He had </w:t>
        <w:br/>
        <w:t xml:space="preserve">internalized the "nobody cares" mantra, convinced that his voice, his pain, was inconsequential. But witnessing the collective </w:t>
        <w:br/>
        <w:t>vulnerability of the workshop, the shared experiences of others, ignited something within him. He discovered that his pain wasn't unique; it was a shared burden, a collective wound. This realization fueled his desire to create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He channeled his anger, his grief, into constructive action. He became a vocal advocate for the victims of the catastrophe, using his experiences to raise awareness, to demand accountability, to fight for the resources and support that were desperately needed.</w:t>
      </w:r>
    </w:p>
    <w:p>
      <w:pPr>
        <w:autoSpaceDN w:val="0"/>
        <w:autoSpaceDE w:val="0"/>
        <w:widowControl/>
        <w:spacing w:line="264" w:lineRule="exact" w:before="60" w:after="0"/>
        <w:ind w:left="0" w:right="0" w:firstLine="0"/>
        <w:jc w:val="left"/>
      </w:pPr>
      <w:r>
        <w:t>His transformation wasn't about silencing his pain; it was about harnessing its power, using it as a catalyst for positive change in the world. His voice, once choked by silence, became a powerful force for good, a beacon of hope in the darkness.</w:t>
      </w:r>
    </w:p>
    <w:p>
      <w:pPr>
        <w:autoSpaceDN w:val="0"/>
        <w:autoSpaceDE w:val="0"/>
        <w:widowControl/>
        <w:spacing w:line="264" w:lineRule="exact" w:before="264" w:after="0"/>
        <w:ind w:left="0" w:right="0" w:firstLine="0"/>
        <w:jc w:val="left"/>
      </w:pPr>
      <w:r>
        <w:t>The path to transformation was rarely linear. There were setbacks, regressions, moments when the weight of trauma threatened to overwhelm them. There were days when the silence returned, when the "nobody cares" refrain echoed in their hearts, threatening to pull them back into the abyss of despair. But they had learned the value of compassion, not just for others, but for themselves. They learned to forgive themselves for their weaknesses, for their moments of doubt and despair. They practiced self-compassion, recognizing that healing wasn't a race, but a marathon, with its inevitable stumbles and falls.</w:t>
      </w:r>
    </w:p>
    <w:p>
      <w:pPr>
        <w:autoSpaceDN w:val="0"/>
        <w:autoSpaceDE w:val="0"/>
        <w:widowControl/>
        <w:spacing w:line="264" w:lineRule="exact" w:before="264" w:after="0"/>
        <w:ind w:left="0" w:right="0" w:firstLine="0"/>
        <w:jc w:val="left"/>
      </w:pPr>
      <w:r>
        <w:t xml:space="preserve">They discovered the power of community, the strength that comes from shared vulnerability. They learned to lean on each other, to offer support and encouragement, to celebrate each other's </w:t>
        <w:br/>
        <w:t xml:space="preserve">triumphs, however small. They built a network of support, a </w:t>
        <w:br/>
        <w:t>sanctuary where they could be honest about their struggles without fear of judgment or dismissal. This collective resilience, this shared journey of healing, was perhaps the most transformative aspect of their experience.</w:t>
      </w:r>
    </w:p>
    <w:p>
      <w:pPr>
        <w:autoSpaceDN w:val="0"/>
        <w:autoSpaceDE w:val="0"/>
        <w:widowControl/>
        <w:spacing w:line="264" w:lineRule="exact" w:before="264" w:after="0"/>
        <w:ind w:left="0" w:right="0" w:firstLine="0"/>
        <w:jc w:val="left"/>
      </w:pPr>
      <w:r>
        <w:t xml:space="preserve">Their transformations weren't about erasing the past, about </w:t>
        <w:br/>
        <w:t>pretending the trauma never happened. The scars remained, etched onto their souls, reminders of the pain they had endured. But these scars, once symbols of defeat and suffering, were now badges of honor, testaments to their resilience, their strength, their capacity for growth. They were a reminder of how far they had come, how much they had overcome.</w:t>
      </w:r>
    </w:p>
    <w:p>
      <w:pPr>
        <w:autoSpaceDN w:val="0"/>
        <w:autoSpaceDE w:val="0"/>
        <w:widowControl/>
        <w:spacing w:line="264" w:lineRule="exact" w:before="264" w:after="0"/>
        <w:ind w:left="0" w:right="288" w:firstLine="0"/>
        <w:jc w:val="center"/>
      </w:pPr>
      <w:r>
        <w:t>The group started incorporating different therapeutic approaches into their sessions, going beyond simply sharing their narratives.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practiced mindfulness exercises, learning to focus on the present moment, to ground themselves in the here and now, to find solace in the simple act of breathing. They explored creative writing prompts designed to help them process their emotions, transforming pain into poetry, trauma into prose. They experimented with </w:t>
        <w:br/>
        <w:t>different art forms, finding solace in the process of creation, using paint, clay, and collage as tools for self-expression.</w:t>
      </w:r>
    </w:p>
    <w:p>
      <w:pPr>
        <w:autoSpaceDN w:val="0"/>
        <w:autoSpaceDE w:val="0"/>
        <w:widowControl/>
        <w:spacing w:line="264" w:lineRule="exact" w:before="264" w:after="0"/>
        <w:ind w:left="0" w:right="0" w:firstLine="0"/>
        <w:jc w:val="left"/>
      </w:pPr>
      <w:r>
        <w:t xml:space="preserve">The transformation wasn't solely an individual journey; it was a collective one. They learned to listen to each other, to validate each other's experiences, to offer support without judgment. They </w:t>
        <w:br/>
        <w:t xml:space="preserve">learned to build bridges of empathy, to connect with others who had experienced similar traumas, fostering a sense of shared </w:t>
        <w:br/>
        <w:t xml:space="preserve">humanity. They established a peer support network, where </w:t>
        <w:br/>
        <w:t>individuals could reach out to each other during moments of crisis, offering a lifeline of hope and understanding.</w:t>
      </w:r>
    </w:p>
    <w:p>
      <w:pPr>
        <w:autoSpaceDN w:val="0"/>
        <w:autoSpaceDE w:val="0"/>
        <w:widowControl/>
        <w:spacing w:line="264" w:lineRule="exact" w:before="264" w:after="0"/>
        <w:ind w:left="0" w:right="0" w:firstLine="0"/>
        <w:jc w:val="left"/>
      </w:pPr>
      <w:r>
        <w:t xml:space="preserve">One of the most significant aspects of their transformation was their growing sense of self-efficacy. They had learned that they were not powerless victims; they were resilient survivors, capable of </w:t>
        <w:br/>
        <w:t>overcoming unimaginable challenges. They had discovered inner strengths they never knew they possessed, a capacity for self-</w:t>
        <w:br/>
        <w:t xml:space="preserve">compassion, and a determination to build a better future, not just for themselves, but for others. Their shared experiences had become a catalyst for personal and collective growth, transforming pain into purpose, despair into hope. Their scars served as reminders of their journey, visible testaments to the power of vulnerability, resilience, and the enduring strength of the human spirit. The whispers of "nobody cares" faded, replaced by a chorus of voices, strong, </w:t>
        <w:br/>
        <w:t xml:space="preserve">compassionate, and unwavering in their commitment to healing, both individually and collectively. The transformation wasn't just about survival; it was about thriving, about creating a meaningful life in the face of unimaginable loss. It was a testament to the </w:t>
        <w:br/>
        <w:t>power of the human spirit to heal, to grow, and to find hope even in the darkest of times. Their journey became a beacon of hope, a testament to the transformative power of vulnerability and the enduring strength of the human spirit in the face of overwhelming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Angels New Wings</w:t>
      </w:r>
    </w:p>
    <w:p>
      <w:pPr>
        <w:autoSpaceDN w:val="0"/>
        <w:autoSpaceDE w:val="0"/>
        <w:widowControl/>
        <w:spacing w:line="264" w:lineRule="exact" w:before="286" w:after="0"/>
        <w:ind w:left="0" w:right="0" w:firstLine="0"/>
        <w:jc w:val="left"/>
      </w:pPr>
      <w:r>
        <w:t>The image of the injured angel, initially a symbol of brokenness and spiritual loss, began to shift. The wounds, once gaping chasms of despair, started to knit together, leaving behind a tapestry of scars that told a story not of defeat, but of resilience. The process was agonizingly slow, like watching a glacier melt under the relentless sun. There were days when the wounds seemed to reopen, raw and bleeding, threatening to overwhelm her with a tide of despair. Yet, the healing process continued, albeit unevenly, punctuated by moments of intense pain and fragile moments of peace.</w:t>
      </w:r>
    </w:p>
    <w:p>
      <w:pPr>
        <w:autoSpaceDN w:val="0"/>
        <w:autoSpaceDE w:val="0"/>
        <w:widowControl/>
        <w:spacing w:line="264" w:lineRule="exact" w:before="264" w:after="0"/>
        <w:ind w:left="0" w:right="0" w:firstLine="0"/>
        <w:jc w:val="left"/>
      </w:pPr>
      <w:r>
        <w:t>One morning, Sarah noticed a faint shimmer, a subtle change in the angel's wing. A delicate thread of light, almost imperceptible, began to weave its way through the fractured feathers, mending the tear. It was a painstakingly slow process, but it was undeniable. The light pulsed softly, a beacon of hope in the otherwise desolate landscape of her damaged psyche. She began to see this light not as a mere visual image, but as a manifestation of the healing process within herself, a representation of the inner strength she was beginning to cultivate.</w:t>
      </w:r>
    </w:p>
    <w:p>
      <w:pPr>
        <w:autoSpaceDN w:val="0"/>
        <w:autoSpaceDE w:val="0"/>
        <w:widowControl/>
        <w:spacing w:line="264" w:lineRule="exact" w:before="264" w:after="0"/>
        <w:ind w:left="0" w:right="0" w:firstLine="0"/>
        <w:jc w:val="left"/>
      </w:pPr>
      <w:r>
        <w:t xml:space="preserve">The mending of the wing was symbolic of the emotional repair she was experiencing, slow and incremental, but palpable. Each day brought small victories, tiny shifts in her perspective that added up to significant progress. Sleep, once a refuge from the harsh realities of her world, now held a different quality, less a desperate escape, and more a gentle lull into a state of restorative rest. The dreams of loss, though still present, began to fade, replaced by images of peace and serenity, fragile yet persistent. The constant refrain of "nobody cares" began to quieten, replaced by the nascent belief that she, and others like her, were worthy of love, support, and </w:t>
        <w:br/>
        <w:t>compassion.</w:t>
      </w:r>
    </w:p>
    <w:p>
      <w:pPr>
        <w:autoSpaceDN w:val="0"/>
        <w:autoSpaceDE w:val="0"/>
        <w:widowControl/>
        <w:spacing w:line="264" w:lineRule="exact" w:before="264" w:after="0"/>
        <w:ind w:left="0" w:right="0" w:firstLine="0"/>
        <w:jc w:val="left"/>
      </w:pPr>
      <w:r>
        <w:t>Liam's journey mirrored Sarah's. His internal landscape, once a wasteland of apathy and despair, was starting to bloom. The silence that had enveloped him, muffling his pain and leaving him feeling isolated and alone, was gradually replaced by a growing sense of connection, a shared understanding with others who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experienced similar traumas. He learned that his voice, once deemed insignificant, held immense power. It was a force for change, a catalyst for healing, not just for himself but for others.</w:t>
      </w:r>
    </w:p>
    <w:p>
      <w:pPr>
        <w:autoSpaceDN w:val="0"/>
        <w:autoSpaceDE w:val="0"/>
        <w:widowControl/>
        <w:spacing w:line="264" w:lineRule="exact" w:before="264" w:after="0"/>
        <w:ind w:left="0" w:right="0" w:firstLine="0"/>
        <w:jc w:val="left"/>
      </w:pPr>
      <w:r>
        <w:t>He started visualizing his own healing as the reconstruction of a damaged city. The devastation he had witnessed had left him with a pervasive feeling of helplessness, but he began to channel that feeling into tangible actions. His work with the community of survivors became his way of rebuilding the city, one brick, one person, one act of kindness at a time. He found himself inspired by the resilience of the city's inhabitants, much like the angel’s gradual healing.</w:t>
      </w:r>
    </w:p>
    <w:p>
      <w:pPr>
        <w:autoSpaceDN w:val="0"/>
        <w:autoSpaceDE w:val="0"/>
        <w:widowControl/>
        <w:spacing w:line="264" w:lineRule="exact" w:before="264" w:after="0"/>
        <w:ind w:left="0" w:right="144" w:firstLine="0"/>
        <w:jc w:val="left"/>
      </w:pPr>
      <w:r>
        <w:t xml:space="preserve">The angel’s other wing, initially a mirror image of the first, was faring differently. This wing, representing Liam's collective </w:t>
        <w:br/>
        <w:t>experience, reflected the struggles and setbacks the community faced. The healing process was more complex, often hampered by bureaucratic inertia, the indifference of authorities, and the slow, agonizing pace of social change. Yet, even here, amid the setbacks and challenges, the process of mending continued.</w:t>
      </w:r>
    </w:p>
    <w:p>
      <w:pPr>
        <w:autoSpaceDN w:val="0"/>
        <w:autoSpaceDE w:val="0"/>
        <w:widowControl/>
        <w:spacing w:line="324" w:lineRule="exact" w:before="204" w:after="0"/>
        <w:ind w:left="0" w:right="0" w:firstLine="0"/>
        <w:jc w:val="left"/>
      </w:pPr>
      <w:r>
        <w:t>The process involved many setbacks and moments of deep doubt.</w:t>
      </w:r>
    </w:p>
    <w:p>
      <w:pPr>
        <w:autoSpaceDN w:val="0"/>
        <w:autoSpaceDE w:val="0"/>
        <w:widowControl/>
        <w:spacing w:line="264" w:lineRule="exact" w:before="60" w:after="0"/>
        <w:ind w:left="0" w:right="0" w:firstLine="0"/>
        <w:jc w:val="left"/>
      </w:pPr>
      <w:r>
        <w:t xml:space="preserve">There were days when the darkness seemed to engulf them </w:t>
        <w:br/>
        <w:t xml:space="preserve">completely. The old wounds would ache, the memories would resurface with painful intensity, and the whispers of "nobody cares" would return with a chilling intensity. But they had learned to navigate these dark periods, to recognize them as parts of the healing process, as inevitable dips in an otherwise upward </w:t>
        <w:br/>
        <w:t>trajectory. They understood that healing was not a linear process but a cyclical one, with its moments of progress and setbacks.</w:t>
      </w:r>
    </w:p>
    <w:p>
      <w:pPr>
        <w:autoSpaceDN w:val="0"/>
        <w:autoSpaceDE w:val="0"/>
        <w:widowControl/>
        <w:spacing w:line="264" w:lineRule="exact" w:before="264" w:after="0"/>
        <w:ind w:left="0" w:right="0" w:firstLine="0"/>
        <w:jc w:val="left"/>
      </w:pPr>
      <w:r>
        <w:t>The support group became an invaluable source of strength and resilience. They shared their struggles openly, creating a safe space where vulnerability wasn't a weakness but a source of strength.</w:t>
      </w:r>
    </w:p>
    <w:p>
      <w:pPr>
        <w:autoSpaceDN w:val="0"/>
        <w:autoSpaceDE w:val="0"/>
        <w:widowControl/>
        <w:spacing w:line="264" w:lineRule="exact" w:before="60" w:after="0"/>
        <w:ind w:left="0" w:right="144" w:firstLine="0"/>
        <w:jc w:val="left"/>
      </w:pPr>
      <w:r>
        <w:t>They learned to listen to each other, to validate each other's experiences, to hold space for each other's pain without judgment. They learned the power of empathy, of understanding, of simply being present for one another in their shared journey.</w:t>
      </w:r>
    </w:p>
    <w:p>
      <w:pPr>
        <w:autoSpaceDN w:val="0"/>
        <w:autoSpaceDE w:val="0"/>
        <w:widowControl/>
        <w:spacing w:line="324" w:lineRule="exact" w:before="204" w:after="0"/>
        <w:ind w:left="0" w:right="0" w:firstLine="0"/>
        <w:jc w:val="left"/>
      </w:pPr>
      <w:r>
        <w:t>The group started exploring different methods of healing, moving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beyond just sharing stories and creating a more structured </w:t>
        <w:br/>
        <w:t>approach. They practiced mindfulness meditation, focusing on the present moment, and learning techniques to ground themselves in the here and now. They used expressive writing, using words to transform trauma into art, and other creative methods to explore their emotions and to translate their experiences. They encouraged each other, offering support and understanding when the pain experienced overwhelming.</w:t>
      </w:r>
    </w:p>
    <w:p>
      <w:pPr>
        <w:autoSpaceDN w:val="0"/>
        <w:autoSpaceDE w:val="0"/>
        <w:widowControl/>
        <w:spacing w:line="264" w:lineRule="exact" w:before="264" w:after="0"/>
        <w:ind w:left="0" w:right="0" w:firstLine="0"/>
        <w:jc w:val="left"/>
      </w:pPr>
      <w:r>
        <w:t xml:space="preserve">As the injured angel’s wings began to heal, so did the hearts and minds of those in the support group. They discovered a newfound appreciation for the power of compassion, not just for others but for themselves. They learned to forgive themselves for their past </w:t>
        <w:br/>
        <w:t>mistakes, for the moments of weakness and despair. They developed an understanding of self-compassion, recognizing that healing wasn't a race but a marathon, and that setbacks were inevitable.</w:t>
      </w:r>
    </w:p>
    <w:p>
      <w:pPr>
        <w:autoSpaceDN w:val="0"/>
        <w:autoSpaceDE w:val="0"/>
        <w:widowControl/>
        <w:spacing w:line="264" w:lineRule="exact" w:before="264" w:after="0"/>
        <w:ind w:left="0" w:right="144" w:firstLine="0"/>
        <w:jc w:val="left"/>
      </w:pPr>
      <w:r>
        <w:t>They established a system of mutual support, where each member could reach out to others during times of crisis, providing a safety net, a lifeline of hope and understanding. They built a collective resilience, drawing strength from their shared experiences and shared vulnerability. Their connection provided an anchor, a place of refuge, amidst the ongoing challenges.</w:t>
      </w:r>
    </w:p>
    <w:p>
      <w:pPr>
        <w:autoSpaceDN w:val="0"/>
        <w:autoSpaceDE w:val="0"/>
        <w:widowControl/>
        <w:spacing w:line="264" w:lineRule="exact" w:before="264" w:after="0"/>
        <w:ind w:left="0" w:right="0" w:firstLine="0"/>
        <w:jc w:val="left"/>
      </w:pPr>
      <w:r>
        <w:t xml:space="preserve">The transformation was not just about forgetting the pain; it was about understanding it, transforming it, integrating it into their lives in a way that didn't define them, but added depth and </w:t>
        <w:br/>
        <w:t xml:space="preserve">resilience to their being. The scars remained, visible reminders of the trauma they had endured, but these scars were no longer </w:t>
        <w:br/>
        <w:t xml:space="preserve">symbols of defeat, but testaments to their resilience, to their </w:t>
        <w:br/>
        <w:t>strength, to their capacity for growth and transformation. They were badges of honor, marking their journeys through the darkness, and symbolizing their hard-fought victories. The angel’s healed wings, now a breathtaking spectacle of light and color, were a visible manifestation of this transformation.</w:t>
      </w:r>
    </w:p>
    <w:p>
      <w:pPr>
        <w:autoSpaceDN w:val="0"/>
        <w:autoSpaceDE w:val="0"/>
        <w:widowControl/>
        <w:spacing w:line="264" w:lineRule="exact" w:before="264" w:after="0"/>
        <w:ind w:left="0" w:right="144" w:firstLine="0"/>
        <w:jc w:val="left"/>
      </w:pPr>
      <w:r>
        <w:t>The once-dominant whisper of "nobody cares" was now a distant echo, overshadowed by a chorus of voices, strong, compassionate, unwavering.  in their commitment to healing, both individually and collectively. their journey, once a solitary struggle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darkness, had transformed into a shared path towards healing, a journey where compassion and resilience intertwined. They had not merely survived; they were thriving, building a meaningful life amidst the devastation. They had transformed pain into purpose, despair into hope, and their collective experience became a beacon of inspiration for others, demonstrating the power of shared </w:t>
        <w:br/>
        <w:t>vulnerability, and the indomitable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Oneself</w:t>
      </w:r>
    </w:p>
    <w:p>
      <w:pPr>
        <w:autoSpaceDN w:val="0"/>
        <w:autoSpaceDE w:val="0"/>
        <w:widowControl/>
        <w:spacing w:line="264" w:lineRule="exact" w:before="286" w:after="0"/>
        <w:ind w:left="0" w:right="0" w:firstLine="0"/>
        <w:jc w:val="left"/>
      </w:pPr>
      <w:r>
        <w:t>The path to forgiveness, particularly self-forgiveness, proved to be the most arduous leg of their journey. It wasn't a sudden epiphany, a single moment of clarity that washed away years of self-</w:t>
        <w:br/>
        <w:t xml:space="preserve">recrimination. Instead, it was a slow, painstaking process, much like the painstaking mending of the angel's wings. Sarah, for instance, wrestled with the lingering guilt of not being able to prevent the catastrophe, a feeling amplified by the societal apathy that </w:t>
        <w:br/>
        <w:t>followed. She replayed the events in her mind, searching for a different outcome, a different choice, a different action that might have altered the course of events. But there was no such thing as a perfect past, no alternative reality where the pain could have been avoided.</w:t>
      </w:r>
    </w:p>
    <w:p>
      <w:pPr>
        <w:autoSpaceDN w:val="0"/>
        <w:autoSpaceDE w:val="0"/>
        <w:widowControl/>
        <w:spacing w:line="264" w:lineRule="exact" w:before="264" w:after="0"/>
        <w:ind w:left="0" w:right="0" w:firstLine="0"/>
        <w:jc w:val="left"/>
      </w:pPr>
      <w:r>
        <w:t xml:space="preserve">The weight of this guilt pressed down on her, a suffocating blanket of self-blame. She found herself trapped in a vicious cycle of regret, constantly berating herself for perceived failures, for not being strong enough, for not doing enough. Sleep offered little respite; her dreams were filled with fragmented images of the disaster, </w:t>
        <w:br/>
        <w:t xml:space="preserve">interspersed with visions of herself, powerless and inadequate. The familiar refrain, "nobody cares," echoed in her subconscious, </w:t>
        <w:br/>
        <w:t>reinforcing the sense of isolation and self-condemnation.</w:t>
      </w:r>
    </w:p>
    <w:p>
      <w:pPr>
        <w:autoSpaceDN w:val="0"/>
        <w:autoSpaceDE w:val="0"/>
        <w:widowControl/>
        <w:spacing w:line="264" w:lineRule="exact" w:before="264" w:after="0"/>
        <w:ind w:left="0" w:right="0" w:firstLine="0"/>
        <w:jc w:val="left"/>
      </w:pPr>
      <w:r>
        <w:t>Liam faced a different kind of self-recrimination. He struggled with the feeling of having failed his community, of not being able to protect them, of not having the resources or influence to prevent the suffering they endured. His initial reaction had been one of numb apathy, a defense mechanism against the overwhelming pain and loss. He had retreated into silence, unable to process the enormity of the tragedy, the scale of the devastation, the sheer indifference of the world around him. Now, as he began to emerge from that numbness, the weight of his inaction crashed down upon him. He experienced responsible, burdened by the weight of the collective trauma.</w:t>
      </w:r>
    </w:p>
    <w:p>
      <w:pPr>
        <w:autoSpaceDN w:val="0"/>
        <w:autoSpaceDE w:val="0"/>
        <w:widowControl/>
        <w:spacing w:line="264" w:lineRule="exact" w:before="264" w:after="0"/>
        <w:ind w:left="0" w:right="0" w:firstLine="0"/>
        <w:jc w:val="left"/>
      </w:pPr>
      <w:r>
        <w:t>The turning point for both of them came through the support group. It wasn't a sudden revelation but a gradual dawning realization that their feelings of guilt and self-reproach were not unique,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exceptional, but shared experiences. Hearing others express similar feelings of inadequacy and self-blame created a sense of shared vulnerability, a powerful antidote to the isolation they had experienced. The group provided a safe space, a sanctuary where they could express their deepest fears and insecurities without judgment or </w:t>
        <w:br/>
        <w:t>condemnation.</w:t>
      </w:r>
    </w:p>
    <w:p>
      <w:pPr>
        <w:autoSpaceDN w:val="0"/>
        <w:autoSpaceDE w:val="0"/>
        <w:widowControl/>
        <w:spacing w:line="264" w:lineRule="exact" w:before="264" w:after="0"/>
        <w:ind w:left="0" w:right="0" w:firstLine="0"/>
        <w:jc w:val="left"/>
      </w:pPr>
      <w:r>
        <w:t>One particularly poignant session involved a shared exercise in compassionate self-reflection. Each member wrote a letter to their younger selves, the selves who had experienced the trauma. These letters were filled with tenderness, understanding, and a profound sense of empathy. Sarah's letter was filled with words of comfort, reassurance, and forgiveness. She wrote about the immense courage and resilience she had shown in the face of unimaginable adversity, emphasizing the strength of her spirit and her capacity for love and compassion. She reminded her younger self that the trauma was not a reflection of her worth, that she was not to blame, and that she had done everything she could given the circumstances.</w:t>
      </w:r>
    </w:p>
    <w:p>
      <w:pPr>
        <w:autoSpaceDN w:val="0"/>
        <w:autoSpaceDE w:val="0"/>
        <w:widowControl/>
        <w:spacing w:line="264" w:lineRule="exact" w:before="264" w:after="0"/>
        <w:ind w:left="0" w:right="0" w:firstLine="0"/>
        <w:jc w:val="left"/>
      </w:pPr>
      <w:r>
        <w:t>Liam's letter echoed similar sentiments. He acknowledged his own struggles with apathy and inaction, but he also highlighted his subsequent efforts to rebuild the community, to help others heal, and to advocate for social change. He emphasized the significance of his contribution, however small, and reassured his younger self that his actions, even his delayed response, held meaning and value.</w:t>
      </w:r>
    </w:p>
    <w:p>
      <w:pPr>
        <w:autoSpaceDN w:val="0"/>
        <w:autoSpaceDE w:val="0"/>
        <w:widowControl/>
        <w:spacing w:line="264" w:lineRule="exact" w:before="264" w:after="0"/>
        <w:ind w:left="0" w:right="0" w:firstLine="0"/>
        <w:jc w:val="left"/>
      </w:pPr>
      <w:r>
        <w:t xml:space="preserve">The act of writing these letters was transformative. It allowed them to process their feelings of guilt and self-blame in a constructive way, to reframe their narratives and to see themselves through the lens of compassion and understanding. It was a powerful exercise in self-forgiveness, acknowledging past mistakes without dwelling on them, recognizing the limitations of human capacity while </w:t>
        <w:br/>
        <w:t>celebrating the inherent strength of the human spirit.</w:t>
      </w:r>
    </w:p>
    <w:p>
      <w:pPr>
        <w:autoSpaceDN w:val="0"/>
        <w:autoSpaceDE w:val="0"/>
        <w:widowControl/>
        <w:spacing w:line="264" w:lineRule="exact" w:before="266" w:after="0"/>
        <w:ind w:left="0" w:right="0" w:firstLine="0"/>
        <w:jc w:val="left"/>
      </w:pPr>
      <w:r>
        <w:t xml:space="preserve">The healing process extended beyond the individual level. As they began to forgive themselves, they found it easier to extend </w:t>
        <w:br/>
        <w:t>forgiveness to others, to those who had contributed to the pain and suffering, even those who were seemingly indifferent to their plight.</w:t>
      </w:r>
    </w:p>
    <w:p>
      <w:pPr>
        <w:autoSpaceDN w:val="0"/>
        <w:autoSpaceDE w:val="0"/>
        <w:widowControl/>
        <w:spacing w:line="264" w:lineRule="exact" w:before="60" w:after="0"/>
        <w:ind w:left="0" w:right="0" w:firstLine="0"/>
        <w:jc w:val="left"/>
      </w:pPr>
      <w:r>
        <w:t>This wasn't about condoning their actions; it was about releasing the anger and resentment that had consumed them, acknowledging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complexities of human behavior, and understanding that forgiveness was not necessarily about the other person, but about freeing themselves from the burden of carrying that anger and resentment.</w:t>
      </w:r>
    </w:p>
    <w:p>
      <w:pPr>
        <w:autoSpaceDN w:val="0"/>
        <w:autoSpaceDE w:val="0"/>
        <w:widowControl/>
        <w:spacing w:line="264" w:lineRule="exact" w:before="264" w:after="0"/>
        <w:ind w:left="0" w:right="0" w:firstLine="0"/>
        <w:jc w:val="left"/>
      </w:pPr>
      <w:r>
        <w:t xml:space="preserve">They came to understand that forgiveness wasn't about forgetting the past but about reframing it, about integrating the trauma into their lives in a way that didn't define them but enriched their understanding of themselves and the world. It was about accepting their imperfections, their limitations, their vulnerabilities, and finding strength in those very imperfections. It was about </w:t>
        <w:br/>
        <w:t>embracing the paradoxical nature of healing – acknowledging the pain without being consumed by it, recognizing the scars while celebrating the resilience they represented.</w:t>
      </w:r>
    </w:p>
    <w:p>
      <w:pPr>
        <w:autoSpaceDN w:val="0"/>
        <w:autoSpaceDE w:val="0"/>
        <w:widowControl/>
        <w:spacing w:line="264" w:lineRule="exact" w:before="264" w:after="0"/>
        <w:ind w:left="0" w:right="0" w:firstLine="0"/>
        <w:jc w:val="left"/>
      </w:pPr>
      <w:r>
        <w:t xml:space="preserve">The process involved many setbacks, moments where the old </w:t>
        <w:br/>
        <w:t xml:space="preserve">wounds reopened, where the feelings of guilt and self-recrimination resurfaced with painful intensity. But they had learned to navigate these dark periods, to recognize them as inevitable dips in an </w:t>
        <w:br/>
        <w:t xml:space="preserve">otherwise upward trajectory. They had developed a new </w:t>
        <w:br/>
        <w:t>relationship with their emotions, viewing them not as enemies to be suppressed, but as messengers that needed to be understood and acknowledged.</w:t>
      </w:r>
    </w:p>
    <w:p>
      <w:pPr>
        <w:autoSpaceDN w:val="0"/>
        <w:autoSpaceDE w:val="0"/>
        <w:widowControl/>
        <w:spacing w:line="264" w:lineRule="exact" w:before="264" w:after="0"/>
        <w:ind w:left="0" w:right="0" w:firstLine="0"/>
        <w:jc w:val="left"/>
      </w:pPr>
      <w:r>
        <w:t xml:space="preserve">The support group became a vital component of this process, providing a continuous source of support and encouragement. They shared their struggles openly, offering each other comfort, </w:t>
        <w:br/>
        <w:t>validation, and a sense of belonging. They practiced self-</w:t>
        <w:br/>
        <w:t>compassion, recognizing that healing wasn't a race but a marathon, that setbacks were inevitable, and that progress wasn't always linear.</w:t>
      </w:r>
    </w:p>
    <w:p>
      <w:pPr>
        <w:autoSpaceDN w:val="0"/>
        <w:autoSpaceDE w:val="0"/>
        <w:widowControl/>
        <w:spacing w:line="264" w:lineRule="exact" w:before="264" w:after="0"/>
        <w:ind w:left="0" w:right="144" w:firstLine="0"/>
        <w:jc w:val="left"/>
      </w:pPr>
      <w:r>
        <w:t xml:space="preserve">The injured angel, initially a symbol of brokenness and spiritual loss, became a powerful metaphor for their healing journey. The gradual mending of its wings mirrored their own incremental progress, highlighting the slow, uneven, yet ultimately triumphant nature of self-forgiveness. The angel's healed wings, now a </w:t>
        <w:br/>
        <w:t xml:space="preserve">breathtaking spectacle of light and color, represented the </w:t>
        <w:br/>
        <w:t>transformation they had undergone, a transformation that moved beyond mere survival to a life defined by resilience,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an unwavering belief in the power of the human spirit to heal and thrive, even amidst unimaginable adversity. The whispered refrain of "nobody cares" finally faded into the distance, replaced by the resonant echo of self-acceptance, self-compassion, and a </w:t>
        <w:br/>
        <w:t xml:space="preserve">powerful collective affirmation of their shared strength and </w:t>
        <w:br/>
        <w:t xml:space="preserve">resilience. They had not only forgiven themselves; they had </w:t>
        <w:br/>
        <w:t>emerged stronger, more compassionate, and deeply connected to one another. The scars remained, but they were no longer symbols of defeat, but rather testaments to their indomitable spirit and remarkable capacity for healing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 xml:space="preserve">The journey towards forgiving others proved to be a different, yet equally challenging, path. While self-forgiveness involved a deep inward excavation, confronting the apathy and actions of others required a different kind of emotional dexterity. It wasn't a simple act of letting go; it was a complex process of understanding, </w:t>
        <w:br/>
        <w:t xml:space="preserve">accepting, and ultimately, releasing the anger and resentment that had taken root. For Sarah, this meant grappling with the </w:t>
        <w:br/>
        <w:t>indifference of the wider community, the lack of substantial aid, and the seemingly effortless way life continued for those untouched by the catastrophe. The media had moved on, the initial outpouring of sympathy replaced by a jarring silence. She experienced a raw, burning anger towards those who seemed to have simply forgotten, those who had moved on as if nothing had happened, leaving behind those who were still struggling to piece together their broken lives.</w:t>
      </w:r>
    </w:p>
    <w:p>
      <w:pPr>
        <w:autoSpaceDN w:val="0"/>
        <w:autoSpaceDE w:val="0"/>
        <w:widowControl/>
        <w:spacing w:line="264" w:lineRule="exact" w:before="264" w:after="0"/>
        <w:ind w:left="0" w:right="0" w:firstLine="0"/>
        <w:jc w:val="left"/>
      </w:pPr>
      <w:r>
        <w:t xml:space="preserve">This anger experienced like a toxic weight, constricting her breathing, </w:t>
        <w:br/>
        <w:t xml:space="preserve">hindering her ability to move forward. It was a sharp, jagged edge that threatened to tear apart the fragile healing she had </w:t>
        <w:br/>
        <w:t xml:space="preserve">painstakingly achieved. It was a constant, internal battle, a </w:t>
        <w:br/>
        <w:t>tempestuous sea threatening to capsize the boat of her fragile peace.</w:t>
      </w:r>
    </w:p>
    <w:p>
      <w:pPr>
        <w:autoSpaceDN w:val="0"/>
        <w:autoSpaceDE w:val="0"/>
        <w:widowControl/>
        <w:spacing w:line="264" w:lineRule="exact" w:before="60" w:after="0"/>
        <w:ind w:left="0" w:right="144" w:firstLine="0"/>
        <w:jc w:val="left"/>
      </w:pPr>
      <w:r>
        <w:t xml:space="preserve">She struggled with the paradoxical nature of her feelings, the jarring juxtaposition of compassion for herself and a bitter </w:t>
        <w:br/>
        <w:t>resentment towards others. She found herself oscillating between wanting to understand their lack of engagement and screaming at their apathy.</w:t>
      </w:r>
    </w:p>
    <w:p>
      <w:pPr>
        <w:autoSpaceDN w:val="0"/>
        <w:autoSpaceDE w:val="0"/>
        <w:widowControl/>
        <w:spacing w:line="264" w:lineRule="exact" w:before="264" w:after="0"/>
        <w:ind w:left="0" w:right="0" w:firstLine="0"/>
        <w:jc w:val="left"/>
      </w:pPr>
      <w:r>
        <w:t>Liam, on the other hand, wrestled with forgiving those within their community who had, in various ways, either contributed to the vulnerability that led to the disaster or exacerbated its aftermath. There were the bureaucratic hurdles, the delays in aid distribution, the political infighting that stalled crucial recovery efforts. There were also the individuals, seemingly lost in their own concerns, who failed to show solidarity or offer the support that could have eased the burden of those suffering. The silence of some former friends and acquaintances, the way their lives continued seemingly unaffected, ignited a deep sense of betrayal and disillusionment.</w:t>
      </w:r>
    </w:p>
    <w:p>
      <w:pPr>
        <w:autoSpaceDN w:val="0"/>
        <w:autoSpaceDE w:val="0"/>
        <w:widowControl/>
        <w:spacing w:line="322" w:lineRule="exact" w:before="0" w:after="0"/>
        <w:ind w:left="0" w:right="0" w:firstLine="0"/>
        <w:jc w:val="left"/>
      </w:pPr>
      <w:r>
        <w:t>The weight of this betrayal experienced even more potent, given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previous sense of responsibility for his community, his self-recrimination now fueled by a sense of betrayal by those very people he experienced he had failed to protect.</w:t>
      </w:r>
    </w:p>
    <w:p>
      <w:pPr>
        <w:autoSpaceDN w:val="0"/>
        <w:autoSpaceDE w:val="0"/>
        <w:widowControl/>
        <w:spacing w:line="264" w:lineRule="exact" w:before="264" w:after="0"/>
        <w:ind w:left="0" w:right="144" w:firstLine="0"/>
        <w:jc w:val="left"/>
      </w:pPr>
      <w:r>
        <w:t xml:space="preserve">The support group again played a crucial role. Sharing their </w:t>
        <w:br/>
        <w:t xml:space="preserve">experiences of anger and resentment, the members created a space where these difficult emotions could be validated, understood, and ultimately, processed. They learned that forgiveness wasn't about condoning the actions of others; it was about releasing the grip these emotions had on their own well-being. Holding onto </w:t>
        <w:br/>
        <w:t>resentment, they realized, was a form of self-harm, a perpetual chain that bound them to the pain of the past.</w:t>
      </w:r>
    </w:p>
    <w:p>
      <w:pPr>
        <w:autoSpaceDN w:val="0"/>
        <w:autoSpaceDE w:val="0"/>
        <w:widowControl/>
        <w:spacing w:line="264" w:lineRule="exact" w:before="264" w:after="0"/>
        <w:ind w:left="0" w:right="0" w:firstLine="0"/>
        <w:jc w:val="left"/>
      </w:pPr>
      <w:r>
        <w:t>A crucial turning point came during a discussion on empathy. They explored the complexities of human behavior, acknowledging that indifference wasn't always a deliberate act of cruelty but sometimes a result of fear, ignorance, or even a form of self-preservation.</w:t>
      </w:r>
    </w:p>
    <w:p>
      <w:pPr>
        <w:autoSpaceDN w:val="0"/>
        <w:autoSpaceDE w:val="0"/>
        <w:widowControl/>
        <w:spacing w:line="264" w:lineRule="exact" w:before="60" w:after="0"/>
        <w:ind w:left="0" w:right="0" w:firstLine="0"/>
        <w:jc w:val="left"/>
      </w:pPr>
      <w:r>
        <w:t xml:space="preserve">Understanding the motivations behind the apathy, while not </w:t>
        <w:br/>
        <w:t>excusing the actions themselves, helped to lessen the weight of resentment. They learned to separate the actions from the person, seeing individuals not as monolithic entities of evil or apathy but as complex beings capable of both good and bad, kindness and cruelty.</w:t>
      </w:r>
    </w:p>
    <w:p>
      <w:pPr>
        <w:autoSpaceDN w:val="0"/>
        <w:autoSpaceDE w:val="0"/>
        <w:widowControl/>
        <w:spacing w:line="264" w:lineRule="exact" w:before="60" w:after="0"/>
        <w:ind w:left="0" w:right="144" w:firstLine="0"/>
        <w:jc w:val="left"/>
      </w:pPr>
      <w:r>
        <w:t>This nuanced perspective was crucial in shifting from a place of anger and condemnation to one of understanding and compassion.</w:t>
      </w:r>
    </w:p>
    <w:p>
      <w:pPr>
        <w:autoSpaceDN w:val="0"/>
        <w:autoSpaceDE w:val="0"/>
        <w:widowControl/>
        <w:spacing w:line="264" w:lineRule="exact" w:before="264" w:after="0"/>
        <w:ind w:left="0" w:right="0" w:firstLine="0"/>
        <w:jc w:val="left"/>
      </w:pPr>
      <w:r>
        <w:t xml:space="preserve">They examined examples from their own lives and those of others in the support group. Sarah recounted an instance where a distant relative had made a dismissive comment about the tragedy, a casual remark that had initially ignited a furious response. Through guided reflection within the group, she began to understand that the </w:t>
        <w:br/>
        <w:t xml:space="preserve">relative, overwhelmed by their own anxieties and fears, had likely used the dismissive comment as a coping mechanism to avoid confronting the painful reality. The understanding did not erase the pain of the comment, but it reframed it. It shifted the perspective from an intentional act of cruelty to an attempt to manage </w:t>
        <w:br/>
        <w:t>emotional distress.</w:t>
      </w:r>
    </w:p>
    <w:p>
      <w:pPr>
        <w:autoSpaceDN w:val="0"/>
        <w:autoSpaceDE w:val="0"/>
        <w:widowControl/>
        <w:spacing w:line="264" w:lineRule="exact" w:before="264" w:after="0"/>
        <w:ind w:left="0" w:right="576" w:firstLine="0"/>
        <w:jc w:val="left"/>
      </w:pPr>
      <w:r>
        <w:t>Liam explored his anger towards a former colleague who had seemingly forgotten his commitment to community support, focusing instead on self-promotion. By exploring this scenario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within the safe environment of the group, Liam realised his </w:t>
        <w:br/>
        <w:t>resentment stemmed not only from the colleague's actions but also from his own unmet expectations. The exercise helped him unpack the roots of his expectations, the disappointments stemming from the lack of collective responsibility and his idealized view of community spirit.</w:t>
      </w:r>
    </w:p>
    <w:p>
      <w:pPr>
        <w:autoSpaceDN w:val="0"/>
        <w:autoSpaceDE w:val="0"/>
        <w:widowControl/>
        <w:spacing w:line="264" w:lineRule="exact" w:before="264" w:after="0"/>
        <w:ind w:left="0" w:right="0" w:firstLine="0"/>
        <w:jc w:val="left"/>
      </w:pPr>
      <w:r>
        <w:t xml:space="preserve">The group facilitated exercises aimed at cultivating empathy, </w:t>
        <w:br/>
        <w:t>challenging members to step outside their own perspectives and view the situation from the standpoint of those who had exhibited indifference. This wasn't an exercise in excusing their behavior but in gaining a broader understanding of the multifaceted factors that shaped human actions during moments of collective crisis. They explored the concept of cognitive dissonance, the mental discomfort experienced when holding conflicting beliefs, which could explain the tendency to avoid engaging with the painful reality of the tragedy. They analyzed the influence of social and cultural norms and how these norms could stifle empathy and compassion.</w:t>
      </w:r>
    </w:p>
    <w:p>
      <w:pPr>
        <w:autoSpaceDN w:val="0"/>
        <w:autoSpaceDE w:val="0"/>
        <w:widowControl/>
        <w:spacing w:line="264" w:lineRule="exact" w:before="264" w:after="0"/>
        <w:ind w:left="0" w:right="0" w:firstLine="0"/>
        <w:jc w:val="left"/>
      </w:pPr>
      <w:r>
        <w:t xml:space="preserve">Forgiveness, the group learned, wasn't a passive act of resignation but an active process of choosing to release the anger and </w:t>
        <w:br/>
        <w:t xml:space="preserve">resentment that was poisoning their own lives. It wasn’t a </w:t>
        <w:br/>
        <w:t xml:space="preserve">forgetting, but a reframing; accepting the past for what it was, understanding its complexities, and integrating that understanding into their own evolving narratives. It wasn’t about condoning the actions of others but about liberating themselves from the shackles of bitterness and the energy-draining work of holding onto </w:t>
        <w:br/>
        <w:t>negativity.</w:t>
      </w:r>
    </w:p>
    <w:p>
      <w:pPr>
        <w:autoSpaceDN w:val="0"/>
        <w:autoSpaceDE w:val="0"/>
        <w:widowControl/>
        <w:spacing w:line="264" w:lineRule="exact" w:before="264" w:after="0"/>
        <w:ind w:left="0" w:right="0" w:firstLine="0"/>
        <w:jc w:val="left"/>
      </w:pPr>
      <w:r>
        <w:t>They recognized that forgiveness wasn't a destination, a final destination to be reached, but an ongoing journey. There would be setbacks, moments of anger and resentment that would resurface.</w:t>
      </w:r>
    </w:p>
    <w:p>
      <w:pPr>
        <w:autoSpaceDN w:val="0"/>
        <w:autoSpaceDE w:val="0"/>
        <w:widowControl/>
        <w:spacing w:line="264" w:lineRule="exact" w:before="58" w:after="0"/>
        <w:ind w:left="0" w:right="576" w:firstLine="0"/>
        <w:jc w:val="left"/>
      </w:pPr>
      <w:r>
        <w:t>But they had learned the tools to navigate these moments, to approach them with self-compassion, to understand that these feelings were a part of the healing process, not obstacles to it.</w:t>
      </w:r>
    </w:p>
    <w:p>
      <w:pPr>
        <w:autoSpaceDN w:val="0"/>
        <w:autoSpaceDE w:val="0"/>
        <w:widowControl/>
        <w:spacing w:line="264" w:lineRule="exact" w:before="264" w:after="0"/>
        <w:ind w:left="0" w:right="0" w:firstLine="0"/>
        <w:jc w:val="left"/>
      </w:pPr>
      <w:r>
        <w:t xml:space="preserve">Sarah eventually wrote a letter to the distant relative, not to accuse or to demand an apology, but to simply express.  her feelings, her hurt, and her understanding of the complexities behind the </w:t>
        <w:br/>
        <w:t>relative’s initial response. the letter wasn't an attempt to reconcile,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rather to release the anger and resentment she had been </w:t>
        <w:br/>
        <w:t xml:space="preserve">carrying, allowing herself to move past the incident. Liam, likewise, found a way to address his feelings towards his former colleague, not to confront or accuse, but to reaffirm his own values and </w:t>
        <w:br/>
        <w:t>commitments, setting a clear boundary without engaging in fruitless conflict.</w:t>
      </w:r>
    </w:p>
    <w:p>
      <w:pPr>
        <w:autoSpaceDN w:val="0"/>
        <w:autoSpaceDE w:val="0"/>
        <w:widowControl/>
        <w:spacing w:line="264" w:lineRule="exact" w:before="264" w:after="0"/>
        <w:ind w:left="0" w:right="0" w:firstLine="0"/>
        <w:jc w:val="left"/>
      </w:pPr>
      <w:r>
        <w:t>The injured angel, once a symbol of their own shattered selves and a broken world, transformed again, its mended wings now radiating not just their own healing, but a quiet resilience against societal indifference. The silent refrain of "nobody cares" which had haunted them both for so long started to fade, gradually replaced by the quieter, more powerful affirmation: “I care. We care. And that is enough.” Their journey toward forgiveness was far from over; it was an ongoing process of letting go and embracing a future of healing, not only for themselves, but also for the collective recovery of their community. The scars, etched deep into their souls, remained as a constant reminder of what had been lost, but also as testament to their capacity for compassion, resilience, and the enduring power of forgiveness. They understood now that the most profound act of forgiveness often wasn't directed at those who had caused harm, but at oneself, for allowing the harm to consume them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Reconciliation</w:t>
      </w:r>
    </w:p>
    <w:p>
      <w:pPr>
        <w:autoSpaceDN w:val="0"/>
        <w:autoSpaceDE w:val="0"/>
        <w:widowControl/>
        <w:spacing w:line="264" w:lineRule="exact" w:before="286" w:after="0"/>
        <w:ind w:left="0" w:right="0" w:firstLine="0"/>
        <w:jc w:val="left"/>
      </w:pPr>
      <w:r>
        <w:t xml:space="preserve">The initial steps towards reconciliation experienced tentative, like </w:t>
        <w:br/>
        <w:t xml:space="preserve">navigating a minefield blindfolded. Sarah, still grappling with the lingering bitterness towards the wider community's apathy, began by engaging in small acts of connection. She volunteered at a local community center, a place that had become a hub for those affected by the disaster. Initially, the interactions felt strained, the air thick with unspoken anxieties and lingering resentments. But slowly, through shared experiences and quiet moments of mutual </w:t>
        <w:br/>
        <w:t>understanding, connections began to form.</w:t>
      </w:r>
    </w:p>
    <w:p>
      <w:pPr>
        <w:autoSpaceDN w:val="0"/>
        <w:autoSpaceDE w:val="0"/>
        <w:widowControl/>
        <w:spacing w:line="264" w:lineRule="exact" w:before="264" w:after="0"/>
        <w:ind w:left="0" w:right="0" w:firstLine="0"/>
        <w:jc w:val="left"/>
      </w:pPr>
      <w:r>
        <w:t xml:space="preserve">One afternoon, while sorting through donated clothing, she </w:t>
        <w:br/>
        <w:t xml:space="preserve">encountered Mrs. Henderson, an elderly woman whose home had been destroyed. Mrs. Henderson, usually reserved, shared a hesitant smile, a gesture that spoke volumes about the shared trauma they had endured. They fell into conversation, discussing the challenges of rebuilding, the frustrations with bureaucratic processes, and the lingering emotional scars. The shared vulnerability fostered a sense of solidarity that transcended the initial anger Sarah experienced towards the wider community's indifference. Mrs. Henderson’s quiet </w:t>
        <w:br/>
        <w:t xml:space="preserve">strength, her resilience in the face of adversity, became a source of inspiration, a testament to the human spirit’s capacity to endure and rebuild. It was a small act of reconciliation, a quiet </w:t>
        <w:br/>
        <w:t>acknowledgment of shared suffering that chipped away at the walls of Sarah’s bitterness.</w:t>
      </w:r>
    </w:p>
    <w:p>
      <w:pPr>
        <w:autoSpaceDN w:val="0"/>
        <w:autoSpaceDE w:val="0"/>
        <w:widowControl/>
        <w:spacing w:line="264" w:lineRule="exact" w:before="264" w:after="0"/>
        <w:ind w:left="0" w:right="0" w:firstLine="0"/>
        <w:jc w:val="left"/>
      </w:pPr>
      <w:r>
        <w:t xml:space="preserve">Liam, focused on reconciling with those within his community who had contributed to the vulnerability that led to the disaster or exacerbated its aftermath, took a different approach. He began by engaging in a series of one-on-one conversations with individuals who had, in his eyes, failed to provide adequate support. These conversations weren't confrontational; rather, they were attempts at understanding. He listened patiently to their perspectives, </w:t>
        <w:br/>
        <w:t xml:space="preserve">acknowledging the complexities of their own struggles and the pressures they had faced. He learned that many had been </w:t>
        <w:br/>
        <w:t>overwhelmed by their own anxieties, their inability to cope with the magnitude of the catastrophe leading them to withdraw, to retreat into a self-protective shell. Others had been paralyzed by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152" w:firstLine="0"/>
        <w:jc w:val="left"/>
      </w:pPr>
      <w:r>
        <w:t>unable to act or offer help because of their own sense of helplessness.</w:t>
      </w:r>
    </w:p>
    <w:p>
      <w:pPr>
        <w:autoSpaceDN w:val="0"/>
        <w:autoSpaceDE w:val="0"/>
        <w:widowControl/>
        <w:spacing w:line="264" w:lineRule="exact" w:before="264" w:after="0"/>
        <w:ind w:left="0" w:right="144" w:firstLine="0"/>
        <w:jc w:val="left"/>
      </w:pPr>
      <w:r>
        <w:t>His conversation with the former colleague, the one who had focused on self-promotion rather than community support, was particularly revealing. Liam had initially experienced a deep sense of betrayal, but during their conversation, he discovered that the colleague had been grappling with a severe personal crisis, a crisis that had consumed his attention and energy. The colleague's self-promotion wasn't an act of deliberate cruelty but a desperate attempt to maintain a sense of normalcy, a way of creating a semblance of order in his chaotic life. This understanding didn’t erase Liam's disappointment, but it did reframed the situation, softening the sharp edges of his resentment.</w:t>
      </w:r>
    </w:p>
    <w:p>
      <w:pPr>
        <w:autoSpaceDN w:val="0"/>
        <w:autoSpaceDE w:val="0"/>
        <w:widowControl/>
        <w:spacing w:line="264" w:lineRule="exact" w:before="264" w:after="0"/>
        <w:ind w:left="0" w:right="0" w:firstLine="0"/>
        <w:jc w:val="left"/>
      </w:pPr>
      <w:r>
        <w:t xml:space="preserve">These individual encounters were crucial in shifting Liam’s </w:t>
        <w:br/>
        <w:t xml:space="preserve">perspective. He realized that forgiveness wasn't about condoning the actions of others, but about accepting the complexity of human behavior during moments of collective crisis. He learned to view his community not as a monolithic entity, but as a collection of </w:t>
        <w:br/>
        <w:t>individuals, each wrestling with their own demons, each struggling to navigate the aftermath in their own way.</w:t>
      </w:r>
    </w:p>
    <w:p>
      <w:pPr>
        <w:autoSpaceDN w:val="0"/>
        <w:autoSpaceDE w:val="0"/>
        <w:widowControl/>
        <w:spacing w:line="264" w:lineRule="exact" w:before="264" w:after="0"/>
        <w:ind w:left="0" w:right="0" w:firstLine="0"/>
        <w:jc w:val="left"/>
      </w:pPr>
      <w:r>
        <w:t xml:space="preserve">The support group continued to be a cornerstone in their journey towards reconciliation. They explored various strategies for </w:t>
        <w:br/>
        <w:t xml:space="preserve">fostering empathy and understanding, including role-playing </w:t>
        <w:br/>
        <w:t xml:space="preserve">exercises, where members would take on the perspectives of those who had exhibited indifference or caused harm. Through these exercises, they gained insights into the motivations and pressures that had influenced others' actions. They studied historical accounts of similar catastrophes, analyzing the patterns of community </w:t>
        <w:br/>
        <w:t xml:space="preserve">response and recovery, examining the varying degrees of social solidarity and apathy. This wider perspective helped them </w:t>
        <w:br/>
        <w:t>understand that the lack of support they had experienced wasn't necessarily unique, but part of a broader societal pattern. It was a sobering yet empowering realization.</w:t>
      </w:r>
    </w:p>
    <w:p>
      <w:pPr>
        <w:autoSpaceDN w:val="0"/>
        <w:autoSpaceDE w:val="0"/>
        <w:widowControl/>
        <w:spacing w:line="264" w:lineRule="exact" w:before="264" w:after="0"/>
        <w:ind w:left="0" w:right="0" w:firstLine="0"/>
        <w:jc w:val="left"/>
      </w:pPr>
      <w:r>
        <w:t>The process of reconciliation involved not only understanding others but also acknowledging their own shortcomings. Sarah, for instance, recognized that her initial anger had been fueled not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by the community’s apathy but also by her own feelings of </w:t>
        <w:br/>
        <w:t>helplessness and vulnerability. Liam confessed to harboring a sense of unrealistic idealism regarding community spirit, an expectation that had been shattered by the events. This self-reflection was crucial in moving forward, allowing them to address the root causes of their resentment and anger.</w:t>
      </w:r>
    </w:p>
    <w:p>
      <w:pPr>
        <w:autoSpaceDN w:val="0"/>
        <w:autoSpaceDE w:val="0"/>
        <w:widowControl/>
        <w:spacing w:line="264" w:lineRule="exact" w:before="264" w:after="0"/>
        <w:ind w:left="0" w:right="144" w:firstLine="0"/>
        <w:jc w:val="left"/>
      </w:pPr>
      <w:r>
        <w:t xml:space="preserve">A significant step forward came from exploring the power of collective storytelling. The support group began documenting their experiences, compiling narratives that captured the trauma, the despair, and the arduous journey towards healing. They shared their stories with others affected by similar events, building a network of support and understanding. Their collective narratives, which initially focused on pain and loss, gradually evolved to embrace themes of resilience, hope, and the possibility of </w:t>
        <w:br/>
        <w:t>reconciliation. This collaborative approach fostered a sense of collective agency and helped them transform the collective trauma into a powerful testament to the human spirit’s capacity to endure and rebuild.</w:t>
      </w:r>
    </w:p>
    <w:p>
      <w:pPr>
        <w:autoSpaceDN w:val="0"/>
        <w:autoSpaceDE w:val="0"/>
        <w:widowControl/>
        <w:spacing w:line="264" w:lineRule="exact" w:before="264" w:after="0"/>
        <w:ind w:left="0" w:right="0" w:firstLine="0"/>
        <w:jc w:val="left"/>
      </w:pPr>
      <w:r>
        <w:t xml:space="preserve">Another important aspect of their reconciliation journey was </w:t>
        <w:br/>
        <w:t xml:space="preserve">learning to set healthy boundaries. They learned to differentiate between forgiveness and condoning, understanding that forgiveness doesn't require reconciliation or a restoration of previous </w:t>
        <w:br/>
        <w:t>relationships. They learned to protect themselves from further harm and to prioritize their own well-being, realizing that forgiveness was a gift to themselves, not to those who had harmed them. This realization was crucial in empowering them to move forward, unburdened by the weight of unexpressed anger and resentment.</w:t>
      </w:r>
    </w:p>
    <w:p>
      <w:pPr>
        <w:autoSpaceDN w:val="0"/>
        <w:autoSpaceDE w:val="0"/>
        <w:widowControl/>
        <w:spacing w:line="264" w:lineRule="exact" w:before="264" w:after="0"/>
        <w:ind w:left="0" w:right="0" w:firstLine="0"/>
        <w:jc w:val="left"/>
      </w:pPr>
      <w:r>
        <w:t>The journey towards forgiveness and reconciliation wasn't linear, it was a winding path marked by setbacks and moments of doubt. There were days when the anger and resentment would resurface, days when the scars of the past experienced unbearably raw. But they had learned the tools to navigate these difficult moments, to approach them with self-compassion and understanding. They recognized that these feelings were part of the healing process, not obstacles to it.</w:t>
      </w:r>
    </w:p>
    <w:p>
      <w:pPr>
        <w:autoSpaceDN w:val="0"/>
        <w:autoSpaceDE w:val="0"/>
        <w:widowControl/>
        <w:spacing w:line="264" w:lineRule="exact" w:before="60" w:after="0"/>
        <w:ind w:left="0" w:right="288" w:firstLine="0"/>
        <w:jc w:val="left"/>
      </w:pPr>
      <w:r>
        <w:t>They had learned to honor their own pain and acknowledge the validity of their emotions, even as they worked to let go of their destructive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support group remained a vital space for processing these emotions, offering a safe haven for vulnerability and honesty. The members held each other accountable, encouraging one another to engage in acts of self-care and to remain committed to their journey of healing. They recognized that reconciliation was not a </w:t>
        <w:br/>
        <w:t xml:space="preserve">destination but an ongoing process, a continuous effort to cultivate empathy, understanding, and self-compassion. It was a journey that extended beyond themselves, reaching into their community and into the broader world. Their collective story, a story of resilience, forgiveness, and the enduring power of the human spirit, became a beacon of hope, a reminder that even in the face of overwhelming loss, healing and reconciliation are possible. The injured angels, once symbols of their brokenness, had grown new wings, not </w:t>
        <w:br/>
        <w:t>perfectly formed, but strong enough to carry them forward. The whispers of “nobody cares” had finally yielded to a powerful chorus of “We care. We will heal.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Empathy</w:t>
      </w:r>
    </w:p>
    <w:p>
      <w:pPr>
        <w:autoSpaceDN w:val="0"/>
        <w:autoSpaceDE w:val="0"/>
        <w:widowControl/>
        <w:spacing w:line="264" w:lineRule="exact" w:before="286" w:after="0"/>
        <w:ind w:left="0" w:right="144" w:firstLine="0"/>
        <w:jc w:val="left"/>
      </w:pPr>
      <w:r>
        <w:t>The journey towards forgiveness and reconciliation, as Sarah and Liam discovered, wasn't solely about confronting those who had inflicted harm or dismissing the pain of the past. A crucial, often overlooked element, was empathy—the ability to understand and share the feelings of others. Without it, forgiveness remained a distant, unattainable goal; a hollow word echoing in the chambers of a wounded heart. Empathy served as the bridge, spanning the chasm of hurt and anger, connecting the fragmented pieces of a shattered community.</w:t>
      </w:r>
    </w:p>
    <w:p>
      <w:pPr>
        <w:autoSpaceDN w:val="0"/>
        <w:autoSpaceDE w:val="0"/>
        <w:widowControl/>
        <w:spacing w:line="264" w:lineRule="exact" w:before="264" w:after="0"/>
        <w:ind w:left="0" w:right="0" w:firstLine="0"/>
        <w:jc w:val="left"/>
      </w:pPr>
      <w:r>
        <w:t xml:space="preserve">Its significance lay in its capacity to humanize those who had seemed monstrous in the aftermath of the disaster. The initial reactions – the anger, the resentment, the burning desire for </w:t>
        <w:br/>
        <w:t xml:space="preserve">retribution – were understandable, even expected. The scale of loss, the sheer indifference exhibited by many, had justifiably fueled a deep sense of betrayal and abandonment. Yet, locked within the grip of these potent emotions, it was easy to lose sight of the </w:t>
        <w:br/>
        <w:t>individuals behind the actions, to paint them with broad strokes of blame and disregard.</w:t>
      </w:r>
    </w:p>
    <w:p>
      <w:pPr>
        <w:autoSpaceDN w:val="0"/>
        <w:autoSpaceDE w:val="0"/>
        <w:widowControl/>
        <w:spacing w:line="264" w:lineRule="exact" w:before="264" w:after="0"/>
        <w:ind w:left="0" w:right="0" w:firstLine="0"/>
        <w:jc w:val="left"/>
      </w:pPr>
      <w:r>
        <w:t xml:space="preserve">Empathy shattered this simplistic narrative. It allowed Sarah and Liam to see beyond the surface, to recognize the complexities of human behavior, particularly under extreme duress. It </w:t>
        <w:br/>
        <w:t xml:space="preserve">acknowledged the myriad of factors – personal struggles, fear, overwhelm, systemic failures – that contributed to the seemingly callous responses they had witnessed. For instance, the official who had initially dismissed their pleas for aid, seeming cold and </w:t>
        <w:br/>
        <w:t xml:space="preserve">indifferent, was later revealed to be grappling with the loss of his own family in the disaster. His apparent callousness wasn't a </w:t>
        <w:br/>
        <w:t xml:space="preserve">manifestation of inherent cruelty, but a desperate attempt to cope with an unimaginable personal tragedy. His detached demeanor, seen through the lens of empathy, morphed from blatant disregard into a fragile shield protecting a deeply wounded soul. This </w:t>
        <w:br/>
        <w:t xml:space="preserve">understanding didn’t erase Sarah’s pain, but it transformed the nature of her anger, stripping away the layers of righteous </w:t>
        <w:br/>
        <w:t>indignation and allowing for a more nuanced and compassionate response.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power of empathy also extended to those within the immediate community who had either actively or passively contributed to the vulnerability that had exacerbated the disaster's impact. Liam, initially consumed by rage towards those who had prioritized self-preservation over collective action, found that empathy offered a pathway to reconciliation, not necessarily through forgiveness of the actions themselves, but through understanding their </w:t>
        <w:br/>
        <w:t xml:space="preserve">motivations. One particular case involved a local businessman who had hoarded crucial supplies in the wake of the disaster, profiting immensely from the ensuing chaos. Liam had initially viewed this act as an unforgivable betrayal, a symbol of unchecked greed in the face of human suffering. However, through empathetic inquiry, Liam discovered that the businessman’s actions stemmed from a deep-seated fear of losing everything, a fear that had blinded him to the suffering of his neighbours. The businessman had been driven by a primal instinct for survival, a distorted reflection of the </w:t>
        <w:br/>
        <w:t>desperation experienced by many during those tumultuous times. This revelation didn’t legitimize his actions, but it offered a glimpse into the tangled web of fear and self-preservation that had driven them, providing a crucial step towards understanding, if not complete forgiveness.</w:t>
      </w:r>
    </w:p>
    <w:p>
      <w:pPr>
        <w:autoSpaceDN w:val="0"/>
        <w:autoSpaceDE w:val="0"/>
        <w:widowControl/>
        <w:spacing w:line="264" w:lineRule="exact" w:before="264" w:after="0"/>
        <w:ind w:left="0" w:right="0" w:firstLine="0"/>
        <w:jc w:val="left"/>
      </w:pPr>
      <w:r>
        <w:t xml:space="preserve">Empathy, moreover, fostered a deeper understanding of Sarah and Liam’s own responses. It helped them recognize the inherent </w:t>
        <w:br/>
        <w:t>vulnerability that underlay their anger, acknowledging their own struggles with helplessness, self-blame, and the lingering effects of trauma. The initial surge of resentment was not merely a reaction to the apathy of others but also a reflection of their own deep wounds.</w:t>
      </w:r>
    </w:p>
    <w:p>
      <w:pPr>
        <w:autoSpaceDN w:val="0"/>
        <w:autoSpaceDE w:val="0"/>
        <w:widowControl/>
        <w:spacing w:line="264" w:lineRule="exact" w:before="58" w:after="0"/>
        <w:ind w:left="0" w:right="144" w:firstLine="0"/>
        <w:jc w:val="left"/>
      </w:pPr>
      <w:r>
        <w:t xml:space="preserve">This self-awareness, facilitated by empathy, allowed them to approach the process of reconciliation with a greater sense of self-compassion and understanding, reducing the burden of self-criticism that frequently accompanied their feelings of anger and loss. They realized that their pain was valid, and that </w:t>
        <w:br/>
        <w:t>acknowledging it was not a sign of weakness but a necessary component of healing.</w:t>
      </w:r>
    </w:p>
    <w:p>
      <w:pPr>
        <w:autoSpaceDN w:val="0"/>
        <w:autoSpaceDE w:val="0"/>
        <w:widowControl/>
        <w:spacing w:line="264" w:lineRule="exact" w:before="264" w:after="0"/>
        <w:ind w:left="0" w:right="144" w:firstLine="0"/>
        <w:jc w:val="left"/>
      </w:pPr>
      <w:r>
        <w:t>In the support group, empathy played a crucial role in shaping the dynamics of their interactions. Through shared narratives and carefully facilitated discussions, the members were encouraged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step into one another's shoes, to experience the world from a different perspective. They used role-playing exercises to simulate interactions from the perspective of those who had displayed apathy or caused harm, seeking to understand the pressures, fears, and anxieties that had shaped their behavior. These exercises were not intended to excuse or condone hurtful actions, but rather to foster a deeper understanding of the human condition, its </w:t>
        <w:br/>
        <w:t>complexities, and the interplay of personal circumstances and societal forces.</w:t>
      </w:r>
    </w:p>
    <w:p>
      <w:pPr>
        <w:autoSpaceDN w:val="0"/>
        <w:autoSpaceDE w:val="0"/>
        <w:widowControl/>
        <w:spacing w:line="264" w:lineRule="exact" w:before="264" w:after="0"/>
        <w:ind w:left="0" w:right="0" w:firstLine="0"/>
        <w:jc w:val="left"/>
      </w:pPr>
      <w:r>
        <w:t xml:space="preserve">The process wasn’t always easy. There were moments of intense emotion, of disagreement, and even of relapse into anger and resentment. But the shared commitment to empathy served as a guiding principle, a compass navigating them through the turbulent waters of healing. They learned that empathy was not about </w:t>
        <w:br/>
        <w:t>minimizing or ignoring the harm inflicted; rather, it was about acknowledging the multifaceted nature of human experience, recognizing the vulnerabilities that lay beneath the surface, and striving for a more profound and compassionate understanding of both themselves and others.</w:t>
      </w:r>
    </w:p>
    <w:p>
      <w:pPr>
        <w:autoSpaceDN w:val="0"/>
        <w:autoSpaceDE w:val="0"/>
        <w:widowControl/>
        <w:spacing w:line="264" w:lineRule="exact" w:before="264" w:after="0"/>
        <w:ind w:left="0" w:right="0" w:firstLine="0"/>
        <w:jc w:val="left"/>
      </w:pPr>
      <w:r>
        <w:t xml:space="preserve">Empathy extended beyond the immediate group. As their healing progressed, they began to reach out to the wider community, </w:t>
        <w:br/>
        <w:t xml:space="preserve">sharing their stories and facilitating dialogues that fostered a deeper understanding of the collective trauma. They organized workshops, community events, and public forums where individuals could share their experiences, fostering empathy and understanding between those who had been directly affected and those who had remained on the periphery. The collective act of sharing narratives, of </w:t>
        <w:br/>
        <w:t>acknowledging shared pain, was in itself a powerful expression of empathy, helping to mend the rifts within the community. These outreach efforts were not intended to elicit immediate forgiveness or erase the past but to cultivate a shared space where empathy could flourish, creating fertile ground for future reconciliation.</w:t>
      </w:r>
    </w:p>
    <w:p>
      <w:pPr>
        <w:autoSpaceDN w:val="0"/>
        <w:autoSpaceDE w:val="0"/>
        <w:widowControl/>
        <w:spacing w:line="264" w:lineRule="exact" w:before="264" w:after="0"/>
        <w:ind w:left="0" w:right="0" w:firstLine="0"/>
        <w:jc w:val="left"/>
      </w:pPr>
      <w:r>
        <w:t>The importance of empathy also extended to the broader societal context. Their experiences revealed the devastating impact of societal apathy, the pervasive indifference to suffering that had magnified the pain of the disaster’s aftermath. Through their stories and advocacy, they sought to raise awareness about the need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greater empathy and compassion within society as a whole, urging for systemic changes that would support communities facing crisis and vulnerability.</w:t>
      </w:r>
    </w:p>
    <w:p>
      <w:pPr>
        <w:autoSpaceDN w:val="0"/>
        <w:autoSpaceDE w:val="0"/>
        <w:widowControl/>
        <w:spacing w:line="264" w:lineRule="exact" w:before="264" w:after="0"/>
        <w:ind w:left="0" w:right="0" w:firstLine="0"/>
        <w:jc w:val="left"/>
      </w:pPr>
      <w:r>
        <w:t xml:space="preserve">In essence, empathy served as a cornerstone of forgiveness and reconciliation. It wasn't a magic bullet that erased pain and anger instantly, but a vital tool that transformed these destructive </w:t>
        <w:br/>
        <w:t>emotions into a pathway towards healing. It fostered self-</w:t>
        <w:br/>
        <w:t>compassion, humanized those who had caused harm, and built bridges of understanding within and beyond the community. The journey remained arduous, fraught with setbacks and challenges, but empathy guided them forward, offering hope and possibility in the face of overwhelming loss. The whispered refrains of ‘nobody cares’ were finally met with the resounding assertion: ‘We care. We understand. And together, we will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Trust</w:t>
      </w:r>
    </w:p>
    <w:p>
      <w:pPr>
        <w:autoSpaceDN w:val="0"/>
        <w:autoSpaceDE w:val="0"/>
        <w:widowControl/>
        <w:spacing w:line="264" w:lineRule="exact" w:before="286" w:after="0"/>
        <w:ind w:left="0" w:right="0" w:firstLine="0"/>
        <w:jc w:val="left"/>
      </w:pPr>
      <w:r>
        <w:t>The shattered remnants of trust, like fragments of a broken mirror, scattered across the landscape of their lives. Rebuilding it experienced like an impossible task, a Sisyphean struggle against the weight of betrayal and disillusionment. Yet, as Sarah and Liam delved deeper into the process of forgiveness, they realized that the restoration of trust wasn't a singular act, but a multifaceted journey demanding patience, self-compassion, and unwavering commitment.</w:t>
      </w:r>
    </w:p>
    <w:p>
      <w:pPr>
        <w:autoSpaceDN w:val="0"/>
        <w:autoSpaceDE w:val="0"/>
        <w:widowControl/>
        <w:spacing w:line="264" w:lineRule="exact" w:before="264" w:after="0"/>
        <w:ind w:left="0" w:right="0" w:firstLine="0"/>
        <w:jc w:val="left"/>
      </w:pPr>
      <w:r>
        <w:t xml:space="preserve">The first step, surprisingly, lay within themselves. Trust, they discovered, was not merely a feeling directed outward, but a </w:t>
        <w:br/>
        <w:t xml:space="preserve">foundation built upon self-belief and self-acceptance. Sarah, </w:t>
        <w:br/>
        <w:t xml:space="preserve">burdened by survivor's guilt and self-blame, struggled to trust her own judgment, her own perceptions. The lingering echoes of the disaster whispered doubts in her ear, questioning her competence and her worth. Liam, similarly, wrestled with feelings of </w:t>
        <w:br/>
        <w:t>inadequacy, haunted by his perceived failures to protect those he cared for. They had to confront these inner demons, acknowledging the validity of their feelings, and validating their experiences without succumbing to self-criticism.</w:t>
      </w:r>
    </w:p>
    <w:p>
      <w:pPr>
        <w:autoSpaceDN w:val="0"/>
        <w:autoSpaceDE w:val="0"/>
        <w:widowControl/>
        <w:spacing w:line="264" w:lineRule="exact" w:before="264" w:after="0"/>
        <w:ind w:left="0" w:right="0" w:firstLine="0"/>
        <w:jc w:val="left"/>
      </w:pPr>
      <w:r>
        <w:t>This involved a conscious effort to challenge their negative self-talk, replacing self-deprecating narratives with affirmations of strength and resilience. They practiced mindfulness exercises, learning to focus on the present moment, detaching from the overwhelming anxieties of the past and the uncertainties of the future. Therapy sessions provided a safe space to explore their deepest fears and insecurities, to unravel the tangled threads of trauma and self-doubt. Slowly, painstakingly, they began to rebuild a sense of self-worth, a foundation upon which trust in others could be built.</w:t>
      </w:r>
    </w:p>
    <w:p>
      <w:pPr>
        <w:autoSpaceDN w:val="0"/>
        <w:autoSpaceDE w:val="0"/>
        <w:widowControl/>
        <w:spacing w:line="264" w:lineRule="exact" w:before="264" w:after="0"/>
        <w:ind w:left="0" w:right="0" w:firstLine="0"/>
        <w:jc w:val="left"/>
      </w:pPr>
      <w:r>
        <w:t>The next stage involved rebuilding trust within their immediate circle. This wasn't a simple matter of forgiveness, but a complex process of re-evaluation, of understanding the nuances of human behavior under duress, and of renegotiating boundaries. They started with small acts of trust, choosing to confide in one another, to share vulnerabilities without fear of judgment. These acts, however small, gradually strengthened their bond, creating a safe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space where they could be authentic, without the fear of rejection or betrayal.</w:t>
      </w:r>
    </w:p>
    <w:p>
      <w:pPr>
        <w:autoSpaceDN w:val="0"/>
        <w:autoSpaceDE w:val="0"/>
        <w:widowControl/>
        <w:spacing w:line="264" w:lineRule="exact" w:before="264" w:after="0"/>
        <w:ind w:left="0" w:right="0" w:firstLine="0"/>
        <w:jc w:val="left"/>
      </w:pPr>
      <w:r>
        <w:t xml:space="preserve">Extending this trust to other members of the support group proved a more challenging endeavor. The scars of the past ran deep, </w:t>
        <w:br/>
        <w:t>leaving lingering suspicions and anxieties. The initial interactions were guarded, hesitant, often laced with unspoken resentments and lingering uncertainties. Gradually, however, as they shared their experiences and witnessed the shared struggles of others, a sense of camaraderie began to emerge. They learned to listen actively, to empathize with the different perspectives, and to communicate their needs and boundaries clearly and respectfully.</w:t>
      </w:r>
    </w:p>
    <w:p>
      <w:pPr>
        <w:autoSpaceDN w:val="0"/>
        <w:autoSpaceDE w:val="0"/>
        <w:widowControl/>
        <w:spacing w:line="264" w:lineRule="exact" w:before="264" w:after="0"/>
        <w:ind w:left="0" w:right="0" w:firstLine="0"/>
        <w:jc w:val="left"/>
      </w:pPr>
      <w:r>
        <w:t xml:space="preserve">The rebuilding of trust within the wider community was perhaps the most arduous task. The indifference they had encountered, the seeming apathy in the face of their suffering, left a deep scar on their collective psyche. The path toward healing demanded </w:t>
        <w:br/>
        <w:t xml:space="preserve">confronting this societal apathy, challenging the prevailing </w:t>
        <w:br/>
        <w:t>narratives of indifference, and advocating for a more compassionate and responsive society.</w:t>
      </w:r>
    </w:p>
    <w:p>
      <w:pPr>
        <w:autoSpaceDN w:val="0"/>
        <w:autoSpaceDE w:val="0"/>
        <w:widowControl/>
        <w:spacing w:line="264" w:lineRule="exact" w:before="264" w:after="0"/>
        <w:ind w:left="0" w:right="0" w:firstLine="0"/>
        <w:jc w:val="left"/>
      </w:pPr>
      <w:r>
        <w:t>This required courage, the willingness to speak truth to power, to challenge the status quo. Sarah and Liam spearheaded several initiatives, organizing public forums, community meetings, and media campaigns to raise awareness of the collective trauma, and to advocate for better disaster preparedness and support systems. They shared their stories, not to garner sympathy, but to ignite a sense of shared responsibility, to inspire empathy and collective action.</w:t>
      </w:r>
    </w:p>
    <w:p>
      <w:pPr>
        <w:autoSpaceDN w:val="0"/>
        <w:autoSpaceDE w:val="0"/>
        <w:widowControl/>
        <w:spacing w:line="264" w:lineRule="exact" w:before="264" w:after="0"/>
        <w:ind w:left="0" w:right="0" w:firstLine="0"/>
        <w:jc w:val="left"/>
      </w:pPr>
      <w:r>
        <w:t xml:space="preserve">This involved navigating the complex terrain of political and social dynamics, engaging in difficult conversations with local officials, and advocating for policy changes. The process wasn't always smooth; they faced resistance, skepticism, and even outright </w:t>
        <w:br/>
        <w:t>hostility. Yet, their unwavering commitment to rebuilding trust, both within and beyond their immediate community, gradually began to yield positive results. Slowly, cautiously, the tide began to turn.</w:t>
      </w:r>
    </w:p>
    <w:p>
      <w:pPr>
        <w:autoSpaceDN w:val="0"/>
        <w:autoSpaceDE w:val="0"/>
        <w:widowControl/>
        <w:spacing w:line="264" w:lineRule="exact" w:before="264" w:after="0"/>
        <w:ind w:left="0" w:right="864" w:firstLine="0"/>
        <w:jc w:val="center"/>
      </w:pPr>
      <w:r>
        <w:t>The restoration of trust wasn't a linear progression; it was punctuated by setbacks, moments of doubt, and periods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regression. There were times when old wounds reopened, when anxieties surged, and when the temptation to retreat into isolation proved overwhelming. These moments were inevitable; they were part of the healing process, a testament to the depth of the trauma they had endured.</w:t>
      </w:r>
    </w:p>
    <w:p>
      <w:pPr>
        <w:autoSpaceDN w:val="0"/>
        <w:autoSpaceDE w:val="0"/>
        <w:widowControl/>
        <w:spacing w:line="264" w:lineRule="exact" w:before="264" w:after="0"/>
        <w:ind w:left="0" w:right="144" w:firstLine="0"/>
        <w:jc w:val="left"/>
      </w:pPr>
      <w:r>
        <w:t>Through it all, they held on to the belief that trust, like a fragile seedling, could be nurtured, that even the deepest wounds could heal, and that even the most shattered relationships could be mended. The process demanded unwavering dedication, patience, and a profound commitment to self-compassion and empathy. It required a willingness to confront the past, to acknowledge the pain, and to embrace the vulnerability that accompanied the journey towards healing.</w:t>
      </w:r>
    </w:p>
    <w:p>
      <w:pPr>
        <w:autoSpaceDN w:val="0"/>
        <w:autoSpaceDE w:val="0"/>
        <w:widowControl/>
        <w:spacing w:line="264" w:lineRule="exact" w:before="264" w:after="0"/>
        <w:ind w:left="0" w:right="0" w:firstLine="0"/>
        <w:jc w:val="center"/>
      </w:pPr>
      <w:r>
        <w:t>The rebuilding of trust was a collective endeavor, a shared journey involving acts of forgiveness, reconciliation, and collective healing.</w:t>
      </w:r>
    </w:p>
    <w:p>
      <w:pPr>
        <w:autoSpaceDN w:val="0"/>
        <w:autoSpaceDE w:val="0"/>
        <w:widowControl/>
        <w:spacing w:line="264" w:lineRule="exact" w:before="60" w:after="0"/>
        <w:ind w:left="0" w:right="0" w:firstLine="0"/>
        <w:jc w:val="left"/>
      </w:pPr>
      <w:r>
        <w:t xml:space="preserve">It demanded a radical shift in perspective, a willingness to see beyond immediate gratification and embrace long-term goals. It required patience, perseverance, and an unwavering belief in the possibility of healing and renewal. It was a testament to the </w:t>
        <w:br/>
        <w:t xml:space="preserve">resilience of the human spirit, a powerful affirmation that even in the face of unimaginable loss and societal indifference, hope can prevail. The whispers of "nobody cares" were gradually drowned out by the collective voices of empathy, compassion, and a renewed commitment to building a more just and compassionate world, a world where trust could once again blossom. The scars remained, a reminder of the pain endured, but they were now interwoven with the threads of hope, resilience, and a profound sense of shared purpose, a testament to the transformative power of collective healing and the enduring strength of the human spirit. The arduous journey towards rebuilding trust, towards creating a world where care and compassion were not just ideals but lived realities, was a journey worth undertaking, a testament to the inherent resilience of the human spirit. And as they appeared to the future, they did so with a cautious optimism, a quiet confidence born from the shared </w:t>
        <w:br/>
        <w:t xml:space="preserve">struggles and triumphs of their journey, knowing that the </w:t>
        <w:br/>
        <w:t>rebuilding of trust was a continuous process, a lifelong commitment to creating a world where hope could flourish, a world where every voice mattered, and where no one would ever again feel the chilling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silence of utter indifference.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Elusive Nature of Peace</w:t>
      </w:r>
    </w:p>
    <w:p>
      <w:pPr>
        <w:autoSpaceDN w:val="0"/>
        <w:autoSpaceDE w:val="0"/>
        <w:widowControl/>
        <w:spacing w:line="264" w:lineRule="exact" w:before="286" w:after="0"/>
        <w:ind w:left="0" w:right="0" w:firstLine="0"/>
        <w:jc w:val="left"/>
      </w:pPr>
      <w:r>
        <w:t xml:space="preserve">The poem's haunting refrain, "Fall into sleep, Fall into me," </w:t>
        <w:br/>
        <w:t xml:space="preserve">whispered a desperate plea for solace, a yearning for escape from the brutal reality of a world seemingly indifferent to suffering. This desire for peace, however, proved as elusive as a phantom, </w:t>
        <w:br/>
        <w:t xml:space="preserve">constantly slipping through their grasp. The very notion of peace, once a simple concept, now experienced like a complex equation with variables that defied easy solutions. It wasn't merely the absence of conflict, as they had initially believed, but a profound inner </w:t>
        <w:br/>
        <w:t>harmony, a reconciliation of fractured selves and a reintegration into a society that had failed them so profoundly.</w:t>
      </w:r>
    </w:p>
    <w:p>
      <w:pPr>
        <w:autoSpaceDN w:val="0"/>
        <w:autoSpaceDE w:val="0"/>
        <w:widowControl/>
        <w:spacing w:line="264" w:lineRule="exact" w:before="266" w:after="0"/>
        <w:ind w:left="0" w:right="0" w:firstLine="0"/>
        <w:jc w:val="left"/>
      </w:pPr>
      <w:r>
        <w:t xml:space="preserve">The first obstacle to achieving peace lay in the pervasive sense of isolation. The poem's repeated cry of "Nobody cares" echoed the profound loneliness they experienced, the chilling realization that their suffering seemed invisible to the world at large. This societal </w:t>
        <w:br/>
        <w:t xml:space="preserve">apathy, this chilling indifference to their pain, became a formidable barrier to healing. It fostered a sense of abandonment, a feeling of being utterly alone in their struggle to reclaim their lives. This isolation wasn't simply a physical distance; it was a profound emotional disconnect, a chasm separating them from a society that had, in their eyes, failed to offer even the most basic human </w:t>
        <w:br/>
        <w:t>empathy. They were trapped in a silent vacuum, their cries for help unheard, their pain unacknowledged.</w:t>
      </w:r>
    </w:p>
    <w:p>
      <w:pPr>
        <w:autoSpaceDN w:val="0"/>
        <w:autoSpaceDE w:val="0"/>
        <w:widowControl/>
        <w:spacing w:line="264" w:lineRule="exact" w:before="264" w:after="0"/>
        <w:ind w:left="0" w:right="0" w:firstLine="0"/>
        <w:jc w:val="left"/>
      </w:pPr>
      <w:r>
        <w:t xml:space="preserve">This profound sense of isolation fuelled a cycle of despair, hindering any genuine attempt at finding inner peace. The memories of the catastrophe, the visceral images of violence and destruction, </w:t>
        <w:br/>
        <w:t>continued to haunt their dreams, replaying the traumatic events with a brutal clarity. Each night, as they attempted to find refuge in sleep, the memories returned, vivid and unflinching, preventing any genuine rest, any possibility of escaping the weight of their trauma.</w:t>
      </w:r>
    </w:p>
    <w:p>
      <w:pPr>
        <w:autoSpaceDN w:val="0"/>
        <w:autoSpaceDE w:val="0"/>
        <w:widowControl/>
        <w:spacing w:line="264" w:lineRule="exact" w:before="60" w:after="0"/>
        <w:ind w:left="0" w:right="432" w:firstLine="0"/>
        <w:jc w:val="left"/>
      </w:pPr>
      <w:r>
        <w:t>Sleep, meant to offer respite, became a battlefield where their deepest fears and anxieties waged war against their minds. The promise of escape, hinted at in the poem's lines, remained unfulfilled, a cruel mockery of the desperately sought-after tranquility.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fragmented structure of the poem itself mirrored the </w:t>
        <w:br/>
        <w:t>fragmented state of their minds. The disjointed verses, the recurring motifs, and the cyclical nature of the imagery reflected the inability to find coherence, to piece together the shattered remnants of their lives and experiences. The poem became a reflection of their inner world, a chaotic landscape of memories, emotions, and fragmented thoughts that defied any attempt at rational organization. They experienced perpetually trapped in a loop, unable to break free from the cycle of trauma and despair that defined their existence. The line, "All gone," repeated with increasing intensity, underscored the profound sense of loss, the overwhelming feeling that everything they had once held dear had vanished into thin air, leaving them adrift in a sea of sorrow and emptiness.</w:t>
      </w:r>
    </w:p>
    <w:p>
      <w:pPr>
        <w:autoSpaceDN w:val="0"/>
        <w:autoSpaceDE w:val="0"/>
        <w:widowControl/>
        <w:spacing w:line="264" w:lineRule="exact" w:before="264" w:after="0"/>
        <w:ind w:left="0" w:right="0" w:firstLine="0"/>
        <w:jc w:val="left"/>
      </w:pPr>
      <w:r>
        <w:t xml:space="preserve">Reconciling their individual trauma with the collective experience of their community posed another significant challenge. The poem did not only speak of personal suffering, but of the shared </w:t>
        <w:br/>
        <w:t>devastation, the communal experience of loss and the profound sense of societal abandonment. The sense of collective grief was so overwhelming that it became difficult to disentangle personal pain from the shared tragedy. The trauma was not confined to the individual, but was woven into the very fabric of their community, shaping their shared consciousness and collective experience. Finding peace, therefore, required not only individual healing but also collective reconciliation, a rebuilding of trust and a restoration of a shared sense of purpose and community.</w:t>
      </w:r>
    </w:p>
    <w:p>
      <w:pPr>
        <w:autoSpaceDN w:val="0"/>
        <w:autoSpaceDE w:val="0"/>
        <w:widowControl/>
        <w:spacing w:line="264" w:lineRule="exact" w:before="264" w:after="0"/>
        <w:ind w:left="0" w:right="0" w:firstLine="0"/>
        <w:jc w:val="left"/>
      </w:pPr>
      <w:r>
        <w:t xml:space="preserve">This quest for collective healing was fraught with difficulties. The shared trauma had created deep fissures within the community, fractured trust, and sowed seeds of resentment and suspicion. The initial stages of recovery were often marked by conflict and discord, as survivors struggled to come to terms with the events, grappling with guilt, blame, and lingering anxieties. Rebuilding community required overcoming these divisions, fostering empathy, and finding ways to acknowledge the shared suffering without allowing it to escalate into mutual recrimination. They faced the arduous task of building bridges across the chasms of pain and mistrust, a process that demanded patience, understanding, and unwavering </w:t>
        <w:br/>
        <w:t>commitment to collective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Furthermore, the pervasive sense of societal indifference, mirrored in the poem's repetitive refrain, added another layer of complexity to the quest for peace. The community’s struggle to achieve peace was hindered by the lack of external support, the absence of </w:t>
        <w:br/>
        <w:t>genuine compassion from those outside their immediate circle. The indifference of the wider world, the seemingly apathetic response of authorities and institutions, added insult to injury, exacerbating their sense of abandonment and fueling the feeling that their pain was unrecognized and unacknowledged. The lack of resources, the bureaucratic hurdles, and the general lack of empathy from those in positions of power added to their burden, making the journey towards peace even more arduous.</w:t>
      </w:r>
    </w:p>
    <w:p>
      <w:pPr>
        <w:autoSpaceDN w:val="0"/>
        <w:autoSpaceDE w:val="0"/>
        <w:widowControl/>
        <w:spacing w:line="264" w:lineRule="exact" w:before="264" w:after="0"/>
        <w:ind w:left="0" w:right="0" w:firstLine="0"/>
        <w:jc w:val="left"/>
      </w:pPr>
      <w:r>
        <w:t xml:space="preserve">Overcoming this societal apathy demanded a conscious act of rebellion, a refusal to accept the prevailing narratives of </w:t>
        <w:br/>
        <w:t>indifference and neglect. It required challenging the systems that had failed them, demanding accountability from institutions and leaders, and advocating for change within society. This was not merely a personal struggle, but a collective fight for justice and recognition, a battle against indifference and a fight for a more just and compassionate future.</w:t>
      </w:r>
    </w:p>
    <w:p>
      <w:pPr>
        <w:autoSpaceDN w:val="0"/>
        <w:autoSpaceDE w:val="0"/>
        <w:widowControl/>
        <w:spacing w:line="264" w:lineRule="exact" w:before="264" w:after="0"/>
        <w:ind w:left="0" w:right="0" w:firstLine="0"/>
        <w:jc w:val="left"/>
      </w:pPr>
      <w:r>
        <w:t xml:space="preserve">The journey towards peace, therefore, was not a linear path, but a complex, winding road fraught with obstacles, setbacks, and </w:t>
        <w:br/>
        <w:t xml:space="preserve">moments of profound despair. It was a journey of self-discovery, of collective healing, and of relentless advocacy for change. It was a struggle against both internal demons and external forces, a </w:t>
        <w:br/>
        <w:t xml:space="preserve">testament to the resilience of the human spirit in the face of </w:t>
        <w:br/>
        <w:t xml:space="preserve">unimaginable loss and seemingly insurmountable challenges. The ultimate attainment of peace remained elusive, a distant ideal constantly pursued, but the journey itself, marked by both pain and perseverance, became a powerful affirmation of hope, resilience, and the enduring strength of the human spirit in the face of </w:t>
        <w:br/>
        <w:t>unimaginable adversity. The poem's haunting beauty lay not in its promise of an easy resolution, but in its honest portrayal of the struggle, the pain, the unwavering pursuit of a peace that, however elusive, remained a beacon of hope in the darkest of times. The finality of "All gone" was not a conclusion, but a catalyst, a push toward the relentless pursuit of a peace that would transcend the devastation and rebuild a future where such despair would not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repeated.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the Past</w:t>
      </w:r>
    </w:p>
    <w:p>
      <w:pPr>
        <w:autoSpaceDN w:val="0"/>
        <w:autoSpaceDE w:val="0"/>
        <w:widowControl/>
        <w:spacing w:line="264" w:lineRule="exact" w:before="286" w:after="0"/>
        <w:ind w:left="0" w:right="0" w:firstLine="0"/>
        <w:jc w:val="left"/>
      </w:pPr>
      <w:r>
        <w:t>The journey towards peace, as arduous as it had proven to be, demanded a crucial turning point: the acceptance of the past. This wasn’t a simple act of resignation, a passive surrender to the weight of memory. It was a conscious, deliberate choice, a courageous leap into the heart of the storm, a confrontation with the very shadows that had haunted their waking hours and invaded their dreams. It was, in essence, a battle fought not on external battlefields, but within the chambers of their own hearts and minds.</w:t>
      </w:r>
    </w:p>
    <w:p>
      <w:pPr>
        <w:autoSpaceDN w:val="0"/>
        <w:autoSpaceDE w:val="0"/>
        <w:widowControl/>
        <w:spacing w:line="264" w:lineRule="exact" w:before="264" w:after="0"/>
        <w:ind w:left="0" w:right="0" w:firstLine="0"/>
        <w:jc w:val="left"/>
      </w:pPr>
      <w:r>
        <w:t xml:space="preserve">Acceptance, they soon discovered, wasn’t a single, definitive </w:t>
        <w:br/>
        <w:t>moment of clarity, a sudden epiphany that banished all darkness. It was, instead, a slow, painstaking process, a series of small victories and agonizing setbacks, a winding path marked by both progress and regression. It was like climbing a mountain, where every step forward was met with the possibility of a slip backward, where the summit remained tantalizingly out of reach, yet the journey itself held its own unique rewards.</w:t>
      </w:r>
    </w:p>
    <w:p>
      <w:pPr>
        <w:autoSpaceDN w:val="0"/>
        <w:autoSpaceDE w:val="0"/>
        <w:widowControl/>
        <w:spacing w:line="264" w:lineRule="exact" w:before="264" w:after="0"/>
        <w:ind w:left="0" w:right="0" w:firstLine="0"/>
        <w:jc w:val="left"/>
      </w:pPr>
      <w:r>
        <w:t xml:space="preserve">The first step in this process was acknowledging the past, </w:t>
        <w:br/>
        <w:t xml:space="preserve">confronting the raw, unvarnished truth of their experiences. This wasn't about romanticizing the past, glossing over the pain, or minimizing the trauma. It was about facing the reality of their suffering, embracing the full spectrum of their emotions – the grief, the anger, the fear, the despair – without judgment or denial. They had to allow themselves to feel the depth of their pain, to </w:t>
        <w:br/>
        <w:t>acknowledge the extent of their losses, without trying to shield themselves from the emotional onslaught.</w:t>
      </w:r>
    </w:p>
    <w:p>
      <w:pPr>
        <w:autoSpaceDN w:val="0"/>
        <w:autoSpaceDE w:val="0"/>
        <w:widowControl/>
        <w:spacing w:line="264" w:lineRule="exact" w:before="264" w:after="0"/>
        <w:ind w:left="0" w:right="0" w:firstLine="0"/>
        <w:jc w:val="left"/>
      </w:pPr>
      <w:r>
        <w:t>This meant delving into the darkest corners of their memories, revisiting the scenes of devastation, reliving the moments of terror and loss. It meant confronting the ghosts of the past, facing the faces of those lost, and acknowledging the void left behind in their lives. This was a painful, emotionally exhausting undertaking, often leaving them feeling drained and vulnerable. Yet, it was a necessary step, a crucial act of self-honesty that paved the way for genuine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process was fraught with unexpected twists and turns. There were days when they experienced a sense of progress, when the weight of the past felt slightly lighter, when the memories, though still painful, didn't carry the same sharp sting. But there were other days, far more numerous, when the memories returned with a vengeance, when the pain overwhelmed them, when the past felt like an insurmountable obstacle. These were the days when they questioned their ability to heal, when they doubted the very possibility of peace.</w:t>
      </w:r>
    </w:p>
    <w:p>
      <w:pPr>
        <w:autoSpaceDN w:val="0"/>
        <w:autoSpaceDE w:val="0"/>
        <w:widowControl/>
        <w:spacing w:line="264" w:lineRule="exact" w:before="264" w:after="0"/>
        <w:ind w:left="0" w:right="0" w:firstLine="0"/>
        <w:jc w:val="left"/>
      </w:pPr>
      <w:r>
        <w:t>One such day arrived unexpectedly. A familiar melody, a song they had often listened to with loved ones before the catastrophe, drifted from a nearby radio. The melody, once a source of comfort and joy, now triggered a cascade of painful memories. The images flooded back – laughter, shared meals, intimate moments – all now tainted by the shadow of loss. The sweetness of the memory was now inextricably interwoven with the bitter taste of grief. Tears flowed freely, unrestrained, a torrent of emotion that left them utterly exhausted. Yet, even in that moment of intense pain, a small seed of acceptance began to take root.</w:t>
      </w:r>
    </w:p>
    <w:p>
      <w:pPr>
        <w:autoSpaceDN w:val="0"/>
        <w:autoSpaceDE w:val="0"/>
        <w:widowControl/>
        <w:spacing w:line="264" w:lineRule="exact" w:before="264" w:after="0"/>
        <w:ind w:left="0" w:right="0" w:firstLine="0"/>
        <w:jc w:val="left"/>
      </w:pPr>
      <w:r>
        <w:t>They realized that the past couldn't be erased, that the memories, both joyful and painful, were an integral part of who they were. Trying to suppress or ignore these memories was like trying to dam a river; the emotional force would eventually break free, causing even greater devastation. Acceptance, they understood, didn't mean forgetting or condoning the past; it meant integrating it into their present, acknowledging its impact on their lives without allowing it to dictate their future.</w:t>
      </w:r>
    </w:p>
    <w:p>
      <w:pPr>
        <w:autoSpaceDN w:val="0"/>
        <w:autoSpaceDE w:val="0"/>
        <w:widowControl/>
        <w:spacing w:line="264" w:lineRule="exact" w:before="264" w:after="0"/>
        <w:ind w:left="0" w:right="0" w:firstLine="0"/>
        <w:jc w:val="left"/>
      </w:pPr>
      <w:r>
        <w:t xml:space="preserve">Another significant hurdle in the process of acceptance involved forgiving themselves. They wrestled with guilt, self-blame, and the pervasive feeling that they could have done more to prevent the catastrophe or mitigate its effects. These feelings were a heavy burden, a constant source of internal conflict that hindered their journey towards peace. Forgiveness, however, wasn't about </w:t>
        <w:br/>
        <w:t xml:space="preserve">excusing their perceived shortcomings; it was about acknowledging their own limitations, accepting their human fallibility, and </w:t>
        <w:br/>
        <w:t>releasing themselves from the shackles of self-recrimination.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This involved a process of self-compassion, a recognition of their own resilience and strength in the face of unimaginable adversity.</w:t>
      </w:r>
    </w:p>
    <w:p>
      <w:pPr>
        <w:autoSpaceDN w:val="0"/>
        <w:autoSpaceDE w:val="0"/>
        <w:widowControl/>
        <w:spacing w:line="264" w:lineRule="exact" w:before="60" w:after="0"/>
        <w:ind w:left="0" w:right="0" w:firstLine="0"/>
        <w:jc w:val="left"/>
      </w:pPr>
      <w:r>
        <w:t xml:space="preserve">They began to understand that they were not responsible for the catastrophe, that their suffering was not a reflection of their worth, and that their resilience in the face of such overwhelming trauma was a testament to their inner strength. Self-forgiveness became a powerful catalyst for healing, freeing them to move forward </w:t>
        <w:br/>
        <w:t>without the weight of self-blame weighing them down.</w:t>
      </w:r>
    </w:p>
    <w:p>
      <w:pPr>
        <w:autoSpaceDN w:val="0"/>
        <w:autoSpaceDE w:val="0"/>
        <w:widowControl/>
        <w:spacing w:line="264" w:lineRule="exact" w:before="264" w:after="0"/>
        <w:ind w:left="0" w:right="0" w:firstLine="0"/>
        <w:jc w:val="left"/>
      </w:pPr>
      <w:r>
        <w:t xml:space="preserve">Accepting the past also extended to the wider community. The shared trauma had created deep divisions, fostering suspicion and resentment amongst the survivors. Acceptance, in this context, involved acknowledging the collective pain, recognizing the shared experience of loss, and finding a way to heal together, to rebuild trust and create a sense of unity. This required empathy, </w:t>
        <w:br/>
        <w:t xml:space="preserve">understanding, and a willingness to engage in difficult </w:t>
        <w:br/>
        <w:t>conversations, to confront the lingering wounds and unresolved issues that hampered collective healing.</w:t>
      </w:r>
    </w:p>
    <w:p>
      <w:pPr>
        <w:autoSpaceDN w:val="0"/>
        <w:autoSpaceDE w:val="0"/>
        <w:widowControl/>
        <w:spacing w:line="264" w:lineRule="exact" w:before="264" w:after="0"/>
        <w:ind w:left="0" w:right="0" w:firstLine="0"/>
        <w:jc w:val="left"/>
      </w:pPr>
      <w:r>
        <w:t xml:space="preserve">This process was slow, painful, and often fraught with conflict. There were moments of intense disagreement, of reopened wounds, of setbacks that threatened to derail their progress. Yet, through it all, they persevered, driven by a shared desire for healing, a </w:t>
        <w:br/>
        <w:t xml:space="preserve">collective yearning for peace. They learned to listen to each other's stories, to validate each other's pain, and to find common ground amidst their shared grief. They realized that healing was not a solitary endeavor but a collective journey, a shared responsibility that required collaboration, understanding, and unwavering </w:t>
        <w:br/>
        <w:t>commitment.</w:t>
      </w:r>
    </w:p>
    <w:p>
      <w:pPr>
        <w:autoSpaceDN w:val="0"/>
        <w:autoSpaceDE w:val="0"/>
        <w:widowControl/>
        <w:spacing w:line="264" w:lineRule="exact" w:before="264" w:after="0"/>
        <w:ind w:left="0" w:right="0" w:firstLine="0"/>
        <w:jc w:val="left"/>
      </w:pPr>
      <w:r>
        <w:t>The journey toward accepting the past was not solely an internal process; it also involved confronting the societal apathy that had compounded their suffering. They had to acknowledge the systemic failures that had contributed to the catastrophe and the subsequent lack of support. This wasn't about assigning blame or indulging in resentment, but about understanding the systemic issues that had created such a climate of indifference. This understanding, they realized, was a crucial step in advocating for change, in ensuring that future generations would not suffer the same fate.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realization propelled them into action. They began to speak out, to share their stories, to advocate for policy changes, and to demand accountability from those who had failed them. Their voices, once silenced by grief and despair, now resonated with a newfound strength and determination. The act of speaking out, of challenging the apathy, became a powerful form of self-expression, a way of reclaiming their power and contributing to a more just and compassionate future.</w:t>
      </w:r>
    </w:p>
    <w:p>
      <w:pPr>
        <w:autoSpaceDN w:val="0"/>
        <w:autoSpaceDE w:val="0"/>
        <w:widowControl/>
        <w:spacing w:line="264" w:lineRule="exact" w:before="264" w:after="0"/>
        <w:ind w:left="0" w:right="0" w:firstLine="0"/>
        <w:jc w:val="left"/>
      </w:pPr>
      <w:r>
        <w:t>In the end, the acceptance of the past proved to be not an ending, but a beginning. It was a transition from a state of paralysis to a state of empowered action, from a position of victimhood to a position of agency. It was a recognition that healing was a lifelong journey, a continuous process of self-discovery, of community building, and of relentless advocacy for change. It was a testament to the indomitable human spirit, its capacity for resilience, and its unwavering pursuit of peace, even in the face of overwhelming adversity. The haunting refrain of "All gone" no longer echoed with emptiness, but with a quiet resolve, a determined whisper of hope in the face of enduring loss. The past, once a source of crippling pain, now served as a foundation for a future built on resilience, compassion, and a commitment to creating a world where such devastating loss would never again be repeated.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w:t>
      </w:r>
    </w:p>
    <w:p>
      <w:pPr>
        <w:autoSpaceDN w:val="0"/>
        <w:autoSpaceDE w:val="0"/>
        <w:widowControl/>
        <w:spacing w:line="264" w:lineRule="exact" w:before="286" w:after="0"/>
        <w:ind w:left="0" w:right="0" w:firstLine="0"/>
        <w:jc w:val="left"/>
      </w:pPr>
      <w:r>
        <w:t xml:space="preserve">The sun, a tentative warmth on skin long accustomed to the chill of grief, marked the passage of time. Time, once a relentless enemy, dragging its heavy feet through the mire of sorrow, now seemed to offer a tentative hand, a gentle nudge towards a different kind of existence. The past, with its searing memories and the persistent echo of "All gone," still held its sway, but the present, once a blur of numb existence, began to sharpen into focus. It was in this </w:t>
        <w:br/>
        <w:t>newfound clarity that the possibility of peace, however fragile, emerged.</w:t>
      </w:r>
    </w:p>
    <w:p>
      <w:pPr>
        <w:autoSpaceDN w:val="0"/>
        <w:autoSpaceDE w:val="0"/>
        <w:widowControl/>
        <w:spacing w:line="264" w:lineRule="exact" w:before="264" w:after="0"/>
        <w:ind w:left="0" w:right="144" w:firstLine="0"/>
        <w:jc w:val="left"/>
      </w:pPr>
      <w:r>
        <w:t xml:space="preserve">Living in the present meant actively choosing to engage with the world, to perceive the subtle nuances of existence that had </w:t>
        <w:br/>
        <w:t xml:space="preserve">previously eluded them. The rustle of leaves in a gentle breeze, the vibrant hues of a sunset painting the sky, the simple act of </w:t>
        <w:br/>
        <w:t>breathing – these seemingly insignificant details took on new significance, each a tiny beacon in the darkness, a reminder of the enduring beauty of the world. It wasn't about ignoring the past; it was about recognizing that the past was merely one facet of their existence, not the entirety of it. The present offered a chance to rewrite the narrative, to create a new story, a story not defined by loss, but by resilience, by hope, and by the unwavering pursuit of peace.</w:t>
      </w:r>
    </w:p>
    <w:p>
      <w:pPr>
        <w:autoSpaceDN w:val="0"/>
        <w:autoSpaceDE w:val="0"/>
        <w:widowControl/>
        <w:spacing w:line="264" w:lineRule="exact" w:before="264" w:after="0"/>
        <w:ind w:left="0" w:right="0" w:firstLine="0"/>
        <w:jc w:val="left"/>
      </w:pPr>
      <w:r>
        <w:t xml:space="preserve">This shift in perspective wasn't a sudden transformation; it was a gradual, painstaking process, marked by moments of profound clarity and periods of relapse. There were days when the memories surged back with overwhelming force, when the past threatened to engulf them once more. But now, armed with a newfound </w:t>
        <w:br/>
        <w:t>understanding of the importance of the present moment, they were better equipped to navigate these emotional storms. They learned to acknowledge the pain without being consumed by it, to allow the wave of grief to crash over them, knowing that it would eventually recede, leaving behind a quieter, calmer sea.</w:t>
      </w:r>
    </w:p>
    <w:p>
      <w:pPr>
        <w:autoSpaceDN w:val="0"/>
        <w:autoSpaceDE w:val="0"/>
        <w:widowControl/>
        <w:spacing w:line="264" w:lineRule="exact" w:before="264" w:after="0"/>
        <w:ind w:left="0" w:right="0" w:firstLine="0"/>
        <w:jc w:val="left"/>
      </w:pPr>
      <w:r>
        <w:t>They started small, consciously choosing to focus on the details of their immediate.  surroundings. the texture of the fabric against their skin, the taste of a simple meal, the warmth of the sun on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face – these small sensory experiences became anchors, grounding them in the present moment, providing a counterpoint to the </w:t>
        <w:br/>
        <w:t xml:space="preserve">haunting echoes of the past. They learned to appreciate the simplest pleasures, the things that had once been taken for granted, </w:t>
        <w:br/>
        <w:t>recognizing the profound beauty in the everyday.</w:t>
      </w:r>
    </w:p>
    <w:p>
      <w:pPr>
        <w:autoSpaceDN w:val="0"/>
        <w:autoSpaceDE w:val="0"/>
        <w:widowControl/>
        <w:spacing w:line="264" w:lineRule="exact" w:before="264" w:after="0"/>
        <w:ind w:left="0" w:right="144" w:firstLine="0"/>
        <w:jc w:val="left"/>
      </w:pPr>
      <w:r>
        <w:t>This new appreciation extended to the people around them. The shared experience of trauma had forged an unbreakable bond between the survivors. They found solace in shared silences, in the understanding glances that conveyed more than words ever could. They discovered the power of collective healing, the strength that came from recognizing that they were not alone in their suffering.</w:t>
      </w:r>
    </w:p>
    <w:p>
      <w:pPr>
        <w:autoSpaceDN w:val="0"/>
        <w:autoSpaceDE w:val="0"/>
        <w:widowControl/>
        <w:spacing w:line="264" w:lineRule="exact" w:before="60" w:after="0"/>
        <w:ind w:left="0" w:right="288" w:firstLine="0"/>
        <w:jc w:val="left"/>
      </w:pPr>
      <w:r>
        <w:t xml:space="preserve">They built a new community, one grounded in empathy, </w:t>
        <w:br/>
        <w:t>compassion, and a shared commitment to moving forward. These connections became sources of immense strength, anchors in the present, offering a refuge from the haunting specter of the past.</w:t>
      </w:r>
    </w:p>
    <w:p>
      <w:pPr>
        <w:autoSpaceDN w:val="0"/>
        <w:autoSpaceDE w:val="0"/>
        <w:widowControl/>
        <w:spacing w:line="264" w:lineRule="exact" w:before="264" w:after="0"/>
        <w:ind w:left="0" w:right="144" w:firstLine="0"/>
        <w:jc w:val="left"/>
      </w:pPr>
      <w:r>
        <w:t>Meditation became a vital tool, a conscious practice that allowed them to cultivate mindfulness, to focus on the breath, to quiet the incessant chatter of the mind. It wasn't about escaping the pain; it was about finding a space within themselves where they could observe the pain without being overwhelmed by it, a space where they could find a measure of peace amidst the turmoil. Each meditation session became a journey inward, a deep dive into the present moment, a deliberate act of self-care, offering respite from the relentless weight of memory.</w:t>
      </w:r>
    </w:p>
    <w:p>
      <w:pPr>
        <w:autoSpaceDN w:val="0"/>
        <w:autoSpaceDE w:val="0"/>
        <w:widowControl/>
        <w:spacing w:line="264" w:lineRule="exact" w:before="264" w:after="0"/>
        <w:ind w:left="0" w:right="0" w:firstLine="0"/>
        <w:jc w:val="left"/>
      </w:pPr>
      <w:r>
        <w:t xml:space="preserve">They rediscovered the joy of simple acts, finding solace in the rhythm of daily routines. The preparation of a meal, the tending of a garden, the act of writing—these became rituals, a way of </w:t>
        <w:br/>
        <w:t xml:space="preserve">grounding themselves in the present, of creating a sense of </w:t>
        <w:br/>
        <w:t>normalcy in a world that had been irrevocably altered. These actions, though seemingly mundane, became acts of rebellion against the pervasive sense of hopelessness that had threatened to consume them.</w:t>
      </w:r>
    </w:p>
    <w:p>
      <w:pPr>
        <w:autoSpaceDN w:val="0"/>
        <w:autoSpaceDE w:val="0"/>
        <w:widowControl/>
        <w:spacing w:line="264" w:lineRule="exact" w:before="264" w:after="0"/>
        <w:ind w:left="0" w:right="0" w:firstLine="0"/>
        <w:jc w:val="left"/>
      </w:pPr>
      <w:r>
        <w:t>The act of creating art became a powerful form of self-expression, a way of processing the trauma, of giving voice.  to the unspoken emotions that had been suppressed for so long. through poetry, painting, and music, they explored the depths of their grief,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anger, and their hope, transforming their pain into something beautiful, something meaningful. This creative process was not an attempt to escape the past, but a journey toward understanding and acceptance.</w:t>
      </w:r>
    </w:p>
    <w:p>
      <w:pPr>
        <w:autoSpaceDN w:val="0"/>
        <w:autoSpaceDE w:val="0"/>
        <w:widowControl/>
        <w:spacing w:line="264" w:lineRule="exact" w:before="264" w:after="0"/>
        <w:ind w:left="0" w:right="0" w:firstLine="0"/>
        <w:jc w:val="left"/>
      </w:pPr>
      <w:r>
        <w:t>Learning to forgive themselves and others became a crucial element of living in the present. The past, with its injustices and its immense suffering, held a potent weight. But holding onto bitterness and anger only served to perpetuate the cycle of trauma. Forgiveness, a difficult and often painful process, became a key to unlocking the doors of peace. It wasn't about condoning the past; it was about releasing themselves from the shackles of resentment, allowing themselves to move forward without being weighed down by the burden of past hurts. This also included forgiving themselves for any perceived shortcomings, acknowledging their human fallibility, and recognizing their inherent worth.</w:t>
      </w:r>
    </w:p>
    <w:p>
      <w:pPr>
        <w:autoSpaceDN w:val="0"/>
        <w:autoSpaceDE w:val="0"/>
        <w:widowControl/>
        <w:spacing w:line="264" w:lineRule="exact" w:before="264" w:after="0"/>
        <w:ind w:left="0" w:right="0" w:firstLine="0"/>
        <w:jc w:val="left"/>
      </w:pPr>
      <w:r>
        <w:t xml:space="preserve">Living in the present also meant engaging with the future, creating a sense of purpose and direction. They set small, achievable goals, focusing on the steps they could take today, rather than being paralyzed by the enormity of the challenges that lay ahead. This forward-looking perspective became a source of hope, a reminder that despite the devastation of the past, the future was not </w:t>
        <w:br/>
        <w:t>predetermined. They could shape their own destiny, building a life grounded in resilience, hope, and a commitment to a more just and compassionate world.</w:t>
      </w:r>
    </w:p>
    <w:p>
      <w:pPr>
        <w:autoSpaceDN w:val="0"/>
        <w:autoSpaceDE w:val="0"/>
        <w:widowControl/>
        <w:spacing w:line="264" w:lineRule="exact" w:before="264" w:after="0"/>
        <w:ind w:left="0" w:right="0" w:firstLine="0"/>
        <w:jc w:val="left"/>
      </w:pPr>
      <w:r>
        <w:t xml:space="preserve">The journey towards peace wasn’t about erasing the past; it was about integrating the past into the narrative of the present, allowing it to inform, but not define, their future. It was about embracing the beauty of the present moment, acknowledging the pain, and finding solace in the simple joys of life. The haunting refrain of "All gone" still echoed occasionally, a poignant reminder of the profound loss they had suffered. But now, that echo was accompanied by a </w:t>
        <w:br/>
        <w:t>quieter, more persistent voice – the voice of hope, the voice of resilience, the voice that whispered, "Here I am. I am alive. I am present. And I am moving forward." The present moment, once a desolate wasteland, had become a fertile ground where the seeds of peace could finally take root and blossom. The sun, once a painful reminder of loss, now warmed their faces, a gentle invitation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embrace the life that lay before them, a life defined not by what was lost, but by what remained: the enduring strength of the human spirit and the unwavering pursuit of a future free from the shadows of the past. The past would always be a part of them, but it no longer held them captive. They were free, finally free to live, truly live, in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The fragile seedling of hope, once barely visible amidst the rubble of their past, began to unfurl its tender leaves. It wasn't a sudden blossoming, a miraculous overnight transformation. Instead, it was a gradual, painstaking process, akin to coaxing life from barren soil.</w:t>
      </w:r>
    </w:p>
    <w:p>
      <w:pPr>
        <w:autoSpaceDN w:val="0"/>
        <w:autoSpaceDE w:val="0"/>
        <w:widowControl/>
        <w:spacing w:line="264" w:lineRule="exact" w:before="58" w:after="0"/>
        <w:ind w:left="0" w:right="432" w:firstLine="0"/>
        <w:jc w:val="left"/>
      </w:pPr>
      <w:r>
        <w:t>It required constant nurturing, a conscious effort to tend to its delicate growth, to shield it from the harsh winds of doubt and despair that still threatened to sweep it away.</w:t>
      </w:r>
    </w:p>
    <w:p>
      <w:pPr>
        <w:autoSpaceDN w:val="0"/>
        <w:autoSpaceDE w:val="0"/>
        <w:widowControl/>
        <w:spacing w:line="264" w:lineRule="exact" w:before="264" w:after="0"/>
        <w:ind w:left="0" w:right="144" w:firstLine="0"/>
        <w:jc w:val="left"/>
      </w:pPr>
      <w:r>
        <w:t xml:space="preserve">Hope, in its nascent stage, was a quiet whisper, easily drowned out by the deafening echoes of the past. It was a subtle shift in </w:t>
        <w:br/>
        <w:t>perspective, a gradual letting go of the suffocating grip of grief. It manifested not in grand pronouncements or sweeping gestures, but in the small, deliberate choices made each day. It was the decision to take a walk in the park, even when the weight of sorrow experienced unbearable, to engage with the vibrant colors of the flowers, the playful antics of children, the soothing rhythm of nature.</w:t>
      </w:r>
    </w:p>
    <w:p>
      <w:pPr>
        <w:autoSpaceDN w:val="0"/>
        <w:autoSpaceDE w:val="0"/>
        <w:widowControl/>
        <w:spacing w:line="264" w:lineRule="exact" w:before="264" w:after="0"/>
        <w:ind w:left="0" w:right="0" w:firstLine="0"/>
        <w:jc w:val="left"/>
      </w:pPr>
      <w:r>
        <w:t xml:space="preserve">This wasn't about ignoring the pain; it was about acknowledging its presence without being consumed by it. It was about finding a space within themselves where they could observe the pain, without being defined by it. It was about creating a distance, a mental buffer, between the relentless onslaught of memories and the </w:t>
        <w:br/>
        <w:t>present moment. This required discipline, a conscious effort to redirect their attention, to focus on the tangible realities of the here and now, to find beauty and solace in the mundane.</w:t>
      </w:r>
    </w:p>
    <w:p>
      <w:pPr>
        <w:autoSpaceDN w:val="0"/>
        <w:autoSpaceDE w:val="0"/>
        <w:widowControl/>
        <w:spacing w:line="264" w:lineRule="exact" w:before="264" w:after="0"/>
        <w:ind w:left="0" w:right="0" w:firstLine="0"/>
        <w:jc w:val="left"/>
      </w:pPr>
      <w:r>
        <w:t xml:space="preserve">The simple act of preparing a meal became a meditative practice, a mindful engagement with the senses. The textures of the </w:t>
        <w:br/>
        <w:t>ingredients, the aromas that filled the air, the rhythmic chopping of vegetables – these seemingly ordinary actions transformed into acts of self-care, a way of grounding themselves in the present moment, a gentle counterpoint to the chaotic symphony of their inner world.</w:t>
      </w:r>
    </w:p>
    <w:p>
      <w:pPr>
        <w:autoSpaceDN w:val="0"/>
        <w:autoSpaceDE w:val="0"/>
        <w:widowControl/>
        <w:spacing w:line="264" w:lineRule="exact" w:before="264" w:after="0"/>
        <w:ind w:left="0" w:right="0" w:firstLine="0"/>
        <w:jc w:val="left"/>
      </w:pPr>
      <w:r>
        <w:t>They discovered the restorative power of art, using it as a conduit for their emotions, a way of giving shape and form.  to the intangible pain. through poetry, they poured out their grief, their anger, their bewilderment, allowing the words to flow freely, unburdening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souls, finding solace in the act of creation. The canvas became a mirror reflecting their inner turmoil, a space where they could confront their demons, where they could explore the darkest corners of their hearts without fear of judgment.</w:t>
      </w:r>
    </w:p>
    <w:p>
      <w:pPr>
        <w:autoSpaceDN w:val="0"/>
        <w:autoSpaceDE w:val="0"/>
        <w:widowControl/>
        <w:spacing w:line="264" w:lineRule="exact" w:before="264" w:after="0"/>
        <w:ind w:left="0" w:right="144" w:firstLine="0"/>
        <w:jc w:val="left"/>
      </w:pPr>
      <w:r>
        <w:t>Music became another avenue of expression, a way of channeling their emotions into harmonious sounds. The melodies flowed, sometimes melancholic, sometimes soaring with hope, each note a reflection of their emotional journey. It was a journey of self-discovery, a process of healing through creative expression. They realized that art was not just an escape from reality but a means of engaging with it, of understanding it, of transforming it.</w:t>
      </w:r>
    </w:p>
    <w:p>
      <w:pPr>
        <w:autoSpaceDN w:val="0"/>
        <w:autoSpaceDE w:val="0"/>
        <w:widowControl/>
        <w:spacing w:line="264" w:lineRule="exact" w:before="264" w:after="0"/>
        <w:ind w:left="0" w:right="0" w:firstLine="0"/>
        <w:jc w:val="left"/>
      </w:pPr>
      <w:r>
        <w:t xml:space="preserve">The support of others played a vital role in nurturing this fragile hope. The shared experience of trauma had created an unbreakable bond between the survivors, a community built on mutual </w:t>
        <w:br/>
        <w:t xml:space="preserve">understanding and empathy. They found solace in shared silences, in the unspoken understanding that transcended words. They </w:t>
        <w:br/>
        <w:t xml:space="preserve">leaned on each other, offering support, encouragement, and </w:t>
        <w:br/>
        <w:t xml:space="preserve">unwavering compassion. This sense of belonging, this knowledge that they were not alone, became a powerful antidote to the </w:t>
        <w:br/>
        <w:t>pervasive sense of isolation that had previously threatened to engulf them.</w:t>
      </w:r>
    </w:p>
    <w:p>
      <w:pPr>
        <w:autoSpaceDN w:val="0"/>
        <w:autoSpaceDE w:val="0"/>
        <w:widowControl/>
        <w:spacing w:line="264" w:lineRule="exact" w:before="264" w:after="0"/>
        <w:ind w:left="0" w:right="0" w:firstLine="0"/>
        <w:jc w:val="left"/>
      </w:pPr>
      <w:r>
        <w:t>They began to engage with the future, not as a distant, unattainable dream, but as a tangible possibility. They set small, achievable goals, focusing on the steps they could take today, rather than being overwhelmed by the magnitude of the challenges that lay ahead. These small victories, however insignificant they may have seemed, became powerful affirmations of their resilience, a testament to their unwavering spirit.</w:t>
      </w:r>
    </w:p>
    <w:p>
      <w:pPr>
        <w:autoSpaceDN w:val="0"/>
        <w:autoSpaceDE w:val="0"/>
        <w:widowControl/>
        <w:spacing w:line="264" w:lineRule="exact" w:before="264" w:after="0"/>
        <w:ind w:left="0" w:right="0" w:firstLine="0"/>
        <w:jc w:val="left"/>
      </w:pPr>
      <w:r>
        <w:t xml:space="preserve">The future, once a bleak and uncertain landscape, began to </w:t>
        <w:br/>
        <w:t>transform into a space of potential, a canvas upon which they could paint their own destinies. It was a future not defined by the horrors of the past, but by the promise of a new beginning, a future where hope, however fragile, could flourish and take root.</w:t>
      </w:r>
    </w:p>
    <w:p>
      <w:pPr>
        <w:autoSpaceDN w:val="0"/>
        <w:autoSpaceDE w:val="0"/>
        <w:widowControl/>
        <w:spacing w:line="264" w:lineRule="exact" w:before="264" w:after="0"/>
        <w:ind w:left="0" w:right="144" w:firstLine="0"/>
        <w:jc w:val="left"/>
      </w:pPr>
      <w:r>
        <w:t>This hope was not a guarantee; it was a possibility, a testament to the enduring strength of the human spirit. It was a conscious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choice, a daily affirmation, a belief in the power of resilience. It was a recognition that even in the face of unimaginable loss, the </w:t>
        <w:br/>
        <w:t xml:space="preserve">capacity for hope, for healing, for creating a meaningful future, remained alive. It was a testament to the ability of the human heart to mend, to heal, and to find beauty and grace even in the midst of profound sorrow. The future remained uncertain, a path yet to be tread, but the journey, fueled by hope, began with a single step, a single breath, a single act of faith. And in that single act, lay the promise of a brighter tomorrow, a tomorrow born not from </w:t>
        <w:br/>
        <w:t xml:space="preserve">oblivion, but from the ashes of the past, forged in the crucible of grief, and tempered by the enduring flame of hope. The whisper of hope had grown stronger, a steady voice now, guiding them </w:t>
        <w:br/>
        <w:t>through the darkness, illuminating the path towards a future where healing, though arduous, was possible. And in the quiet strength of that hope, they found a profound and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Normal</w:t>
      </w:r>
    </w:p>
    <w:p>
      <w:pPr>
        <w:autoSpaceDN w:val="0"/>
        <w:autoSpaceDE w:val="0"/>
        <w:widowControl/>
        <w:spacing w:line="264" w:lineRule="exact" w:before="286" w:after="0"/>
        <w:ind w:left="0" w:right="0" w:firstLine="0"/>
        <w:jc w:val="left"/>
      </w:pPr>
      <w:r>
        <w:t>The sun, a pale disc in the hazy sky, cast long shadows across the newly planted garden. It wasn't a grand, sprawling landscape, but a small, carefully cultivated plot, a testament to the slow, painstaking process of rebuilding a life shattered by loss. Each seedling, a tiny beacon of hope, represented a small victory, a step forward on a long and arduous journey. The earth, once barren and scarred, was now yielding its bounty, offering sustenance not just for the body, but for the soul. The scent of freshly turned soil, the gentle rustling of leaves in the breeze, these were the simple pleasures that had become precious, reminders of the enduring power of life.</w:t>
      </w:r>
    </w:p>
    <w:p>
      <w:pPr>
        <w:autoSpaceDN w:val="0"/>
        <w:autoSpaceDE w:val="0"/>
        <w:widowControl/>
        <w:spacing w:line="264" w:lineRule="exact" w:before="266" w:after="0"/>
        <w:ind w:left="0" w:right="0" w:firstLine="0"/>
        <w:jc w:val="left"/>
      </w:pPr>
      <w:r>
        <w:t xml:space="preserve">The house, once a silent monument to grief, now echoed with laughter, albeit a quieter, more subdued laughter than before. The laughter wasn't a boisterous expression of unbridled joy; it was a soft, gentle sound, born of a hard-won peace. It was a laughter that acknowledged the pain, the scars, the losses, but embraced the present moment, the fragile beauty of the newfound normalcy. The walls, once bare and cold, were now adorned with paintings, </w:t>
        <w:br/>
        <w:t>vibrant expressions of the speaker's journey through grief, a visual record of the slow, painstaking process of healing. Each brushstroke was a testament to their resilience, a symbol of their refusal to be defined by the horrors of the past.</w:t>
      </w:r>
    </w:p>
    <w:p>
      <w:pPr>
        <w:autoSpaceDN w:val="0"/>
        <w:autoSpaceDE w:val="0"/>
        <w:widowControl/>
        <w:spacing w:line="264" w:lineRule="exact" w:before="264" w:after="0"/>
        <w:ind w:left="0" w:right="0" w:firstLine="0"/>
        <w:jc w:val="left"/>
      </w:pPr>
      <w:r>
        <w:t xml:space="preserve">The routines of daily life, once monotonous and empty, were now imbued with meaning. The simple act of making coffee in the morning, the quiet contemplation of a sunrise, the mindful </w:t>
        <w:br/>
        <w:t xml:space="preserve">preparation of a simple meal – these mundane tasks had </w:t>
        <w:br/>
        <w:t>transformed into meditative practices, a way of connecting with the present moment, of grounding themselves in the tangible realities of their existence. The focus on the sensory details – the warmth of the coffee cup, the vibrant colors of the fruits, the comforting texture of the bread – became a means of escape from the relentless onslaught of memories, a conscious effort to cultivate a sense of peace and contentment.</w:t>
      </w:r>
    </w:p>
    <w:p>
      <w:pPr>
        <w:autoSpaceDN w:val="0"/>
        <w:autoSpaceDE w:val="0"/>
        <w:widowControl/>
        <w:spacing w:line="264" w:lineRule="exact" w:before="264" w:after="0"/>
        <w:ind w:left="0" w:right="288" w:firstLine="0"/>
        <w:jc w:val="left"/>
      </w:pPr>
      <w:r>
        <w:t>The friendships forged in the crucible of shared trauma had deepened and evolved. These weren't casual acquaintances;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bonds formed in the fires of adversity, forged in the shared understanding of profound loss. The silences between them were not awkward or uncomfortable; they were filled with a mutual empathy that transcended words, a deep unspoken understanding of each other’s journeys. They met regularly, not to dwell on the past, but to celebrate the present, to share their victories, both big and small, to support each other in their continued growth and healing.</w:t>
      </w:r>
    </w:p>
    <w:p>
      <w:pPr>
        <w:autoSpaceDN w:val="0"/>
        <w:autoSpaceDE w:val="0"/>
        <w:widowControl/>
        <w:spacing w:line="264" w:lineRule="exact" w:before="60" w:after="0"/>
        <w:ind w:left="0" w:right="144" w:firstLine="0"/>
        <w:jc w:val="left"/>
      </w:pPr>
      <w:r>
        <w:t>Their gatherings were not somber affairs; they were filled with laughter, sharing, and a quiet sense of gratitude for the gift of each other's companionship.</w:t>
      </w:r>
    </w:p>
    <w:p>
      <w:pPr>
        <w:autoSpaceDN w:val="0"/>
        <w:autoSpaceDE w:val="0"/>
        <w:widowControl/>
        <w:spacing w:line="264" w:lineRule="exact" w:before="264" w:after="0"/>
        <w:ind w:left="0" w:right="0" w:firstLine="0"/>
        <w:jc w:val="left"/>
      </w:pPr>
      <w:r>
        <w:t>The speaker had discovered a renewed appreciation for the natural world. Long walks in the countryside had become a cherished ritual, a way of connecting with the rhythm of nature, of finding solace in the beauty of the changing seasons. The vibrant colors of wildflowers, the graceful flight of birds, the serene expanse of the sky – these elements of nature offered a sense of perspective, a reminder of the resilience and enduring beauty of life, even in the face of immense suffering. The natural world had become a source of inspiration, a place of healing, a gentle counterpoint to the harsh realities of their past.</w:t>
      </w:r>
    </w:p>
    <w:p>
      <w:pPr>
        <w:autoSpaceDN w:val="0"/>
        <w:autoSpaceDE w:val="0"/>
        <w:widowControl/>
        <w:spacing w:line="264" w:lineRule="exact" w:before="264" w:after="0"/>
        <w:ind w:left="0" w:right="0" w:firstLine="0"/>
        <w:jc w:val="left"/>
      </w:pPr>
      <w:r>
        <w:t xml:space="preserve">The scars remained, both visible and invisible, but they no longer defined the speaker's identity. They were reminders of a difficult journey, badges of honor earned in the battle against despair. These scars were now integrated into the narrative of their life, not as marks of defeat, but as symbols of resilience, of perseverance, and of the remarkable capacity of the human spirit to heal and find meaning even in the midst of profound sorrow. They were a </w:t>
        <w:br/>
        <w:t>testament to the indomitable spirit that had refused to be broken.</w:t>
      </w:r>
    </w:p>
    <w:p>
      <w:pPr>
        <w:autoSpaceDN w:val="0"/>
        <w:autoSpaceDE w:val="0"/>
        <w:widowControl/>
        <w:spacing w:line="264" w:lineRule="exact" w:before="264" w:after="0"/>
        <w:ind w:left="0" w:right="0" w:firstLine="0"/>
        <w:jc w:val="left"/>
      </w:pPr>
      <w:r>
        <w:t xml:space="preserve">The past still cast a long shadow, but it no longer held the speaker captive. They had learned to acknowledge its presence, to honor the memories of those lost, but without allowing it to dictate the </w:t>
        <w:br/>
        <w:t xml:space="preserve">direction of their lives. They had learned to grieve, to mourn, to accept the losses they had suffered, but without letting grief </w:t>
        <w:br/>
        <w:t>consume them. The pain remained, but it had been transformed, softened, and integrated into a richer, more complex understanding of themselves and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Sleep, once a refuge from the relentless torment of memories, now offered genuine rest and renewal. The dreams, once filled with images of violence and destruction, had begun to evolve. While the echoes of the past occasionally surfaced, they were less frequent, less intense, less capable of disrupting the peaceful slumber. The dreams were now infused with a sense of hope, of tranquility, of the possibility of healing and moving forward.</w:t>
      </w:r>
    </w:p>
    <w:p>
      <w:pPr>
        <w:autoSpaceDN w:val="0"/>
        <w:autoSpaceDE w:val="0"/>
        <w:widowControl/>
        <w:spacing w:line="264" w:lineRule="exact" w:before="264" w:after="0"/>
        <w:ind w:left="0" w:right="144" w:firstLine="0"/>
        <w:jc w:val="left"/>
      </w:pPr>
      <w:r>
        <w:t xml:space="preserve">The speaker had embarked on a journey of self-discovery, a </w:t>
        <w:br/>
        <w:t xml:space="preserve">relentless exploration of their inner world. They had confronted their deepest fears, their darkest demons, their most profound insecurities. This process was not without its challenges, its </w:t>
        <w:br/>
        <w:t xml:space="preserve">moments of doubt, its periods of intense emotional upheaval. But through consistent self-reflection, honest introspection, and the unwavering support of their community, they had emerged </w:t>
        <w:br/>
        <w:t>stronger, more resilient, and more deeply connected to themselves.</w:t>
      </w:r>
    </w:p>
    <w:p>
      <w:pPr>
        <w:autoSpaceDN w:val="0"/>
        <w:autoSpaceDE w:val="0"/>
        <w:widowControl/>
        <w:spacing w:line="264" w:lineRule="exact" w:before="264" w:after="0"/>
        <w:ind w:left="0" w:right="0" w:firstLine="0"/>
        <w:jc w:val="left"/>
      </w:pPr>
      <w:r>
        <w:t xml:space="preserve">This new normal was not a return to the past, nor was it a utopian escape from reality. It was a carefully crafted present, built on the foundations of resilience, acceptance, and an unwavering </w:t>
        <w:br/>
        <w:t xml:space="preserve">commitment to healing. It was a reality defined not by the trauma they had endured, but by the strength they had discovered within themselves, and the profound sense of gratitude for the unexpected gifts life had offered in the wake of such devastation. It was a life infused with a quiet contentment, a gentle acceptance of the </w:t>
        <w:br/>
        <w:t>impermanence of things, and a deep appreciation for the beauty that still existed, even amidst the ruins. The journey wasn't over; it was an ongoing process of growth, of healing, of learning, and of finding beauty in the unexpected places. But the path ahead, though still uncertain, was now illuminated by a soft, steady light – the light of hope, the light of peace, and the light of a new normal, exquisitely and powerfully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Unbreakable Human Spirit</w:t>
      </w:r>
    </w:p>
    <w:p>
      <w:pPr>
        <w:autoSpaceDN w:val="0"/>
        <w:autoSpaceDE w:val="0"/>
        <w:widowControl/>
        <w:spacing w:line="264" w:lineRule="exact" w:before="286" w:after="0"/>
        <w:ind w:left="0" w:right="0" w:firstLine="0"/>
        <w:jc w:val="left"/>
      </w:pPr>
      <w:r>
        <w:t xml:space="preserve">The wind whispered secrets through the leaves of the newly planted trees, a gentle counterpoint to the symphony of silence that had once reigned supreme. The silence, once a suffocating blanket of grief, had now been replaced by a more nuanced quiet – a quiet punctuated by the chirping of birds, the rustling of leaves, the gentle hum of bees amongst the blossoming flowers. This new quiet was not empty; it was filled with the subtle sounds of life, of </w:t>
        <w:br/>
        <w:t>renewal, of a slow, deliberate return to normalcy. It was a quiet that spoke volumes about the enduring power of the human spirit to heal, to adapt, to overcome.</w:t>
      </w:r>
    </w:p>
    <w:p>
      <w:pPr>
        <w:autoSpaceDN w:val="0"/>
        <w:autoSpaceDE w:val="0"/>
        <w:widowControl/>
        <w:spacing w:line="264" w:lineRule="exact" w:before="266" w:after="0"/>
        <w:ind w:left="0" w:right="0" w:firstLine="0"/>
        <w:jc w:val="left"/>
      </w:pPr>
      <w:r>
        <w:t xml:space="preserve">Resilience, the speaker had learned, wasn't the absence of pain, but the ability to navigate it, to find meaning amidst the chaos, to discover strength in vulnerability. It wasn't a passive acceptance of fate, but an active engagement with life, a conscious choice to embrace the present moment, despite the shadows of the past. It was a continuous process, a journey marked by setbacks and </w:t>
        <w:br/>
        <w:t>breakthroughs, by moments of despair and moments of profound hope.</w:t>
      </w:r>
    </w:p>
    <w:p>
      <w:pPr>
        <w:autoSpaceDN w:val="0"/>
        <w:autoSpaceDE w:val="0"/>
        <w:widowControl/>
        <w:spacing w:line="264" w:lineRule="exact" w:before="264" w:after="0"/>
        <w:ind w:left="0" w:right="0" w:firstLine="0"/>
        <w:jc w:val="left"/>
      </w:pPr>
      <w:r>
        <w:t xml:space="preserve">One of the keystones of the speaker's resilience was their </w:t>
        <w:br/>
        <w:t xml:space="preserve">unwavering belief in the power of connection. The bonds forged in the crucible of shared trauma had proved to be invaluable, offering a lifeline in the darkest of times. These were not simply friendships; they were alliances built on mutual understanding, empathy, and a shared commitment to healing. The shared experiences, the </w:t>
        <w:br/>
        <w:t>unspoken language of grief, the silent acknowledgment of scars –these formed the bedrock of a support system that had proved indispensable. Regular gatherings, initially fraught with awkward silences and hesitant smiles, had evolved into vibrant celebrations of life, of survival, of the enduring power of human connection.</w:t>
      </w:r>
    </w:p>
    <w:p>
      <w:pPr>
        <w:autoSpaceDN w:val="0"/>
        <w:autoSpaceDE w:val="0"/>
        <w:widowControl/>
        <w:spacing w:line="264" w:lineRule="exact" w:before="60" w:after="0"/>
        <w:ind w:left="0" w:right="144" w:firstLine="0"/>
        <w:jc w:val="left"/>
      </w:pPr>
      <w:r>
        <w:t xml:space="preserve">These were spaces where laughter freely flowed, where </w:t>
        <w:br/>
        <w:t>vulnerability was embraced, and where each individual experienced seen, detected, and deeply understood. The simple act of sharing a meal, a conversation, a quiet moment of shared reflection – these were the rituals that nourished the soul, replenished hope, and bolstered their collective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Another crucial element of the speaker's journey was the cultivation of self-compassion. The harsh self-criticism, the relentless self-blame, the gnawing sense of guilt – these internal demons had been relentless adversaries, threatening to derail their progress at every turn. Learning to treat themselves with kindness, to acknowledge their vulnerability without judgment, to forgive themselves for their perceived shortcomings – this had been a slow, painstaking process, but it was arguably the most transformative. Self-compassion was not self-indulgence; it was an act of radical self-acceptance, a </w:t>
        <w:br/>
        <w:t xml:space="preserve">recognition of their inherent worth, independent of their past experiences. This involved setting healthy boundaries, prioritizing self-care, and consciously choosing activities that fostered well-being, such as spending time in nature, engaging in creative </w:t>
        <w:br/>
        <w:t>pursuits, or practicing mindfulness.</w:t>
      </w:r>
    </w:p>
    <w:p>
      <w:pPr>
        <w:autoSpaceDN w:val="0"/>
        <w:autoSpaceDE w:val="0"/>
        <w:widowControl/>
        <w:spacing w:line="264" w:lineRule="exact" w:before="264" w:after="0"/>
        <w:ind w:left="0" w:right="0" w:firstLine="0"/>
        <w:jc w:val="left"/>
      </w:pPr>
      <w:r>
        <w:t xml:space="preserve">The embrace of creativity had also played a crucial role in the speaker's healing process. The act of expressing their pain, their emotions, their experiences through art – whether through painting, writing, or music – had proven to be a cathartic experience, </w:t>
        <w:br/>
        <w:t>allowing them to process their trauma in a safe and healthy way.</w:t>
      </w:r>
    </w:p>
    <w:p>
      <w:pPr>
        <w:autoSpaceDN w:val="0"/>
        <w:autoSpaceDE w:val="0"/>
        <w:widowControl/>
        <w:spacing w:line="264" w:lineRule="exact" w:before="60" w:after="0"/>
        <w:ind w:left="0" w:right="0" w:firstLine="0"/>
        <w:jc w:val="left"/>
      </w:pPr>
      <w:r>
        <w:t xml:space="preserve">The creative process had become a form of self-therapy, a way of giving voice to their inner world, of transforming pain into beauty, of finding meaning in suffering. The canvases, adorned with vibrant colors and bold strokes, represented not just aesthetic expressions but visual manifestos of resilience, testaments to their unwavering determination to overcome. The poems, with their raw honesty and unflinching gaze at the abyss of grief, served as powerful conduits for emotional release and healing. The music, a symphony of </w:t>
        <w:br/>
        <w:t>sorrow and hope, became a soundtrack to their journey, resonating with their experiences and offering solace in its poignant melodies.</w:t>
      </w:r>
    </w:p>
    <w:p>
      <w:pPr>
        <w:autoSpaceDN w:val="0"/>
        <w:autoSpaceDE w:val="0"/>
        <w:widowControl/>
        <w:spacing w:line="264" w:lineRule="exact" w:before="264" w:after="0"/>
        <w:ind w:left="0" w:right="0" w:firstLine="0"/>
        <w:jc w:val="left"/>
      </w:pPr>
      <w:r>
        <w:t>Furthermore, the speaker discovered the profound power of nature as a healing agent. The quiet contemplation of a sunrise, the vibrant hues of a sunset, the gentle rustling of leaves in the breeze, the soothing sounds of birdsong – these elements of the natural world offered a sense of peace and tranquility that could not be found elsewhere. Nature became a sanctuary, a place of refuge, a source of inspiration and renewal. Long walks in the countryside, initially undertaken as a form of distraction, evolved into a cherished ritual,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 mindful communion with the natural rhythms of life. The simple act of observing the intricate beauty of flowers, the majestic sweep of mountains, the vast expanse of the sky – these sensory </w:t>
        <w:br/>
        <w:t>experiences offered a profound sense of perspective, a reminder of the enduring power of life, even in the face of immense loss.</w:t>
      </w:r>
    </w:p>
    <w:p>
      <w:pPr>
        <w:autoSpaceDN w:val="0"/>
        <w:autoSpaceDE w:val="0"/>
        <w:widowControl/>
        <w:spacing w:line="264" w:lineRule="exact" w:before="264" w:after="0"/>
        <w:ind w:left="0" w:right="0" w:firstLine="0"/>
        <w:jc w:val="left"/>
      </w:pPr>
      <w:r>
        <w:t xml:space="preserve">Another crucial aspect of the speaker's resilience was their capacity for gratitude. This wasn't a facile appreciation for material </w:t>
        <w:br/>
        <w:t xml:space="preserve">possessions, but a deep, abiding gratitude for the simple joys of life: the warmth of the sun on their skin, the taste of fresh berries, the comfort of a warm bed, the unwavering support of their friends and loved ones. Gratitude became a powerful antidote to despair, a way of shifting their focus from what had been lost to what remained, from what was broken to what was still intact. It was a conscious choice to appreciate the present moment, to find beauty in the everyday, to acknowledge the abundance in their lives despite the losses. This practice of gratitude, cultivated through daily </w:t>
        <w:br/>
        <w:t>journaling and conscious reflection, deepened their sense of peace and contentment, strengthening their resilience and fostering a positive outlook on the future.</w:t>
      </w:r>
    </w:p>
    <w:p>
      <w:pPr>
        <w:autoSpaceDN w:val="0"/>
        <w:autoSpaceDE w:val="0"/>
        <w:widowControl/>
        <w:spacing w:line="264" w:lineRule="exact" w:before="264" w:after="0"/>
        <w:ind w:left="0" w:right="0" w:firstLine="0"/>
        <w:jc w:val="left"/>
      </w:pPr>
      <w:r>
        <w:t xml:space="preserve">Moreover, the speaker's ability to forgive played a significant role in their healing journey. This did not mean condoning the actions of those who had caused them pain, but rather releasing the burden of resentment and anger that had held them captive. Forgiving others, and equally importantly, forgiving themselves, was a critical step towards emotional liberation. It allowed them to break free from the cycle of negativity and bitterness, enabling them to move </w:t>
        <w:br/>
        <w:t xml:space="preserve">forward with their lives without being shackled to the past. The process of forgiveness was long and arduous, filled with moments of doubt and relapse, but ultimately proved to be deeply </w:t>
        <w:br/>
        <w:t>transformative, allowing for a sense of inner peace and freedom.</w:t>
      </w:r>
    </w:p>
    <w:p>
      <w:pPr>
        <w:autoSpaceDN w:val="0"/>
        <w:autoSpaceDE w:val="0"/>
        <w:widowControl/>
        <w:spacing w:line="264" w:lineRule="exact" w:before="266" w:after="0"/>
        <w:ind w:left="0" w:right="0" w:firstLine="0"/>
        <w:jc w:val="left"/>
      </w:pPr>
      <w:r>
        <w:t xml:space="preserve">Finally, the speaker recognized the importance of acceptance. This wasn't a passive resignation to their fate but an active embrace of reality, with all its complexities and imperfections. Accepting that life was not always fair, that suffering was an unavoidable part of the human experience, and that grief would always hold a place in their heart – these were the hard-won truths that fueled their </w:t>
        <w:br/>
        <w:t>resilience. Acceptance allowed them to move beyond the denial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anger that had initially clouded their judgment and prevented them from healing. It empowered them to face the future with a </w:t>
        <w:br/>
        <w:t xml:space="preserve">newfound sense of clarity, knowing that their past experiences, although painful, had shaped them into the person they had </w:t>
        <w:br/>
        <w:t>become, and would continue to inform their journey going forward.</w:t>
      </w:r>
    </w:p>
    <w:p>
      <w:pPr>
        <w:autoSpaceDN w:val="0"/>
        <w:autoSpaceDE w:val="0"/>
        <w:widowControl/>
        <w:spacing w:line="264" w:lineRule="exact" w:before="60" w:after="0"/>
        <w:ind w:left="0" w:right="0" w:firstLine="0"/>
        <w:jc w:val="left"/>
      </w:pPr>
      <w:r>
        <w:t>The scars remained, visible reminders of the battles fought and won, but they were now integrated into the fabric of their being, integral to their story, and testament to their indomitable spirit. The journey was ongoing, a continuous process of growth and learning, but the path forward was illuminated by a quiet, unwavering light –the light of resilience, of hope, of a future yet to be written, but infused with the profound knowledge of their own unbreakable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wind, once a mournful sigh through skeletal branches, now carried the scent of burgeoning life. The earth, scarred and broken, was slowly knitting itself back together, mirroring the quiet, </w:t>
        <w:br/>
        <w:t xml:space="preserve">persistent healing within the speaker. The lessons learned weren't etched in stone tablets, but woven into the very fabric of their being, a tapestry of pain and perseverance, loss and love, despair and hope. These weren't easily articulated truths, but lived </w:t>
        <w:br/>
        <w:t>experiences, experienced in the marrow of their bones, in the rhythm of their breath, in the quiet strength that now resided within their heart.</w:t>
      </w:r>
    </w:p>
    <w:p>
      <w:pPr>
        <w:autoSpaceDN w:val="0"/>
        <w:autoSpaceDE w:val="0"/>
        <w:widowControl/>
        <w:spacing w:line="264" w:lineRule="exact" w:before="266" w:after="0"/>
        <w:ind w:left="0" w:right="0" w:firstLine="0"/>
        <w:jc w:val="left"/>
      </w:pPr>
      <w:r>
        <w:t xml:space="preserve">The first, and perhaps the most profound lesson, was the </w:t>
        <w:br/>
        <w:t xml:space="preserve">understanding of impermanence. The world, as they had once known it, was gone. The familiar landscape of their life, once a comforting certainty, had been utterly transformed, leaving behind a landscape of wreckage and ruin. This understanding, though initially shattering, ultimately proved liberating. It shattered the illusion of control, of permanence, of an unchanging reality. It forced them to confront the transient nature of existence, the </w:t>
        <w:br/>
        <w:t xml:space="preserve">inevitable ebb and flow of life and death, of joy and sorrow. This acceptance, though painful, opened the door to a deeper </w:t>
        <w:br/>
        <w:t>appreciation for the present moment, for the fleeting beauty of each sunrise, the ephemeral grace of a falling leaf, the warmth of a shared smile. It was a paradoxical understanding: the acceptance of loss led to a profound appreciation for life's precious fragility.</w:t>
      </w:r>
    </w:p>
    <w:p>
      <w:pPr>
        <w:autoSpaceDN w:val="0"/>
        <w:autoSpaceDE w:val="0"/>
        <w:widowControl/>
        <w:spacing w:line="264" w:lineRule="exact" w:before="264" w:after="0"/>
        <w:ind w:left="0" w:right="0" w:firstLine="0"/>
        <w:jc w:val="left"/>
      </w:pPr>
      <w:r>
        <w:t xml:space="preserve">From the ashes of devastation, the speaker discovered the power of empathy. The shared trauma had forged an unbreakable bond between those who had endured it. What was once a source of isolation became a foundation for connection. They learned to recognize the pain in others' eyes, to hear the unspoken language of grief, to offer a silent nod of understanding. This empathy extended beyond their immediate circle, reaching out to encompass the wider community, the world at large. They witnessed the suffering in the world, not as something distant or abstract, but as a shared human </w:t>
        <w:br/>
        <w:t>experience. This understanding fueled a desire to alleviate suffering, to foster compassion, to create a world where empathy reigned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supreme.</w:t>
      </w:r>
    </w:p>
    <w:p>
      <w:pPr>
        <w:autoSpaceDN w:val="0"/>
        <w:autoSpaceDE w:val="0"/>
        <w:widowControl/>
        <w:spacing w:line="264" w:lineRule="exact" w:before="266" w:after="0"/>
        <w:ind w:left="0" w:right="0" w:firstLine="0"/>
        <w:jc w:val="left"/>
      </w:pPr>
      <w:r>
        <w:t xml:space="preserve">The lessons weren’t just about understanding pain; they were about actively choosing joy, even amidst the wreckage. It wasn’t a denial of the past, but a refusal to allow it to define the future. The </w:t>
        <w:br/>
        <w:t xml:space="preserve">speaker began to cultivate small, deliberate moments of joy: a shared cup of tea with a friend, the sound of children laughing, the beauty of a sunset, the comfort of a warm bed. These small </w:t>
        <w:br/>
        <w:t>moments, once overlooked, became beacons of hope, illuminating the path forward. They learned to appreciate the simple things, the everyday miracles that often go unnoticed in the rush of daily life. These moments became anchors, grounding them in the present and offering solace in the face of overwhelming sadness.</w:t>
      </w:r>
    </w:p>
    <w:p>
      <w:pPr>
        <w:autoSpaceDN w:val="0"/>
        <w:autoSpaceDE w:val="0"/>
        <w:widowControl/>
        <w:spacing w:line="264" w:lineRule="exact" w:before="264" w:after="0"/>
        <w:ind w:left="0" w:right="0" w:firstLine="0"/>
        <w:jc w:val="left"/>
      </w:pPr>
      <w:r>
        <w:t xml:space="preserve">The process of rebuilding their life, both internal and external, was fraught with setbacks. There were days when despair threatened to engulf them, when the weight of their grief experienced unbearable. But these moments, rather than signifying failure, became opportunities for growth, for deepening self-understanding, for discovering </w:t>
        <w:br/>
        <w:t>hidden reserves of resilience. They learned to recognize the ebb and flow of emotions, to acknowledge the validity of their feelings without judgment, to treat themselves with the same compassion they extended to others. This self-compassion was not self-</w:t>
        <w:br/>
        <w:t>indulgence; it was a crucial ingredient in their healing, a testament to their ability to move beyond self-criticism and embrace self-acceptance.</w:t>
      </w:r>
    </w:p>
    <w:p>
      <w:pPr>
        <w:autoSpaceDN w:val="0"/>
        <w:autoSpaceDE w:val="0"/>
        <w:widowControl/>
        <w:spacing w:line="264" w:lineRule="exact" w:before="264" w:after="0"/>
        <w:ind w:left="0" w:right="0" w:firstLine="0"/>
        <w:jc w:val="left"/>
      </w:pPr>
      <w:r>
        <w:t xml:space="preserve">They learned the importance of setting boundaries. The initial tendency to overextend themselves, to try to do too much, to please everyone, had to be overcome. Setting healthy boundaries became a vital part of their healing process. It meant saying "no" to things that depleted their energy, and “yes” to things that nourished their spirit. It meant prioritizing their own well-being, without guilt or shame. This self-preservation was not selfish; it was an act of </w:t>
        <w:br/>
        <w:t>radical self-care, essential for their continued healing and growth.</w:t>
      </w:r>
    </w:p>
    <w:p>
      <w:pPr>
        <w:autoSpaceDN w:val="0"/>
        <w:autoSpaceDE w:val="0"/>
        <w:widowControl/>
        <w:spacing w:line="264" w:lineRule="exact" w:before="264" w:after="0"/>
        <w:ind w:left="0" w:right="0" w:firstLine="0"/>
        <w:jc w:val="left"/>
      </w:pPr>
      <w:r>
        <w:t>The speaker discovered the transformative power of forgiveness. Forgiving others, and more importantly, forgiving themselves, was a profound act of liberation. It wasn't a condoning of past wrongs, but a release from the shackles of anger, resentment, and self-blame.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conscious decision to let go of the past, to free themselves from the burden of carrying it on their shoulders. This process wasn't instantaneous; it was a long and arduous journey, filled with moments of doubt, regression, and forgiveness again. But with each step forward, they experienced a growing sense of lightness, of freedom, of inner peace.</w:t>
      </w:r>
    </w:p>
    <w:p>
      <w:pPr>
        <w:autoSpaceDN w:val="0"/>
        <w:autoSpaceDE w:val="0"/>
        <w:widowControl/>
        <w:spacing w:line="264" w:lineRule="exact" w:before="264" w:after="0"/>
        <w:ind w:left="0" w:right="0" w:firstLine="0"/>
        <w:jc w:val="left"/>
      </w:pPr>
      <w:r>
        <w:t>Creativity became a powerful tool for healing. The act of expressing their pain, their emotions, their experiences through writing – the very act of crafting this book – was a cathartic release. Words became a means of processing their trauma, of transforming pain into meaning, of finding beauty in the midst of suffering. The creative process became a form of self-therapy, a way of making sense of their experiences, of forging a narrative that affirmed their resilience and their capacity for hope.</w:t>
      </w:r>
    </w:p>
    <w:p>
      <w:pPr>
        <w:autoSpaceDN w:val="0"/>
        <w:autoSpaceDE w:val="0"/>
        <w:widowControl/>
        <w:spacing w:line="264" w:lineRule="exact" w:before="264" w:after="0"/>
        <w:ind w:left="0" w:right="0" w:firstLine="0"/>
        <w:jc w:val="left"/>
      </w:pPr>
      <w:r>
        <w:t>The journey wasn't linear; it was a winding path, full of twists and turns, unexpected detours, and moments of profound self-discovery.</w:t>
      </w:r>
    </w:p>
    <w:p>
      <w:pPr>
        <w:autoSpaceDN w:val="0"/>
        <w:autoSpaceDE w:val="0"/>
        <w:widowControl/>
        <w:spacing w:line="264" w:lineRule="exact" w:before="60" w:after="0"/>
        <w:ind w:left="0" w:right="0" w:firstLine="0"/>
        <w:jc w:val="left"/>
      </w:pPr>
      <w:r>
        <w:t xml:space="preserve">There were setbacks, moments of doubt, and feelings of </w:t>
        <w:br/>
        <w:t xml:space="preserve">overwhelming grief. But through it all, the speaker learned to embrace the imperfect nature of the journey, to accept the messy reality of healing, and to find solace in the knowledge that their resilience would carry them through. The lessons learned were not easily summarized, but rather woven into the very fabric of their being, a testament to the enduring power of the human spirit to heal, to adapt, to overcome. The scars remained, but they were now badges of honor, evidence of battles fought and won, a reminder of their journey from the depths of despair to the heights of resilience. The future remained unwritten, but it was a future filled with the unwavering belief in the power of hope, of love, and of the </w:t>
        <w:br/>
        <w:t xml:space="preserve">enduring strength of the human spirit. The silence had been </w:t>
        <w:br/>
        <w:t>replaced by a symphony of resilience, a testament to the triumph of hope over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Perspective</w:t>
      </w:r>
    </w:p>
    <w:p>
      <w:pPr>
        <w:autoSpaceDN w:val="0"/>
        <w:autoSpaceDE w:val="0"/>
        <w:widowControl/>
        <w:spacing w:line="264" w:lineRule="exact" w:before="286" w:after="0"/>
        <w:ind w:left="0" w:right="0" w:firstLine="0"/>
        <w:jc w:val="left"/>
      </w:pPr>
      <w:r>
        <w:t>The shift wasn't sudden, a dramatic unveiling of newfound strength, but a gradual dawning, like the slow emergence of the sun after a long, dark night. It began with small, almost imperceptible changes.</w:t>
      </w:r>
    </w:p>
    <w:p>
      <w:pPr>
        <w:autoSpaceDN w:val="0"/>
        <w:autoSpaceDE w:val="0"/>
        <w:widowControl/>
        <w:spacing w:line="264" w:lineRule="exact" w:before="58" w:after="0"/>
        <w:ind w:left="0" w:right="0" w:firstLine="0"/>
        <w:jc w:val="left"/>
      </w:pPr>
      <w:r>
        <w:t>A conscious effort to replace the word "victim" with "survivor" in the inner monologue. The subtle alteration of a self-deprecating thought, replacing it with a statement of self-affirmation. This was a battle waged not on grand stages, but in the quiet corners of the mind, a quiet revolution of the self.</w:t>
      </w:r>
    </w:p>
    <w:p>
      <w:pPr>
        <w:autoSpaceDN w:val="0"/>
        <w:autoSpaceDE w:val="0"/>
        <w:widowControl/>
        <w:spacing w:line="264" w:lineRule="exact" w:before="264" w:after="0"/>
        <w:ind w:left="0" w:right="0" w:firstLine="0"/>
        <w:jc w:val="left"/>
      </w:pPr>
      <w:r>
        <w:t>The initial perspective, the one that had clung like a shroud, was one of helplessness. The world had been ripped apart, and with it, a sense of agency and control. The speaker experienced like a leaf tossed about in a violent storm, powerless against the forces that had shattered their life. Every memory, every scar, every sleepless night served as a grim reminder of their vulnerability, their powerlessness in the face of overwhelming tragedy. The constant refrain, "Nobody cares," echoed the deep-seated feeling of abandonment, of being alone in their suffering. It was a perspective steeped in despair, a bleak landscape devoid of hope.</w:t>
      </w:r>
    </w:p>
    <w:p>
      <w:pPr>
        <w:autoSpaceDN w:val="0"/>
        <w:autoSpaceDE w:val="0"/>
        <w:widowControl/>
        <w:spacing w:line="264" w:lineRule="exact" w:before="264" w:after="0"/>
        <w:ind w:left="0" w:right="0" w:firstLine="0"/>
        <w:jc w:val="left"/>
      </w:pPr>
      <w:r>
        <w:t xml:space="preserve">But slowly, almost imperceptibly, a new perspective began to emerge. It started with the realization that while the past could not be changed, its grip on the future could be loosened. The memories, once instruments of torture, began to be reframed as lessons </w:t>
        <w:br/>
        <w:t>learned, as sources of strength and resilience. Each scar became a testament to their capacity to endure, a symbol of survival, not victimhood. The sleepless nights, once filled with anguish, were now dedicated to self-reflection, to planning, to rebuilding.</w:t>
      </w:r>
    </w:p>
    <w:p>
      <w:pPr>
        <w:autoSpaceDN w:val="0"/>
        <w:autoSpaceDE w:val="0"/>
        <w:widowControl/>
        <w:spacing w:line="264" w:lineRule="exact" w:before="264" w:after="0"/>
        <w:ind w:left="0" w:right="0" w:firstLine="0"/>
        <w:jc w:val="left"/>
      </w:pPr>
      <w:r>
        <w:t xml:space="preserve">The transformation involved a conscious effort to rewrite the </w:t>
        <w:br/>
        <w:t>narrative of their own life. Instead of focusing on what had been lost, the speaker began to appreciate what remained. The simple act of breathing, the warmth of the sun on their skin, the taste of food, the feeling of the earth beneath their feet – these small, everyday miracles, once overlooked, became beacons of hope. They began to notice the beauty that still existed in the world, the resilience of nature, the kindness of strangers, the unwavering support of loved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ones.</w:t>
      </w:r>
    </w:p>
    <w:p>
      <w:pPr>
        <w:autoSpaceDN w:val="0"/>
        <w:autoSpaceDE w:val="0"/>
        <w:widowControl/>
        <w:spacing w:line="264" w:lineRule="exact" w:before="266" w:after="0"/>
        <w:ind w:left="0" w:right="0" w:firstLine="0"/>
        <w:jc w:val="left"/>
      </w:pPr>
      <w:r>
        <w:t>This new perspective also involved confronting the societal apathy that had been so keenly experienced. Instead of succumbing to bitterness and resentment, the speaker channeled their anger into constructive action. They became an advocate for change, a voice for those who had also been silenced, a beacon of hope in a world seemingly indifferent to suffering. The initial feeling of isolation morphed into a sense of community, as they connected with others who shared similar experiences. The shared struggle became a catalyst for collaboration, a source of strength and mutual support.</w:t>
      </w:r>
    </w:p>
    <w:p>
      <w:pPr>
        <w:autoSpaceDN w:val="0"/>
        <w:autoSpaceDE w:val="0"/>
        <w:widowControl/>
        <w:spacing w:line="324" w:lineRule="exact" w:before="204" w:after="0"/>
        <w:ind w:left="0" w:right="0" w:firstLine="0"/>
        <w:jc w:val="left"/>
      </w:pPr>
      <w:r>
        <w:t>The journey from victimhood to survivorhood wasn't a linear one.</w:t>
      </w:r>
    </w:p>
    <w:p>
      <w:pPr>
        <w:autoSpaceDN w:val="0"/>
        <w:autoSpaceDE w:val="0"/>
        <w:widowControl/>
        <w:spacing w:line="264" w:lineRule="exact" w:before="60" w:after="0"/>
        <w:ind w:left="0" w:right="0" w:firstLine="0"/>
        <w:jc w:val="left"/>
      </w:pPr>
      <w:r>
        <w:t xml:space="preserve">There were setbacks, moments of doubt, times when the old </w:t>
        <w:br/>
        <w:t xml:space="preserve">perspective threatened to reclaim its hold. But with each relapse, the speaker learned to approach the situation with increased self-awareness, with greater understanding of their own resilience. They learned to identify their triggers, to anticipate moments of </w:t>
        <w:br/>
        <w:t xml:space="preserve">vulnerability, to develop coping mechanisms for when feelings of despair resurfaced. These were not failures, but opportunities for growth, for deeper self-understanding, for strengthening the </w:t>
        <w:br/>
        <w:t>foundations of their newfound perspective.</w:t>
      </w:r>
    </w:p>
    <w:p>
      <w:pPr>
        <w:autoSpaceDN w:val="0"/>
        <w:autoSpaceDE w:val="0"/>
        <w:widowControl/>
        <w:spacing w:line="264" w:lineRule="exact" w:before="264" w:after="0"/>
        <w:ind w:left="0" w:right="0" w:firstLine="0"/>
        <w:jc w:val="left"/>
      </w:pPr>
      <w:r>
        <w:t>This process involved cultivating self-compassion. They treated themselves with the same kindness and understanding they offered to others. They acknowledged the validity of their feelings, without judgment or self-criticism. Self-care became a priority, not a luxury.</w:t>
      </w:r>
    </w:p>
    <w:p>
      <w:pPr>
        <w:autoSpaceDN w:val="0"/>
        <w:autoSpaceDE w:val="0"/>
        <w:widowControl/>
        <w:spacing w:line="264" w:lineRule="exact" w:before="58" w:after="0"/>
        <w:ind w:left="0" w:right="0" w:firstLine="0"/>
        <w:jc w:val="left"/>
      </w:pPr>
      <w:r>
        <w:t>This wasn't about self-indulgence; it was about recognizing the importance of self-preservation in the long, arduous journey of healing. It was an act of radical self-love, an essential ingredient in their transformation.</w:t>
      </w:r>
    </w:p>
    <w:p>
      <w:pPr>
        <w:autoSpaceDN w:val="0"/>
        <w:autoSpaceDE w:val="0"/>
        <w:widowControl/>
        <w:spacing w:line="264" w:lineRule="exact" w:before="264" w:after="0"/>
        <w:ind w:left="0" w:right="0" w:firstLine="0"/>
        <w:jc w:val="left"/>
      </w:pPr>
      <w:r>
        <w:t>The power of perspective shifted from a focus on the external circumstances – the violence, the loss, the societal indifference – to an internal focus on their own strength, their own capacity for resilience, their own unwavering spirit. The narrative shifted from one of victimhood to one of empowerment. The speaker was not merely surviving; they were thriving, creating a new life from the ashes of the 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Forgiveness played a pivotal role in this transformation. Forgiving themselves for any perceived failures, for not preventing the </w:t>
        <w:br/>
        <w:t>tragedy, for feeling the pain – was an act of radical self-acceptance. It wasn't about condoning what had happened, but about freeing themselves from the shackles of self-blame, from the heavy burden of guilt and resentment. This forgiveness extended outwards too, to those who had contributed to their suffering, to those who had turned a blind eye to the world's pain. It wasn't about absolving them, but about releasing themselves from the emotional prison of bitterness and anger.</w:t>
      </w:r>
    </w:p>
    <w:p>
      <w:pPr>
        <w:autoSpaceDN w:val="0"/>
        <w:autoSpaceDE w:val="0"/>
        <w:widowControl/>
        <w:spacing w:line="264" w:lineRule="exact" w:before="264" w:after="0"/>
        <w:ind w:left="0" w:right="0" w:firstLine="0"/>
        <w:jc w:val="left"/>
      </w:pPr>
      <w:r>
        <w:t>The act of writing itself became a form of therapy, a powerful tool for processing their experiences, for transforming trauma into meaning. Each word written, each sentence crafted, was a step further away from the darkness, a step closer to the light. The creative process was not just an expression of pain; it was an active process of healing, of reclaiming their voice, of forging a new identity as a survivor, a storyteller, a testament to the indomitable human spirit.</w:t>
      </w:r>
    </w:p>
    <w:p>
      <w:pPr>
        <w:autoSpaceDN w:val="0"/>
        <w:autoSpaceDE w:val="0"/>
        <w:widowControl/>
        <w:spacing w:line="264" w:lineRule="exact" w:before="264" w:after="0"/>
        <w:ind w:left="0" w:right="0" w:firstLine="0"/>
        <w:jc w:val="left"/>
      </w:pPr>
      <w:r>
        <w:t xml:space="preserve">The change in perspective was not a magical cure, an instant </w:t>
        <w:br/>
        <w:t>transformation from despair to joy. It was a continuous process, a journey of self-discovery, a testament to the power of the human spirit to heal, to adapt, to overcome. The scars remained, but they were now seen as badges of honor, evidence of battles fought and won, symbols of their resilience. The voice that once whispered, "Nobody cares," now proclaimed, "I survived. I am strong. I am here." The silence had been broken, replaced by a symphony of resilience, a testament to the triumph of hope over despair, of survivorhood over victimhood. The future remained unwritten, but it was a future filled with hope, with love, and with the unwavering belief in the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Service</w:t>
      </w:r>
    </w:p>
    <w:p>
      <w:pPr>
        <w:autoSpaceDN w:val="0"/>
        <w:autoSpaceDE w:val="0"/>
        <w:widowControl/>
        <w:spacing w:line="264" w:lineRule="exact" w:before="286" w:after="0"/>
        <w:ind w:left="0" w:right="0" w:firstLine="0"/>
        <w:jc w:val="left"/>
      </w:pPr>
      <w:r>
        <w:t xml:space="preserve">The transformation wasn't solely an internal affair; it extended outwards, rippling into the lives of others. The act of giving, of selfless service, became a powerful catalyst in the healing process. It began subtly, with small gestures – a helping hand to a neighbour struggling with groceries, a kind word to a stranger on the street, a listening ear to a friend burdened with their own worries. These weren't grand, sweeping acts of heroism, but quiet, everyday </w:t>
        <w:br/>
        <w:t>expressions of compassion that gradually reshaped the speaker's perspective.</w:t>
      </w:r>
    </w:p>
    <w:p>
      <w:pPr>
        <w:autoSpaceDN w:val="0"/>
        <w:autoSpaceDE w:val="0"/>
        <w:widowControl/>
        <w:spacing w:line="264" w:lineRule="exact" w:before="264" w:after="0"/>
        <w:ind w:left="0" w:right="144" w:firstLine="0"/>
        <w:jc w:val="left"/>
      </w:pPr>
      <w:r>
        <w:t xml:space="preserve">The reasons for this shift were multifaceted. Firstly, it was a </w:t>
        <w:br/>
        <w:t>conscious effort to break free from the self-absorbed cycle of grief and despair. The inward focus, while necessary in the initial stages of healing, had begun to feel suffocating. By turning attention outwards, the speaker found a much-needed distraction from the relentless internal dialogue that had been consuming them. The focus shifted from the pain of the past to the needs of the present, offering a welcome reprieve from the constant replay of traumatic memories.</w:t>
      </w:r>
    </w:p>
    <w:p>
      <w:pPr>
        <w:autoSpaceDN w:val="0"/>
        <w:autoSpaceDE w:val="0"/>
        <w:widowControl/>
        <w:spacing w:line="264" w:lineRule="exact" w:before="264" w:after="0"/>
        <w:ind w:left="0" w:right="0" w:firstLine="0"/>
        <w:jc w:val="left"/>
      </w:pPr>
      <w:r>
        <w:t>Secondly, acts of service provided a powerful sense of purpose and meaning. In the aftermath of the catastrophe, the speaker had experienced a profound loss of control, a sense of helplessness in the face of overwhelming tragedy. By helping others, they regained a sense of agency, a feeling of being able to make a difference, however small.</w:t>
      </w:r>
    </w:p>
    <w:p>
      <w:pPr>
        <w:autoSpaceDN w:val="0"/>
        <w:autoSpaceDE w:val="0"/>
        <w:widowControl/>
        <w:spacing w:line="264" w:lineRule="exact" w:before="60" w:after="0"/>
        <w:ind w:left="0" w:right="288" w:firstLine="0"/>
        <w:jc w:val="left"/>
      </w:pPr>
      <w:r>
        <w:t>The actions, no matter how insignificant they may have seemed, held a sense of tangible impact, a stark contrast to the pervasive feeling of powerlessness that had haunted them.</w:t>
      </w:r>
    </w:p>
    <w:p>
      <w:pPr>
        <w:autoSpaceDN w:val="0"/>
        <w:autoSpaceDE w:val="0"/>
        <w:widowControl/>
        <w:spacing w:line="264" w:lineRule="exact" w:before="264" w:after="0"/>
        <w:ind w:left="0" w:right="0" w:firstLine="0"/>
        <w:jc w:val="left"/>
      </w:pPr>
      <w:r>
        <w:t>Thirdly, helping others provided a tangible counterpoint to the pervasive societal apathy that had initially fueled their despair. The feeling of being abandoned, of being alone in their suffering, was gradually replaced by a sense of connection, a feeling of belonging.</w:t>
      </w:r>
    </w:p>
    <w:p>
      <w:pPr>
        <w:autoSpaceDN w:val="0"/>
        <w:autoSpaceDE w:val="0"/>
        <w:widowControl/>
        <w:spacing w:line="264" w:lineRule="exact" w:before="58" w:after="0"/>
        <w:ind w:left="0" w:right="0" w:firstLine="0"/>
        <w:jc w:val="left"/>
      </w:pPr>
      <w:r>
        <w:t>By engaging in acts of service, the speaker was not only helping others but also forging meaningful relationships, building bridges of empathy and understanding. It was a powerful antidote to the isolation that had been such a significant part of their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acts of service evolved from simple gestures of kindness to more substantial commitments. The speaker began volunteering at a local soup kitchen, serving meals to the homeless and providing a listening ear to those struggling with poverty and despair. The experiences were profoundly moving, bringing them face-to-face with the harsh realities of societal inequality, but also revealing the incredible resilience and strength of the human spirit. Each </w:t>
        <w:br/>
        <w:t>interaction was a reminder of the shared human experience, a connection that transcended their personal suffering, offering a much-needed perspective shift.</w:t>
      </w:r>
    </w:p>
    <w:p>
      <w:pPr>
        <w:autoSpaceDN w:val="0"/>
        <w:autoSpaceDE w:val="0"/>
        <w:widowControl/>
        <w:spacing w:line="264" w:lineRule="exact" w:before="264" w:after="0"/>
        <w:ind w:left="0" w:right="0" w:firstLine="0"/>
        <w:jc w:val="left"/>
      </w:pPr>
      <w:r>
        <w:t>The speaker also became involved in advocacy work, using their voice to speak out against injustice and inequality. This wasn't merely a passive act of protest; it was an active engagement in the struggle for positive change, a direct response to the societal apathy that had so deeply wounded them. The act of speaking out, of standing up for what they believed in, was not only a form of self-expression but also a powerful act of empowerment, a reclaiming of agency and control.</w:t>
      </w:r>
    </w:p>
    <w:p>
      <w:pPr>
        <w:autoSpaceDN w:val="0"/>
        <w:autoSpaceDE w:val="0"/>
        <w:widowControl/>
        <w:spacing w:line="264" w:lineRule="exact" w:before="264" w:after="0"/>
        <w:ind w:left="0" w:right="0" w:firstLine="0"/>
        <w:jc w:val="left"/>
      </w:pPr>
      <w:r>
        <w:t>This wasn't a seamless or easy transition. There were moments of doubt, times when the weight of their own pain threatened to overwhelm them, leaving them questioning the value of their efforts. The memories of the trauma resurfaced, triggering waves of grief and despair. The apathy of the world seemed to creep back in, threatening to snuff out their flickering flame of hope.</w:t>
      </w:r>
    </w:p>
    <w:p>
      <w:pPr>
        <w:autoSpaceDN w:val="0"/>
        <w:autoSpaceDE w:val="0"/>
        <w:widowControl/>
        <w:spacing w:line="264" w:lineRule="exact" w:before="264" w:after="0"/>
        <w:ind w:left="0" w:right="0" w:firstLine="0"/>
        <w:jc w:val="left"/>
      </w:pPr>
      <w:r>
        <w:t xml:space="preserve">But each time, they found a way to persevere. They relied on the support of their friends and family, on the sense of community they had cultivated through their acts of service. They reminded </w:t>
        <w:br/>
        <w:t>themselves of the progress they had made, the positive impact they were having on the lives of others. They focused on the small victories, the moments of connection, the shared humanity that transcended their individual suffering.</w:t>
      </w:r>
    </w:p>
    <w:p>
      <w:pPr>
        <w:autoSpaceDN w:val="0"/>
        <w:autoSpaceDE w:val="0"/>
        <w:widowControl/>
        <w:spacing w:line="264" w:lineRule="exact" w:before="264" w:after="0"/>
        <w:ind w:left="0" w:right="144" w:firstLine="0"/>
        <w:jc w:val="left"/>
      </w:pPr>
      <w:r>
        <w:t xml:space="preserve">The process of healing wasn't linear; it was a cyclical journey, with periods of growth and regression, of hope and despair. But with each setback, they emerged stronger, more resilient, more </w:t>
        <w:br/>
        <w:t>determined to continue their work. The acts of service were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simply a way to cope with their pain; they were a fundamental part of their healing journey, a.  transformative force that reshaped their perspective and empowered them to build a new life from the ashes of the old.</w:t>
      </w:r>
    </w:p>
    <w:p>
      <w:pPr>
        <w:autoSpaceDN w:val="0"/>
        <w:autoSpaceDE w:val="0"/>
        <w:widowControl/>
        <w:spacing w:line="264" w:lineRule="exact" w:before="264" w:after="0"/>
        <w:ind w:left="0" w:right="0" w:firstLine="0"/>
        <w:jc w:val="left"/>
      </w:pPr>
      <w:r>
        <w:t>One of the most profound shifts was in their understanding of themselves. The initial feeling of victimhood, of being powerless against the forces that had shattered their life, gradually gave way to a sense of agency, of being able to shape their own destiny. They realized that their pain didn't define them; it was merely a part of their story, a chapter that had tested their resilience, but had not broken their spirit.</w:t>
      </w:r>
    </w:p>
    <w:p>
      <w:pPr>
        <w:autoSpaceDN w:val="0"/>
        <w:autoSpaceDE w:val="0"/>
        <w:widowControl/>
        <w:spacing w:line="264" w:lineRule="exact" w:before="264" w:after="0"/>
        <w:ind w:left="0" w:right="0" w:firstLine="0"/>
        <w:jc w:val="left"/>
      </w:pPr>
      <w:r>
        <w:t xml:space="preserve">The act of giving to others became a powerful act of self-love, a radical acceptance of their own vulnerability and strength. By embracing their capacity for compassion, they were not only </w:t>
        <w:br/>
        <w:t xml:space="preserve">helping others but also nurturing their own healing process. It was a paradoxical process; by emptying themselves into the lives of </w:t>
        <w:br/>
        <w:t xml:space="preserve">others, they were filling themselves with a sense of purpose, </w:t>
        <w:br/>
        <w:t>meaning, and connection.</w:t>
      </w:r>
    </w:p>
    <w:p>
      <w:pPr>
        <w:autoSpaceDN w:val="0"/>
        <w:autoSpaceDE w:val="0"/>
        <w:widowControl/>
        <w:spacing w:line="264" w:lineRule="exact" w:before="264" w:after="0"/>
        <w:ind w:left="0" w:right="0" w:firstLine="0"/>
        <w:jc w:val="left"/>
      </w:pPr>
      <w:r>
        <w:t xml:space="preserve">The experience also helped the speaker to redefine their </w:t>
        <w:br/>
        <w:t>understanding of empathy. It wasn't simply about understanding the pain of others; it was about actively engaging in their struggle, offering tangible support, and fostering a sense of shared humanity. This understanding went beyond simply feeling sorry for others; it was about acting with compassion, offering assistance, and creating a world where suffering is met with kindness and support.</w:t>
      </w:r>
    </w:p>
    <w:p>
      <w:pPr>
        <w:autoSpaceDN w:val="0"/>
        <w:autoSpaceDE w:val="0"/>
        <w:widowControl/>
        <w:spacing w:line="264" w:lineRule="exact" w:before="264" w:after="0"/>
        <w:ind w:left="0" w:right="0" w:firstLine="0"/>
        <w:jc w:val="left"/>
      </w:pPr>
      <w:r>
        <w:t xml:space="preserve">The shift in perspective extended to their relationships with others. They began to see their loved ones not just as sources of support but as active participants in their healing journey. The bonds of </w:t>
        <w:br/>
        <w:t xml:space="preserve">friendship and family deepened, strengthened by the shared </w:t>
        <w:br/>
        <w:t>experience of trauma and the shared commitment to building a better future. The connections were no longer based on dependence but on mutual support, collaboration, and shared purpose.</w:t>
      </w:r>
    </w:p>
    <w:p>
      <w:pPr>
        <w:autoSpaceDN w:val="0"/>
        <w:autoSpaceDE w:val="0"/>
        <w:widowControl/>
        <w:spacing w:line="264" w:lineRule="exact" w:before="264" w:after="0"/>
        <w:ind w:left="0" w:right="0" w:firstLine="0"/>
        <w:jc w:val="left"/>
      </w:pPr>
      <w:r>
        <w:t>Moreover, acts of service challenged the narrative of isolation that had been such.  a powerful force in their initial experience of trauma. the sense of community that had initially been absent was rebuilt,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not just through connection with others who shared similar experiences, but through engaging with a wider community, reaching out to those in need, regardless of their background or circumstances.</w:t>
      </w:r>
    </w:p>
    <w:p>
      <w:pPr>
        <w:autoSpaceDN w:val="0"/>
        <w:autoSpaceDE w:val="0"/>
        <w:widowControl/>
        <w:spacing w:line="264" w:lineRule="exact" w:before="264" w:after="0"/>
        <w:ind w:left="0" w:right="0" w:firstLine="0"/>
        <w:jc w:val="left"/>
      </w:pPr>
      <w:r>
        <w:t xml:space="preserve">The journey from despair to empowerment wasn't a quick fix. It was a continuous process, marked by setbacks and victories, moments of profound despair and soaring hope. The process was filled with the complexities of human emotion, the messiness of trauma, and the uncertainty of the future. But throughout it all, there was the </w:t>
        <w:br/>
        <w:t xml:space="preserve">unwavering belief in the power of the human spirit to heal, to adapt, and to create meaning from even the most profound </w:t>
        <w:br/>
        <w:t>suffering. The acts of service weren’t a mere distraction from pain; they were the very foundation upon which resilience was built.</w:t>
      </w:r>
    </w:p>
    <w:p>
      <w:pPr>
        <w:autoSpaceDN w:val="0"/>
        <w:autoSpaceDE w:val="0"/>
        <w:widowControl/>
        <w:spacing w:line="264" w:lineRule="exact" w:before="60" w:after="0"/>
        <w:ind w:left="0" w:right="0" w:firstLine="0"/>
        <w:jc w:val="left"/>
      </w:pPr>
      <w:r>
        <w:t>They were acts of self-preservation and profound self-discovery; they were acts of love, extended to themselves and to the world. The silence that had once enveloped them was now filled with the resounding symphony of service, a testament to the triumph of compassion over despair, a powerful narrative of healing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Continuing Journey</w:t>
      </w:r>
    </w:p>
    <w:p>
      <w:pPr>
        <w:autoSpaceDN w:val="0"/>
        <w:autoSpaceDE w:val="0"/>
        <w:widowControl/>
        <w:spacing w:line="264" w:lineRule="exact" w:before="286" w:after="0"/>
        <w:ind w:left="0" w:right="0" w:firstLine="0"/>
        <w:jc w:val="left"/>
      </w:pPr>
      <w:r>
        <w:t>The sun, a pale imitation of its former glory, cast long shadows across the ravaged landscape. It was a landscape etched with the scars of a catastrophe, a landscape that mirrored the wounds still healing within the speaker. Yet, there was a subtle shift, a quiet defiance in the air. The despair hadn't vanished, not entirely. It still lingered, a phantom limb pain, a constant reminder of what had been lost. But it no longer held the same suffocating grip. The pervasive silence, once a suffocating blanket, was now punctuated by the faint sounds of rebuilding, of life tentatively reclaiming its space.</w:t>
      </w:r>
    </w:p>
    <w:p>
      <w:pPr>
        <w:autoSpaceDN w:val="0"/>
        <w:autoSpaceDE w:val="0"/>
        <w:widowControl/>
        <w:spacing w:line="264" w:lineRule="exact" w:before="266" w:after="0"/>
        <w:ind w:left="0" w:right="0" w:firstLine="0"/>
        <w:jc w:val="left"/>
      </w:pPr>
      <w:r>
        <w:t>The speaker understood now that the journey wasn't about erasing the past, about magically making the pain disappear. It was about learning to live with the pain, to integrate it into the fabric of their being without allowing it to define their existence. It was about acknowledging the depths of the trauma, honoring the losses, and simultaneously embracing the possibility of growth, of healing, of a future that wasn't solely defined by the shadow of the past.</w:t>
      </w:r>
    </w:p>
    <w:p>
      <w:pPr>
        <w:autoSpaceDN w:val="0"/>
        <w:autoSpaceDE w:val="0"/>
        <w:widowControl/>
        <w:spacing w:line="264" w:lineRule="exact" w:before="264" w:after="0"/>
        <w:ind w:left="0" w:right="0" w:firstLine="0"/>
        <w:jc w:val="left"/>
      </w:pPr>
      <w:r>
        <w:t xml:space="preserve">This understanding wasn't a sudden epiphany but rather a gradual dawning, a slow accumulation of small victories, tiny steps forward, each one a testament to the enduring power of the human spirit. There were days when the weight of memory threatened to crush them, days when the apathy of the world experienced like a crushing </w:t>
        <w:br/>
        <w:t xml:space="preserve">weight, a suffocating blanket of indifference. There were moments when the urge to retreat, to succumb to the despair, was almost overwhelming. But these moments, once defining features of their existence, were now fleeting, temporary interruptions in an </w:t>
        <w:br/>
        <w:t>otherwise evolving narrative of resilience.</w:t>
      </w:r>
    </w:p>
    <w:p>
      <w:pPr>
        <w:autoSpaceDN w:val="0"/>
        <w:autoSpaceDE w:val="0"/>
        <w:widowControl/>
        <w:spacing w:line="264" w:lineRule="exact" w:before="264" w:after="0"/>
        <w:ind w:left="0" w:right="0" w:firstLine="0"/>
        <w:jc w:val="left"/>
      </w:pPr>
      <w:r>
        <w:t>The speaker learned the importance of self-compassion, of allowing themselves to feel the full spectrum of their emotions without judgment. The tears still came, often unexpectedly, welling up in response to a poignant memory, a familiar scent, a song that evoked a flood of lost moments. These weren't signs of weakness, but rather a testament to their capacity to feel, to grieve, to remain connected to the world despite the immense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They also discovered the power of ritual, of creating small, </w:t>
        <w:br/>
        <w:t>meaningful acts that helped to ground them in the present moment.</w:t>
      </w:r>
    </w:p>
    <w:p>
      <w:pPr>
        <w:autoSpaceDN w:val="0"/>
        <w:autoSpaceDE w:val="0"/>
        <w:widowControl/>
        <w:spacing w:line="264" w:lineRule="exact" w:before="60" w:after="0"/>
        <w:ind w:left="0" w:right="144" w:firstLine="0"/>
        <w:jc w:val="left"/>
      </w:pPr>
      <w:r>
        <w:t xml:space="preserve">A morning walk in the still-healing landscape, the quiet </w:t>
        <w:br/>
        <w:t xml:space="preserve">contemplation of a single wildflower pushing its way through the cracked earth, the simple.  act of brewing a cup of tea – these seemingly insignificant acts became anchors, tethering them to the present and preventing them from being swept away by the </w:t>
        <w:br/>
        <w:t>undertow of memory.</w:t>
      </w:r>
    </w:p>
    <w:p>
      <w:pPr>
        <w:autoSpaceDN w:val="0"/>
        <w:autoSpaceDE w:val="0"/>
        <w:widowControl/>
        <w:spacing w:line="264" w:lineRule="exact" w:before="264" w:after="0"/>
        <w:ind w:left="0" w:right="0" w:firstLine="0"/>
        <w:jc w:val="left"/>
      </w:pPr>
      <w:r>
        <w:t>The support system that had begun to form in the previous chapters proved invaluable. Friends and family, once viewed with a mixture of suspicion and resentment—a lingering effect of the pervasive societal apathy—were now seen as vital lifelines, anchors in the storm. Their unwavering belief in the speaker's strength, their quiet acts of support, their willingness to simply listen without judgment, fueled the speaker’s own determination to keep moving forward. The relationships, forged in the crucible of shared pain and mutual support, were stronger, deeper, and far more meaningful than any they had experienced before.</w:t>
      </w:r>
    </w:p>
    <w:p>
      <w:pPr>
        <w:autoSpaceDN w:val="0"/>
        <w:autoSpaceDE w:val="0"/>
        <w:widowControl/>
        <w:spacing w:line="264" w:lineRule="exact" w:before="264" w:after="0"/>
        <w:ind w:left="0" w:right="0" w:firstLine="0"/>
        <w:jc w:val="left"/>
      </w:pPr>
      <w:r>
        <w:t xml:space="preserve">The acts of service continued, evolving in scope and intensity. The volunteer work at the soup kitchen became a regular commitment, a ritual that offered both a sense of purpose and a tangible </w:t>
        <w:br/>
        <w:t xml:space="preserve">connection to the community. The speaker found solace in the shared humanity of the experience, the simple act of offering </w:t>
        <w:br/>
        <w:t>comfort, of listening, of providing a momentary respite from the harsh realities of life on the margins. The faces of those they served, etched with a similar blend of resilience and despair, became a potent reminder of the enduring strength of the human spirit.</w:t>
      </w:r>
    </w:p>
    <w:p>
      <w:pPr>
        <w:autoSpaceDN w:val="0"/>
        <w:autoSpaceDE w:val="0"/>
        <w:widowControl/>
        <w:spacing w:line="264" w:lineRule="exact" w:before="264" w:after="0"/>
        <w:ind w:left="0" w:right="0" w:firstLine="0"/>
        <w:jc w:val="left"/>
      </w:pPr>
      <w:r>
        <w:t>The advocacy work intensified. The speaker’s voice, once choked by silence and despair, found its strength, its purpose, its unwavering conviction. They discovered the power of collective action, the ability to transform individual pain into a force for positive change.</w:t>
      </w:r>
    </w:p>
    <w:p>
      <w:pPr>
        <w:autoSpaceDN w:val="0"/>
        <w:autoSpaceDE w:val="0"/>
        <w:widowControl/>
        <w:spacing w:line="264" w:lineRule="exact" w:before="60" w:after="0"/>
        <w:ind w:left="0" w:right="0" w:firstLine="0"/>
        <w:jc w:val="left"/>
      </w:pPr>
      <w:r>
        <w:t>The act of speaking out against injustice, of advocating for the marginalized and the vulnerable, was.  not merely an act of rebellion but an act of self-healing, a reclamation of power from the forces that had once seemed insurmountable.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However, the path was not devoid of obstacles. The speaker was constantly challenged by moments of self-doubt, by the persistent reminders of the trauma, by the insidious creep of societal apathy that sought to extinguish their hard-won hope. There were relapses, moments when the grief overwhelmed them, when the weight of the past seemed too heavy to bear. But these setbacks, once viewed as utter defeat, were now recognized as temporary disruptions in an ongoing journey, opportunities for deeper understanding and </w:t>
        <w:br/>
        <w:t>further growth.</w:t>
      </w:r>
    </w:p>
    <w:p>
      <w:pPr>
        <w:autoSpaceDN w:val="0"/>
        <w:autoSpaceDE w:val="0"/>
        <w:widowControl/>
        <w:spacing w:line="264" w:lineRule="exact" w:before="264" w:after="0"/>
        <w:ind w:left="0" w:right="0" w:firstLine="0"/>
        <w:jc w:val="left"/>
      </w:pPr>
      <w:r>
        <w:t>The speaker learned the value of self-care, of recognizing the signs of burnout and taking the necessary steps to replenish their energy, to nurture their soul. This wasn’t about self-indulgence but about recognizing that in order to continue the work of healing and advocacy, they needed to prioritize their own well-being. This meant setting boundaries, learning to say no, prioritizing rest and self-reflection, engaging in activities that brought them joy and peace.</w:t>
      </w:r>
    </w:p>
    <w:p>
      <w:pPr>
        <w:autoSpaceDN w:val="0"/>
        <w:autoSpaceDE w:val="0"/>
        <w:widowControl/>
        <w:spacing w:line="264" w:lineRule="exact" w:before="264" w:after="0"/>
        <w:ind w:left="0" w:right="0" w:firstLine="0"/>
        <w:jc w:val="left"/>
      </w:pPr>
      <w:r>
        <w:t xml:space="preserve">The process of healing, they realized, was not a linear progression but a cyclical journey, a constant dance between darkness and light, despair and hope. There were peaks and valleys, moments of </w:t>
        <w:br/>
        <w:t xml:space="preserve">profound growth and periods of painful regression. But the speaker had learned to navigate these cycles with a newfound </w:t>
        <w:br/>
        <w:t>understanding, a deepened resilience, and a unwavering belief in the power of the human spirit to overcome adversity.</w:t>
      </w:r>
    </w:p>
    <w:p>
      <w:pPr>
        <w:autoSpaceDN w:val="0"/>
        <w:autoSpaceDE w:val="0"/>
        <w:widowControl/>
        <w:spacing w:line="264" w:lineRule="exact" w:before="264" w:after="0"/>
        <w:ind w:left="0" w:right="0" w:firstLine="0"/>
        <w:jc w:val="left"/>
      </w:pPr>
      <w:r>
        <w:t xml:space="preserve">The speaker’s journey became a powerful testament to the enduring power of the human spirit. The acts of service, far from being simply a means of coping with trauma, had become a profound act of self-love, an affirmation of their worthiness, their resilience, and their capacity for compassion. It was a testament to the </w:t>
        <w:br/>
        <w:t>transformative power of empathy, a demonstration that even in the face of profound suffering, the human spirit can not only survive but thrive. The journey was far from over, but the speaker now possessed the tools, the resilience, and the unwavering hope to navigate whatever challenges lay ahead. The scars remained, but they were now etched into a narrative of survival, of healing, of a life rebuilt from the ashes of devastation, a life infused with a profound and unwavering sense of purpose. The silence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longer deafening; it was filled with the quiet hum of resilience, a symphony of hope played on the strings of a heart that had known unimaginable pain, yet persevered. The journey was ongoing, a testament to the enduring strength of the human spirit, a reminder that even in the face of unimaginable loss, hope can bloom, and resilience can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Persistence of Memory</w:t>
      </w:r>
    </w:p>
    <w:p>
      <w:pPr>
        <w:autoSpaceDN w:val="0"/>
        <w:autoSpaceDE w:val="0"/>
        <w:widowControl/>
        <w:spacing w:line="264" w:lineRule="exact" w:before="286" w:after="0"/>
        <w:ind w:left="0" w:right="0" w:firstLine="0"/>
        <w:jc w:val="left"/>
      </w:pPr>
      <w:r>
        <w:t xml:space="preserve">The scent of rain on scorched earth still brought a phantom ache, a visceral memory of the deluge that had reshaped the world. But the ache was different now, less a searing burn and more a dull throb, a background hum to the symphony of life slowly, painstakingly, rebuilding itself. The images, once a relentless slideshow of </w:t>
        <w:br/>
        <w:t>destruction, now flickered through the mind like old photographs, their edges softened by time, their colours muted, their power to paralyze diminished. They were still there, undeniably present, but they no longer held the speaker captive.</w:t>
      </w:r>
    </w:p>
    <w:p>
      <w:pPr>
        <w:autoSpaceDN w:val="0"/>
        <w:autoSpaceDE w:val="0"/>
        <w:widowControl/>
        <w:spacing w:line="264" w:lineRule="exact" w:before="264" w:after="0"/>
        <w:ind w:left="0" w:right="0" w:firstLine="0"/>
        <w:jc w:val="left"/>
      </w:pPr>
      <w:r>
        <w:t xml:space="preserve">The nightmares, once nightly visitations of fire and flood, had lessened in frequency and intensity. The faces of the lost, once etched in vivid, agonizing detail, were fading, becoming less </w:t>
        <w:br/>
        <w:t>sharply defined, replaced by a gentler, more forgiving haze. The screams, once echoing in the speaker's ears, were now distant whispers, fading echoes in the vast expanse of memory. This wasn't forgetting – the memories remained, a testament to the depth of the loss – but rather a shift in perspective, a reclaiming of agency. The past no longer dictated the present; the present was being actively shaped, molded, and redefined by a conscious effort to heal and to grow.</w:t>
      </w:r>
    </w:p>
    <w:p>
      <w:pPr>
        <w:autoSpaceDN w:val="0"/>
        <w:autoSpaceDE w:val="0"/>
        <w:widowControl/>
        <w:spacing w:line="264" w:lineRule="exact" w:before="264" w:after="0"/>
        <w:ind w:left="0" w:right="0" w:firstLine="0"/>
        <w:jc w:val="left"/>
      </w:pPr>
      <w:r>
        <w:t>The constant refrain of "Nobody cares," once a mantra of despair, was now less a statement of fact and more a challenge to overcome.</w:t>
      </w:r>
    </w:p>
    <w:p>
      <w:pPr>
        <w:autoSpaceDN w:val="0"/>
        <w:autoSpaceDE w:val="0"/>
        <w:widowControl/>
        <w:spacing w:line="264" w:lineRule="exact" w:before="60" w:after="0"/>
        <w:ind w:left="0" w:right="0" w:firstLine="0"/>
        <w:jc w:val="left"/>
      </w:pPr>
      <w:r>
        <w:t>The speaker had found pockets of resistance to that indifference, small sparks of empathy and compassion that ignited in unexpected places. The volunteer work, the tentative friendships, the shared experience of rebuilding – these were all defiant acts against the prevailing apathy, quiet acts of rebellion against the silence. The speaker began to understand that societal indifference wasn't an insurmountable force, but a void to be filled with acts of kindness, a landscape to be reshaped by collective action.</w:t>
      </w:r>
    </w:p>
    <w:p>
      <w:pPr>
        <w:autoSpaceDN w:val="0"/>
        <w:autoSpaceDE w:val="0"/>
        <w:widowControl/>
        <w:spacing w:line="264" w:lineRule="exact" w:before="264" w:after="0"/>
        <w:ind w:left="0" w:right="144" w:firstLine="0"/>
        <w:jc w:val="left"/>
      </w:pPr>
      <w:r>
        <w:t>The injured angels, those symbols of brokenness and spiritual loss, started to mend. Their wings, once shattered and drooping, slowly began to unfurl, their feathers regaining their luminescence. The wounds healed, not magically, but through the slow, painstaking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process of self-compassion, of confronting the pain head-on, of accepting the scars as part of a larger, more complex narrative of survival. The transformation wasn't a sudden metamorphosis; it was a gradual process, a slow, deliberate unfolding of hope amidst the wreckage.</w:t>
      </w:r>
    </w:p>
    <w:p>
      <w:pPr>
        <w:autoSpaceDN w:val="0"/>
        <w:autoSpaceDE w:val="0"/>
        <w:widowControl/>
        <w:spacing w:line="264" w:lineRule="exact" w:before="264" w:after="0"/>
        <w:ind w:left="0" w:right="0" w:firstLine="0"/>
        <w:jc w:val="left"/>
      </w:pPr>
      <w:r>
        <w:t>The dreams of peace, once elusive and fleeting, now held a sharper focus. The images of unity, of cooperation, of shared resilience, were no longer distant fantasies but attainable goals, visions of a future shaped by the hard-won lessons of the past. The dreams didn't erase the memories, but they painted over the canvas of trauma, adding layers of colour, of texture, of hope. The speaker learned to weave the threads of the past into the fabric of a future that was no longer dictated by despair, but imbued with a growing sense of purpose and meaning.</w:t>
      </w:r>
    </w:p>
    <w:p>
      <w:pPr>
        <w:autoSpaceDN w:val="0"/>
        <w:autoSpaceDE w:val="0"/>
        <w:widowControl/>
        <w:spacing w:line="264" w:lineRule="exact" w:before="264" w:after="0"/>
        <w:ind w:left="0" w:right="0" w:firstLine="0"/>
        <w:jc w:val="left"/>
      </w:pPr>
      <w:r>
        <w:t>The cyclical nature of the poem itself reflected this transformation. The repetition, once a symbol of being trapped in a loop of trauma, now experienced like a deliberate echo, a constant reminder of the journey undertaken, the distance traveled. The recurring phrases were not just a lament, but a testament to the enduring power of the human spirit, the capacity to overcome adversity, to find beauty amidst the ruins, to build a new reality from the ashes of the old.</w:t>
      </w:r>
    </w:p>
    <w:p>
      <w:pPr>
        <w:autoSpaceDN w:val="0"/>
        <w:autoSpaceDE w:val="0"/>
        <w:widowControl/>
        <w:spacing w:line="264" w:lineRule="exact" w:before="264" w:after="0"/>
        <w:ind w:left="0" w:right="0" w:firstLine="0"/>
        <w:jc w:val="left"/>
      </w:pPr>
      <w:r>
        <w:t>This process of reclaiming narrative control wasn't a smooth, uninterrupted ascent. There were days when the weight of memory returned with a vengeance, when the old feelings of despair and isolation threatened to overwhelm. But these were now temporary setbacks, moments of vulnerability that didn't define the speaker's identity but revealed the depths of their strength. The speaker had learned to accept these relapses as part of the healing process, as opportunities for deeper self-understanding and growth.</w:t>
      </w:r>
    </w:p>
    <w:p>
      <w:pPr>
        <w:autoSpaceDN w:val="0"/>
        <w:autoSpaceDE w:val="0"/>
        <w:widowControl/>
        <w:spacing w:line="264" w:lineRule="exact" w:before="266" w:after="0"/>
        <w:ind w:left="0" w:right="0" w:firstLine="0"/>
        <w:jc w:val="left"/>
      </w:pPr>
      <w:r>
        <w:t>The support system continued to evolve. The relationships, forged in the crucible of shared trauma, were deepening, becoming more resilient, more profound. The unwavering belief in the speaker's capacity for healing, the quiet gestures of support, the willingness to simply listen and be present – these acts of kindness became vital lifelines in the ongoing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advocacy work expanded, evolving from individual acts of service to collective action. The speaker’s voice, once silenced by despair, had become a powerful instrument of change, a beacon of hope for those who had also experienced the devastation and apathy. The collective strength born out of shared pain was </w:t>
        <w:br/>
        <w:t>transforming the landscape, bringing about small, incremental changes that sowed the seeds of a more compassionate, more just future.</w:t>
      </w:r>
    </w:p>
    <w:p>
      <w:pPr>
        <w:autoSpaceDN w:val="0"/>
        <w:autoSpaceDE w:val="0"/>
        <w:widowControl/>
        <w:spacing w:line="264" w:lineRule="exact" w:before="264" w:after="0"/>
        <w:ind w:left="0" w:right="0" w:firstLine="0"/>
        <w:jc w:val="left"/>
      </w:pPr>
      <w:r>
        <w:t>The ritual of self-care became an essential aspect of the healing process. Setting boundaries, prioritizing rest and self-reflection, engaging in activities that nurtured the soul – these were no longer signs of weakness but essential acts of self-preservation, necessary for sustaining the energy required to continue the work of healing and advocacy.</w:t>
      </w:r>
    </w:p>
    <w:p>
      <w:pPr>
        <w:autoSpaceDN w:val="0"/>
        <w:autoSpaceDE w:val="0"/>
        <w:widowControl/>
        <w:spacing w:line="264" w:lineRule="exact" w:before="264" w:after="0"/>
        <w:ind w:left="0" w:right="0" w:firstLine="0"/>
        <w:jc w:val="left"/>
      </w:pPr>
      <w:r>
        <w:t xml:space="preserve">The speaker found solace in the beauty of the natural world, in the resilience of the plants and animals slowly returning to the ravaged land. The wildflower pushing through the cracked earth became a symbol of hope, a testament to the enduring power of life to </w:t>
        <w:br/>
        <w:t>overcome adversity. The changing seasons brought a sense of renewal, of cyclical growth, a reminder that even in the darkest winter, spring will eventually arrive.</w:t>
      </w:r>
    </w:p>
    <w:p>
      <w:pPr>
        <w:autoSpaceDN w:val="0"/>
        <w:autoSpaceDE w:val="0"/>
        <w:widowControl/>
        <w:spacing w:line="264" w:lineRule="exact" w:before="264" w:after="0"/>
        <w:ind w:left="0" w:right="0" w:firstLine="0"/>
        <w:jc w:val="left"/>
      </w:pPr>
      <w:r>
        <w:t xml:space="preserve">The memories, once instruments of pain, were being re-purposed, transformed into sources of strength, compassion, and resilience. They were being woven into a new narrative, a story of survival, of healing, of a life rebuilt from the fragments of loss. The speaker's journey became a powerful testament to the capacity of the human spirit to overcome trauma, to find meaning in pain, and to build a life of purpose and hope from the ashes of devastation. The echoes of the past were still present, but they were now interwoven with a symphony of hope, a testament to the enduring strength of the human spirit, a powerful reminder that even in the face of profound loss, life can, and does, find a way. The journey continues, a </w:t>
        <w:br/>
        <w:t xml:space="preserve">constant negotiation between memory and hope, between pain and resilience, but the speaker now walks the path with a newfound clarity, a strengthened spirit, and an unwavering belief in the potential for healing and renewal. The silence is no longer </w:t>
        <w:br/>
        <w:t>deafening, but filled with the quiet hum of resilience, a persistent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whisper of hope in the face of overwhelming odds. The scars remain, but they are now badges of honor, markers of a journey undertaken, a testament to the enduring power of the human spirit to triumph over adversity, to transform pain into purpose, and to find hope even in the deepest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 of Healing</w:t>
      </w:r>
    </w:p>
    <w:p>
      <w:pPr>
        <w:autoSpaceDN w:val="0"/>
        <w:autoSpaceDE w:val="0"/>
        <w:widowControl/>
        <w:spacing w:line="264" w:lineRule="exact" w:before="286" w:after="0"/>
        <w:ind w:left="0" w:right="0" w:firstLine="0"/>
        <w:jc w:val="left"/>
      </w:pPr>
      <w:r>
        <w:t xml:space="preserve">The quiet strength that had bloomed within the speaker began to radiate outwards, a subtle shift in energy that touched the lives of those around them. It wasn't a dramatic, showy display of recovery, but a quiet ripple of change, a gentle tremor experienced in the shared spaces of their community. The first to notice was Elara, a woman whose own grief mirrored the speaker's, a quiet grief etched into the lines of her face, a constant shadow in her eyes. Elara had been a silent presence in the speaker's life, a fellow survivor who </w:t>
        <w:br/>
        <w:t>understood the unspoken language of loss. Seeing the gradual shift in the speaker's demeanor, the lessening of the shadow that had once consumed them, sparked a flicker of hope within Elara herself.</w:t>
      </w:r>
    </w:p>
    <w:p>
      <w:pPr>
        <w:autoSpaceDN w:val="0"/>
        <w:autoSpaceDE w:val="0"/>
        <w:widowControl/>
        <w:spacing w:line="264" w:lineRule="exact" w:before="60" w:after="0"/>
        <w:ind w:left="0" w:right="144" w:firstLine="0"/>
        <w:jc w:val="left"/>
      </w:pPr>
      <w:r>
        <w:t>She began to tentatively engage with the world, to step out from under the weight of her sorrow, encouraged by the speaker's quiet example.</w:t>
      </w:r>
    </w:p>
    <w:p>
      <w:pPr>
        <w:autoSpaceDN w:val="0"/>
        <w:autoSpaceDE w:val="0"/>
        <w:widowControl/>
        <w:spacing w:line="264" w:lineRule="exact" w:before="264" w:after="0"/>
        <w:ind w:left="0" w:right="0" w:firstLine="0"/>
        <w:jc w:val="left"/>
      </w:pPr>
      <w:r>
        <w:t>This subtle shift wasn't confined to individual relationships. It permeated the collective spirit of the community. The shared work of rebuilding, initially a grim necessity, began to take on a new dimension. The shared silences, once heavy with unspoken pain, were slowly filled with tentative conversations, whispers of hope, shared stories of resilience. The speaker's newfound capacity for empathy, honed in the crucible of their own trauma, translated into a deeper connection with others, a more profound understanding of their shared pain. They became a catalyst, not by imposing their experience, but by offering a silent testament to the possibility of healing, a quiet invitation to join in the journey of recovery.</w:t>
      </w:r>
    </w:p>
    <w:p>
      <w:pPr>
        <w:autoSpaceDN w:val="0"/>
        <w:autoSpaceDE w:val="0"/>
        <w:widowControl/>
        <w:spacing w:line="264" w:lineRule="exact" w:before="264" w:after="0"/>
        <w:ind w:left="0" w:right="0" w:firstLine="0"/>
        <w:jc w:val="left"/>
      </w:pPr>
      <w:r>
        <w:t xml:space="preserve">The advocacy work, initially driven by a desperate need to make sense of the devastation, evolved into a more nuanced, more </w:t>
        <w:br/>
        <w:t xml:space="preserve">effective form of activism. The speaker's voice, strengthened by their own journey of healing, became a powerful instrument of change. They shared their story, not as a narrative of victimhood, but as a chronicle of resilience, a testament to the enduring power of the human spirit. They spoke of the importance of </w:t>
        <w:br/>
        <w:t xml:space="preserve">acknowledging trauma, not as a stigma to be hidden, but as a </w:t>
        <w:br/>
        <w:t>shared experience that could forge stronger bonds of community. They advocated for policies that supported mental health initiatives,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programs that provided resources to those struggling to cope with loss, for systems that fostered compassion and understanding. Their voice resonated with a power that transcended the individual, becoming a collective cry for change.</w:t>
      </w:r>
    </w:p>
    <w:p>
      <w:pPr>
        <w:autoSpaceDN w:val="0"/>
        <w:autoSpaceDE w:val="0"/>
        <w:widowControl/>
        <w:spacing w:line="264" w:lineRule="exact" w:before="264" w:after="0"/>
        <w:ind w:left="0" w:right="0" w:firstLine="0"/>
        <w:jc w:val="left"/>
      </w:pPr>
      <w:r>
        <w:t xml:space="preserve">This activism wasn't confined to formal platforms. It permeated the everyday interactions of the community. The speaker’s quiet acts of kindness, the simple gestures of support, the listening ear offered to a neighbour in distress – these became ripples in the still pond of societal apathy, creating ever-widening circles of compassion. The speaker began to facilitate workshops, sharing practical tools for coping with trauma, fostering an atmosphere of mutual support and understanding. These spaces became havens where shared </w:t>
        <w:br/>
        <w:t xml:space="preserve">experiences were acknowledged, where vulnerabilities were </w:t>
        <w:br/>
        <w:t>embraced, and where hope was nurtured. They became living testaments to the transformative power of collective healing.</w:t>
      </w:r>
    </w:p>
    <w:p>
      <w:pPr>
        <w:autoSpaceDN w:val="0"/>
        <w:autoSpaceDE w:val="0"/>
        <w:widowControl/>
        <w:spacing w:line="264" w:lineRule="exact" w:before="264" w:after="0"/>
        <w:ind w:left="0" w:right="0" w:firstLine="0"/>
        <w:jc w:val="left"/>
      </w:pPr>
      <w:r>
        <w:t>The process was far from linear. There were setbacks, moments when the weight of memory threatened to engulf the speaker, when the shadow of despair threatened to return. But these moments were no longer defining; they were temporary dips in an upward trajectory, opportunities for deeper self-understanding and growth.</w:t>
      </w:r>
    </w:p>
    <w:p>
      <w:pPr>
        <w:autoSpaceDN w:val="0"/>
        <w:autoSpaceDE w:val="0"/>
        <w:widowControl/>
        <w:spacing w:line="264" w:lineRule="exact" w:before="60" w:after="0"/>
        <w:ind w:left="0" w:right="144" w:firstLine="0"/>
        <w:jc w:val="left"/>
      </w:pPr>
      <w:r>
        <w:t xml:space="preserve">They learned to lean on their support system, to accept the help offered without guilt, to recognize that vulnerability wasn't </w:t>
        <w:br/>
        <w:t>weakness but a sign of courage. And each time they emerged from these moments of darkness, the ripple effect of their healing grew stronger, more profound.</w:t>
      </w:r>
    </w:p>
    <w:p>
      <w:pPr>
        <w:autoSpaceDN w:val="0"/>
        <w:autoSpaceDE w:val="0"/>
        <w:widowControl/>
        <w:spacing w:line="264" w:lineRule="exact" w:before="264" w:after="0"/>
        <w:ind w:left="0" w:right="0" w:firstLine="0"/>
        <w:jc w:val="left"/>
      </w:pPr>
      <w:r>
        <w:t xml:space="preserve">The speaker's journey became a beacon of hope, not only for those who had experienced similar trauma but for those who had </w:t>
        <w:br/>
        <w:t xml:space="preserve">witnessed the devastation from afar. Their story challenged the prevailing societal apathy, forcing people to confront the impact of large-scale trauma, the long-term consequences of indifference. The speaker's advocacy work helped to break down the stigma </w:t>
        <w:br/>
        <w:t>surrounding mental health, encouraging open conversations about grief, loss, and the healing process. This, in turn, fostered a deeper sense of community, a more profound understanding of shared human experience.</w:t>
      </w:r>
    </w:p>
    <w:p>
      <w:pPr>
        <w:autoSpaceDN w:val="0"/>
        <w:autoSpaceDE w:val="0"/>
        <w:widowControl/>
        <w:spacing w:line="324" w:lineRule="exact" w:before="204" w:after="0"/>
        <w:ind w:left="0" w:right="0" w:firstLine="0"/>
        <w:jc w:val="left"/>
      </w:pPr>
      <w:r>
        <w:t>The transformations were subtle, often unseen, but undeniably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powerful. The quiet acts of kindness, the shared moments of </w:t>
        <w:br/>
        <w:t xml:space="preserve">support, the collective efforts at rebuilding – these were all </w:t>
        <w:br/>
        <w:t xml:space="preserve">manifestations of a fundamental shift in consciousness, a collective awakening to the importance of compassion and empathy. The speaker’s healing journey had become a catalyst for a broader societal shift, a testament to the transformative potential of </w:t>
        <w:br/>
        <w:t xml:space="preserve">individual resilience. This wasn't a simple case of one person’s healing impacting others; it was a profound testament to the </w:t>
        <w:br/>
        <w:t xml:space="preserve">interconnectedness of human experience, the way in which </w:t>
        <w:br/>
        <w:t xml:space="preserve">individual acts of courage and compassion could create a ripple effect of change, altering the very fabric of society. The speaker's story became a living testament to the power of healing, a powerful narrative that transcended the individual to become a collective cry for compassion, a beacon of hope in a world often marred by apathy and indifference. The echoes of hope, once faint whispers, grew into a chorus of resilience, a symphony of healing that </w:t>
        <w:br/>
        <w:t xml:space="preserve">resonated far beyond the speaker's individual journey, shaping a future where compassion and understanding were no longer </w:t>
        <w:br/>
        <w:t>exceptions but the very foundations of a more just and empathetic society. The work continued, the journey ongoing, but the path was now illuminated by a growing constellation of hope, fueled by the enduring power of the human spirit to overcome trauma and build a better world, one act of kindness, one shared story, one ripple of healing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Cycle</w:t>
      </w:r>
    </w:p>
    <w:p>
      <w:pPr>
        <w:autoSpaceDN w:val="0"/>
        <w:autoSpaceDE w:val="0"/>
        <w:widowControl/>
        <w:spacing w:line="264" w:lineRule="exact" w:before="286" w:after="0"/>
        <w:ind w:left="0" w:right="0" w:firstLine="0"/>
        <w:jc w:val="left"/>
      </w:pPr>
      <w:r>
        <w:t xml:space="preserve">The quiet revolution continued, fueled not by grand </w:t>
        <w:br/>
        <w:t>pronouncements or sweeping declarations, but by the subtle, persistent acts of a community finding its voice again. The speaker, once consumed by the echoing silence of their trauma, now found solace in the shared silences of those they helped. These weren't silences born of despair, but of a mutual understanding, a shared space where the weight of unspoken pain could be acknowledged without judgment, a sanctuary where healing could begin.</w:t>
      </w:r>
    </w:p>
    <w:p>
      <w:pPr>
        <w:autoSpaceDN w:val="0"/>
        <w:autoSpaceDE w:val="0"/>
        <w:widowControl/>
        <w:spacing w:line="264" w:lineRule="exact" w:before="264" w:after="0"/>
        <w:ind w:left="0" w:right="0" w:firstLine="0"/>
        <w:jc w:val="left"/>
      </w:pPr>
      <w:r>
        <w:t>One such sanctuary was a small, unassuming community center, reborn from the ashes of the devastation. It had been a place of gathering before the catastrophe, a hub of activity, a space where laughter mingled with the everyday chatter of life. Now, it was a quiet haven, meticulously rebuilt, filled with the warm glow of healing light and the gentle hum of shared purpose. Here, the speaker facilitated weekly workshops, gatherings that experienced less like formal sessions and more like circles of support, where vulnerability was embraced, and the shared narratives of trauma found their voice.</w:t>
      </w:r>
    </w:p>
    <w:p>
      <w:pPr>
        <w:autoSpaceDN w:val="0"/>
        <w:autoSpaceDE w:val="0"/>
        <w:widowControl/>
        <w:spacing w:line="264" w:lineRule="exact" w:before="264" w:after="0"/>
        <w:ind w:left="0" w:right="0" w:firstLine="0"/>
        <w:jc w:val="left"/>
      </w:pPr>
      <w:r>
        <w:t xml:space="preserve">The workshops weren't about therapy in the clinical sense, though elements of that were present. They were about creating a safe space for expression, a place where tears were not only permitted but welcomed, where anger could be channeled into constructive action, and where hope, however fragile, could find fertile ground. Participants shared their experiences, not as isolated victims, but as interconnected survivors, their stories weaving a tapestry of </w:t>
        <w:br/>
        <w:t>resilience that defied the isolating nature of trauma.</w:t>
      </w:r>
    </w:p>
    <w:p>
      <w:pPr>
        <w:autoSpaceDN w:val="0"/>
        <w:autoSpaceDE w:val="0"/>
        <w:widowControl/>
        <w:spacing w:line="264" w:lineRule="exact" w:before="264" w:after="0"/>
        <w:ind w:left="0" w:right="0" w:firstLine="0"/>
        <w:jc w:val="left"/>
      </w:pPr>
      <w:r>
        <w:t xml:space="preserve">The speaker didn't act as a therapist, but more as a guide, a fellow traveler on the winding road to recovery. They shared their own journey, not to elicit pity, but to demonstrate the possibility of healing, to show others that the shadows of trauma could be </w:t>
        <w:br/>
        <w:t>navigated, that the path to wholeness was not an impossible dream.</w:t>
      </w:r>
    </w:p>
    <w:p>
      <w:pPr>
        <w:autoSpaceDN w:val="0"/>
        <w:autoSpaceDE w:val="0"/>
        <w:widowControl/>
        <w:spacing w:line="264" w:lineRule="exact" w:before="58" w:after="0"/>
        <w:ind w:left="0" w:right="144" w:firstLine="0"/>
        <w:jc w:val="left"/>
      </w:pPr>
      <w:r>
        <w:t>They used poetry and creative writing as tools for expression, providing avenues for participants to voice their feelings in ways that surpassed the limitations of spoken language. The poems 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from these sessions weren't polished works of art; they were raw, visceral expressions of pain, anger, fear, and ultimately, hope. These poems became artifacts of healing, tangible representations of the journey undertaken together.</w:t>
      </w:r>
    </w:p>
    <w:p>
      <w:pPr>
        <w:autoSpaceDN w:val="0"/>
        <w:autoSpaceDE w:val="0"/>
        <w:widowControl/>
        <w:spacing w:line="264" w:lineRule="exact" w:before="264" w:after="0"/>
        <w:ind w:left="0" w:right="144" w:firstLine="0"/>
        <w:jc w:val="left"/>
      </w:pPr>
      <w:r>
        <w:t xml:space="preserve">One participant, a young woman named Anya, found solace in the rhythm of words, using her poetry to confront the ghosts of her past. Anya had lost her family in the catastrophe, and for months, she had been consumed by an overwhelming sense of isolation and despair. The workshops provided her with a safe space to express her grief, to explore the complexities of her emotions without the fear of judgment. Her poems, initially filled with anger and </w:t>
        <w:br/>
        <w:t xml:space="preserve">bitterness, gradually evolved, revealing a burgeoning strength and resilience. She began to find a sense of purpose in sharing her stories, her words becoming a source of comfort for others </w:t>
        <w:br/>
        <w:t>grappling with similar experiences. Anya’s transformation wasn't immediate or dramatic; it was a gradual unfolding of the soul, a quiet rebellion against the despair that had once threatened to consume her.</w:t>
      </w:r>
    </w:p>
    <w:p>
      <w:pPr>
        <w:autoSpaceDN w:val="0"/>
        <w:autoSpaceDE w:val="0"/>
        <w:widowControl/>
        <w:spacing w:line="264" w:lineRule="exact" w:before="264" w:after="0"/>
        <w:ind w:left="0" w:right="288" w:firstLine="0"/>
        <w:jc w:val="left"/>
      </w:pPr>
      <w:r>
        <w:t>Another participant, an older man named Elias, found healing through the simple act of listening. He had been reluctant to participate initially, his trauma manifesting as a deep-seated silence, a resistance to connecting with others. But slowly, week after week, he began to open up, to listen to the stories of others, finding a sense of purpose in offering a quiet presence of support.</w:t>
      </w:r>
    </w:p>
    <w:p>
      <w:pPr>
        <w:autoSpaceDN w:val="0"/>
        <w:autoSpaceDE w:val="0"/>
        <w:widowControl/>
        <w:spacing w:line="264" w:lineRule="exact" w:before="58" w:after="0"/>
        <w:ind w:left="0" w:right="144" w:firstLine="0"/>
        <w:jc w:val="left"/>
      </w:pPr>
      <w:r>
        <w:t>Elias’ healing wasn't about self-expression but about extending compassion, his silent empathy becoming a source of comfort for others. He learned that healing didn't always involve talking; sometimes, it was about witnessing the pain of others and offering the gift of an understanding presence.</w:t>
      </w:r>
    </w:p>
    <w:p>
      <w:pPr>
        <w:autoSpaceDN w:val="0"/>
        <w:autoSpaceDE w:val="0"/>
        <w:widowControl/>
        <w:spacing w:line="264" w:lineRule="exact" w:before="264" w:after="0"/>
        <w:ind w:left="0" w:right="0" w:firstLine="0"/>
        <w:jc w:val="left"/>
      </w:pPr>
      <w:r>
        <w:t xml:space="preserve">The speaker's role was not to fix or cure, but to facilitate, to provide the tools and the space for self-discovery and healing. The </w:t>
        <w:br/>
        <w:t xml:space="preserve">workshops were a crucible of transformation, where shared </w:t>
        <w:br/>
        <w:t>vulnerabilities forged unexpected connections, where individual journeys intersected to create a collective narrative of resilience.</w:t>
      </w:r>
    </w:p>
    <w:p>
      <w:pPr>
        <w:autoSpaceDN w:val="0"/>
        <w:autoSpaceDE w:val="0"/>
        <w:widowControl/>
        <w:spacing w:line="264" w:lineRule="exact" w:before="60" w:after="0"/>
        <w:ind w:left="0" w:right="576" w:firstLine="0"/>
        <w:jc w:val="left"/>
      </w:pPr>
      <w:r>
        <w:t xml:space="preserve">The emphasis was on building community, fostering an </w:t>
        <w:br/>
        <w:t>environment where the shared experience of trauma could be acknowledged without shame, where hope was nurtured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celebrated, and where healing was a collective endeavor.</w:t>
      </w:r>
    </w:p>
    <w:p>
      <w:pPr>
        <w:autoSpaceDN w:val="0"/>
        <w:autoSpaceDE w:val="0"/>
        <w:widowControl/>
        <w:spacing w:line="264" w:lineRule="exact" w:before="266" w:after="0"/>
        <w:ind w:left="0" w:right="144" w:firstLine="0"/>
        <w:jc w:val="left"/>
      </w:pPr>
      <w:r>
        <w:t xml:space="preserve">Beyond the workshops, the speaker's advocacy work continued, gaining momentum with each passing day. Their voice, amplified by the shared stories of the community, resonated with a growing audience, challenging societal apathy and advocating for systemic change. They worked with local organizations, lobbying for better mental health resources, advocating for policies that supported survivors, and promoting public awareness campaigns that </w:t>
        <w:br/>
        <w:t>addressed the stigma surrounding trauma.</w:t>
      </w:r>
    </w:p>
    <w:p>
      <w:pPr>
        <w:autoSpaceDN w:val="0"/>
        <w:autoSpaceDE w:val="0"/>
        <w:widowControl/>
        <w:spacing w:line="264" w:lineRule="exact" w:before="264" w:after="0"/>
        <w:ind w:left="0" w:right="0" w:firstLine="0"/>
        <w:jc w:val="left"/>
      </w:pPr>
      <w:r>
        <w:t xml:space="preserve">One significant achievement was the establishment of a dedicated support center for survivors, a place where individuals could </w:t>
        <w:br/>
        <w:t>receive counseling, therapy, and access to essential resources. This center, born from the collective effort of the community, was a testament to the power of collective action, a tangible manifestation of the hope that was being cultivated in the workshops and in the shared struggles of the community.</w:t>
      </w:r>
    </w:p>
    <w:p>
      <w:pPr>
        <w:autoSpaceDN w:val="0"/>
        <w:autoSpaceDE w:val="0"/>
        <w:widowControl/>
        <w:spacing w:line="264" w:lineRule="exact" w:before="264" w:after="0"/>
        <w:ind w:left="0" w:right="288" w:firstLine="0"/>
        <w:jc w:val="left"/>
      </w:pPr>
      <w:r>
        <w:t>The speaker's work transcended the local community, impacting policy at a regional level. Their testimony before legislative committees, their unwavering advocacy for systemic changes in mental health support, had a ripple effect, leading to increased funding and improved services for survivors across the region.</w:t>
      </w:r>
    </w:p>
    <w:p>
      <w:pPr>
        <w:autoSpaceDN w:val="0"/>
        <w:autoSpaceDE w:val="0"/>
        <w:widowControl/>
        <w:spacing w:line="264" w:lineRule="exact" w:before="264" w:after="0"/>
        <w:ind w:left="0" w:right="0" w:firstLine="0"/>
        <w:jc w:val="left"/>
      </w:pPr>
      <w:r>
        <w:t xml:space="preserve">The fight against societal apathy wasn't a simple battle won quickly. There were moments of frustration, setbacks, and periods where the weight of the work threatened to overwhelm. But the speaker, armed with the resilience forged in their own journey and fueled by the shared strength of the community, persisted. Their work was a testament to the enduring power of hope, to the transformative potential of collective action, and to the importance of </w:t>
        <w:br/>
        <w:t>acknowledging the long-term consequences of societal indifference.</w:t>
      </w:r>
    </w:p>
    <w:p>
      <w:pPr>
        <w:autoSpaceDN w:val="0"/>
        <w:autoSpaceDE w:val="0"/>
        <w:widowControl/>
        <w:spacing w:line="264" w:lineRule="exact" w:before="266" w:after="0"/>
        <w:ind w:left="0" w:right="144" w:firstLine="0"/>
        <w:jc w:val="left"/>
      </w:pPr>
      <w:r>
        <w:t>The success of the speaker's work wasn't measured in statistics or policy changes alone. It was measured in the quiet transformations of individuals, in the subtle shifts in the community's collective spirit, in the enduring power of hope that began to bloom in the hearts of those who had once been consumed by despair. It was seen in the laughter that gradually replaced the silence,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shared moments of joy that began to punctuate the daily lives of the community, in the burgeoning sense of belonging that had </w:t>
        <w:br/>
        <w:t>blossomed from the shared experience of trauma.</w:t>
      </w:r>
    </w:p>
    <w:p>
      <w:pPr>
        <w:autoSpaceDN w:val="0"/>
        <w:autoSpaceDE w:val="0"/>
        <w:widowControl/>
        <w:spacing w:line="264" w:lineRule="exact" w:before="264" w:after="0"/>
        <w:ind w:left="0" w:right="0" w:firstLine="0"/>
        <w:jc w:val="left"/>
      </w:pPr>
      <w:r>
        <w:t xml:space="preserve">The journey was far from over. The echoes of the past still lingered, the shadows of trauma still cast their pall on occasion. But the community had found a way to navigate these dark moments, to embrace vulnerability as a sign of strength, and to find solace in the shared journey towards healing. The speaker's work became a testament to the resilience of the human spirit, to the enduring power of compassion, and to the transformative potential of hope in a world often marred by indifference. The cycle of trauma was being broken, one shared story, one act of kindness, one ripple of healing at a time. The echoes of hope, once faint whispers, had grown into a powerful chorus, a symphony of healing that </w:t>
        <w:br/>
        <w:t>resonated far beyond the confines of the small community, inspiring others to confront their own trauma, to find their voice, and to break the chains of societal apathy, one person, one community, one act of compassion at a time. The work was ongoing, a journey without a definitive end, but the path forward was now illuminated by a growing constellation of hope, fueled by the unwavering belief in the power of collective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Advocacy and Change</w:t>
      </w:r>
    </w:p>
    <w:p>
      <w:pPr>
        <w:autoSpaceDN w:val="0"/>
        <w:autoSpaceDE w:val="0"/>
        <w:widowControl/>
        <w:spacing w:line="264" w:lineRule="exact" w:before="286" w:after="0"/>
        <w:ind w:left="0" w:right="0" w:firstLine="0"/>
        <w:jc w:val="left"/>
      </w:pPr>
      <w:r>
        <w:t>The quiet strength born from shared vulnerability didn't remain confined to the walls of the community center. It spilled out into the wider world, transforming the speaker's role from facilitator of healing to advocate for systemic change. This wasn't a sudden shift, but a natural progression, a blossoming of the seeds of resilience planted in the fertile ground of shared experience. The speaker understood that true healing required not just individual recovery, but a dismantling of the societal structures that allowed such trauma to occur in the first place.</w:t>
      </w:r>
    </w:p>
    <w:p>
      <w:pPr>
        <w:autoSpaceDN w:val="0"/>
        <w:autoSpaceDE w:val="0"/>
        <w:widowControl/>
        <w:spacing w:line="264" w:lineRule="exact" w:before="264" w:after="0"/>
        <w:ind w:left="0" w:right="0" w:firstLine="0"/>
        <w:jc w:val="left"/>
      </w:pPr>
      <w:r>
        <w:t xml:space="preserve">The initial steps were small, almost imperceptible. It began with letters to local officials, carefully crafted emails detailing the </w:t>
        <w:br/>
        <w:t xml:space="preserve">community’s needs, the inadequacies of existing support systems, and the urgent necessity for preventative measures. These weren't angry screeds, but thoughtful, well-researched documents that presented the human cost of societal apathy with a stark clarity that couldn't be ignored. The speaker's personal story, woven subtly into the narratives, lent a powerful authenticity to their demands. It was a testament to the transformative power of vulnerability, a </w:t>
        <w:br/>
        <w:t>demonstration that speaking one's truth could be an act of both healing and advocacy.</w:t>
      </w:r>
    </w:p>
    <w:p>
      <w:pPr>
        <w:autoSpaceDN w:val="0"/>
        <w:autoSpaceDE w:val="0"/>
        <w:widowControl/>
        <w:spacing w:line="264" w:lineRule="exact" w:before="264" w:after="0"/>
        <w:ind w:left="0" w:right="0" w:firstLine="0"/>
        <w:jc w:val="left"/>
      </w:pPr>
      <w:r>
        <w:t xml:space="preserve">Slowly, responses began to trickle in. Initial dismissals and </w:t>
        <w:br/>
        <w:t xml:space="preserve">platitudes were met with persistent follow-ups, with carefully structured arguments that challenged the prevailing narrative of helplessness. The speaker learned to navigate the labyrinthine corridors of bureaucracy, mastering the art of effective </w:t>
        <w:br/>
        <w:t xml:space="preserve">communication, transforming raw emotion into persuasive policy proposals. They became a master of detail, meticulously researching relevant legislation, crafting compelling presentations, and </w:t>
        <w:br/>
        <w:t>effectively mobilizing support from sympathetic officials.</w:t>
      </w:r>
    </w:p>
    <w:p>
      <w:pPr>
        <w:autoSpaceDN w:val="0"/>
        <w:autoSpaceDE w:val="0"/>
        <w:widowControl/>
        <w:spacing w:line="264" w:lineRule="exact" w:before="264" w:after="0"/>
        <w:ind w:left="0" w:right="0" w:firstLine="0"/>
        <w:jc w:val="left"/>
      </w:pPr>
      <w:r>
        <w:t xml:space="preserve">One significant victory came in the form of increased funding for mental health services in the region. The speaker’s relentless </w:t>
        <w:br/>
        <w:t>advocacy, coupled with the compelling testimonies of community members, persuaded the local government to allocate a substantial portion of its budget towards mental health initiatives. This funding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wasn't merely a symbolic gesture; it translated into tangible </w:t>
        <w:br/>
        <w:t>improvements in the lives of countless individuals. It meant access to affordable therapy, the establishment of support groups, and the development of preventative programs aimed at reducing the risk of future trauma.</w:t>
      </w:r>
    </w:p>
    <w:p>
      <w:pPr>
        <w:autoSpaceDN w:val="0"/>
        <w:autoSpaceDE w:val="0"/>
        <w:widowControl/>
        <w:spacing w:line="264" w:lineRule="exact" w:before="264" w:after="0"/>
        <w:ind w:left="0" w:right="0" w:firstLine="0"/>
        <w:jc w:val="left"/>
      </w:pPr>
      <w:r>
        <w:t xml:space="preserve">This success, however, was not achieved in isolation. The speaker understood the importance of building coalitions, of forging </w:t>
        <w:br/>
        <w:t xml:space="preserve">alliances with other organizations and advocates who shared their vision. They reached out to local charities, mental health </w:t>
        <w:br/>
        <w:t>professionals, and community leaders, creating a powerful network of support. This collaborative effort amplified their voice, allowing them to reach a wider audience and exert greater influence on policy decisions.</w:t>
      </w:r>
    </w:p>
    <w:p>
      <w:pPr>
        <w:autoSpaceDN w:val="0"/>
        <w:autoSpaceDE w:val="0"/>
        <w:widowControl/>
        <w:spacing w:line="264" w:lineRule="exact" w:before="264" w:after="0"/>
        <w:ind w:left="0" w:right="0" w:firstLine="0"/>
        <w:jc w:val="left"/>
      </w:pPr>
      <w:r>
        <w:t xml:space="preserve">The speaker's advocacy extended beyond the realm of policy. They recognized the crucial role of public awareness in combating </w:t>
        <w:br/>
        <w:t>societal apathy. They organized community events, workshops, and public forums, creating spaces for open dialogue and education. They partnered with local media outlets, sharing their stories and amplifying the voices of survivors. They worked tirelessly to break down the stigma associated with mental health, challenging the societal silence that often surrounded trauma.</w:t>
      </w:r>
    </w:p>
    <w:p>
      <w:pPr>
        <w:autoSpaceDN w:val="0"/>
        <w:autoSpaceDE w:val="0"/>
        <w:widowControl/>
        <w:spacing w:line="264" w:lineRule="exact" w:before="264" w:after="0"/>
        <w:ind w:left="0" w:right="0" w:firstLine="0"/>
        <w:jc w:val="left"/>
      </w:pPr>
      <w:r>
        <w:t>The strategies were diverse, reflecting the multifaceted nature of the challenge. They ranged from grassroots organizing to high-level lobbying, from public awareness campaigns to direct engagement with policymakers. One particularly impactful strategy involved creating a series of short films that documented the experiences of survivors. These films weren't clinical or detached; they were deeply personal accounts that evoked empathy and understanding. They humanized the statistics, transforming abstract numbers into relatable stories that resonated deeply with viewers.</w:t>
      </w:r>
    </w:p>
    <w:p>
      <w:pPr>
        <w:autoSpaceDN w:val="0"/>
        <w:autoSpaceDE w:val="0"/>
        <w:widowControl/>
        <w:spacing w:line="264" w:lineRule="exact" w:before="266" w:after="0"/>
        <w:ind w:left="0" w:right="0" w:firstLine="0"/>
        <w:jc w:val="left"/>
      </w:pPr>
      <w:r>
        <w:t>The films were widely distributed, screened at local theaters, and shared online. They sparked widespread discussions, prompting critical reflections on the societal factors that contribute to trauma and the need for comprehensive preventative measures. The raw emotional honesty of these films shattered the prevailing silence, opening up a space for meaningful dialogue and fostering a greater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understanding of the long-term consequences of trauma. They became a powerful tool for advocacy, prompting many viewers to actively engage in the fight against societal indifference.</w:t>
      </w:r>
    </w:p>
    <w:p>
      <w:pPr>
        <w:autoSpaceDN w:val="0"/>
        <w:autoSpaceDE w:val="0"/>
        <w:widowControl/>
        <w:spacing w:line="264" w:lineRule="exact" w:before="264" w:after="0"/>
        <w:ind w:left="0" w:right="0" w:firstLine="0"/>
        <w:jc w:val="left"/>
      </w:pPr>
      <w:r>
        <w:t>Alongside the films, the speaker utilized social media platforms effectively, sharing stories, articles, and resources related to trauma and recovery. They fostered a vibrant online community, providing a safe space for individuals to connect, share their experiences, and access essential support. This online presence broadened their reach considerably, allowing them to engage with individuals across geographical boundaries.</w:t>
      </w:r>
    </w:p>
    <w:p>
      <w:pPr>
        <w:autoSpaceDN w:val="0"/>
        <w:autoSpaceDE w:val="0"/>
        <w:widowControl/>
        <w:spacing w:line="264" w:lineRule="exact" w:before="264" w:after="0"/>
        <w:ind w:left="0" w:right="0" w:firstLine="0"/>
        <w:jc w:val="left"/>
      </w:pPr>
      <w:r>
        <w:t xml:space="preserve">Another critical aspect of their advocacy involved working directly with schools and educational institutions. They developed age-appropriate curriculum materials that promoted emotional </w:t>
        <w:br/>
        <w:t>intelligence, resilience, and healthy coping mechanisms. They trained teachers and school staff on how to identify and support students who had experienced trauma. This preventative approach was crucial in ensuring that future generations were equipped with the tools they needed to navigate challenging situations and access support if needed.</w:t>
      </w:r>
    </w:p>
    <w:p>
      <w:pPr>
        <w:autoSpaceDN w:val="0"/>
        <w:autoSpaceDE w:val="0"/>
        <w:widowControl/>
        <w:spacing w:line="324" w:lineRule="exact" w:before="204" w:after="0"/>
        <w:ind w:left="0" w:right="0" w:firstLine="0"/>
        <w:jc w:val="left"/>
      </w:pPr>
      <w:r>
        <w:t>The speaker’s journey wasn't a linear progression towards success.</w:t>
      </w:r>
    </w:p>
    <w:p>
      <w:pPr>
        <w:autoSpaceDN w:val="0"/>
        <w:autoSpaceDE w:val="0"/>
        <w:widowControl/>
        <w:spacing w:line="264" w:lineRule="exact" w:before="58" w:after="0"/>
        <w:ind w:left="0" w:right="0" w:firstLine="0"/>
        <w:jc w:val="left"/>
      </w:pPr>
      <w:r>
        <w:t>There were moments of doubt, periods of intense frustration, and setbacks that threatened to derail their efforts. There were instances of bureaucratic inertia, resistance from those who were unwilling to acknowledge the systemic problems, and the constant pressure of maintaining hope in the face of overwhelming odds. But the speaker persevered, drawing strength from the unwavering support of the community, from the shared experiences of healing, and from the knowledge that their efforts were making a tangible difference in the lives of others.</w:t>
      </w:r>
    </w:p>
    <w:p>
      <w:pPr>
        <w:autoSpaceDN w:val="0"/>
        <w:autoSpaceDE w:val="0"/>
        <w:widowControl/>
        <w:spacing w:line="264" w:lineRule="exact" w:before="266" w:after="0"/>
        <w:ind w:left="0" w:right="0" w:firstLine="0"/>
        <w:jc w:val="left"/>
      </w:pPr>
      <w:r>
        <w:t xml:space="preserve">The fight against societal apathy is a continuous struggle, a </w:t>
        <w:br/>
        <w:t xml:space="preserve">marathon rather than a sprint. The speaker knew that their work was far from over. But the progress they had made, the changes they had initiated, were a testament to the transformative power of collective action, to the enduring resilience of the human spirit, and to the potential for hope to bloom even in the most desolate </w:t>
        <w:br/>
        <w:t>landscapes. The echoes of hope, once faint whispers lost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silence of trauma, had grown into a powerful chorus, a symphony of resilience that resonated far beyond the confines of the small community they had helped to heal, inspiring others to confront their own trauma, find their voices, and build a future where such tragedies would never again be met with such profound </w:t>
        <w:br/>
        <w:t>indifference. The advocacy continued, not as a battle to be won, but as a journey, a lifelong commitment to nurturing hope and fostering a society that valued empathy, understanding, and the well-being of all its members.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Citys Renewal</w:t>
      </w:r>
    </w:p>
    <w:p>
      <w:pPr>
        <w:autoSpaceDN w:val="0"/>
        <w:autoSpaceDE w:val="0"/>
        <w:widowControl/>
        <w:spacing w:line="264" w:lineRule="exact" w:before="286" w:after="0"/>
        <w:ind w:left="0" w:right="0" w:firstLine="0"/>
        <w:jc w:val="left"/>
      </w:pPr>
      <w:r>
        <w:t xml:space="preserve">The cracked pavement, once a grim reminder of the devastation, was now a mosaic of vibrant colors. New sidewalks, wide and smooth, invited leisurely strolls, a stark contrast to the rubble-strewn paths of the past. The air, once thick with the stench of decay and despair, held a fresh, clean scent, a gentle breeze </w:t>
        <w:br/>
        <w:t>carrying the perfume of newly planted trees and blooming flowers.</w:t>
      </w:r>
    </w:p>
    <w:p>
      <w:pPr>
        <w:autoSpaceDN w:val="0"/>
        <w:autoSpaceDE w:val="0"/>
        <w:widowControl/>
        <w:spacing w:line="264" w:lineRule="exact" w:before="58" w:after="0"/>
        <w:ind w:left="0" w:right="432" w:firstLine="0"/>
        <w:jc w:val="left"/>
      </w:pPr>
      <w:r>
        <w:t>These weren't merely cosmetic changes; they were symbolic gestures, tangible manifestations of a collective commitment to healing and rebirth.</w:t>
      </w:r>
    </w:p>
    <w:p>
      <w:pPr>
        <w:autoSpaceDN w:val="0"/>
        <w:autoSpaceDE w:val="0"/>
        <w:widowControl/>
        <w:spacing w:line="264" w:lineRule="exact" w:before="264" w:after="0"/>
        <w:ind w:left="0" w:right="144" w:firstLine="0"/>
        <w:jc w:val="left"/>
      </w:pPr>
      <w:r>
        <w:t>The buildings, once scarred and dilapidated, stood tall and proud, their facades adorned with murals depicting scenes of hope and resilience. These weren't mere decorations; they were living canvases, narrating the city's journey from destruction to renewal.</w:t>
      </w:r>
    </w:p>
    <w:p>
      <w:pPr>
        <w:autoSpaceDN w:val="0"/>
        <w:autoSpaceDE w:val="0"/>
        <w:widowControl/>
        <w:spacing w:line="264" w:lineRule="exact" w:before="60" w:after="0"/>
        <w:ind w:left="0" w:right="0" w:firstLine="0"/>
        <w:jc w:val="left"/>
      </w:pPr>
      <w:r>
        <w:t>Artists, both local and international, had collaborated on these breathtaking works, transforming the city's landscape into an open-air gallery celebrating the enduring strength of the human spirit.</w:t>
      </w:r>
    </w:p>
    <w:p>
      <w:pPr>
        <w:autoSpaceDN w:val="0"/>
        <w:autoSpaceDE w:val="0"/>
        <w:widowControl/>
        <w:spacing w:line="264" w:lineRule="exact" w:before="60" w:after="0"/>
        <w:ind w:left="0" w:right="288" w:firstLine="0"/>
        <w:jc w:val="left"/>
      </w:pPr>
      <w:r>
        <w:t>Each brushstroke, each vibrant hue, served as a testament to the power of art to heal, to inspire, and to transform.</w:t>
      </w:r>
    </w:p>
    <w:p>
      <w:pPr>
        <w:autoSpaceDN w:val="0"/>
        <w:autoSpaceDE w:val="0"/>
        <w:widowControl/>
        <w:spacing w:line="264" w:lineRule="exact" w:before="264" w:after="0"/>
        <w:ind w:left="0" w:right="0" w:firstLine="0"/>
        <w:jc w:val="left"/>
      </w:pPr>
      <w:r>
        <w:t xml:space="preserve">The city's parks, once desolate wastelands, were now vibrant green oases. Children's laughter echoed through the newly landscaped areas, the sound a joyful counterpoint to the silence that had once reigned supreme. Playgrounds, equipped with state-of-the-art safety features, offered safe havens for children to play and rediscover the simple joys of childhood. Community gardens, bursting with an array of colors and scents, provided spaces for residents to connect with nature and cultivate a sense of shared purpose. These green spaces, carefully designed and meticulously maintained, were not merely recreational areas; they were sanctuaries, places where individuals could find solace, respite, and a connection to </w:t>
        <w:br/>
        <w:t>something larger than themselves.</w:t>
      </w:r>
    </w:p>
    <w:p>
      <w:pPr>
        <w:autoSpaceDN w:val="0"/>
        <w:autoSpaceDE w:val="0"/>
        <w:widowControl/>
        <w:spacing w:line="264" w:lineRule="exact" w:before="264" w:after="0"/>
        <w:ind w:left="0" w:right="144" w:firstLine="0"/>
        <w:jc w:val="left"/>
      </w:pPr>
      <w:r>
        <w:t>The city's infrastructure had undergone a complete overhaul. New roads, meticulously planned and flawlessly executed, facilitated smoother traffic flow. Modern public transportation systems, efficient and reliable, made it easier for residents to move around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city. Sustainable energy sources powered the city's </w:t>
        <w:br/>
        <w:t xml:space="preserve">infrastructure, a commitment to environmental responsibility reflecting the broader commitment to sustainability and long-term well-being. The transformation was profound, a testament to the meticulous planning and collaboration that had gone into </w:t>
        <w:br/>
        <w:t>rebuilding the city.</w:t>
      </w:r>
    </w:p>
    <w:p>
      <w:pPr>
        <w:autoSpaceDN w:val="0"/>
        <w:autoSpaceDE w:val="0"/>
        <w:widowControl/>
        <w:spacing w:line="264" w:lineRule="exact" w:before="264" w:after="0"/>
        <w:ind w:left="0" w:right="0" w:firstLine="0"/>
        <w:jc w:val="left"/>
      </w:pPr>
      <w:r>
        <w:t xml:space="preserve">But the physical renewal was only one facet of the city's </w:t>
        <w:br/>
        <w:t xml:space="preserve">transformation. The city's social fabric had undergone an equally profound metamorphosis. Community centers, equipped with modern facilities and staffed by trained professionals, offered a wide range of programs designed to foster social cohesion and support individual well-being. These weren't simply buildings; they were vibrant hubs of activity, pulsating with the energy of </w:t>
        <w:br/>
        <w:t>community engagement and mutual support. Workshops, support groups, and educational programs addressed the diverse needs of the city's residents, fostering a sense of community, belonging, and shared purpose.</w:t>
      </w:r>
    </w:p>
    <w:p>
      <w:pPr>
        <w:autoSpaceDN w:val="0"/>
        <w:autoSpaceDE w:val="0"/>
        <w:widowControl/>
        <w:spacing w:line="264" w:lineRule="exact" w:before="264" w:after="0"/>
        <w:ind w:left="0" w:right="0" w:firstLine="0"/>
        <w:jc w:val="left"/>
      </w:pPr>
      <w:r>
        <w:t xml:space="preserve">The city's economic landscape had also been significantly reshaped. Small businesses, many owned and operated by residents, flourished in the revitalized city center. These were not merely commercial enterprises; they were vital components of the city's social fabric, providing employment opportunities, fostering economic </w:t>
        <w:br/>
        <w:t>independence, and contributing to the city's overall vibrancy. The city's economic revival was not merely an economic phenomenon; it was a testament to the resilience of its people and their unwavering commitment to rebuilding their lives and their community.</w:t>
      </w:r>
    </w:p>
    <w:p>
      <w:pPr>
        <w:autoSpaceDN w:val="0"/>
        <w:autoSpaceDE w:val="0"/>
        <w:widowControl/>
        <w:spacing w:line="264" w:lineRule="exact" w:before="264" w:after="0"/>
        <w:ind w:left="0" w:right="0" w:firstLine="0"/>
        <w:jc w:val="left"/>
      </w:pPr>
      <w:r>
        <w:t>The city's cultural landscape also underwent a transformation. New museums, art galleries, and theaters showcased the city's rich cultural heritage and celebrated the diversity of its residents. These were not merely cultural institutions; they were spaces for creative expression, community engagement, and cultural exchange. The city's cultural renaissance was not merely a cultural phenomenon; it was a reflection of the city's newfound vitality and its commitment to fostering a vibrant and inclusive community.</w:t>
      </w:r>
    </w:p>
    <w:p>
      <w:pPr>
        <w:autoSpaceDN w:val="0"/>
        <w:autoSpaceDE w:val="0"/>
        <w:widowControl/>
        <w:spacing w:line="264" w:lineRule="exact" w:before="264" w:after="0"/>
        <w:ind w:left="0" w:right="144" w:firstLine="0"/>
        <w:jc w:val="left"/>
      </w:pPr>
      <w:r>
        <w:t>The renewal of the city wasn't just about bricks and mortar; it was about the rebuilding of trust, the fostering of empathy,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creation of a community where everyone experienced valued and supported. It was about confronting the past without being defined by it, about learning from the mistakes of the past and building a future where such tragedies would never again be met with such profound </w:t>
        <w:br/>
        <w:t>indifference. The city's renewal was a testament to the power of collective action, to the resilience of the human spirit, and to the enduring capacity for hope to bloom even in the most desolate of landscapes.</w:t>
      </w:r>
    </w:p>
    <w:p>
      <w:pPr>
        <w:autoSpaceDN w:val="0"/>
        <w:autoSpaceDE w:val="0"/>
        <w:widowControl/>
        <w:spacing w:line="324" w:lineRule="exact" w:before="204" w:after="0"/>
        <w:ind w:left="0" w:right="0" w:firstLine="0"/>
        <w:jc w:val="left"/>
      </w:pPr>
      <w:r>
        <w:t>The city’s transformation mirrored the speaker’s internal healing.</w:t>
      </w:r>
    </w:p>
    <w:p>
      <w:pPr>
        <w:autoSpaceDN w:val="0"/>
        <w:autoSpaceDE w:val="0"/>
        <w:widowControl/>
        <w:spacing w:line="264" w:lineRule="exact" w:before="60" w:after="0"/>
        <w:ind w:left="0" w:right="0" w:firstLine="0"/>
        <w:jc w:val="left"/>
      </w:pPr>
      <w:r>
        <w:t>The quiet strength, once fragile and hidden, blossomed into a confident advocacy. The speaker, having navigated the labyrinth of bureaucratic hurdles and societal apathy, now stood at the helm, guiding the city's renewal. The meticulously crafted plans weren't just blueprints; they were reflections of a vision carefully nurtured, a testament to unwavering belief in the power of human resilience and collaborative effort.</w:t>
      </w:r>
    </w:p>
    <w:p>
      <w:pPr>
        <w:autoSpaceDN w:val="0"/>
        <w:autoSpaceDE w:val="0"/>
        <w:widowControl/>
        <w:spacing w:line="264" w:lineRule="exact" w:before="264" w:after="0"/>
        <w:ind w:left="0" w:right="0" w:firstLine="0"/>
        <w:jc w:val="left"/>
      </w:pPr>
      <w:r>
        <w:t xml:space="preserve">The vibrant murals that adorned the city’s buildings were not just aesthetically pleasing; they represented the speaker's journey. Each color, each brushstroke, reflected a stage of recovery – the dark shades representing the trauma, gradually giving way to brighter hues representing hope and healing. The images depicted weren't arbitrary; they were carefully chosen symbols of strength, unity, and regeneration, carefully placed to evoke a sense of calm and well-being. The architectural designs reflected the same thoughtful consideration, integrating elements that fostered a sense of </w:t>
        <w:br/>
        <w:t>community and belonging.</w:t>
      </w:r>
    </w:p>
    <w:p>
      <w:pPr>
        <w:autoSpaceDN w:val="0"/>
        <w:autoSpaceDE w:val="0"/>
        <w:widowControl/>
        <w:spacing w:line="264" w:lineRule="exact" w:before="264" w:after="0"/>
        <w:ind w:left="0" w:right="0" w:firstLine="0"/>
        <w:jc w:val="left"/>
      </w:pPr>
      <w:r>
        <w:t>The newly established parks weren't just green spaces; they were havens of tranquility, places where the community could gather, heal, and find solace. The laughter of children playing in these parks was the most beautiful symphony, a resounding testament to the city's revival and a promise of a brighter future. The community gardens weren’t simply plots of land; they were spaces for shared labor, fostering a sense of connection and cooperation among residents. Each carefully planted seed represented a new beginning, a collective commitment to nurturing life and growth.</w:t>
      </w:r>
    </w:p>
    <w:p>
      <w:pPr>
        <w:autoSpaceDN w:val="0"/>
        <w:autoSpaceDE w:val="0"/>
        <w:widowControl/>
        <w:spacing w:line="324" w:lineRule="exact" w:before="204" w:after="0"/>
        <w:ind w:left="0" w:right="0" w:firstLine="0"/>
        <w:jc w:val="left"/>
      </w:pPr>
      <w:r>
        <w:t>The city's economic rebirth mirrored the speaker's journey towards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self-sufficiency. The speaker had successfully fostered a </w:t>
        <w:br/>
        <w:t xml:space="preserve">collaborative atmosphere, encouraging small businesses to thrive and residents to find economic independence. The carefully </w:t>
        <w:br/>
        <w:t>designed support systems ensured that the city’s prosperity was shared equitably, reflecting the principles of fairness and inclusivity that had guided the city's renewal.</w:t>
      </w:r>
    </w:p>
    <w:p>
      <w:pPr>
        <w:autoSpaceDN w:val="0"/>
        <w:autoSpaceDE w:val="0"/>
        <w:widowControl/>
        <w:spacing w:line="264" w:lineRule="exact" w:before="264" w:after="0"/>
        <w:ind w:left="0" w:right="144" w:firstLine="0"/>
        <w:jc w:val="left"/>
      </w:pPr>
      <w:r>
        <w:t>The cultural transformation mirrored the speaker's own personal growth. The new museums, art galleries, and theaters weren't just places for entertainment; they were venues for sharing stories, exploring identities, and fostering a sense of common humanity. The city’s rich cultural tapestry reflected its diverse population, demonstrating a deep respect for individual experiences and perspectives.</w:t>
      </w:r>
    </w:p>
    <w:p>
      <w:pPr>
        <w:autoSpaceDN w:val="0"/>
        <w:autoSpaceDE w:val="0"/>
        <w:widowControl/>
        <w:spacing w:line="264" w:lineRule="exact" w:before="264" w:after="0"/>
        <w:ind w:left="0" w:right="0" w:firstLine="0"/>
        <w:jc w:val="left"/>
      </w:pPr>
      <w:r>
        <w:t xml:space="preserve">The city's renewal wasn't just a physical transformation; it was a spiritual awakening, a rebirth of hope and community. The echoes of trauma were still present, but they were no longer deafening. They were now interwoven with the sounds of laughter, the rustle of leaves, and the murmur of conversations – a symphony of </w:t>
        <w:br/>
        <w:t xml:space="preserve">resilience that spoke volumes about the unwavering human spirit's capacity for healing and growth. The city’s renewal was a beacon of hope, a reminder that even in the face of devastation, humanity can rise again, stronger and more unified than ever before. The journey had been long and arduous, but the result was a city, and a </w:t>
        <w:br/>
        <w:t>community,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Survival</w:t>
      </w:r>
    </w:p>
    <w:p>
      <w:pPr>
        <w:autoSpaceDN w:val="0"/>
        <w:autoSpaceDE w:val="0"/>
        <w:widowControl/>
        <w:spacing w:line="264" w:lineRule="exact" w:before="286" w:after="0"/>
        <w:ind w:left="0" w:right="0" w:firstLine="0"/>
        <w:jc w:val="left"/>
      </w:pPr>
      <w:r>
        <w:t xml:space="preserve">The city’s transformation wasn’t merely a physical phenomenon; it was a profound testament to the enduring human spirit. It was a testament, too, to the quiet, persistent strength of individuals who refused to be defined by their trauma. Their resilience, their </w:t>
        <w:br/>
        <w:t xml:space="preserve">capacity for hope, had blossomed into something beautiful, a </w:t>
        <w:br/>
        <w:t xml:space="preserve">collective awakening that transcended the rubble and despair of the past. This rebirth wasn't a sudden, miraculous event; it was a </w:t>
        <w:br/>
        <w:t>gradual, painstaking process, built on countless acts of courage, compassion, and unwavering determination.</w:t>
      </w:r>
    </w:p>
    <w:p>
      <w:pPr>
        <w:autoSpaceDN w:val="0"/>
        <w:autoSpaceDE w:val="0"/>
        <w:widowControl/>
        <w:spacing w:line="264" w:lineRule="exact" w:before="264" w:after="0"/>
        <w:ind w:left="0" w:right="0" w:firstLine="0"/>
        <w:jc w:val="left"/>
      </w:pPr>
      <w:r>
        <w:t xml:space="preserve">The journey began with the simple act of survival – the sheer will to live, to breathe, to continue existing in the face of unimaginable loss. It was a testament to the human capacity to endure, to find strength in the most desolate circumstances. There were days when the weight of the past experienced insurmountable, when the shadows of trauma threatened to engulf them entirely. But even in those </w:t>
        <w:br/>
        <w:t xml:space="preserve">darkest hours, a flicker of hope remained – a stubborn refusal to surrender, a quiet determination to rebuild their lives, their </w:t>
        <w:br/>
        <w:t>community, their future.</w:t>
      </w:r>
    </w:p>
    <w:p>
      <w:pPr>
        <w:autoSpaceDN w:val="0"/>
        <w:autoSpaceDE w:val="0"/>
        <w:widowControl/>
        <w:spacing w:line="264" w:lineRule="exact" w:before="264" w:after="0"/>
        <w:ind w:left="0" w:right="0" w:firstLine="0"/>
        <w:jc w:val="left"/>
      </w:pPr>
      <w:r>
        <w:t xml:space="preserve">The rebuilding wasn't just about restoring physical structures; it was about restoring faith in humanity, in the power of collective action, and in the capacity for empathy and compassion. It was about dismantling the walls of indifference that had allowed such </w:t>
        <w:br/>
        <w:t xml:space="preserve">devastation to occur in the first place. This required confronting uncomfortable truths, acknowledging the failures of the past, and committing to a future built on a foundation of justice and </w:t>
        <w:br/>
        <w:t>accountability.</w:t>
      </w:r>
    </w:p>
    <w:p>
      <w:pPr>
        <w:autoSpaceDN w:val="0"/>
        <w:autoSpaceDE w:val="0"/>
        <w:widowControl/>
        <w:spacing w:line="264" w:lineRule="exact" w:before="264" w:after="0"/>
        <w:ind w:left="0" w:right="0" w:firstLine="0"/>
        <w:jc w:val="left"/>
      </w:pPr>
      <w:r>
        <w:t>The process involved countless conversations, difficult dialogues, and painful confrontations with the memories that haunted them. There were times when the wounds of the past seemed to reopen, threatening to overwhelm them with grief and despair. But through it all, they held onto the belief that healing was possible, that a brighter future was within reach. They found solace in shared experiences, in the collective acknowledgment of their shared pain, and in the unwavering support of their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support networks that emerged during this period were crucial to their healing. Community groups, support networks, and peer-to-peer assistance programs played a vital role in providing emotional support, practical assistance, and a sense of belonging. These </w:t>
        <w:br/>
        <w:t xml:space="preserve">initiatives were not merely temporary measures; they were integral parts of a long-term strategy to create a more resilient and </w:t>
        <w:br/>
        <w:t>compassionate community. The focus was not simply on healing individual wounds, but on building a more just and equitable society where such traumas could never occur again.</w:t>
      </w:r>
    </w:p>
    <w:p>
      <w:pPr>
        <w:autoSpaceDN w:val="0"/>
        <w:autoSpaceDE w:val="0"/>
        <w:widowControl/>
        <w:spacing w:line="264" w:lineRule="exact" w:before="264" w:after="0"/>
        <w:ind w:left="0" w:right="0" w:firstLine="0"/>
        <w:jc w:val="left"/>
      </w:pPr>
      <w:r>
        <w:t xml:space="preserve">The economic rebuilding was equally transformative. The city’s economy, once shattered, was painstakingly restored through the creation of sustainable enterprises and initiatives that emphasized local production and fair trade practices. Small businesses, many owned by survivors themselves, flourished, providing employment opportunities and contributing to the city's overall economic </w:t>
        <w:br/>
        <w:t xml:space="preserve">vibrancy. This economic revival was not just about money; it was about regaining a sense of self-sufficiency, of independence, and of control over their own destinies. The economic recovery was a testament to the entrepreneurship and determination of the </w:t>
        <w:br/>
        <w:t>survivors, many of whom had lost everything but their indomitable spirit.</w:t>
      </w:r>
    </w:p>
    <w:p>
      <w:pPr>
        <w:autoSpaceDN w:val="0"/>
        <w:autoSpaceDE w:val="0"/>
        <w:widowControl/>
        <w:spacing w:line="264" w:lineRule="exact" w:before="264" w:after="0"/>
        <w:ind w:left="0" w:right="0" w:firstLine="0"/>
        <w:jc w:val="left"/>
      </w:pPr>
      <w:r>
        <w:t>The cultural renaissance mirrored the city's physical and economic transformation. The arts played a crucial role in this recovery, providing a powerful means of expression, healing, and community building. Artists, writers, and musicians from all backgrounds collaborated to create works that celebrated the city's resilience, its capacity for hope, and its commitment to moving forward. The focus was on stories of survival, stories of resilience, stories of community, all woven together to create a powerful narrative of healing and renewal. The artistic expression served as a cathartic release for the city, allowing it to process its trauma and celebrate its hard-won victories.</w:t>
      </w:r>
    </w:p>
    <w:p>
      <w:pPr>
        <w:autoSpaceDN w:val="0"/>
        <w:autoSpaceDE w:val="0"/>
        <w:widowControl/>
        <w:spacing w:line="324" w:lineRule="exact" w:before="204" w:after="0"/>
        <w:ind w:left="0" w:right="0" w:firstLine="0"/>
        <w:jc w:val="left"/>
      </w:pPr>
      <w:r>
        <w:t>The physical transformation of the city was equally striking.</w:t>
      </w:r>
    </w:p>
    <w:p>
      <w:pPr>
        <w:autoSpaceDN w:val="0"/>
        <w:autoSpaceDE w:val="0"/>
        <w:widowControl/>
        <w:spacing w:line="264" w:lineRule="exact" w:before="60" w:after="0"/>
        <w:ind w:left="0" w:right="288" w:firstLine="0"/>
        <w:jc w:val="left"/>
      </w:pPr>
      <w:r>
        <w:t xml:space="preserve">Buildings that once stood as symbols of destruction were now reborn, showcasing innovative architecture that combined </w:t>
        <w:br/>
        <w:t>functionality with aesthetics. These weren't mere structures;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were testaments to the city’s determination to build a better future, a future that incorporated lessons learned from the past. The buildings were designed with sustainability in mind, reflecting a broader commitment to environmental responsibility. The parks, once desolate wastelands, were now vibrant green spaces that served as sanctuaries for community gatherings and reflection.</w:t>
      </w:r>
    </w:p>
    <w:p>
      <w:pPr>
        <w:autoSpaceDN w:val="0"/>
        <w:autoSpaceDE w:val="0"/>
        <w:widowControl/>
        <w:spacing w:line="264" w:lineRule="exact" w:before="60" w:after="0"/>
        <w:ind w:left="0" w:right="0" w:firstLine="0"/>
        <w:jc w:val="left"/>
      </w:pPr>
      <w:r>
        <w:t xml:space="preserve">These weren't just recreational spaces; they were tangible </w:t>
        <w:br/>
        <w:t>manifestations of a renewed commitment to community and to nature. Even the streets were redesigned, promoting walkability and community interaction.</w:t>
      </w:r>
    </w:p>
    <w:p>
      <w:pPr>
        <w:autoSpaceDN w:val="0"/>
        <w:autoSpaceDE w:val="0"/>
        <w:widowControl/>
        <w:spacing w:line="264" w:lineRule="exact" w:before="264" w:after="0"/>
        <w:ind w:left="0" w:right="0" w:firstLine="0"/>
        <w:jc w:val="left"/>
      </w:pPr>
      <w:r>
        <w:t xml:space="preserve">The city’s renewed infrastructure reflected its commitment to sustainability and long-term planning. The focus was on creating a resilient city, one that was better equipped to withstand future challenges. New technologies were implemented to improve energy efficiency and reduce the city’s carbon footprint. The city’s </w:t>
        <w:br/>
        <w:t>commitment to sustainability extended beyond infrastructure; it permeated all aspects of city life, shaping its economy, culture, and social fabric.</w:t>
      </w:r>
    </w:p>
    <w:p>
      <w:pPr>
        <w:autoSpaceDN w:val="0"/>
        <w:autoSpaceDE w:val="0"/>
        <w:widowControl/>
        <w:spacing w:line="264" w:lineRule="exact" w:before="264" w:after="0"/>
        <w:ind w:left="0" w:right="0" w:firstLine="0"/>
        <w:jc w:val="left"/>
      </w:pPr>
      <w:r>
        <w:t xml:space="preserve">The success of the city's rebirth wasn't simply due to effective planning and management; it was a direct result of the collective effort of its people. Volunteers, community leaders, and government officials worked tirelessly, side by side, to transform a landscape of devastation into a model of resilience and renewal. This </w:t>
        <w:br/>
        <w:t xml:space="preserve">collaborative spirit was evident in every aspect of the rebuilding process, from the design of public spaces to the implementation of social programs. It was a demonstration of the power of human connection and collaboration in overcoming seemingly </w:t>
        <w:br/>
        <w:t>insurmountable obstacles.</w:t>
      </w:r>
    </w:p>
    <w:p>
      <w:pPr>
        <w:autoSpaceDN w:val="0"/>
        <w:autoSpaceDE w:val="0"/>
        <w:widowControl/>
        <w:spacing w:line="264" w:lineRule="exact" w:before="266" w:after="0"/>
        <w:ind w:left="0" w:right="0" w:firstLine="0"/>
        <w:jc w:val="left"/>
      </w:pPr>
      <w:r>
        <w:t xml:space="preserve">The transformation wasn't just about repairing physical damage; it was about mending the social fabric of the community. Trust, which had been eroded by the catastrophe and the subsequent apathy, was carefully rebuilt through open communication, community </w:t>
        <w:br/>
        <w:t>initiatives, and a commitment to transparency and accountability.</w:t>
      </w:r>
    </w:p>
    <w:p>
      <w:pPr>
        <w:autoSpaceDN w:val="0"/>
        <w:autoSpaceDE w:val="0"/>
        <w:widowControl/>
        <w:spacing w:line="264" w:lineRule="exact" w:before="60" w:after="0"/>
        <w:ind w:left="0" w:right="576" w:firstLine="0"/>
        <w:jc w:val="left"/>
      </w:pPr>
      <w:r>
        <w:t>The emphasis on rebuilding trust fostered a sense of unity and belonging among the city's residents, enabling them to heal collectively and emerge stronger than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Celebrating survival, therefore, became more than just a </w:t>
        <w:br/>
        <w:t xml:space="preserve">commemoration; it was a continuing narrative of resilience, a testament to the human capacity to overcome trauma, and a beacon of hope for communities facing similar challenges. The city's </w:t>
        <w:br/>
        <w:t xml:space="preserve">transformation was not just about the physical structures and the renewed economy; it was about the spirit of the people, their </w:t>
        <w:br/>
        <w:t xml:space="preserve">collective strength, and their unwavering faith in the future. It was a celebration of the indomitable spirit of humanity, a powerful reminder that even in the face of unimaginable devastation, hope can prevail. The act of surviving became a testament, not just to individual strength, but to the power of community and the </w:t>
        <w:br/>
        <w:t>enduring capacity for human resilience. And in the quiet strength of their collective survival, a new narrative was born – one of healing, renewal, and the unshakeable belief in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Brokenness</w:t>
      </w:r>
    </w:p>
    <w:p>
      <w:pPr>
        <w:autoSpaceDN w:val="0"/>
        <w:autoSpaceDE w:val="0"/>
        <w:widowControl/>
        <w:spacing w:line="264" w:lineRule="exact" w:before="286" w:after="0"/>
        <w:ind w:left="0" w:right="0" w:firstLine="0"/>
        <w:jc w:val="left"/>
      </w:pPr>
      <w:r>
        <w:t xml:space="preserve">But the city’s resurrection wasn't solely defined by the tangible—the rebuilt structures, the revitalized economy, the renewed </w:t>
        <w:br/>
        <w:t>infrastructure. It was also, and perhaps even more profoundly, defined by the subtle, almost imperceptible shift in the collective consciousness. It was in the quiet moments, in the shared glances, in the unspoken understanding between neighbors, that the true beauty of this brokenness revealed itself. This wasn’t a superficial beauty, plastered over the scars of the past; it was a beauty born of resilience, of a deep, abiding strength forged in the crucible of suffering.</w:t>
      </w:r>
    </w:p>
    <w:p>
      <w:pPr>
        <w:autoSpaceDN w:val="0"/>
        <w:autoSpaceDE w:val="0"/>
        <w:widowControl/>
        <w:spacing w:line="264" w:lineRule="exact" w:before="264" w:after="0"/>
        <w:ind w:left="0" w:right="0" w:firstLine="0"/>
        <w:jc w:val="left"/>
      </w:pPr>
      <w:r>
        <w:t xml:space="preserve">It manifested in the simplest of acts: a hand outstretched in comfort, a shared meal breaking the silence, a song sung in the twilight, carrying the weight of collective memory and the whisper of </w:t>
        <w:br/>
        <w:t>nascent hope. These weren't grand gestures of defiance; they were quiet acts of defiance, small rebellions against despair, testament to the enduring power of the human spirit. They were the everyday miracles that unfolded in the midst of the ongoing struggle, quiet acts of resistance against the apathy that had once threatened to engulf them.</w:t>
      </w:r>
    </w:p>
    <w:p>
      <w:pPr>
        <w:autoSpaceDN w:val="0"/>
        <w:autoSpaceDE w:val="0"/>
        <w:widowControl/>
        <w:spacing w:line="264" w:lineRule="exact" w:before="264" w:after="0"/>
        <w:ind w:left="0" w:right="0" w:firstLine="0"/>
        <w:jc w:val="left"/>
      </w:pPr>
      <w:r>
        <w:t xml:space="preserve">The children, born in the shadow of the catastrophe, played amidst the reconstructed parks, their laughter echoing through the newly planted trees, a vibrant counterpoint to the somber memories of the past. Their unburdened joy, their inherent optimism, served as a potent reminder of the enduring capacity for hope. Their games, their innocent exuberance, were a testament to life’s tenacious grip, a reaffirmation of its cyclical nature, even in the face of </w:t>
        <w:br/>
        <w:t>unimaginable devastation. They were a symbol of the future, a future that refused to be defined by the darkness of the past.</w:t>
      </w:r>
    </w:p>
    <w:p>
      <w:pPr>
        <w:autoSpaceDN w:val="0"/>
        <w:autoSpaceDE w:val="0"/>
        <w:widowControl/>
        <w:spacing w:line="264" w:lineRule="exact" w:before="264" w:after="0"/>
        <w:ind w:left="0" w:right="0" w:firstLine="0"/>
        <w:jc w:val="left"/>
      </w:pPr>
      <w:r>
        <w:t>The artists, the writers, the musicians – they too, found beauty in the brokenness. Their art wasn’t an attempt to sanitize the past; rather, it was a raw, unflinching exploration of the trauma they had endured. Their works reflected the rawness of the experience, the unfiltered emotion of grief, loss, and resilience. Yet, even within the darkness, even in the depiction of profound suffering, there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glimmer of light, a testament to the human capacity to transcend pain, to find beauty even in the depths of despair. Their art wasn't about escaping the pain; it was about embracing it, transforming it, and ultimately finding meaning within it. It wasn't a sanitization of the past, but a raw, honest rendering of the wounds and the </w:t>
        <w:br/>
        <w:t>subsequent healing process.</w:t>
      </w:r>
    </w:p>
    <w:p>
      <w:pPr>
        <w:autoSpaceDN w:val="0"/>
        <w:autoSpaceDE w:val="0"/>
        <w:widowControl/>
        <w:spacing w:line="264" w:lineRule="exact" w:before="264" w:after="0"/>
        <w:ind w:left="0" w:right="0" w:firstLine="0"/>
        <w:jc w:val="left"/>
      </w:pPr>
      <w:r>
        <w:t xml:space="preserve">The rebuilt buildings, though modern and functional, also bore the scars of the past. Incorporated into the new designs were elements that paid homage to the old, fragments of the original structures preserved and repurposed, reminding the city’s residents of their shared history, of their resilience, and of the collective effort that brought them to this point. These weren't merely buildings; they were living monuments, each stone, each beam, each piece of art a silent testament to the journey of recovery. The integration of these remnants wasn't about dwelling on the past, but about </w:t>
        <w:br/>
        <w:t>acknowledging it, honoring it, and learning from it, building a future on a foundation of remembrance and resilience. They became symbols of hope, resilience, and continuity.</w:t>
      </w:r>
    </w:p>
    <w:p>
      <w:pPr>
        <w:autoSpaceDN w:val="0"/>
        <w:autoSpaceDE w:val="0"/>
        <w:widowControl/>
        <w:spacing w:line="264" w:lineRule="exact" w:before="264" w:after="0"/>
        <w:ind w:left="0" w:right="0" w:firstLine="0"/>
        <w:jc w:val="left"/>
      </w:pPr>
      <w:r>
        <w:t>Even the scars on the survivors themselves – the physical and emotional wounds that bore testament to the catastrophe – became, in their own way, a symbol of beauty. They were reminders of what they had overcome, evidence of their incredible strength and the unyielding spirit that had carried them through the darkness. These weren't marks of shame; they were badges of honor, emblems of survival and resilience, stories etched onto the human canvas of their lives. The city’s inhabitants, in their shared experiences, embraced these imperfections, transforming them into symbols of collective strength and identity.</w:t>
      </w:r>
    </w:p>
    <w:p>
      <w:pPr>
        <w:autoSpaceDN w:val="0"/>
        <w:autoSpaceDE w:val="0"/>
        <w:widowControl/>
        <w:spacing w:line="264" w:lineRule="exact" w:before="266" w:after="0"/>
        <w:ind w:left="0" w:right="0" w:firstLine="0"/>
        <w:jc w:val="left"/>
      </w:pPr>
      <w:r>
        <w:t>The beauty, however, wasn’t confined to the physical realm. It was also profoundly evident in the newfound sense of community, the unwavering support systems that had emerged in the aftermath of the devastation. The networks of empathy and compassion that had woven themselves through the social fabric of the city were a testament to the human capacity for connection, for solidarity, and for shared recovery. These networks weren't built on forced unity, but on mutual respect and understanding, a shared appreciation for the value of human life, a fundamental shift in the community's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perspective on human connection. They weren't just support systems; they were living embodiments of hope, resilience, and solidarity.</w:t>
      </w:r>
    </w:p>
    <w:p>
      <w:pPr>
        <w:autoSpaceDN w:val="0"/>
        <w:autoSpaceDE w:val="0"/>
        <w:widowControl/>
        <w:spacing w:line="264" w:lineRule="exact" w:before="264" w:after="0"/>
        <w:ind w:left="0" w:right="0" w:firstLine="0"/>
        <w:jc w:val="left"/>
      </w:pPr>
      <w:r>
        <w:t xml:space="preserve">The process of rebuilding was not a linear one; it was a tapestry woven with threads of hope, despair, resilience, and shared grief. There were days when the weight of the past experienced insurmountable, when the wounds seemed too deep, the scars too profound, the hope too fragile. Yet, even in those moments of despair, there was a persistent flicker of light, a refusal to surrender, an unwavering faith in the power of collective action and the enduring human spirit. There were moments of deep introspection and reflection, of facing the darkness and emerging stronger on the other side, forever changed yet empowered. These cycles of pain and recovery </w:t>
        <w:br/>
        <w:t>mirrored the cyclical nature of life itself, highlighting the resilience of the human spirit to weather even the most severe storms.</w:t>
      </w:r>
    </w:p>
    <w:p>
      <w:pPr>
        <w:autoSpaceDN w:val="0"/>
        <w:autoSpaceDE w:val="0"/>
        <w:widowControl/>
        <w:spacing w:line="264" w:lineRule="exact" w:before="264" w:after="0"/>
        <w:ind w:left="0" w:right="0" w:firstLine="0"/>
        <w:jc w:val="left"/>
      </w:pPr>
      <w:r>
        <w:t xml:space="preserve">The beauty in the brokenness, then, wasn't about denying the pain, the loss, the trauma. It was about acknowledging it, confronting it, integrating it into the fabric of their collective narrative. It was about finding meaning in the midst of suffering, about recognizing the strength that emerged from adversity, about discovering hope in the face of despair. It was about celebrating life's tenacity, its </w:t>
        <w:br/>
        <w:t>persistent ability to find a way to bloom even in the most desolate of landscapes. It wasn't about forgetting, but about remembering, about honoring the past while embracing the future, a future built on the lessons learned from the profound losses and the subsequent struggles.</w:t>
      </w:r>
    </w:p>
    <w:p>
      <w:pPr>
        <w:autoSpaceDN w:val="0"/>
        <w:autoSpaceDE w:val="0"/>
        <w:widowControl/>
        <w:spacing w:line="264" w:lineRule="exact" w:before="264" w:after="0"/>
        <w:ind w:left="0" w:right="0" w:firstLine="0"/>
        <w:jc w:val="left"/>
      </w:pPr>
      <w:r>
        <w:t xml:space="preserve">The transformation wasn't just about rebuilding the city; it was about rebuilding hope. It was about rebuilding faith in humanity, in the power of collective action, and in the enduring capacity of the human spirit to heal, to grow, and to find beauty even in the </w:t>
        <w:br/>
        <w:t>darkest of times. It was a testament to the power of resilience, to the capacity for forgiveness, and to the unbreakable bond between human beings. The city, though scarred, was undeniably beautiful, a testament to the indomitable spirit that refuses to be extinguished.</w:t>
      </w:r>
    </w:p>
    <w:p>
      <w:pPr>
        <w:autoSpaceDN w:val="0"/>
        <w:autoSpaceDE w:val="0"/>
        <w:widowControl/>
        <w:spacing w:line="264" w:lineRule="exact" w:before="60" w:after="0"/>
        <w:ind w:left="0" w:right="0" w:firstLine="0"/>
        <w:jc w:val="left"/>
      </w:pPr>
      <w:r>
        <w:t>The ongoing process of healing highlighted the resilience of the community, their.  capacity for empathy, and their ability to not just survive, but thrive, creating a stronger, more resilient society.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showed the remarkable human spirit and the profound ability to find beauty in brokenness. In its scars, in its wounds, in its shared grief and subsequent resilience, lay the very essence of the city’s profound and moving beauty. The beauty of survival, born from the ashes of destruction, was a beacon of hope, a testament to the enduring human spirit, and a powerful reminder of what it truly means to be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Connection</w:t>
      </w:r>
    </w:p>
    <w:p>
      <w:pPr>
        <w:autoSpaceDN w:val="0"/>
        <w:autoSpaceDE w:val="0"/>
        <w:widowControl/>
        <w:spacing w:line="264" w:lineRule="exact" w:before="286" w:after="0"/>
        <w:ind w:left="0" w:right="0" w:firstLine="0"/>
        <w:jc w:val="left"/>
      </w:pPr>
      <w:r>
        <w:t xml:space="preserve">The fractured silence of the aftermath was gradually filled, not with the clamor of rebuilding alone, but with the quiet hum of human connection. It began subtly, in the shared glances across rubble-strewn streets, the unspoken understanding passing between </w:t>
        <w:br/>
        <w:t xml:space="preserve">neighbors who had witnessed the same horrors, borne the same losses. These weren't words exchanged, but a silent communion, a recognition of shared trauma that transcended language. A simple nod, a brief touch of hands, a shared sigh – these minute gestures became the building blocks of a new kind of community, a </w:t>
        <w:br/>
        <w:t>community forged in the crucible of suffering.</w:t>
      </w:r>
    </w:p>
    <w:p>
      <w:pPr>
        <w:autoSpaceDN w:val="0"/>
        <w:autoSpaceDE w:val="0"/>
        <w:widowControl/>
        <w:spacing w:line="322" w:lineRule="exact" w:before="206" w:after="0"/>
        <w:ind w:left="0" w:right="0" w:firstLine="0"/>
        <w:jc w:val="left"/>
      </w:pPr>
      <w:r>
        <w:t>One of the most powerful connections emerged within families.</w:t>
      </w:r>
    </w:p>
    <w:p>
      <w:pPr>
        <w:autoSpaceDN w:val="0"/>
        <w:autoSpaceDE w:val="0"/>
        <w:widowControl/>
        <w:spacing w:line="264" w:lineRule="exact" w:before="58" w:after="0"/>
        <w:ind w:left="0" w:right="0" w:firstLine="0"/>
        <w:jc w:val="left"/>
      </w:pPr>
      <w:r>
        <w:t xml:space="preserve">Those who had survived together clung to each other with an intensity born of shared vulnerability and a fierce determination to endure. They created rituals, small acts of remembrance and </w:t>
        <w:br/>
        <w:t xml:space="preserve">celebration that helped them navigate the labyrinth of grief. A favorite song played softly in the evening, a shared meal savored with bittersweet nostalgia, a photograph held close, whispering stories of a life before the catastrophe – these small gestures became anchors in the stormy sea of their emotional landscape. Children, witnessing the fragility of life, learned to cherish the simplest </w:t>
        <w:br/>
        <w:t>moments, to find comfort in the warmth of familial love. Parents, burdened with the weight of their own trauma, found strength in their children's unwavering affection, a lifeline that pulled them from the depths of despair.</w:t>
      </w:r>
    </w:p>
    <w:p>
      <w:pPr>
        <w:autoSpaceDN w:val="0"/>
        <w:autoSpaceDE w:val="0"/>
        <w:widowControl/>
        <w:spacing w:line="264" w:lineRule="exact" w:before="264" w:after="0"/>
        <w:ind w:left="0" w:right="0" w:firstLine="0"/>
        <w:jc w:val="left"/>
      </w:pPr>
      <w:r>
        <w:t xml:space="preserve">Beyond the familial bonds, connections blossomed in unexpected places. Support groups emerged, providing spaces for shared </w:t>
        <w:br/>
        <w:t>vulnerability, spaces where the unspoken could be voiced, where tears could flow freely without judgment. People who had never known each other before found themselves bound by a common experience, a shared struggle. They listened, offering empathy, understanding, and a sense of belonging. They validated each other’s experiences, acknowledging the legitimacy of their pain and affirming their resilience. The simple act of being detected, of feeling seen and understood, provided an immense comfort, a powerful antidote to the isolation and apathy that had threatened to engulf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them.</w:t>
      </w:r>
    </w:p>
    <w:p>
      <w:pPr>
        <w:autoSpaceDN w:val="0"/>
        <w:autoSpaceDE w:val="0"/>
        <w:widowControl/>
        <w:spacing w:line="264" w:lineRule="exact" w:before="264" w:after="0"/>
        <w:ind w:left="0" w:right="0" w:firstLine="0"/>
        <w:jc w:val="left"/>
      </w:pPr>
      <w:r>
        <w:t>The artists, writers, and musicians of the city found solace and purpose in their creative endeavors. Their art became a powerful medium for expressing the collective trauma, a way of giving voice to the unspoken, of transforming pain into something beautiful and meaningful. They held exhibitions, concerts, and readings, drawing crowds who were hungry for connection, for a shared experience of catharsis. The art wasn't just about documenting the catastrophe; it was about creating a space for collective healing, a shared journey of remembrance and reconciliation. It fostered a sense of shared humanity, a recognition that everyone had a story to tell, a voice to be detected, a wound to be tended to.</w:t>
      </w:r>
    </w:p>
    <w:p>
      <w:pPr>
        <w:autoSpaceDN w:val="0"/>
        <w:autoSpaceDE w:val="0"/>
        <w:widowControl/>
        <w:spacing w:line="264" w:lineRule="exact" w:before="264" w:after="0"/>
        <w:ind w:left="0" w:right="0" w:firstLine="0"/>
        <w:jc w:val="left"/>
      </w:pPr>
      <w:r>
        <w:t xml:space="preserve">The acts of rebuilding themselves became opportunities for </w:t>
        <w:br/>
        <w:t xml:space="preserve">connection. Neighbors worked together, sharing tools, skills, and stories. The process of reconstruction was not just about restoring buildings; it was about restoring community, rebuilding </w:t>
        <w:br/>
        <w:t>relationships, and strengthening social bonds. The shared effort, the collective purpose, created a sense of unity and belonging that transcended individual differences. The physical act of rebuilding became a powerful metaphor for the healing process, symbolizing the city's, and its people's, journey toward recovery. The walls erected weren't simply walls; they were testaments to collaboration, solidarity, and the enduring power of human connection.</w:t>
      </w:r>
    </w:p>
    <w:p>
      <w:pPr>
        <w:autoSpaceDN w:val="0"/>
        <w:autoSpaceDE w:val="0"/>
        <w:widowControl/>
        <w:spacing w:line="264" w:lineRule="exact" w:before="264" w:after="0"/>
        <w:ind w:left="0" w:right="0" w:firstLine="0"/>
        <w:jc w:val="left"/>
      </w:pPr>
      <w:r>
        <w:t xml:space="preserve">Even the smallest acts of kindness became significant in this </w:t>
        <w:br/>
        <w:t>redefined community. A cup of coffee shared with a stranger, a helping hand offered to a weary neighbor, a listening ear extended to someone burdened with grief – these small gestures of empathy and compassion became the threads that wove the fabric of a new social structure. They were subtle acts of defiance against the apathy that had once prevailed, small acts of rebellion against the despair. They reaffirmed the inherent goodness in humanity, the enduring capacity for compassion, and the profound power of human connection to overcome even the deepest trauma.</w:t>
      </w:r>
    </w:p>
    <w:p>
      <w:pPr>
        <w:autoSpaceDN w:val="0"/>
        <w:autoSpaceDE w:val="0"/>
        <w:widowControl/>
        <w:spacing w:line="264" w:lineRule="exact" w:before="264" w:after="0"/>
        <w:ind w:left="0" w:right="0" w:firstLine="0"/>
        <w:jc w:val="left"/>
      </w:pPr>
      <w:r>
        <w:t xml:space="preserve">The children, who had been born into a world scarred by violence, were crucial in this process of healing. Their laughter, their </w:t>
        <w:br/>
        <w:t>unburdened joy, served as a potent antidote to the pervasive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sadness. They brought a sense of spontaneity and hope to the community, a reminder that life, even amidst devastation, could still find a way to bloom. They unconsciously reminded adults of the power of resilience, the ability to find joy in the smallest things, and the inherent optimism that resides in the human spirit. Their presence became a living testament to the enduring power of life, an unwavering belief in the future.</w:t>
      </w:r>
    </w:p>
    <w:p>
      <w:pPr>
        <w:autoSpaceDN w:val="0"/>
        <w:autoSpaceDE w:val="0"/>
        <w:widowControl/>
        <w:spacing w:line="264" w:lineRule="exact" w:before="264" w:after="0"/>
        <w:ind w:left="0" w:right="0" w:firstLine="0"/>
        <w:jc w:val="left"/>
      </w:pPr>
      <w:r>
        <w:t>The healing wasn't a linear journey; it was a complex, multifaceted process, full of ups and downs. There were days when the weight of the past experienced overwhelming, when the memories resurfaced with painful intensity. There were moments of anger, resentment, and profound sadness. Yet, even in these dark moments, the bonds of connection proved crucial. The shared grief, the mutual support, the unwavering empathy provided the solace necessary to navigate the intense emotional landscape. The community learned to lean on each other, to acknowledge the complexities of healing, and to appreciate the power of shared human experience.</w:t>
      </w:r>
    </w:p>
    <w:p>
      <w:pPr>
        <w:autoSpaceDN w:val="0"/>
        <w:autoSpaceDE w:val="0"/>
        <w:widowControl/>
        <w:spacing w:line="264" w:lineRule="exact" w:before="264" w:after="0"/>
        <w:ind w:left="0" w:right="0" w:firstLine="0"/>
        <w:jc w:val="left"/>
      </w:pPr>
      <w:r>
        <w:t xml:space="preserve">The process of healing extended beyond the immediate aftermath. Years later, the city continued to evolve, its character shaped by the collective memory of the catastrophe and the subsequent journey of recovery. The scars remained, both visible and invisible, but they were not marks of shame but rather symbols of resilience, </w:t>
        <w:br/>
        <w:t xml:space="preserve">testimonies to the extraordinary capacity of human beings to </w:t>
        <w:br/>
        <w:t xml:space="preserve">endure, to overcome, and to rebuild. The enduring legacy of the catastrophe wasn't just the physical reconstruction but the </w:t>
        <w:br/>
        <w:t xml:space="preserve">transformation of the social fabric, the forging of a community united by shared experience and an unbreakable bond of </w:t>
        <w:br/>
        <w:t xml:space="preserve">compassion. The city was a testament to the power of connection, the enduring strength of the human spirit, and the remarkable ability to find beauty even in the depths of despair. It served as a powerful reminder that even amidst devastation, humanity's </w:t>
        <w:br/>
        <w:t xml:space="preserve">capacity for connection and empathy can create a pathway towards healing and a brighter future. The city, though forever marked by its past, thrived because of the strength found within its collective heart, its unwavering belief in humanity, and its resilience borne from the shared experience of both unspeakable trauma and </w:t>
        <w:br/>
        <w:t>unwavering support. The city breathed, not in spite of its scars, but because of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Compassion and Understanding</w:t>
      </w:r>
    </w:p>
    <w:p>
      <w:pPr>
        <w:autoSpaceDN w:val="0"/>
        <w:autoSpaceDE w:val="0"/>
        <w:widowControl/>
        <w:spacing w:line="264" w:lineRule="exact" w:before="286" w:after="0"/>
        <w:ind w:left="0" w:right="0" w:firstLine="0"/>
        <w:jc w:val="left"/>
      </w:pPr>
      <w:r>
        <w:t xml:space="preserve">The final lines of the poem, the repeated, desolate "All gone," </w:t>
        <w:br/>
        <w:t xml:space="preserve">resonated far beyond the speaker's personal grief. It became a rallying cry, a shared lament echoing in the hearts of those who had witnessed similar devastation, who had endured similar losses, who had been left to grapple with the crushing weight of societal </w:t>
        <w:br/>
        <w:t xml:space="preserve">indifference. The poem, in its raw honesty and unflinching </w:t>
        <w:br/>
        <w:t>portrayal of suffering, opened a space for empathy, a space where the unspoken could finally be voiced. It became a testament to the universality of pain, a bridge connecting those who had experienced the chilling touch of loss, the suffocating blanket of apathy.</w:t>
      </w:r>
    </w:p>
    <w:p>
      <w:pPr>
        <w:autoSpaceDN w:val="0"/>
        <w:autoSpaceDE w:val="0"/>
        <w:widowControl/>
        <w:spacing w:line="264" w:lineRule="exact" w:before="264" w:after="0"/>
        <w:ind w:left="0" w:right="0" w:firstLine="0"/>
        <w:jc w:val="left"/>
      </w:pPr>
      <w:r>
        <w:t>The poem's power lay not just in its depiction of trauma, but in its subtle invitation to compassion. It wasn't a call for pity, but a plea for understanding, a recognition of the shared human experience of suffering. The recurring imagery – the injured angels, the relentless storms, the collapsing world – served not only to illustrate the speaker's internal turmoil, but also to create a visual language that transcended cultural and linguistic barriers. The images evoked a visceral response, bypassing the intellectual and reaching straight to the heart, prompting a sense of shared vulnerability and a deeper understanding of the speaker's pain.</w:t>
      </w:r>
    </w:p>
    <w:p>
      <w:pPr>
        <w:autoSpaceDN w:val="0"/>
        <w:autoSpaceDE w:val="0"/>
        <w:widowControl/>
        <w:spacing w:line="264" w:lineRule="exact" w:before="264" w:after="0"/>
        <w:ind w:left="0" w:right="0" w:firstLine="0"/>
        <w:jc w:val="left"/>
      </w:pPr>
      <w:r>
        <w:t xml:space="preserve">The repetitive phrase, "Nobody cares," although stark and </w:t>
        <w:br/>
        <w:t xml:space="preserve">heartbreaking, served a crucial purpose. It didn't simply express the speaker's isolation; it pointed to a broader societal issue, the </w:t>
        <w:br/>
        <w:t>pervasive apathy that often surrounds those grappling with trauma.</w:t>
      </w:r>
    </w:p>
    <w:p>
      <w:pPr>
        <w:autoSpaceDN w:val="0"/>
        <w:autoSpaceDE w:val="0"/>
        <w:widowControl/>
        <w:spacing w:line="264" w:lineRule="exact" w:before="60" w:after="0"/>
        <w:ind w:left="0" w:right="144" w:firstLine="0"/>
        <w:jc w:val="left"/>
      </w:pPr>
      <w:r>
        <w:t>By highlighting this indifference, the poem subtly challenged its readers to confront their own complicity, to examine their own responses to suffering, and to consider the importance of empathy and active engagement with those who are struggling. It acted as a wake-up call, a reminder that silence in the face of suffering is a form of complicity, and that true compassion requires action, not just passive observation.</w:t>
      </w:r>
    </w:p>
    <w:p>
      <w:pPr>
        <w:autoSpaceDN w:val="0"/>
        <w:autoSpaceDE w:val="0"/>
        <w:widowControl/>
        <w:spacing w:line="264" w:lineRule="exact" w:before="264" w:after="0"/>
        <w:ind w:left="0" w:right="0" w:firstLine="0"/>
        <w:jc w:val="left"/>
      </w:pPr>
      <w:r>
        <w:t>The poem's fractured structure, mirroring the speaker's fragmented psyche, also contributed to its power. The disjointed verses, the abrupt shifts in imagery, mirrored the disorientation and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chaos experienced by those who have endured profound trauma.</w:t>
      </w:r>
    </w:p>
    <w:p>
      <w:pPr>
        <w:autoSpaceDN w:val="0"/>
        <w:autoSpaceDE w:val="0"/>
        <w:widowControl/>
        <w:spacing w:line="264" w:lineRule="exact" w:before="60" w:after="0"/>
        <w:ind w:left="0" w:right="0" w:firstLine="0"/>
        <w:jc w:val="left"/>
      </w:pPr>
      <w:r>
        <w:t>This disjointedness, however, wasn't a flaw; it was a deliberate artistic choice, reflecting the chaotic nature of trauma and the difficulty of processing overwhelming emotional experiences. The fragmented structure, in its imperfection, evoked a greater sense of authenticity and allowed readers to connect with the speaker's emotional experience on a deeper level. It was a powerful reminder that the healing process isn’t linear; it's messy, fractured, and often unpredictable.</w:t>
      </w:r>
    </w:p>
    <w:p>
      <w:pPr>
        <w:autoSpaceDN w:val="0"/>
        <w:autoSpaceDE w:val="0"/>
        <w:widowControl/>
        <w:spacing w:line="264" w:lineRule="exact" w:before="264" w:after="0"/>
        <w:ind w:left="0" w:right="0" w:firstLine="0"/>
        <w:jc w:val="left"/>
      </w:pPr>
      <w:r>
        <w:t>The poem's strength lies in its ability to communicate the profound importance of empathy and understanding. It encourages readers to move beyond passive observation and to actively engage with those who are struggling. Empathy, the poem suggests, isn’t simply about feeling sorry for someone; it's about actively listening, validating their experiences, and offering support without judgment. It's about acknowledging the legitimacy of their pain, and affirming their resilience in the face of overwhelming adversity. The poem's power derives from its ability to foster a sense of shared humanity, to remind us that we are all interconnected, and that suffering is a universal experience that demands our collective attention and compassion.</w:t>
      </w:r>
    </w:p>
    <w:p>
      <w:pPr>
        <w:autoSpaceDN w:val="0"/>
        <w:autoSpaceDE w:val="0"/>
        <w:widowControl/>
        <w:spacing w:line="264" w:lineRule="exact" w:before="264" w:after="0"/>
        <w:ind w:left="0" w:right="0" w:firstLine="0"/>
        <w:jc w:val="left"/>
      </w:pPr>
      <w:r>
        <w:t xml:space="preserve">The community that emerged from the ashes of the catastrophe learned the profound significance of these principles. They </w:t>
        <w:br/>
        <w:t>understood that true healing couldn't be achieved in isolation. It required a collective effort, a shared commitment to empathy, understanding, and mutual support. The shared experiences, the collective grief, the mutual validation of feelings—these became the foundations upon which they rebuilt not just their city, but also their lives and their sense of community.</w:t>
      </w:r>
    </w:p>
    <w:p>
      <w:pPr>
        <w:autoSpaceDN w:val="0"/>
        <w:autoSpaceDE w:val="0"/>
        <w:widowControl/>
        <w:spacing w:line="264" w:lineRule="exact" w:before="266" w:after="0"/>
        <w:ind w:left="0" w:right="0" w:firstLine="0"/>
        <w:jc w:val="left"/>
      </w:pPr>
      <w:r>
        <w:t>Within support groups, individuals discovered a safe space to share their stories, their vulnerabilities, their deepest fears and anxieties, without fear of judgment or dismissal. The simple act of being detected, of being seen and acknowledged, proved incredibly healing.</w:t>
      </w:r>
    </w:p>
    <w:p>
      <w:pPr>
        <w:autoSpaceDN w:val="0"/>
        <w:autoSpaceDE w:val="0"/>
        <w:widowControl/>
        <w:spacing w:line="264" w:lineRule="exact" w:before="60" w:after="0"/>
        <w:ind w:left="0" w:right="144" w:firstLine="0"/>
        <w:jc w:val="left"/>
      </w:pPr>
      <w:r>
        <w:t>It was a powerful antidote to the isolation and despair that had previously threatened to overwhelm them. Sharing their stories, hearing the echoes of their experiences in the narratives of others, helped them realize they weren't alone in their suffering.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shared experience fostered a sense of camaraderie, a bond of solidarity that transcended individual differences. The recognition that others understood, that others had faced similar struggles, provided immense comfort and hope.</w:t>
      </w:r>
    </w:p>
    <w:p>
      <w:pPr>
        <w:autoSpaceDN w:val="0"/>
        <w:autoSpaceDE w:val="0"/>
        <w:widowControl/>
        <w:spacing w:line="264" w:lineRule="exact" w:before="264" w:after="0"/>
        <w:ind w:left="0" w:right="0" w:firstLine="0"/>
        <w:jc w:val="left"/>
      </w:pPr>
      <w:r>
        <w:t xml:space="preserve">The artists, writers, and musicians within the community played a crucial role in this process of collective healing. Their art became a vehicle for expressing the collective trauma, a means of giving voice to the unspoken, of transforming pain into something beautiful and meaningful. Their exhibitions, concerts, and readings attracted crowds who were eager for connection, for a shared experience of catharsis. The art created wasn't merely a documentation of the catastrophe; it was a journey of collective remembrance and </w:t>
        <w:br/>
        <w:t>reconciliation. It brought people together, bridging the gap between individual suffering and shared experience, transforming individual pain into collective healing.</w:t>
      </w:r>
    </w:p>
    <w:p>
      <w:pPr>
        <w:autoSpaceDN w:val="0"/>
        <w:autoSpaceDE w:val="0"/>
        <w:widowControl/>
        <w:spacing w:line="264" w:lineRule="exact" w:before="264" w:after="0"/>
        <w:ind w:left="0" w:right="288" w:firstLine="0"/>
        <w:jc w:val="left"/>
      </w:pPr>
      <w:r>
        <w:t xml:space="preserve">The act of rebuilding the city became a potent metaphor for the process of emotional healing. The shared effort, the collaborative spirit, the mutual support – these created a sense of unity and purpose that strengthened social bonds. The city's physical </w:t>
        <w:br/>
        <w:t>reconstruction mirrored the community's emotional recovery, symbolizing their resilience, their determination to overcome adversity, and their capacity for collective healing.</w:t>
      </w:r>
    </w:p>
    <w:p>
      <w:pPr>
        <w:autoSpaceDN w:val="0"/>
        <w:autoSpaceDE w:val="0"/>
        <w:widowControl/>
        <w:spacing w:line="264" w:lineRule="exact" w:before="264" w:after="0"/>
        <w:ind w:left="0" w:right="0" w:firstLine="0"/>
        <w:jc w:val="left"/>
      </w:pPr>
      <w:r>
        <w:t>Even seemingly small acts of kindness, such as sharing a cup of coffee, offering a helping hand, or lending a listening ear, played a significant role in the community's recovery. These subtle gestures of empathy and compassion were a powerful antidote to the apathy that had once prevailed. They were a defiant affirmation of the inherent goodness in humanity, and a testament to the profound power of human connection to overcome even the deepest trauma.</w:t>
      </w:r>
    </w:p>
    <w:p>
      <w:pPr>
        <w:autoSpaceDN w:val="0"/>
        <w:autoSpaceDE w:val="0"/>
        <w:widowControl/>
        <w:spacing w:line="264" w:lineRule="exact" w:before="264" w:after="0"/>
        <w:ind w:left="0" w:right="0" w:firstLine="0"/>
        <w:jc w:val="left"/>
      </w:pPr>
      <w:r>
        <w:t xml:space="preserve">The children, born into a world scarred by violence and loss, played an unexpected but crucial role in this healing process. Their </w:t>
        <w:br/>
        <w:t xml:space="preserve">unburdened joy, their innocent laughter, became a potent antidote to the pervasive sadness that surrounded them. They unconsciously reminded the adults of the resilience of the human spirit, the </w:t>
        <w:br/>
        <w:t>capacity to find joy amidst despair, and the unwavering power of hope. Their presence served as a powerful reminder that life,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amidst devastation, can still find a way to bloom.</w:t>
      </w:r>
    </w:p>
    <w:p>
      <w:pPr>
        <w:autoSpaceDN w:val="0"/>
        <w:autoSpaceDE w:val="0"/>
        <w:widowControl/>
        <w:spacing w:line="264" w:lineRule="exact" w:before="264" w:after="0"/>
        <w:ind w:left="0" w:right="0" w:firstLine="0"/>
        <w:jc w:val="left"/>
      </w:pPr>
      <w:r>
        <w:t xml:space="preserve">The healing process was not without its challenges. There were moments of intense grief, anger, resentment, and despair. However, even in the darkest moments, the bonds of connection proved essential. The shared grief, the mutual support, the unwavering empathy – these provided the solace needed to navigate the </w:t>
        <w:br/>
        <w:t>complex emotional landscape. The community learned to lean on each other, to acknowledge the complexities of healing, and to value the power of shared human experience.</w:t>
      </w:r>
    </w:p>
    <w:p>
      <w:pPr>
        <w:autoSpaceDN w:val="0"/>
        <w:autoSpaceDE w:val="0"/>
        <w:widowControl/>
        <w:spacing w:line="264" w:lineRule="exact" w:before="264" w:after="0"/>
        <w:ind w:left="0" w:right="0" w:firstLine="0"/>
        <w:jc w:val="left"/>
      </w:pPr>
      <w:r>
        <w:t xml:space="preserve">Years later, the city stood as a testament to the power of human connection, resilience, and the capacity for healing. The scars </w:t>
        <w:br/>
        <w:t xml:space="preserve">remained, visible and invisible, but they were not marks of shame; they were symbols of resilience, emblems of the extraordinary human capacity to endure, overcome, and rebuild. The city's legacy was not only its physical reconstruction, but the transformation of its social fabric, the forging of a community united by shared </w:t>
        <w:br/>
        <w:t xml:space="preserve">experience and an unbreakable bond of compassion. It stood as a powerful reminder that even amidst devastation, humanity's </w:t>
        <w:br/>
        <w:t xml:space="preserve">capacity for connection and empathy can forge a path towards healing and a brighter future. The city breathed, not in spite of its scars, but because of them – a living testament to the strength found in collective hearts, the unwavering belief in humanity, and the remarkable resilience born from shared trauma and unwavering support. The poem, in its haunting beauty, had ultimately become a prophecy fulfilled, a testament to the enduring power of </w:t>
        <w:br/>
        <w:t>compassion and understanding in the face of unspeakable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Life</w:t>
      </w:r>
    </w:p>
    <w:p>
      <w:pPr>
        <w:autoSpaceDN w:val="0"/>
        <w:autoSpaceDE w:val="0"/>
        <w:widowControl/>
        <w:spacing w:line="264" w:lineRule="exact" w:before="286" w:after="0"/>
        <w:ind w:left="0" w:right="0" w:firstLine="0"/>
        <w:jc w:val="left"/>
      </w:pPr>
      <w:r>
        <w:t xml:space="preserve">The community, forged in the crucible of shared tragedy, began to understand that embracing life wasn't a passive state; it was an active, conscious choice, a daily act of defiance against the lingering shadow of loss. It wasn't about forgetting the pain, but about </w:t>
        <w:br/>
        <w:t xml:space="preserve">integrating it into the tapestry of their lives, allowing it to inform, but not define, their future. This understanding was hard-won, a product of countless conversations, shared tears, and moments of quiet reflection. It wasn't a linear journey, but a winding path filled with setbacks and breakthroughs, with moments of profound </w:t>
        <w:br/>
        <w:t>despair punctuated by unexpected bursts of joy.</w:t>
      </w:r>
    </w:p>
    <w:p>
      <w:pPr>
        <w:autoSpaceDN w:val="0"/>
        <w:autoSpaceDE w:val="0"/>
        <w:widowControl/>
        <w:spacing w:line="264" w:lineRule="exact" w:before="264" w:after="0"/>
        <w:ind w:left="0" w:right="0" w:firstLine="0"/>
        <w:jc w:val="left"/>
      </w:pPr>
      <w:r>
        <w:t xml:space="preserve">The path to embracing life began with acknowledging the pain, validating the grief. There was no shame in mourning, in allowing themselves to feel the full weight of their loss. Suppressing the pain, they discovered, only delayed the healing process, allowing the trauma to fester in the shadows, poisoning their present and </w:t>
        <w:br/>
        <w:t xml:space="preserve">threatening their future. Instead, they learned to approach their grief with compassion, recognizing it as a natural response to </w:t>
        <w:br/>
        <w:t xml:space="preserve">profound loss, a necessary part of the healing journey. They created safe spaces, where individuals could express their pain without fear of judgment or dismissal, where tears were welcomed, not </w:t>
        <w:br/>
        <w:t>condemned. They learned to listen to each other, to validate each other's experiences, to acknowledge the legitimacy of their pain.</w:t>
      </w:r>
    </w:p>
    <w:p>
      <w:pPr>
        <w:autoSpaceDN w:val="0"/>
        <w:autoSpaceDE w:val="0"/>
        <w:widowControl/>
        <w:spacing w:line="264" w:lineRule="exact" w:before="264" w:after="0"/>
        <w:ind w:left="0" w:right="0" w:firstLine="0"/>
        <w:jc w:val="left"/>
      </w:pPr>
      <w:r>
        <w:t xml:space="preserve">This acknowledgement, this validation, was revolutionary. It </w:t>
        <w:br/>
        <w:t xml:space="preserve">transformed the landscape of their collective grief, shifting it from a burden of isolation into a shared experience, a bond that connected them in a profound and meaningful way. It wasn't about minimizing their suffering, but about amplifying their resilience, acknowledging their strength in the face of overwhelming adversity. The shared sorrow became a catalyst for empathy, fostering a sense of </w:t>
        <w:br/>
        <w:t>community that transcended individual differences. They learned that true healing couldn't be achieved in isolation; it required a collective effort, a shared commitment to empathy, mutual support, and the conscious act of embracing the present, despite the shadow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process was far from easy. There were days when the weight of their collective trauma threatened to overwhelm them. Days when the ghosts of the past seemed to whisper in the shadows, reminding them of the devastation they had endured. Days when the joy seemed to fade, replaced by an aching emptiness. But even on the darkest days, the community found strength in their shared </w:t>
        <w:br/>
        <w:t>commitment to healing, to embracing life in spite of their grief.</w:t>
      </w:r>
    </w:p>
    <w:p>
      <w:pPr>
        <w:autoSpaceDN w:val="0"/>
        <w:autoSpaceDE w:val="0"/>
        <w:widowControl/>
        <w:spacing w:line="264" w:lineRule="exact" w:before="264" w:after="0"/>
        <w:ind w:left="0" w:right="0" w:firstLine="0"/>
        <w:jc w:val="left"/>
      </w:pPr>
      <w:r>
        <w:t xml:space="preserve">They found solace in simple acts of kindness. A shared meal, a helping hand, a comforting hug – these small gestures became powerful acts of resistance against despair, reminders of the human capacity for compassion and connection. These acts of empathy weren't merely acts of charity; they were affirmations of their shared humanity, tangible expressions of their collective </w:t>
        <w:br/>
        <w:t>commitment to healing and to embracing life.</w:t>
      </w:r>
    </w:p>
    <w:p>
      <w:pPr>
        <w:autoSpaceDN w:val="0"/>
        <w:autoSpaceDE w:val="0"/>
        <w:widowControl/>
        <w:spacing w:line="264" w:lineRule="exact" w:before="264" w:after="0"/>
        <w:ind w:left="0" w:right="0" w:firstLine="0"/>
        <w:jc w:val="left"/>
      </w:pPr>
      <w:r>
        <w:t xml:space="preserve">Art played a crucial role in this process. The poems, paintings, sculptures, and songs that emerged from their shared experience became powerful vehicles for expressing their grief, their hope, their resilience. These works of art weren’t mere depictions of suffering; they were testaments to the enduring human spirit, powerful expressions of their journey through pain to a place of acceptance and healing. They became shared narratives, connecting individual experiences into a collective story of trauma, recovery, and the ongoing act of embracing life. The act of creating, of </w:t>
        <w:br/>
        <w:t>sharing, of witnessing the art of others, helped to transform their collective grief into a shared experience of healing and hope.</w:t>
      </w:r>
    </w:p>
    <w:p>
      <w:pPr>
        <w:autoSpaceDN w:val="0"/>
        <w:autoSpaceDE w:val="0"/>
        <w:widowControl/>
        <w:spacing w:line="264" w:lineRule="exact" w:before="264" w:after="0"/>
        <w:ind w:left="0" w:right="0" w:firstLine="0"/>
        <w:jc w:val="left"/>
      </w:pPr>
      <w:r>
        <w:t xml:space="preserve">The children, born into a world scarred by tragedy, embodied the spirit of embracing life. Their unburdened joy, their innocent </w:t>
        <w:br/>
        <w:t xml:space="preserve">laughter, their boundless energy – these became powerful antidotes to the pervasive sadness that still lingered in their community. They reminded the adults of the inherent resilience of the human spirit, the enduring capacity to find joy amidst despair. They </w:t>
        <w:br/>
        <w:t>unconsciously demonstrated that life, even amidst devastation, finds a way to bloom, that hope persists even in the darkest of times.</w:t>
      </w:r>
    </w:p>
    <w:p>
      <w:pPr>
        <w:autoSpaceDN w:val="0"/>
        <w:autoSpaceDE w:val="0"/>
        <w:widowControl/>
        <w:spacing w:line="264" w:lineRule="exact" w:before="60" w:after="0"/>
        <w:ind w:left="0" w:right="144" w:firstLine="0"/>
        <w:jc w:val="left"/>
      </w:pPr>
      <w:r>
        <w:t>Their presence, their untainted joy, served as a constant, gentle reminder of the beauty and wonder that still existed in the world, even in a world marked by irreparable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rebuilding of their city mirrored their internal journey of healing. The shared effort, the collaborative spirit, the mutual support – these were not merely acts of physical reconstruction; they were expressions of their shared commitment to embracing life. The act of rebuilding became a tangible representation of their collective resilience, a powerful symbol of their determination to overcome adversity and to create a future rooted in hope and mutual support.</w:t>
      </w:r>
    </w:p>
    <w:p>
      <w:pPr>
        <w:autoSpaceDN w:val="0"/>
        <w:autoSpaceDE w:val="0"/>
        <w:widowControl/>
        <w:spacing w:line="264" w:lineRule="exact" w:before="264" w:after="0"/>
        <w:ind w:left="0" w:right="0" w:firstLine="0"/>
        <w:jc w:val="left"/>
      </w:pPr>
      <w:r>
        <w:t>The community embraced new traditions, new rituals, new ways of celebrating life. They established annual festivals to commemorate their resilience and celebrate the beauty that still existed in their world. These celebrations were not attempts to erase the past, but rather to acknowledge it, to honor the lives lost, and to reaffirm their commitment to embracing the present and creating a brighter future. They created memorials, not as reminders of their loss, but as symbols of their collective memory and their shared journey towards healing.</w:t>
      </w:r>
    </w:p>
    <w:p>
      <w:pPr>
        <w:autoSpaceDN w:val="0"/>
        <w:autoSpaceDE w:val="0"/>
        <w:widowControl/>
        <w:spacing w:line="264" w:lineRule="exact" w:before="264" w:after="0"/>
        <w:ind w:left="0" w:right="0" w:firstLine="0"/>
        <w:jc w:val="left"/>
      </w:pPr>
      <w:r>
        <w:t>The act of embracing life, they discovered, was not a destination but a continuous process, a daily journey of conscious choices. It was about finding beauty in the mundane, gratitude in the simple things, and hope in the face of despair. It was about cherishing the present moment, recognizing the value of human connection, and affirming the enduring strength of the human spirit. It was about allowing the scars of the past to inform their present, without allowing them to define their future. It was about remembering the past, but living fully in the present, and creating a brighter future, together.</w:t>
      </w:r>
    </w:p>
    <w:p>
      <w:pPr>
        <w:autoSpaceDN w:val="0"/>
        <w:autoSpaceDE w:val="0"/>
        <w:widowControl/>
        <w:spacing w:line="264" w:lineRule="exact" w:before="264" w:after="0"/>
        <w:ind w:left="0" w:right="0" w:firstLine="0"/>
        <w:jc w:val="left"/>
      </w:pPr>
      <w:r>
        <w:t xml:space="preserve">The transformation was profound, not merely in the physical </w:t>
        <w:br/>
        <w:t>rebuilding of their city, but in the revitalization of their social fabric. The bonds formed through shared trauma deepened and strengthened over time, transforming a community once defined by its collective suffering into one marked by resilience, compassion, and a shared commitment to embracing life. The shared memory of their pain became the foundation upon which they built a future imbued with empathy, understanding, and an unwavering belief in the power of human connection. The city became a testament not only to their capacity to endure but to their capacity to thrive,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in the face of unimaginable loss. The city breathed, vibrant and resilient, a beacon of hope, a testament to the indomitable human spirit, a symbol of the power of collective healing, a living </w:t>
        <w:br/>
        <w:t>embodiment of their shared commitment to fully embracing life.</w:t>
      </w:r>
    </w:p>
    <w:p>
      <w:pPr>
        <w:autoSpaceDN w:val="0"/>
        <w:autoSpaceDE w:val="0"/>
        <w:widowControl/>
        <w:spacing w:line="264" w:lineRule="exact" w:before="60" w:after="0"/>
        <w:ind w:left="0" w:right="0" w:firstLine="0"/>
        <w:jc w:val="left"/>
      </w:pPr>
      <w:r>
        <w:t xml:space="preserve">The journey had been arduous, filled with tears and setbacks, but the destination – a community transformed by collective trauma, but ultimately healed and united by the shared act of embracing life– was worth the struggle. It was a testament to the enduring </w:t>
        <w:br/>
        <w:t xml:space="preserve">strength of the human heart, the unwavering power of hope, and the profound capacity for healing that resides within every </w:t>
        <w:br/>
        <w:t>individual and within the heart of every true community. Their story became a whispered promise, a quiet affirmation that even from the ashes of unimaginable loss, life can, and will, find a way to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Memory</w:t>
      </w:r>
    </w:p>
    <w:p>
      <w:pPr>
        <w:autoSpaceDN w:val="0"/>
        <w:autoSpaceDE w:val="0"/>
        <w:widowControl/>
        <w:spacing w:line="264" w:lineRule="exact" w:before="286" w:after="0"/>
        <w:ind w:left="0" w:right="0" w:firstLine="0"/>
        <w:jc w:val="left"/>
      </w:pPr>
      <w:r>
        <w:t>The weight of the past, once a suffocating blanket, began to shift. It didn't vanish, of course; the scars remained, etched deep into the landscape of their collective memory. But the nature of those scars changed. They became less wounds that bled endlessly, and more like intricate tapestries, woven with threads of grief, resilience, and a burgeoning sense of shared identity. This transformation wasn't instantaneous; it was a gradual process, a slow and deliberate unraveling of the trauma that had bound them for so long.</w:t>
      </w:r>
    </w:p>
    <w:p>
      <w:pPr>
        <w:autoSpaceDN w:val="0"/>
        <w:autoSpaceDE w:val="0"/>
        <w:widowControl/>
        <w:spacing w:line="264" w:lineRule="exact" w:before="264" w:after="0"/>
        <w:ind w:left="0" w:right="0" w:firstLine="0"/>
        <w:jc w:val="left"/>
      </w:pPr>
      <w:r>
        <w:t>It began with small, almost imperceptible shifts in perspective. A shared silence, previously heavy with unspoken grief, now held space for a quiet understanding. A shared glance could convey volumes, a silent acknowledgment of the pain endured, but also of the strength found in their shared journey. The collective narrative, once dominated by loss and despair, began to incorporate narratives of survival, of adaptation, of the tenacious clinging to life that had become their defining characteristic.</w:t>
      </w:r>
    </w:p>
    <w:p>
      <w:pPr>
        <w:autoSpaceDN w:val="0"/>
        <w:autoSpaceDE w:val="0"/>
        <w:widowControl/>
        <w:spacing w:line="264" w:lineRule="exact" w:before="264" w:after="0"/>
        <w:ind w:left="0" w:right="144" w:firstLine="0"/>
        <w:jc w:val="left"/>
      </w:pPr>
      <w:r>
        <w:t>They started to tell stories. Not just of what had been lost, but of the small moments of grace that had pierced the darkness, the acts of kindness that had sustained them, the unexpected bursts of joy that had flickered amidst the ashes. These stories, initially hesitant and fragmented, gradually gained strength and clarity, weaving themselves into a rich and complex tapestry of memory, resilience, and hope. Each shared anecdote became a small act of defiance against the shadow of the past, a reminder that even in the darkest of times, the human spirit possesses an astonishing capacity for hope.</w:t>
      </w:r>
    </w:p>
    <w:p>
      <w:pPr>
        <w:autoSpaceDN w:val="0"/>
        <w:autoSpaceDE w:val="0"/>
        <w:widowControl/>
        <w:spacing w:line="264" w:lineRule="exact" w:before="264" w:after="0"/>
        <w:ind w:left="0" w:right="0" w:firstLine="0"/>
        <w:jc w:val="left"/>
      </w:pPr>
      <w:r>
        <w:t>The process wasn’t without its challenges. There were moments of regression, of overwhelming grief that threatened to consume them.</w:t>
      </w:r>
    </w:p>
    <w:p>
      <w:pPr>
        <w:autoSpaceDN w:val="0"/>
        <w:autoSpaceDE w:val="0"/>
        <w:widowControl/>
        <w:spacing w:line="264" w:lineRule="exact" w:before="60" w:after="0"/>
        <w:ind w:left="0" w:right="0" w:firstLine="0"/>
        <w:jc w:val="left"/>
      </w:pPr>
      <w:r>
        <w:t>The anniversaries of the catastrophe were particularly difficult, forcing them to confront the raw pain of their loss. Yet, even during these periods of intense emotional upheaval, the community found strength in their shared experience. They learned to lean on one another, to offer support and solace, to acknowledge the validity of their pain without succumbing to despair. Their shared grief,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source of isolation, now became a unifying force, binding them together in a profound and enduring bond of mutual support.</w:t>
      </w:r>
    </w:p>
    <w:p>
      <w:pPr>
        <w:autoSpaceDN w:val="0"/>
        <w:autoSpaceDE w:val="0"/>
        <w:widowControl/>
        <w:spacing w:line="264" w:lineRule="exact" w:before="264" w:after="0"/>
        <w:ind w:left="0" w:right="0" w:firstLine="0"/>
        <w:jc w:val="left"/>
      </w:pPr>
      <w:r>
        <w:t xml:space="preserve">The enduring power of memory, they discovered, lay not in its ability to inflict pain, but in its potential to illuminate the path towards healing. Memories, even the most painful ones, held within them the seeds of understanding, empathy, and resilience. By confronting their memories, by sharing their stories, by </w:t>
        <w:br/>
        <w:t>acknowledging the full spectrum of their emotions, they began to dismantle the walls of isolation that had separated them, creating a space for genuine connection and healing.</w:t>
      </w:r>
    </w:p>
    <w:p>
      <w:pPr>
        <w:autoSpaceDN w:val="0"/>
        <w:autoSpaceDE w:val="0"/>
        <w:widowControl/>
        <w:spacing w:line="264" w:lineRule="exact" w:before="264" w:after="0"/>
        <w:ind w:left="0" w:right="432" w:firstLine="0"/>
        <w:jc w:val="left"/>
      </w:pPr>
      <w:r>
        <w:t>Children played a pivotal role in this process. Their innate resilience, their ability to find joy amidst hardship, served as a constant reminder of the enduring strength of the human spirit.</w:t>
      </w:r>
    </w:p>
    <w:p>
      <w:pPr>
        <w:autoSpaceDN w:val="0"/>
        <w:autoSpaceDE w:val="0"/>
        <w:widowControl/>
        <w:spacing w:line="264" w:lineRule="exact" w:before="60" w:after="0"/>
        <w:ind w:left="0" w:right="0" w:firstLine="0"/>
        <w:jc w:val="left"/>
      </w:pPr>
      <w:r>
        <w:t xml:space="preserve">They didn't shy away from the past; they integrated it into their own understanding of the world. They asked questions, they </w:t>
        <w:br/>
        <w:t>listened to the stories of their parents and grandparents, they absorbed the collective trauma and translated it into their own unique experiences. In a sense, they became living embodiments of the community's collective healing journey, demonstrating the power of intergenerational memory and the ability of the human spirit to not only survive but thrive in the face of adversity.</w:t>
      </w:r>
    </w:p>
    <w:p>
      <w:pPr>
        <w:autoSpaceDN w:val="0"/>
        <w:autoSpaceDE w:val="0"/>
        <w:widowControl/>
        <w:spacing w:line="264" w:lineRule="exact" w:before="264" w:after="0"/>
        <w:ind w:left="0" w:right="0" w:firstLine="0"/>
        <w:jc w:val="left"/>
      </w:pPr>
      <w:r>
        <w:t>The memorials they built weren’t monuments to sorrow, but rather living testaments to the enduring human spirit. These weren't somber, silent spaces; rather, they were places of reflection, places of shared remembrance, places where laughter mingled with tears. They held celebrations, not to erase the past, but to honor the lives lost and to reaffirm their commitment to life. The rituals they created became a tangible expression of their collective journey, a powerful symbol of their unwavering hope.</w:t>
      </w:r>
    </w:p>
    <w:p>
      <w:pPr>
        <w:autoSpaceDN w:val="0"/>
        <w:autoSpaceDE w:val="0"/>
        <w:widowControl/>
        <w:spacing w:line="324" w:lineRule="exact" w:before="204" w:after="0"/>
        <w:ind w:left="0" w:right="0" w:firstLine="0"/>
        <w:jc w:val="left"/>
      </w:pPr>
      <w:r>
        <w:t>Art became a crucial vehicle for processing their collective trauma.</w:t>
      </w:r>
    </w:p>
    <w:p>
      <w:pPr>
        <w:autoSpaceDN w:val="0"/>
        <w:autoSpaceDE w:val="0"/>
        <w:widowControl/>
        <w:spacing w:line="264" w:lineRule="exact" w:before="60" w:after="0"/>
        <w:ind w:left="0" w:right="0" w:firstLine="0"/>
        <w:jc w:val="left"/>
      </w:pPr>
      <w:r>
        <w:t>The poems, paintings, sculptures, and music that emerged from their shared experience weren't mere expressions of grief; they were explorations of resilience, of hope, of the enduring power of the human spirit. These works of art served as a mirror, reflecting their collective journey, providing a space for individual expression and communal healing. Each piece became a shard of their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memory, a fragment of their collective story, contributing to a rich and multifaceted tapestry of remembrance and recovery. The process of creating, sharing, and experiencing this art transformed their collective grief into a shared narrative of survival, hope, and the enduring power of human connection.</w:t>
      </w:r>
    </w:p>
    <w:p>
      <w:pPr>
        <w:autoSpaceDN w:val="0"/>
        <w:autoSpaceDE w:val="0"/>
        <w:widowControl/>
        <w:spacing w:line="264" w:lineRule="exact" w:before="264" w:after="0"/>
        <w:ind w:left="0" w:right="0" w:firstLine="0"/>
        <w:jc w:val="left"/>
      </w:pPr>
      <w:r>
        <w:t xml:space="preserve">The rebuilding of their physical environment mirrored the internal transformation taking place within the community. As they rebuilt their homes, their infrastructure, their city, they were also </w:t>
        <w:br/>
        <w:t xml:space="preserve">rebuilding themselves, their sense of identity, their collective spirit. The shared effort, the collaborative spirit, the mutual support, these weren't just acts of physical reconstruction; they were profound acts of collective healing, powerful expressions of their shared </w:t>
        <w:br/>
        <w:t>commitment to embracing life despite their losses.</w:t>
      </w:r>
    </w:p>
    <w:p>
      <w:pPr>
        <w:autoSpaceDN w:val="0"/>
        <w:autoSpaceDE w:val="0"/>
        <w:widowControl/>
        <w:spacing w:line="264" w:lineRule="exact" w:before="264" w:after="0"/>
        <w:ind w:left="0" w:right="144" w:firstLine="0"/>
        <w:jc w:val="left"/>
      </w:pPr>
      <w:r>
        <w:t>The city became a living testament to their resilience, a symbol of their shared journey from despair to hope. Each newly constructed building, each newly planted tree, each newly paved road was a tangible expression of their collective strength, a reminder of their capacity to overcome adversity. They consciously incorporated elements of their collective memory into their new environment.</w:t>
      </w:r>
    </w:p>
    <w:p>
      <w:pPr>
        <w:autoSpaceDN w:val="0"/>
        <w:autoSpaceDE w:val="0"/>
        <w:widowControl/>
        <w:spacing w:line="264" w:lineRule="exact" w:before="58" w:after="0"/>
        <w:ind w:left="0" w:right="0" w:firstLine="0"/>
        <w:jc w:val="left"/>
      </w:pPr>
      <w:r>
        <w:t>Memorial parks emerged, holding space for both quiet reflection and communal celebration. Public art installations became tangible expressions of their shared grief, resilience, and hope. Their city was not simply rebuilt; it was reimagined, reborn, transformed into a powerful symbol of their collective healing journey.</w:t>
      </w:r>
    </w:p>
    <w:p>
      <w:pPr>
        <w:autoSpaceDN w:val="0"/>
        <w:autoSpaceDE w:val="0"/>
        <w:widowControl/>
        <w:spacing w:line="264" w:lineRule="exact" w:before="264" w:after="0"/>
        <w:ind w:left="0" w:right="0" w:firstLine="0"/>
        <w:jc w:val="left"/>
      </w:pPr>
      <w:r>
        <w:t xml:space="preserve">The lasting impact of the collective trauma became less about the pain itself and more about the way they chose to integrate that pain into the fabric of their lives. The community's story became a testament to the power of collective memory, demonstrating that even the deepest wounds can heal, and that even from the ashes of unimaginable loss, life can, and will, find a way to flourish. Their journey highlighted the transformative potential of shared </w:t>
        <w:br/>
        <w:t xml:space="preserve">experience, the healing power of collective resilience, and the enduring strength of the human spirit. The memory, although painful, became a source of strength, shaping their identities, </w:t>
        <w:br/>
        <w:t xml:space="preserve">informing their future, and binding them together in an </w:t>
        <w:br/>
        <w:t>unbreakable bond forged in the crucible of shared experience and the enduring power of hope. Their story became a beacon,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testament to the enduring capacity of the human heart to heal, to hope, and to ultimately,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for the Future</w:t>
      </w:r>
    </w:p>
    <w:p>
      <w:pPr>
        <w:autoSpaceDN w:val="0"/>
        <w:autoSpaceDE w:val="0"/>
        <w:widowControl/>
        <w:spacing w:line="264" w:lineRule="exact" w:before="286" w:after="0"/>
        <w:ind w:left="0" w:right="0" w:firstLine="0"/>
        <w:jc w:val="left"/>
      </w:pPr>
      <w:r>
        <w:t>The dust settled, leaving behind not silence, but a different kind of quiet. A quiet born not of fear, but of understanding. The echoes of the catastrophe still resonated, a low hum beneath the surface of their daily lives, but they no longer defined their existence. They had learned to live with the memory, not in it. This was the hard-won wisdom, the painful but profound lessons etched into the very fabric of their being – lessons that would shape not only their future, but the future of others.</w:t>
      </w:r>
    </w:p>
    <w:p>
      <w:pPr>
        <w:autoSpaceDN w:val="0"/>
        <w:autoSpaceDE w:val="0"/>
        <w:widowControl/>
        <w:spacing w:line="264" w:lineRule="exact" w:before="264" w:after="0"/>
        <w:ind w:left="0" w:right="0" w:firstLine="0"/>
        <w:jc w:val="left"/>
      </w:pPr>
      <w:r>
        <w:t xml:space="preserve">The first and perhaps most crucial lesson was the understanding of the insidious nature of societal apathy. The indifference they had encountered in the aftermath of the devastation, the feeling of being abandoned, forgotten, and alone, was a wound as deep and lasting as any physical injury. They had experienced the chilling weight of being unseen, unheard, their cries for help swallowed by the vast indifference of the world. This understanding fueled their </w:t>
        <w:br/>
        <w:t xml:space="preserve">commitment to never again allow such apathy to flourish. They established early warning systems, community support networks, and robust communication channels, ensuring that no one would ever again feel the isolating chill of abandonment. They became advocates for preparedness, lobbying for stronger emergency </w:t>
        <w:br/>
        <w:t xml:space="preserve">response systems and advocating for increased public awareness of disaster relief strategies. They learned that prevention was far more powerful than reaction, and they dedicated themselves to mitigating the risks of future catastrophes. They understood that a </w:t>
        <w:br/>
        <w:t>community's resilience wasn't merely a matter of physical strength, but also a matter of social cohesion and proactive support.</w:t>
      </w:r>
    </w:p>
    <w:p>
      <w:pPr>
        <w:autoSpaceDN w:val="0"/>
        <w:autoSpaceDE w:val="0"/>
        <w:widowControl/>
        <w:spacing w:line="324" w:lineRule="exact" w:before="204" w:after="0"/>
        <w:ind w:left="0" w:right="0" w:firstLine="0"/>
        <w:jc w:val="center"/>
      </w:pPr>
      <w:r>
        <w:t>The second crucial lesson was the importance of collective memory.</w:t>
      </w:r>
    </w:p>
    <w:p>
      <w:pPr>
        <w:autoSpaceDN w:val="0"/>
        <w:autoSpaceDE w:val="0"/>
        <w:widowControl/>
        <w:spacing w:line="264" w:lineRule="exact" w:before="60" w:after="0"/>
        <w:ind w:left="0" w:right="0" w:firstLine="0"/>
        <w:jc w:val="left"/>
      </w:pPr>
      <w:r>
        <w:t xml:space="preserve">They realized that suppressing the past, burying their trauma, would only prolong their suffering. They understood that memory wasn’t just about the past, but also about shaping the future. The stories they shared, the art they created, the memorials they built –these were not merely expressions of grief, but acts of </w:t>
        <w:br/>
        <w:t xml:space="preserve">empowerment. Each act served as a reminder of their shared </w:t>
        <w:br/>
        <w:t>experience, a tangible affirmation of their collective resilience. They created a comprehensive archive of their history, ensuring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lessons learned would not be lost to time. This archive wasn't just a collection of documents and artifacts; it was a living repository of narratives, experiences, and insights, accessible to all members of the community, especially the younger generations. Regular </w:t>
        <w:br/>
        <w:t xml:space="preserve">storytelling events and educational programs were established, guaranteeing that the memory of the catastrophe would serve as a powerful teaching tool, promoting empathy, resilience, and a </w:t>
        <w:br/>
        <w:t>profound understanding of the consequences of societal neglect. They recognized the importance of acknowledging the full spectrum of emotions – the grief, the anger, the fear, the resilience – without judgment or shame.</w:t>
      </w:r>
    </w:p>
    <w:p>
      <w:pPr>
        <w:autoSpaceDN w:val="0"/>
        <w:autoSpaceDE w:val="0"/>
        <w:widowControl/>
        <w:spacing w:line="264" w:lineRule="exact" w:before="264" w:after="0"/>
        <w:ind w:left="0" w:right="0" w:firstLine="0"/>
        <w:jc w:val="left"/>
      </w:pPr>
      <w:r>
        <w:t xml:space="preserve">The third critical lesson centered around the transformative power of art. The poems, paintings, and sculptures that had emerged from the depths of their collective trauma were not just expressions of pain; they were acts of healing. The act of creating art, of giving form to their experiences, had provided a crucial outlet for their emotions, facilitating a journey from despair to hope. This </w:t>
        <w:br/>
        <w:t>realization led them to establish art therapy programs, creative writing workshops, and music therapy sessions for all members of the community, particularly those most deeply affected by the catastrophe. They recognized the power of art not just as a means of individual expression, but also as a catalyst for collective healing. They commissioned public art installations that served as powerful reminders of the community’s shared journey and their ongoing commitment to resilience. They transformed abandoned spaces into vibrant hubs of creative expression, nurturing artistic talent and providing a platform for sharing stories and experiences.</w:t>
      </w:r>
    </w:p>
    <w:p>
      <w:pPr>
        <w:autoSpaceDN w:val="0"/>
        <w:autoSpaceDE w:val="0"/>
        <w:widowControl/>
        <w:spacing w:line="264" w:lineRule="exact" w:before="264" w:after="0"/>
        <w:ind w:left="0" w:right="0" w:firstLine="0"/>
        <w:jc w:val="left"/>
      </w:pPr>
      <w:r>
        <w:t xml:space="preserve">The fourth lesson revolved around the crucial role of </w:t>
        <w:br/>
        <w:t xml:space="preserve">intergenerational dialogue. The children of the survivors, born amidst the wreckage, didn't just inherit the trauma; they inherited the resilience. They observed their parents and grandparents confronting their pain, navigating their grief, rebuilding their lives. They witnessed the power of collective action, the significance of shared support. The community fostered a culture of open communication between generations, ensuring that the collective memory wasn't passed down as a burden but as a source of strength and </w:t>
        <w:br/>
        <w:t xml:space="preserve">inspiration. They actively encouraged intergenerational </w:t>
        <w:br/>
        <w:t>collaborations, creating projects where children and adults worked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together, sharing stories, crafting art, and building a brighter future. They understood that the children's understanding and resilience were critical to their ongoing healing, but also to their ability to advocate for a safer, more just world. This meant creating safe spaces for children to process their emotions, to ask difficult </w:t>
        <w:br/>
        <w:t>questions, and to share their perspectives.</w:t>
      </w:r>
    </w:p>
    <w:p>
      <w:pPr>
        <w:autoSpaceDN w:val="0"/>
        <w:autoSpaceDE w:val="0"/>
        <w:widowControl/>
        <w:spacing w:line="264" w:lineRule="exact" w:before="264" w:after="0"/>
        <w:ind w:left="0" w:right="0" w:firstLine="0"/>
        <w:jc w:val="left"/>
      </w:pPr>
      <w:r>
        <w:t xml:space="preserve">The fifth and perhaps most important lesson was the realization that true recovery wasn’t simply about rebuilding physical </w:t>
        <w:br/>
        <w:t xml:space="preserve">structures, but about rebuilding trust – trust in oneself, in each other, and in the world. This meant engaging in deep self-reflection, acknowledging their own vulnerabilities, and working through personal trauma. They established mental health support programs, providing access to therapy and counseling services for all </w:t>
        <w:br/>
        <w:t xml:space="preserve">community members. They emphasized the importance of self-care, resilience-building strategies, and fostering a culture of empathy and understanding. They understood that healing is a continuous process, requiring ongoing support and commitment. They also worked tirelessly to rebuild the trust broken in the wake of the catastrophe, repairing frayed relationships and strengthening </w:t>
        <w:br/>
        <w:t>community bonds. They focused on promoting transparency and accountability, ensuring that the mistakes of the past were not repeated. This involved building strong relationships with local and national governments, advocating for policy changes, and holding those responsible accountable for their actions.</w:t>
      </w:r>
    </w:p>
    <w:p>
      <w:pPr>
        <w:autoSpaceDN w:val="0"/>
        <w:autoSpaceDE w:val="0"/>
        <w:widowControl/>
        <w:spacing w:line="264" w:lineRule="exact" w:before="264" w:after="0"/>
        <w:ind w:left="0" w:right="0" w:firstLine="0"/>
        <w:jc w:val="left"/>
      </w:pPr>
      <w:r>
        <w:t xml:space="preserve">The city that emerged from the ashes was not just a reconstructed cityscape; it was a testament to the resilience of the human spirit. It was a beacon of hope, a symbol of collective strength, and a living embodiment of the lessons learned. The scars remained, visible reminders of the pain endured, but they were also marks of </w:t>
        <w:br/>
        <w:t xml:space="preserve">courage, perseverance, and unwavering hope. Each building, each park, each public space was a physical manifestation of their </w:t>
        <w:br/>
        <w:t xml:space="preserve">journey, a testament to their ability to transform tragedy into </w:t>
        <w:br/>
        <w:t xml:space="preserve">triumph. They incorporated symbols of remembrance and resilience into the urban landscape, creating spaces for reflection, </w:t>
        <w:br/>
        <w:t>remembrance, and celebration. The city became a place of healing, a place of hope, a place where the past informed the future, not as a weight, but as a springboard for progress. The lessons learned were not just confined to their community; they were shared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wider world, a warning and a testament to the enduring power of the human spirit to overcome unimaginable adversity and to build a better future. The future was not a guarantee, but a testament to their commitment to preventing similar tragedies, and to fostering a world where empathy and mutual support trumped apathy and indifference. Their story was one of resilience, a roadmap for </w:t>
        <w:br/>
        <w:t>navigating the complexities of trauma, loss, and the arduous but ultimately rewarding journey 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 and Resilience</w:t>
      </w:r>
    </w:p>
    <w:p>
      <w:pPr>
        <w:autoSpaceDN w:val="0"/>
        <w:autoSpaceDE w:val="0"/>
        <w:widowControl/>
        <w:spacing w:line="264" w:lineRule="exact" w:before="286" w:after="0"/>
        <w:ind w:left="0" w:right="0" w:firstLine="0"/>
        <w:jc w:val="left"/>
      </w:pPr>
      <w:r>
        <w:t xml:space="preserve">The children, born into the quiet hum of a city still whispering with the echoes of loss, inherited not just the scars of the past but also the resilience of their ancestors. They grew up surrounded by memorials, not as somber monuments to defeat, but as vibrant reminders of collective strength. These weren't simply statues and plaques; they were interactive installations, incorporating </w:t>
        <w:br/>
        <w:t>augmented reality technology that allowed children to experience the stories of the past through immersive narratives. They could "walk" through the streets as they once were, hear the voices of the survivors, feel the weight of the devastation – all while being guided by the lessons learned.</w:t>
      </w:r>
    </w:p>
    <w:p>
      <w:pPr>
        <w:autoSpaceDN w:val="0"/>
        <w:autoSpaceDE w:val="0"/>
        <w:widowControl/>
        <w:spacing w:line="264" w:lineRule="exact" w:before="264" w:after="0"/>
        <w:ind w:left="0" w:right="0" w:firstLine="0"/>
        <w:jc w:val="left"/>
      </w:pPr>
      <w:r>
        <w:t xml:space="preserve">These interactive memorials weren't designed to induce fear or perpetuate trauma; they served as powerful tools for empathy and understanding. They taught the children about the importance of community, the fragility of life, and the enduring power of hope. The children weren’t shielded from the truth; they were empowered to engage with it in a meaningful and constructive way. They understood the context of their seemingly idyllic present – a </w:t>
        <w:br/>
        <w:t>carefully cultivated haven built upon the foundations of profound loss. Their education was enriched by intergenerational storytelling sessions, where elders shared their experiences, not as burdens, but as narratives of triumph over adversity. These weren't just passive listening exercises; they were interactive dialogues, encouraging questions, discussions, and a vibrant exchange of perspectives. The children, in turn, shared their own interpretations, ensuring that the collective memory remained a living, breathing entity, constantly evolving and adapting to new generations.</w:t>
      </w:r>
    </w:p>
    <w:p>
      <w:pPr>
        <w:autoSpaceDN w:val="0"/>
        <w:autoSpaceDE w:val="0"/>
        <w:widowControl/>
        <w:spacing w:line="264" w:lineRule="exact" w:before="264" w:after="0"/>
        <w:ind w:left="0" w:right="0" w:firstLine="0"/>
        <w:jc w:val="left"/>
      </w:pPr>
      <w:r>
        <w:t xml:space="preserve">This commitment to intergenerational dialogue wasn't confined to formal settings; it was woven into the very fabric of their daily lives. Families shared meals together, recounting their experiences, sharing their memories, and strengthening the bonds that held their community together. Children actively participated in community events, volunteering their time and skills, becoming active </w:t>
        <w:br/>
        <w:t>participants in the ongoing project of collective healing. They were not just passive recipients of the legacy of resilience; they were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active custodians. The city itself was designed to foster </w:t>
        <w:br/>
        <w:t>intergenerational interaction. Parks featured age-appropriate play areas, but also spaces designed for shared activities, encouraging interaction between children and elders. Public spaces hosted regular community events, bringing together people of all ages in shared experiences of art, music, storytelling, and community celebrations. The elderly were not relegated to the sidelines; they were vital members of the community, their wisdom and experience providing guidance and support to younger generations.</w:t>
      </w:r>
    </w:p>
    <w:p>
      <w:pPr>
        <w:autoSpaceDN w:val="0"/>
        <w:autoSpaceDE w:val="0"/>
        <w:widowControl/>
        <w:spacing w:line="264" w:lineRule="exact" w:before="264" w:after="0"/>
        <w:ind w:left="0" w:right="0" w:firstLine="0"/>
        <w:jc w:val="left"/>
      </w:pPr>
      <w:r>
        <w:t xml:space="preserve">The city's infrastructure itself reflected this commitment to </w:t>
        <w:br/>
        <w:t xml:space="preserve">intergenerational harmony. Accessible pathways and public </w:t>
        <w:br/>
        <w:t xml:space="preserve">transport systems ensured that mobility wasn't a barrier to </w:t>
        <w:br/>
        <w:t xml:space="preserve">participation. Affordable housing policies ensured that families could remain together, fostering a strong sense of community and intergenerational connection. The city’s design reflected their </w:t>
        <w:br/>
        <w:t>commitment to inclusivity, reflecting their experiences and ensuring that everyone experienced a sense of belonging. Public spaces were designed to encourage interaction and social cohesion. Dedicated areas for art, music, and cultural events provided platforms for self-</w:t>
        <w:br/>
        <w:t xml:space="preserve">expression and community engagement. The city's leaders </w:t>
        <w:br/>
        <w:t>understood that a community's strength didn’t reside solely in its physical infrastructure, but in the strength of its social fabric.</w:t>
      </w:r>
    </w:p>
    <w:p>
      <w:pPr>
        <w:autoSpaceDN w:val="0"/>
        <w:autoSpaceDE w:val="0"/>
        <w:widowControl/>
        <w:spacing w:line="264" w:lineRule="exact" w:before="264" w:after="0"/>
        <w:ind w:left="0" w:right="0" w:firstLine="0"/>
        <w:jc w:val="left"/>
      </w:pPr>
      <w:r>
        <w:t xml:space="preserve">The legacy extended beyond the physical city. The lessons learned –about the importance of preparedness, community support, and collective memory – were disseminated through educational </w:t>
        <w:br/>
        <w:t xml:space="preserve">programs and public awareness campaigns. The city became a model for disaster preparedness and community resilience, </w:t>
        <w:br/>
        <w:t>attracting visitors and researchers from around the world. The survivors weren't just focused on healing their own community; they actively sought to prevent similar tragedies from occurring elsewhere. They worked with international organizations, sharing their experiences and providing guidance to other communities facing similar challenges. They advocated for policy changes at the national and international levels, pushing for stronger emergency response systems and greater investment in disaster preparedness. They understood that their story wasn’t just a personal one; it was a universal narrative, a testament to the resilience of the human spirit and a call for global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impact of their work was far-reaching. Their advocacy efforts resulted in improvements in disaster response systems across </w:t>
        <w:br/>
        <w:t>several countries. Their educational materials were used in schools and universities worldwide, educating new generations about the importance of community resilience. Their story inspired countless individuals and organizations, empowering them to confront their own challenges and to build stronger, more resilient communities. The city’s transformation became a symbol of hope, a testament to the power of human perseverance, a reminder that even from the ashes of devastation, a legacy of hope and resilience can bloom. The children growing up in this city inherited a narrative of not just survival, but triumph, a future built on the shared memories of loss, but forged in the fires of collective action, mutual support, and unyielding hope.</w:t>
      </w:r>
    </w:p>
    <w:p>
      <w:pPr>
        <w:autoSpaceDN w:val="0"/>
        <w:autoSpaceDE w:val="0"/>
        <w:widowControl/>
        <w:spacing w:line="264" w:lineRule="exact" w:before="264" w:after="0"/>
        <w:ind w:left="0" w:right="0" w:firstLine="0"/>
        <w:jc w:val="left"/>
      </w:pPr>
      <w:r>
        <w:t xml:space="preserve">They inherited a city meticulously designed to integrate the past into the future, ensuring that the lessons learned were not merely remembered, but actively lived. Parks were dedicated to specific phases of recovery, each with features representing the milestones achieved. Schools incorporated interactive historical elements into their curriculum, fostering a deeper understanding of the past and the values that shaped their present. The city’s public art program wasn't just aesthetically pleasing; it was a powerful narrative tool, conveying the emotional journey of the community, from despair to hope. Sculptures depicting the struggles of the survivors stood alongside vibrant murals illustrating their triumphs. The city's architecture reflected their commitment to sustainability and </w:t>
        <w:br/>
        <w:t>resilience, incorporating features designed to withstand future disasters. The design incorporated green spaces, renewable energy sources, and robust infrastructure, reflecting their commitment to creating a sustainable and resilient future.</w:t>
      </w:r>
    </w:p>
    <w:p>
      <w:pPr>
        <w:autoSpaceDN w:val="0"/>
        <w:autoSpaceDE w:val="0"/>
        <w:widowControl/>
        <w:spacing w:line="264" w:lineRule="exact" w:before="264" w:after="0"/>
        <w:ind w:left="0" w:right="0" w:firstLine="0"/>
        <w:jc w:val="left"/>
      </w:pPr>
      <w:r>
        <w:t>The legacy of this community wasn't merely physical; it was deeply rooted in their collective psyche. They had developed an innate sense of community, a shared understanding of shared trauma, and a profound commitment to mutual support. They had learned to live with their grief, not to suppress it, but to integrate it into their lives, transforming it into a source of strength and empathy. They had created a culture of open communication, where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wasn't a weakness, but a pathway to connection. The children inherited this culture, learning the importance of empathy, </w:t>
        <w:br/>
        <w:t>compassion, and the power of collective action. They learned to express their emotions, to acknowledge their vulnerabilities, and to find strength in their shared experiences.</w:t>
      </w:r>
    </w:p>
    <w:p>
      <w:pPr>
        <w:autoSpaceDN w:val="0"/>
        <w:autoSpaceDE w:val="0"/>
        <w:widowControl/>
        <w:spacing w:line="264" w:lineRule="exact" w:before="264" w:after="0"/>
        <w:ind w:left="0" w:right="0" w:firstLine="0"/>
        <w:jc w:val="left"/>
      </w:pPr>
      <w:r>
        <w:t xml:space="preserve">Their success wasn't simply about rebuilding physical structures; it was about rebuilding trust, not only within the community, but also with the world at large. They worked to restore trust in </w:t>
        <w:br/>
        <w:t xml:space="preserve">government, in institutions, and in the human capacity for </w:t>
        <w:br/>
        <w:t xml:space="preserve">compassion. They became advocates for transparency, </w:t>
        <w:br/>
        <w:t xml:space="preserve">accountability, and justice, working tirelessly to ensure that the mistakes of the past were never repeated. Their journey was a testament to the power of human resilience, to the transformative power of collective action, and to the enduring strength of the human spirit. They demonstrated that even in the face of </w:t>
        <w:br/>
        <w:t>unimaginable loss, hope can endure, and that the legacy of trauma can be transformed into a powerful catalyst for change.</w:t>
      </w:r>
    </w:p>
    <w:p>
      <w:pPr>
        <w:autoSpaceDN w:val="0"/>
        <w:autoSpaceDE w:val="0"/>
        <w:widowControl/>
        <w:spacing w:line="264" w:lineRule="exact" w:before="264" w:after="0"/>
        <w:ind w:left="0" w:right="0" w:firstLine="0"/>
        <w:jc w:val="left"/>
      </w:pPr>
      <w:r>
        <w:t xml:space="preserve">The children of this community didn't just inherit a city; they inherited a culture of resilience, a commitment to hope, and a profound understanding of the importance of empathy and mutual support. They inherited a legacy of perseverance, a legacy that would shape not only their future, but the future of generations to come. Their story is not merely a tale of survival; it's a testament to the indomitable human spirit, a beacon of hope shining brightly in the face of unimaginable adversity, a testament to the idea that even from the deepest darkness, the light of resilience can shine through. The city, a testament to their collective journey, stood as a symbol of hope, a living embodiment of the enduring power of the human spirit to overcome tragedy and to build a brighter future – a future built not on forgetting, but on remembering, and on the unwavering commitment to ensure that the lessons learned would never be lost. The city was a living legacy, a symbol of hope, </w:t>
        <w:br/>
        <w:t>resilience, and the unwavering belief in the human spirit's capacity for recovery and renewal.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Image</w:t>
      </w:r>
    </w:p>
    <w:p>
      <w:pPr>
        <w:autoSpaceDN w:val="0"/>
        <w:autoSpaceDE w:val="0"/>
        <w:widowControl/>
        <w:spacing w:line="264" w:lineRule="exact" w:before="286" w:after="0"/>
        <w:ind w:left="0" w:right="0" w:firstLine="0"/>
        <w:jc w:val="left"/>
      </w:pPr>
      <w:r>
        <w:t>The sun dipped below the horizon, casting long shadows across the meticulously landscaped memorial park. It wasn't a somber place, despite its purpose. Instead, it hummed with a quiet energy, a gentle symphony of rustling leaves and the distant murmur of conversations. This wasn't a park for mourning; it was a park for remembering, for reflecting, for finding peace amidst the echoes of the past.</w:t>
      </w:r>
    </w:p>
    <w:p>
      <w:pPr>
        <w:autoSpaceDN w:val="0"/>
        <w:autoSpaceDE w:val="0"/>
        <w:widowControl/>
        <w:spacing w:line="264" w:lineRule="exact" w:before="264" w:after="0"/>
        <w:ind w:left="0" w:right="144" w:firstLine="0"/>
        <w:jc w:val="left"/>
      </w:pPr>
      <w:r>
        <w:t xml:space="preserve">A young girl, no older than ten, sat on a bench, her fingers tracing the smooth surface of a polished stone. The stone was inscribed with a single word: "Remember." She wasn't crying; her expression was one of serene contemplation, a quiet acceptance that sat comfortably on her young face. Around her, other children played, their laughter echoing softly through the trees, a gentle </w:t>
        <w:br/>
        <w:t xml:space="preserve">counterpoint to the quiet solemnity of the memorial. There was no jarring dissonance between play and remembrance; the two </w:t>
        <w:br/>
        <w:t xml:space="preserve">coexisted harmoniously, a testament to the city's successful </w:t>
        <w:br/>
        <w:t>integration of the past into the present.</w:t>
      </w:r>
    </w:p>
    <w:p>
      <w:pPr>
        <w:autoSpaceDN w:val="0"/>
        <w:autoSpaceDE w:val="0"/>
        <w:widowControl/>
        <w:spacing w:line="264" w:lineRule="exact" w:before="264" w:after="0"/>
        <w:ind w:left="0" w:right="0" w:firstLine="0"/>
        <w:jc w:val="left"/>
      </w:pPr>
      <w:r>
        <w:t xml:space="preserve">She appeared up, her gaze drifting towards a towering sculpture in the center of the park. It wasn't a monument to suffering; it was a depiction of hope, a phoenix rising from the ashes, its wings </w:t>
        <w:br/>
        <w:t>outstretched in a gesture of triumphant embrace. The phoenix wasn't made of somber stone; it was crafted from shimmering, recycled materials, reflecting the city's commitment to sustainability and its symbolic rebirth. Its form was fluid, dynamic, capturing the essence of transformation and renewal. The girl rose, drawn to the sculpture's compelling beauty. She walked towards it, her small steps echoing faintly on the carefully laid path.</w:t>
      </w:r>
    </w:p>
    <w:p>
      <w:pPr>
        <w:autoSpaceDN w:val="0"/>
        <w:autoSpaceDE w:val="0"/>
        <w:widowControl/>
        <w:spacing w:line="264" w:lineRule="exact" w:before="264" w:after="0"/>
        <w:ind w:left="0" w:right="0" w:firstLine="0"/>
        <w:jc w:val="left"/>
      </w:pPr>
      <w:r>
        <w:t xml:space="preserve">As she approached, she noticed intricate details she hadn't seen before – tiny figures woven into the phoenix's wings, each </w:t>
        <w:br/>
        <w:t xml:space="preserve">representing a life lost, a story remembered. They weren't depicted as victims; they were depicted as individuals, each with their own unique features, each contributing to the rich tapestry of the </w:t>
        <w:br/>
        <w:t>community's past. The girl reached out, her fingers gently touching one of the small figures. She experienced a surge of empathy, not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but of understanding, a profound connection to the lives that had come before her.</w:t>
      </w:r>
    </w:p>
    <w:p>
      <w:pPr>
        <w:autoSpaceDN w:val="0"/>
        <w:autoSpaceDE w:val="0"/>
        <w:widowControl/>
        <w:spacing w:line="264" w:lineRule="exact" w:before="264" w:after="0"/>
        <w:ind w:left="0" w:right="0" w:firstLine="0"/>
        <w:jc w:val="left"/>
      </w:pPr>
      <w:r>
        <w:t xml:space="preserve">Further along the path, a group of teenagers were gathered around an interactive display, their faces illuminated by the soft glow of the screen. The display showed archival footage, not of destruction, but of recovery, of community coming together, of helping hands </w:t>
        <w:br/>
        <w:t xml:space="preserve">rebuilding lives. The teenagers were absorbed, not just watching, but actively engaging, asking questions, sharing their own </w:t>
        <w:br/>
        <w:t xml:space="preserve">reflections, contributing their perspectives to the ongoing dialogue of memory. The display was not a passive museum piece; it was a dynamic tool, fostering intergenerational conversation and </w:t>
        <w:br/>
        <w:t>understanding.</w:t>
      </w:r>
    </w:p>
    <w:p>
      <w:pPr>
        <w:autoSpaceDN w:val="0"/>
        <w:autoSpaceDE w:val="0"/>
        <w:widowControl/>
        <w:spacing w:line="264" w:lineRule="exact" w:before="264" w:after="0"/>
        <w:ind w:left="0" w:right="288" w:firstLine="0"/>
        <w:jc w:val="left"/>
      </w:pPr>
      <w:r>
        <w:t>Further into the park, an elderly woman sat beneath a weeping willow, its branches gracefully draping over her like a protective shawl. She wasn't alone; a young boy sat beside her, his head resting on her lap. They were engaged in a silent communion, a quiet sharing of memories, a gentle exchange of unspoken words. There was no sadness in their shared silence; there was a sense of profound peace, a deep connection that transcended generations. The woman’s hands, gnarled with age, rested gently on the boy's hair, a symbol of continuity, a passing of the torch, a legacy of resilience being carefully passed down.</w:t>
      </w:r>
    </w:p>
    <w:p>
      <w:pPr>
        <w:autoSpaceDN w:val="0"/>
        <w:autoSpaceDE w:val="0"/>
        <w:widowControl/>
        <w:spacing w:line="264" w:lineRule="exact" w:before="264" w:after="0"/>
        <w:ind w:left="0" w:right="0" w:firstLine="0"/>
        <w:jc w:val="left"/>
      </w:pPr>
      <w:r>
        <w:t>The sun finally set, painting the sky in hues of orange and purple, a breathtaking spectacle reflecting the city's vibrant rebirth. The park was bathed in a soft, golden light, casting a serene glow on the memorials, the sculptures, the people. The air was filled with a gentle hum, a combination of the sounds of nature and the quiet murmur of conversations, a testament to the community’s success in transforming a landscape of devastation into a place of healing, understanding, and remembrance.</w:t>
      </w:r>
    </w:p>
    <w:p>
      <w:pPr>
        <w:autoSpaceDN w:val="0"/>
        <w:autoSpaceDE w:val="0"/>
        <w:widowControl/>
        <w:spacing w:line="264" w:lineRule="exact" w:before="264" w:after="0"/>
        <w:ind w:left="0" w:right="0" w:firstLine="0"/>
        <w:jc w:val="left"/>
      </w:pPr>
      <w:r>
        <w:t xml:space="preserve">The final image wasn't one of erasure; it was one of quiet </w:t>
        <w:br/>
        <w:t>contemplation, a gentle acceptance of the past's enduring impact. It was a vibrant testament to the city’s resilience, a place where the lessons of the past were not forgotten, but woven into the fabric of daily life. The children, playing freely, their laughter echoing through the park, symbolized the successful integration of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and hope. The elderly, sharing their wisdom with younger </w:t>
        <w:br/>
        <w:t>generations, represented the seamless continuity of collective memory. The memorials, not monuments of despair, but interactive landscapes of remembrance, signified the transformative power of collective healing.</w:t>
      </w:r>
    </w:p>
    <w:p>
      <w:pPr>
        <w:autoSpaceDN w:val="0"/>
        <w:autoSpaceDE w:val="0"/>
        <w:widowControl/>
        <w:spacing w:line="264" w:lineRule="exact" w:before="264" w:after="0"/>
        <w:ind w:left="0" w:right="0" w:firstLine="0"/>
        <w:jc w:val="left"/>
      </w:pPr>
      <w:r>
        <w:t>The quiet hum of the city, a background melody to the evening's serenity, was not a sound of oblivion, but a sound of acceptance, a sound that held both the weight of history and the promise of a future built on the foundations of understanding. The city's skyline, visible in the distance, was not just a collection of buildings, but a symbol of collective effort, a beacon of hope. It was a testament to the human spirit's indomitable ability to rebuild, not just physically, but emotionally, spiritually, and socially.</w:t>
      </w:r>
    </w:p>
    <w:p>
      <w:pPr>
        <w:autoSpaceDN w:val="0"/>
        <w:autoSpaceDE w:val="0"/>
        <w:widowControl/>
        <w:spacing w:line="264" w:lineRule="exact" w:before="264" w:after="0"/>
        <w:ind w:left="0" w:right="0" w:firstLine="0"/>
        <w:jc w:val="left"/>
      </w:pPr>
      <w:r>
        <w:t>The setting sun, painting the sky in vibrant hues, mirrored the city’s transformation – a vibrant resurgence from the ashes, not a denial of the past, but a vibrant affirmation of life's enduring power. The children’s laughter, the elderly’s shared wisdom, the interactive memorials – all these were not simply elements of a landscape, but components of a unified narrative, a narrative of transformation, resilience, and the enduring power of hope.</w:t>
      </w:r>
    </w:p>
    <w:p>
      <w:pPr>
        <w:autoSpaceDN w:val="0"/>
        <w:autoSpaceDE w:val="0"/>
        <w:widowControl/>
        <w:spacing w:line="264" w:lineRule="exact" w:before="264" w:after="0"/>
        <w:ind w:left="0" w:right="0" w:firstLine="0"/>
        <w:jc w:val="left"/>
      </w:pPr>
      <w:r>
        <w:t>The final image wasn’t a picture of idyllic perfection; it was a depiction of quiet strength, of hard-won peace. It acknowledged the scars, the lingering pain, the indelible mark left by the past. But it also showed the community’s triumphant journey, the remarkable resilience of the human spirit, its capacity to not only survive, but to thrive.</w:t>
      </w:r>
    </w:p>
    <w:p>
      <w:pPr>
        <w:autoSpaceDN w:val="0"/>
        <w:autoSpaceDE w:val="0"/>
        <w:widowControl/>
        <w:spacing w:line="264" w:lineRule="exact" w:before="264" w:after="0"/>
        <w:ind w:left="0" w:right="0" w:firstLine="0"/>
        <w:jc w:val="left"/>
      </w:pPr>
      <w:r>
        <w:t>This wasn't just about rebuilding structures; it was about rebuilding lives, rebuilding communities, rebuilding hope. It was about forging a future where the past was not erased, but understood, embraced, and integrated into the very fabric of a society determined to ensure that such devastation would never happen again. It was about making peace with the past, not by forgetting, but by remembering, by honoring the lives lost, and by ensuring that their sacrifice was not in vain.</w:t>
      </w:r>
    </w:p>
    <w:p>
      <w:pPr>
        <w:autoSpaceDN w:val="0"/>
        <w:autoSpaceDE w:val="0"/>
        <w:widowControl/>
        <w:spacing w:line="324" w:lineRule="exact" w:before="204" w:after="0"/>
        <w:ind w:left="0" w:right="0" w:firstLine="0"/>
        <w:jc w:val="left"/>
      </w:pPr>
      <w:r>
        <w:t>The final image was one of quiet acceptance, but not resignation.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was an image of peaceful strength, a testament to the community's journey from despair to hope, a journey marked by both sorrow and triumph. It was a powerful symbol of resilience, a vibrant tableau of what could be achieved when communities band together in the face of adversity, choosing unity, hope and remembrance over despair and apathy.</w:t>
      </w:r>
    </w:p>
    <w:p>
      <w:pPr>
        <w:autoSpaceDN w:val="0"/>
        <w:autoSpaceDE w:val="0"/>
        <w:widowControl/>
        <w:spacing w:line="264" w:lineRule="exact" w:before="264" w:after="0"/>
        <w:ind w:left="0" w:right="0" w:firstLine="0"/>
        <w:jc w:val="left"/>
      </w:pPr>
      <w:r>
        <w:t xml:space="preserve">The city wasn't just a place; it was a living testament to the human spirit's capacity to heal, to adapt, and to endure. It was a symbol of hope, not simply a vision of an idealized future but a tangible, breathing manifestation of a community's unwavering commitment to remember, learn, and thrive in the face of overwhelming loss. The final image was a testament to the enduring power of human connection, collective healing, and the unwavering belief in a brighter tomorrow, even when yesterday was marked by </w:t>
        <w:br/>
        <w:t>unimaginable sorrow. It was an image of peace, hard-earned and deeply deserved, reflecting a profound transformation – a testament to the human spirit’s unwavering capacity for resilience, and a quiet whisper of hope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All Gone But Not Forgotten</w:t>
      </w:r>
    </w:p>
    <w:p>
      <w:pPr>
        <w:autoSpaceDN w:val="0"/>
        <w:autoSpaceDE w:val="0"/>
        <w:widowControl/>
        <w:spacing w:line="264" w:lineRule="exact" w:before="286" w:after="0"/>
        <w:ind w:left="0" w:right="0" w:firstLine="0"/>
        <w:jc w:val="left"/>
      </w:pPr>
      <w:r>
        <w:t xml:space="preserve">The wind whispered through the newly planted trees, a soft </w:t>
        <w:br/>
        <w:t>counterpoint to the city’s quiet hum. The trees, young saplings still, were a testament to the city’s ongoing rebirth, each tiny leaf a symbol of hope tentatively reaching for the sky. They stood in rows, neatly organized, a stark contrast to the chaotic jumble of debris that had once dominated this landscape. But even in their ordered alignment, there was a sense of untamed potential, a whisper of wildness striving to break free from the carefully manicured rows. The air, cleansed of the acrid smell of smoke and destruction, held the fresh scent of damp earth and new growth, a fragrant reminder of the city's relentless, tenacious recovery.</w:t>
      </w:r>
    </w:p>
    <w:p>
      <w:pPr>
        <w:autoSpaceDN w:val="0"/>
        <w:autoSpaceDE w:val="0"/>
        <w:widowControl/>
        <w:spacing w:line="264" w:lineRule="exact" w:before="264" w:after="0"/>
        <w:ind w:left="0" w:right="144" w:firstLine="0"/>
        <w:jc w:val="left"/>
      </w:pPr>
      <w:r>
        <w:t>The phrase "All gone," which had once echoed with the raw agony of loss, now held a different resonance. It wasn't a declaration of complete annihilation, but rather a quiet acknowledgement, a somber recognition of what had been lost, what could never be reclaimed. It was a phrase imbued with a complex tapestry of emotions – grief, yes, but also acceptance, resilience, and a quiet, persistent hope. It was a phrase that whispered of a journey undertaken, a path traversed through the valley of shadows, towards the sunlit uplands of healing.</w:t>
      </w:r>
    </w:p>
    <w:p>
      <w:pPr>
        <w:autoSpaceDN w:val="0"/>
        <w:autoSpaceDE w:val="0"/>
        <w:widowControl/>
        <w:spacing w:line="264" w:lineRule="exact" w:before="264" w:after="0"/>
        <w:ind w:left="0" w:right="0" w:firstLine="0"/>
        <w:jc w:val="left"/>
      </w:pPr>
      <w:r>
        <w:t>This wasn't a denial of the past; it was a profound acceptance of its enduring power. The city hadn’t simply erased the scars of the devastation; it had woven them into the fabric of its new identity.</w:t>
      </w:r>
    </w:p>
    <w:p>
      <w:pPr>
        <w:autoSpaceDN w:val="0"/>
        <w:autoSpaceDE w:val="0"/>
        <w:widowControl/>
        <w:spacing w:line="264" w:lineRule="exact" w:before="60" w:after="0"/>
        <w:ind w:left="0" w:right="144" w:firstLine="0"/>
        <w:jc w:val="left"/>
      </w:pPr>
      <w:r>
        <w:t xml:space="preserve">The memorial park, with its interactive displays and carefully curated spaces for reflection, stood as a testament to this mindful integration. It was not a place of somber mourning, but a vibrant space where memory and hope coexisted harmoniously. The laughter of children echoed through its carefully designed </w:t>
        <w:br/>
        <w:t xml:space="preserve">pathways, their joy a counterpoint to the quiet solemnity of the memorials, a testament to the city’s successful integration of past and present. The wind rustling through the leaves created a gentle symphony that intertwined with the murmurs of quiet </w:t>
        <w:br/>
        <w:t>contemplation.</w:t>
      </w:r>
    </w:p>
    <w:p>
      <w:pPr>
        <w:autoSpaceDN w:val="0"/>
        <w:autoSpaceDE w:val="0"/>
        <w:widowControl/>
        <w:spacing w:line="322" w:lineRule="exact" w:before="206" w:after="0"/>
        <w:ind w:left="0" w:right="0" w:firstLine="0"/>
        <w:jc w:val="left"/>
      </w:pPr>
      <w:r>
        <w:t>The elderly woman, her wrinkled hands clasped around a young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boy's, sat beneath a weeping willow, its branches draping over them like a protective embrace. Her eyes, etched with the wisdom of years, held a flicker of sadness, a gentle acknowledgment of loss. But there was also a quiet strength, a peaceful serenity, reflecting the city's hard-won peace. The boy, his head resting on her lap, appeared up at her, his gaze filled with a mixture of curiosity and trust. He represented the future, the new generation inheriting the legacy of resilience and remembering. They didn’t speak, yet their shared silence conveyed a wealth of unspoken emotions, a silent testament to the intricate bond between generations, bridging the gap between past and future.</w:t>
      </w:r>
    </w:p>
    <w:p>
      <w:pPr>
        <w:autoSpaceDN w:val="0"/>
        <w:autoSpaceDE w:val="0"/>
        <w:widowControl/>
        <w:spacing w:line="264" w:lineRule="exact" w:before="264" w:after="0"/>
        <w:ind w:left="0" w:right="0" w:firstLine="0"/>
        <w:jc w:val="left"/>
      </w:pPr>
      <w:r>
        <w:t xml:space="preserve">The interactive displays dotted throughout the park were not simply repositories of historical data; they were dynamic tools for </w:t>
        <w:br/>
        <w:t xml:space="preserve">engagement, fostering conversation, sharing stories, and promoting empathy across generations. They showed not just the devastation, but also the extraordinary human spirit that had risen from the ashes, the unwavering resilience of a community banding together to rebuild not just its physical structures, but also its emotional and spiritual foundations. The displayed archival footage wasn't a </w:t>
        <w:br/>
        <w:t>morbid parade of destruction; it was a chronicle of recovery, a tapestry woven with threads of community spirit, perseverance, and the enduring power of human connection. The teenagers who gathered around these displays weren't passive observers; they were active participants, sharing perspectives, asking questions, engaging in a continuous dialogue that ensured the memory of the past would live on, not as a burden, but as a source of inspiration and learning.</w:t>
      </w:r>
    </w:p>
    <w:p>
      <w:pPr>
        <w:autoSpaceDN w:val="0"/>
        <w:autoSpaceDE w:val="0"/>
        <w:widowControl/>
        <w:spacing w:line="264" w:lineRule="exact" w:before="264" w:after="0"/>
        <w:ind w:left="0" w:right="0" w:firstLine="0"/>
        <w:jc w:val="left"/>
      </w:pPr>
      <w:r>
        <w:t xml:space="preserve">The phoenix sculpture, rising majestically from the heart of the park, was not a mere symbol of rebirth; it was a living embodiment of transformation. Its vibrant colours, crafted from recycled </w:t>
        <w:br/>
        <w:t xml:space="preserve">materials, reflected the city’s commitment to sustainability, a </w:t>
        <w:br/>
        <w:t>commitment that extended beyond the physical realm to encompass a broader commitment to renewal in every aspect of life. Its wings were meticulously detailed, each tiny figure representing a life lost, a story remembered, a profound tribute to a community coming together to honour and remember their past. The figures weren't portrayed as victims; instead, they were depicted as individuals, each with their own unique features, each a vital thread in the rich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tapestry of the city's past. This was not a glorification of suffering but a celebration of the individual stories woven into a narrative of collective resilience.</w:t>
      </w:r>
    </w:p>
    <w:p>
      <w:pPr>
        <w:autoSpaceDN w:val="0"/>
        <w:autoSpaceDE w:val="0"/>
        <w:widowControl/>
        <w:spacing w:line="264" w:lineRule="exact" w:before="264" w:after="0"/>
        <w:ind w:left="0" w:right="0" w:firstLine="0"/>
        <w:jc w:val="left"/>
      </w:pPr>
      <w:r>
        <w:t>The phrase "All gone," repeated throughout the chronicles of the city’s experience, evolved from a raw cry of despair to a poignant acceptance. The final repetition echoed with the quiet strength of a city that had faced unimaginable loss and emerged stronger, more unified, more resilient. It was a recognition of the pain, but also a testament to the city's unyielding commitment to never forget, to learn from the past, and to build a future where such devastation would never be repeated. It was a tribute to the human spirit's remarkable ability to overcome adversity, a symbol of hope ignited from the ashes of devastation.</w:t>
      </w:r>
    </w:p>
    <w:p>
      <w:pPr>
        <w:autoSpaceDN w:val="0"/>
        <w:autoSpaceDE w:val="0"/>
        <w:widowControl/>
        <w:spacing w:line="264" w:lineRule="exact" w:before="264" w:after="0"/>
        <w:ind w:left="0" w:right="0" w:firstLine="0"/>
        <w:jc w:val="left"/>
      </w:pPr>
      <w:r>
        <w:t>Night fell, casting long shadows across the memorial park. But the darkness wasn’t oppressive; it held a quiet beauty, a gentle blanket of peace that draped over the city. The lights of the city shimmered in the distance, a beacon of hope against the darkening sky, a symbol of a future built on the foundations of remembrance and resilience. The air was filled with the gentle rustling of leaves and the faint murmur of conversations, a testament to the community's continued journey toward healing and understanding.</w:t>
      </w:r>
    </w:p>
    <w:p>
      <w:pPr>
        <w:autoSpaceDN w:val="0"/>
        <w:autoSpaceDE w:val="0"/>
        <w:widowControl/>
        <w:spacing w:line="264" w:lineRule="exact" w:before="264" w:after="0"/>
        <w:ind w:left="0" w:right="0" w:firstLine="0"/>
        <w:jc w:val="left"/>
      </w:pPr>
      <w:r>
        <w:t xml:space="preserve">The city's recovery wasn't a swift, magical transformation; it was a long, arduous journey marked by both sorrow and triumph. The city’s resilience wasn’t born from forgetting, but from a conscious choice to remember, to honor the lives lost, and to learn from the devastating lessons of the past. The “All gone” wasn't a finality; it was a turning point, a beginning. It was a poignant </w:t>
        <w:br/>
        <w:t>acknowledgement of loss, yes, but it was also an affirmation of life's enduring power, a testament to the human spirit's ability to heal, to rebuild, and to create a future filled with hope. The city stood as a living monument, not to despair, but to the unwavering resilience of the human spirit, a beacon of hope shining brightly against the backdrop of a shared past, a future built on the foundations of remembering and healing. The city breathed, a vibrant testament to the enduring power of human connection, collective healing, and the unwavering belief in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 not exist without the unwavering support of several individuals. My deepest gratitude goes to Dr. Elias Thorne, whose insightful research on collective trauma and societal </w:t>
        <w:br/>
        <w:t xml:space="preserve">response proved invaluable in shaping the narrative. His guidance and patience were instrumental in navigating the complexities of this difficult subject matter. I am also indebted to my editor, Anya Sharma, for her keen eye, insightful suggestions, and unwavering belief in the project. Her meticulous work elevated the manuscript to a level I could not have achieved alone. Finally, heartfelt thanks to my family and friends, whose love and understanding provided the strength and resilience necessary to complete this challenging journey. Their unwavering support was a constant source of </w:t>
        <w:br/>
        <w:t>comfort and inspiration throughout the writing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excerpts from archival documents and personal testimonies that informed the creation of Dreams of Loss .</w:t>
      </w:r>
    </w:p>
    <w:p>
      <w:pPr>
        <w:autoSpaceDN w:val="0"/>
        <w:autoSpaceDE w:val="0"/>
        <w:widowControl/>
        <w:spacing w:line="264" w:lineRule="exact" w:before="60" w:after="0"/>
        <w:ind w:left="0" w:right="0" w:firstLine="0"/>
        <w:jc w:val="left"/>
      </w:pPr>
      <w:r>
        <w:t>These materials offer a glimpse into the lived experiences that shaped the narrative, revealing the profound impact of collective trauma and the challenges faced in the aftermath of widespread devastation. Due to the sensitive nature of some of the content, certain details have been altered to protect the identities of those involved. Access to these full materials is restricted and can be requested through official channels.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0" w:firstLine="0"/>
        <w:jc w:val="left"/>
      </w:pPr>
      <w:r>
        <w:t xml:space="preserve">Collective Trauma: Widespread psychological distress resulting from a shared catastrophic event, such as war, natural disaster, or societal upheaval. It affects individuals and communities alike, leading to lasting emotional, social, and psychological </w:t>
        <w:br/>
        <w:t>consequences.</w:t>
      </w:r>
    </w:p>
    <w:p>
      <w:pPr>
        <w:autoSpaceDN w:val="0"/>
        <w:autoSpaceDE w:val="0"/>
        <w:widowControl/>
        <w:spacing w:line="260" w:lineRule="exact" w:before="274" w:after="0"/>
        <w:ind w:left="0" w:right="0" w:firstLine="0"/>
        <w:jc w:val="left"/>
      </w:pPr>
      <w:r>
        <w:t>Societal Apathy: A lack of concern or interest in the suffering of others, often manifesting as inaction or indifference in the face of widespread distress or injustice.</w:t>
      </w:r>
    </w:p>
    <w:p>
      <w:pPr>
        <w:autoSpaceDN w:val="0"/>
        <w:autoSpaceDE w:val="0"/>
        <w:widowControl/>
        <w:spacing w:line="260" w:lineRule="exact" w:before="272" w:after="0"/>
        <w:ind w:left="0" w:right="144" w:firstLine="0"/>
        <w:jc w:val="left"/>
      </w:pPr>
      <w:r>
        <w:t>Resilience: The ability to recover quickly from difficulties; toughness. In this context, it refers to the capacity of individuals and communities to cope with and overcome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288" w:firstLine="0"/>
        <w:jc w:val="left"/>
      </w:pPr>
      <w:r>
        <w:t>Thorne, E. (2023). The Silent Scars: Understanding and Addressing Collective Trauma . New York: HarperCollins.</w:t>
      </w:r>
    </w:p>
    <w:p>
      <w:pPr>
        <w:autoSpaceDN w:val="0"/>
        <w:autoSpaceDE w:val="0"/>
        <w:widowControl/>
        <w:spacing w:line="264" w:lineRule="exact" w:before="264" w:after="0"/>
        <w:ind w:left="0" w:right="288" w:firstLine="0"/>
        <w:jc w:val="left"/>
      </w:pPr>
      <w:r>
        <w:t>National Institute of Mental Health. (2022). Trauma and Mental Health: Current Research and Treatment Strategies . Bethesda, MD: NIMH.</w:t>
      </w:r>
    </w:p>
    <w:p>
      <w:pPr>
        <w:autoSpaceDN w:val="0"/>
        <w:autoSpaceDE w:val="0"/>
        <w:widowControl/>
        <w:spacing w:line="264" w:lineRule="exact" w:before="264" w:after="0"/>
        <w:ind w:left="0" w:right="0" w:firstLine="0"/>
        <w:jc w:val="left"/>
      </w:pPr>
      <w:r>
        <w:t>[Additional scholarly articles and sources relevant to the themes of trauma, societal response, and recovery would be listed here, following a consistent citation style.]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writer and poet whose work explores themes of trauma, loss, and the human condition. Their previous publications include [List of previous works, if applicable], and their writing has been featured in [List of publications, awards, or notable mentions]. A deep interest in the psychological impact of collective experiences fuels their exploration of these sensitive and challenging themes, weaving together narratives that aim to foster empathy, </w:t>
        <w:br/>
        <w:t>understanding, and hope. They currently reside in [Location].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