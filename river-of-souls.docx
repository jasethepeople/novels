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River of Souls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To the river, that ceaseless, shimmering mirror reflecting both the terrifying and alluring depths of the unknown. To the black-eyed angels, silent guides whose gaze held the weight of millennia, and the wisdom of countless crossings. To the celestial moon, a beacon of impossible beauty, its light a balm to the soul, its craters holding the secrets of forgotten stars and whispered prayers. To the lovers, lost and found, whose echoes resonate through the currents of time, their memories woven into the tapestry of this journey. To the rowboat, small and fragile, yet sturdy enough to carry the weight of a lifetime, gliding serenely across the astral sea.</w:t>
      </w:r>
    </w:p>
    <w:p>
      <w:pPr>
        <w:autoSpaceDN w:val="0"/>
        <w:autoSpaceDE w:val="0"/>
        <w:widowControl/>
        <w:spacing w:line="264" w:lineRule="exact" w:before="264" w:after="0"/>
        <w:ind w:left="0" w:right="0" w:firstLine="0"/>
        <w:jc w:val="left"/>
      </w:pPr>
      <w:r>
        <w:t xml:space="preserve">This narrative is dedicated to the boundless expanse of the human spirit, its capacity for both profound sorrow and ecstatic joy, its unwavering resilience in the face of uncertainty, and its innate longing for transcendence. It is for those who have gazed into the abyss and found not fear, but a profound and exhilarating </w:t>
        <w:br/>
        <w:t xml:space="preserve">understanding; for those who have experienced the chilling embrace of loss and yet found the strength to emerge, transformed. It is a </w:t>
        <w:br/>
        <w:t xml:space="preserve">dedication to the quiet moments of reflection, to the whispers of intuition, to the unshakeable conviction that even in the face of death, life continues, ever flowing, ever changing, a testament to the enduring power of the human heart, and the infinite mystery that awaits us beyond the veil. It is a dedication to the memory of all those who have journeyed before, whose stories have shaped our own, and whose legacies illuminate the path ahead. May this </w:t>
        <w:br/>
        <w:t xml:space="preserve">journey into the heart of the afterlife resonate with the echoes of your own personal voyages, whispering promises of solace, </w:t>
        <w:br/>
        <w:t>acceptance, and the enduring beauty of a life lived fully, in all its breathtaking, heartbreaking, and ultimately magnificent glory. May it offer solace in the face of loss, and inspiration in the pursuit of understanding. May it remind us of the enduring power of love, the solace of acceptance, and the beauty of a life lived fully, even in the face of death. May the celestial light guide you always.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Decision to Dive</w:t>
      </w:r>
    </w:p>
    <w:p>
      <w:pPr>
        <w:autoSpaceDN w:val="0"/>
        <w:autoSpaceDE w:val="0"/>
        <w:widowControl/>
        <w:spacing w:line="264" w:lineRule="exact" w:before="286" w:after="0"/>
        <w:ind w:left="0" w:right="0" w:firstLine="0"/>
        <w:jc w:val="left"/>
      </w:pPr>
      <w:r>
        <w:t xml:space="preserve">The air hung heavy, thick with the scent of damp earth and </w:t>
        <w:br/>
        <w:t>decaying leaves. A twilight so profound it experienced like the world itself was holding its breath, cloaked in the indigo shadows of a dying day. Before me, the river flowed, a sinuous ribbon of obsidian reflecting the bruised purple of the sky. It was a river of whispers, a murmuring current that seemed to beckon and threaten in equal measure. Its surface, undisturbed save for the occasional ripple, mirrored my own turbulent inner landscape.</w:t>
      </w:r>
    </w:p>
    <w:p>
      <w:pPr>
        <w:autoSpaceDN w:val="0"/>
        <w:autoSpaceDE w:val="0"/>
        <w:widowControl/>
        <w:spacing w:line="264" w:lineRule="exact" w:before="264" w:after="0"/>
        <w:ind w:left="0" w:right="0" w:firstLine="0"/>
        <w:jc w:val="left"/>
      </w:pPr>
      <w:r>
        <w:t>Grief, a relentless tide, had pulled me to this desolate riverbank. It had eroded the foundations of my being, leaving me hollowed out, a shell drifting aimlessly on the sea of sorrow. Uncertainty, a cruel companion, clung to me like a shroud, its icy fingers tightening around my heart. Each breath was a struggle, a ragged gasp against the weight of despair. The rustling leaves, usually a comfort, now experienced like whispers of judgment, each sigh of the wind a mournful dirge.</w:t>
      </w:r>
    </w:p>
    <w:p>
      <w:pPr>
        <w:autoSpaceDN w:val="0"/>
        <w:autoSpaceDE w:val="0"/>
        <w:widowControl/>
        <w:spacing w:line="264" w:lineRule="exact" w:before="264" w:after="0"/>
        <w:ind w:left="0" w:right="0" w:firstLine="0"/>
        <w:jc w:val="left"/>
      </w:pPr>
      <w:r>
        <w:t>The river, I knew, held a promise – a promise of oblivion, of release, of an escape from the crushing weight of existence. Yet, fear, cold and sharp, pierced the haze of my despair. The unknown depths, the unseen currents, the possibility of something… worse… than what I already endured – it all paralyzed me. This wasn't simply a physical chasm before me; it was a chasm between worlds, between life and… what? Nothingness? Something else entirely?</w:t>
      </w:r>
    </w:p>
    <w:p>
      <w:pPr>
        <w:autoSpaceDN w:val="0"/>
        <w:autoSpaceDE w:val="0"/>
        <w:widowControl/>
        <w:spacing w:line="264" w:lineRule="exact" w:before="264" w:after="0"/>
        <w:ind w:left="0" w:right="144" w:firstLine="0"/>
        <w:jc w:val="left"/>
      </w:pPr>
      <w:r>
        <w:t>My fingers traced the rough texture of the riverbank, the cold mud a stark contrast to the burning heat of my tears. I pressed my forehead against the cool earth, seeking solace in its unyielding solidity. It offered no answers, only a temporary respite from the gnawing emptiness within. The silence was deafening, punctuated only by the rhythmic whisper of the river, a constant reminder of the choice that lay before me.</w:t>
      </w:r>
    </w:p>
    <w:p>
      <w:pPr>
        <w:autoSpaceDN w:val="0"/>
        <w:autoSpaceDE w:val="0"/>
        <w:widowControl/>
        <w:spacing w:line="264" w:lineRule="exact" w:before="264" w:after="0"/>
        <w:ind w:left="0" w:right="0" w:firstLine="0"/>
        <w:jc w:val="left"/>
      </w:pPr>
      <w:r>
        <w:t>This wasn't a decision I could make lightly, a matter of simple logic or reason. It was a plunge into the abyss, a leap of faith into the unknown, a surrender to forces far beyond my comprehension.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mind raced, a whirlwind of memories, regrets, and lingering what-ifs. Faces from my past flickered through my mind's eye, loved ones lost, opportunities missed, words left unspoken. Each memory, a stone added to the already burdensome weight of my despair.</w:t>
      </w:r>
    </w:p>
    <w:p>
      <w:pPr>
        <w:autoSpaceDN w:val="0"/>
        <w:autoSpaceDE w:val="0"/>
        <w:widowControl/>
        <w:spacing w:line="264" w:lineRule="exact" w:before="264" w:after="0"/>
        <w:ind w:left="0" w:right="0" w:firstLine="0"/>
        <w:jc w:val="left"/>
      </w:pPr>
      <w:r>
        <w:t>But there was something else, too, a fragile ember of hope flickering in the darkness, a whisper urging me onward, urging me to find the answers that had eluded me in life. A longing for peace, for release, for an end to the unrelenting torment that had become my constant companion. The river's call wasn't simply a siren's song; it was a desperate plea from my own soul, a yearning for solace in the face of unbearable pain.</w:t>
      </w:r>
    </w:p>
    <w:p>
      <w:pPr>
        <w:autoSpaceDN w:val="0"/>
        <w:autoSpaceDE w:val="0"/>
        <w:widowControl/>
        <w:spacing w:line="264" w:lineRule="exact" w:before="264" w:after="0"/>
        <w:ind w:left="0" w:right="0" w:firstLine="0"/>
        <w:jc w:val="left"/>
      </w:pPr>
      <w:r>
        <w:t xml:space="preserve">The sun dipped below the horizon, painting the sky in shades of blood orange and bruised purple. The light was fading, the twilight deepening, pulling me into its embrace. It experienced symbolic, this descent into darkness, mirroring the plunge into the unknown that awaited me. The river, now a darker, more mysterious entity under the fading light, seemed to pulse with an unseen energy. It was a </w:t>
        <w:br/>
        <w:t>powerful, irresistible force, pulling me towards its depths.</w:t>
      </w:r>
    </w:p>
    <w:p>
      <w:pPr>
        <w:autoSpaceDN w:val="0"/>
        <w:autoSpaceDE w:val="0"/>
        <w:widowControl/>
        <w:spacing w:line="264" w:lineRule="exact" w:before="264" w:after="0"/>
        <w:ind w:left="0" w:right="0" w:firstLine="0"/>
        <w:jc w:val="left"/>
      </w:pPr>
      <w:r>
        <w:t>I closed my eyes, the sounds of the river washing over me like a tide. The rustle of the leaves, the whisper of the wind, the murmur of the current—they all seemed to weave a hypnotic melody, urging me to let go, to surrender to the irresistible pull. My breath hitched in my throat. This was it. The moment of truth. The point of no return.</w:t>
      </w:r>
    </w:p>
    <w:p>
      <w:pPr>
        <w:autoSpaceDN w:val="0"/>
        <w:autoSpaceDE w:val="0"/>
        <w:widowControl/>
        <w:spacing w:line="264" w:lineRule="exact" w:before="264" w:after="0"/>
        <w:ind w:left="0" w:right="0" w:firstLine="0"/>
        <w:jc w:val="left"/>
      </w:pPr>
      <w:r>
        <w:t xml:space="preserve">My hands, trembling slightly, reached out to the surface of the water. It was icy, surprisingly cold even through the thin fabric of my clothes. A shiver ran down my spine, not just from the cold, but from a primal fear that tightened its grip on my heart. Yet, </w:t>
        <w:br/>
        <w:t>intertwined with the fear was a strange sense of anticipation, a thrilling mix of dread and exhilaration. This wasn't just an end; it was a beginning.</w:t>
      </w:r>
    </w:p>
    <w:p>
      <w:pPr>
        <w:autoSpaceDN w:val="0"/>
        <w:autoSpaceDE w:val="0"/>
        <w:widowControl/>
        <w:spacing w:line="264" w:lineRule="exact" w:before="264" w:after="0"/>
        <w:ind w:left="0" w:right="0" w:firstLine="0"/>
        <w:jc w:val="left"/>
      </w:pPr>
      <w:r>
        <w:t>I experienced a strange calm settle over me. The turmoil within seemed to quiet, replaced by a strange serenity. The weight of my grief, the burden of my uncertainty, it seemed to lift, ever so slightly. Perhaps this was what death felt like – not a terrifying end, but a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surrender, a peaceful release.</w:t>
      </w:r>
    </w:p>
    <w:p>
      <w:pPr>
        <w:autoSpaceDN w:val="0"/>
        <w:autoSpaceDE w:val="0"/>
        <w:widowControl/>
        <w:spacing w:line="264" w:lineRule="exact" w:before="264" w:after="0"/>
        <w:ind w:left="0" w:right="0" w:firstLine="0"/>
        <w:jc w:val="left"/>
      </w:pPr>
      <w:r>
        <w:t>The river's surface shimmered, reflecting the last vestiges of light before it vanished completely into the encroaching darkness. It appeared like a mirror, reflecting not my physical form, but my soul –a dark, troubled, yet strangely hopeful reflection. I witnessed in that reflection the courage I didn't know I possessed, the strength I thought I had lost. The river beckoned once more, and this time, I did not hesitate.</w:t>
      </w:r>
    </w:p>
    <w:p>
      <w:pPr>
        <w:autoSpaceDN w:val="0"/>
        <w:autoSpaceDE w:val="0"/>
        <w:widowControl/>
        <w:spacing w:line="264" w:lineRule="exact" w:before="264" w:after="0"/>
        <w:ind w:left="0" w:right="0" w:firstLine="0"/>
        <w:jc w:val="left"/>
      </w:pPr>
      <w:r>
        <w:t xml:space="preserve">With a deep breath – a final exhale of the life I had known – I plunged into the cold, dark embrace of the river. The icy water enveloped me, a shock that stole my breath, a sensation both terrifying and liberating. The world above me, the familiar </w:t>
        <w:br/>
        <w:t>landscape of trees and sky, began to fade, blurring into an ethereal mist. The sounds of the river, once a whisper, became a roaring torrent, drowning out all other thoughts and sensations. The weight of my body seemed to lessen, replaced by a strange lightness, a sense of weightlessness as if I were floating in the air.</w:t>
      </w:r>
    </w:p>
    <w:p>
      <w:pPr>
        <w:autoSpaceDN w:val="0"/>
        <w:autoSpaceDE w:val="0"/>
        <w:widowControl/>
        <w:spacing w:line="264" w:lineRule="exact" w:before="264" w:after="0"/>
        <w:ind w:left="0" w:right="0" w:firstLine="0"/>
        <w:jc w:val="left"/>
      </w:pPr>
      <w:r>
        <w:t>The darkness pressed in, a comforting blanket that shielded me from the world I was leaving behind. The cold, biting sensation of the water gradually faded, replaced by a strange numbness, an absence of feeling that wasn't entirely unpleasant. It was as though I were shedding my physical form, peeling away layers of sorrow and pain, leaving only the bare essence of my being. Then, as if through a veil, I began to perceive something else… something… different.</w:t>
      </w:r>
    </w:p>
    <w:p>
      <w:pPr>
        <w:autoSpaceDN w:val="0"/>
        <w:autoSpaceDE w:val="0"/>
        <w:widowControl/>
        <w:spacing w:line="264" w:lineRule="exact" w:before="58" w:after="0"/>
        <w:ind w:left="0" w:right="288" w:firstLine="0"/>
        <w:jc w:val="left"/>
      </w:pPr>
      <w:r>
        <w:t>A faint light, a glimmer in the suffocating darkness, a promise of what lay beyond.</w:t>
      </w:r>
    </w:p>
    <w:p>
      <w:pPr>
        <w:autoSpaceDN w:val="0"/>
        <w:autoSpaceDE w:val="0"/>
        <w:widowControl/>
        <w:spacing w:line="264" w:lineRule="exact" w:before="264" w:after="0"/>
        <w:ind w:left="0" w:right="0" w:firstLine="0"/>
        <w:jc w:val="left"/>
      </w:pPr>
      <w:r>
        <w:t xml:space="preserve">The initial sensation of cold gave way to a gentle warmth, a </w:t>
        <w:br/>
        <w:t xml:space="preserve">comforting embrace as if the river itself was cradling me, guiding me towards a new reality. The water, no longer a source of fear, experienced more like a nurturing current, carrying me along a path I couldn't yet see, but felt instinctively. The descent was a gradual fading, a slow dissolving into the unknown, a gentle release from the </w:t>
        <w:br/>
        <w:t>confines of my earthly existence. I was moving, not against the current, but with it, surrendering completely to this inevitable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sense of peace, profound and unexpected, settled over me. The anxiety, the doubt, the crippling fear – they all began to recede, replaced by a growing sense of tranquility. The transition was smooth, almost effortless, as if I were being gently carried into a dream, a realm far removed from the pain and sorrow of my earthly existence. And then, amidst the darkness, I witnessed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Initial Descent</w:t>
      </w:r>
    </w:p>
    <w:p>
      <w:pPr>
        <w:autoSpaceDN w:val="0"/>
        <w:autoSpaceDE w:val="0"/>
        <w:widowControl/>
        <w:spacing w:line="264" w:lineRule="exact" w:before="286" w:after="0"/>
        <w:ind w:left="0" w:right="0" w:firstLine="0"/>
        <w:jc w:val="left"/>
      </w:pPr>
      <w:r>
        <w:t xml:space="preserve">The icy water slammed against my skin, a brutal shock that stole the breath from my lungs. It wasn't just cold; it was a primal, </w:t>
        <w:br/>
        <w:t xml:space="preserve">visceral assault, a sudden, violent shift from the familiar warmth of life to the chilling embrace of death. My ears popped, a </w:t>
        <w:br/>
        <w:t>disconcerting pressure building as the depths claimed me. The taste of the river – earthy, metallic, faintly bitter – filled my mouth, a strange and unexpected sensation in this moment of transition. I experienced a sharp, stinging pain in my eyes, the water burning, then numbing as it seeped in, blurring the already fading world above.</w:t>
      </w:r>
    </w:p>
    <w:p>
      <w:pPr>
        <w:autoSpaceDN w:val="0"/>
        <w:autoSpaceDE w:val="0"/>
        <w:widowControl/>
        <w:spacing w:line="264" w:lineRule="exact" w:before="264" w:after="0"/>
        <w:ind w:left="0" w:right="0" w:firstLine="0"/>
        <w:jc w:val="left"/>
      </w:pPr>
      <w:r>
        <w:t>The world, once so sharp and defined, began to dissolve. The riverbank, the trees, the darkening sky – they all softened, merging into a hazy, indistinct blur. It was as though I were looking through a thick, watery lens, the edges of reality fraying, dissolving into an ethereal mist. The sounds of the river, initially a roaring torrent, began to fade, replaced by a strange, muffled silence, broken only by the rhythmic thump-thump-thump of my own heart, a frantic drumbeat in the stillness. This was not the death I'd imagined; this was something… stranger. Something beyond understanding.</w:t>
      </w:r>
    </w:p>
    <w:p>
      <w:pPr>
        <w:autoSpaceDN w:val="0"/>
        <w:autoSpaceDE w:val="0"/>
        <w:widowControl/>
        <w:spacing w:line="264" w:lineRule="exact" w:before="264" w:after="0"/>
        <w:ind w:left="0" w:right="0" w:firstLine="0"/>
        <w:jc w:val="left"/>
      </w:pPr>
      <w:r>
        <w:t>The sensation of weightlessness intensified, as if the very laws of physics had been suspended. My body, usually a source of familiar heaviness, seemed to evaporate, becoming lighter than air, floating, drifting, surrendering completely to the current. It wasn't a struggle, not anymore. The fear that had gripped me moments before had vanished, replaced by a strange calm, a serene acceptance of the unknown. The river, no longer a terrifying entity, experienced like a gentle hand, guiding me, cradling me in its cold, dark embrace.</w:t>
      </w:r>
    </w:p>
    <w:p>
      <w:pPr>
        <w:autoSpaceDN w:val="0"/>
        <w:autoSpaceDE w:val="0"/>
        <w:widowControl/>
        <w:spacing w:line="264" w:lineRule="exact" w:before="264" w:after="0"/>
        <w:ind w:left="0" w:right="0" w:firstLine="0"/>
        <w:jc w:val="left"/>
      </w:pPr>
      <w:r>
        <w:t>Down, down, down I sank, further into the abyss. The darkness, initially a suffocating blanket, gradually transformed, becoming less an absence of light and more a presence, a profound and all-</w:t>
        <w:br/>
        <w:t>encompassing void. It wasn't black, not precisely. It was more like the deepest indigo, the colour of a twilight sky on the verge of dawn, filled with an infinite, shimmering potential.</w:t>
      </w:r>
    </w:p>
    <w:p>
      <w:pPr>
        <w:autoSpaceDN w:val="0"/>
        <w:autoSpaceDE w:val="0"/>
        <w:widowControl/>
        <w:spacing w:line="324" w:lineRule="exact" w:before="204" w:after="0"/>
        <w:ind w:left="0" w:right="0" w:firstLine="0"/>
        <w:jc w:val="left"/>
      </w:pPr>
      <w:r>
        <w:t>The coldness lessened, evolving into a peculiar numbness. It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painful, not exactly. It was more a sense of detachment, a shedding of the physical, a peeling away of layers, like removing a heavy, soaked garment. My body experienced less like a vessel and more like a dissolving shadow, fading into the inky water. It was a strange feeling – a disconcerting absence of sensation that wasn't </w:t>
        <w:br/>
        <w:t>unpleasant, but rather… freeing.</w:t>
      </w:r>
    </w:p>
    <w:p>
      <w:pPr>
        <w:autoSpaceDN w:val="0"/>
        <w:autoSpaceDE w:val="0"/>
        <w:widowControl/>
        <w:spacing w:line="264" w:lineRule="exact" w:before="264" w:after="0"/>
        <w:ind w:left="0" w:right="0" w:firstLine="0"/>
        <w:jc w:val="left"/>
      </w:pPr>
      <w:r>
        <w:t>As my senses began to adjust to this new reality, a faint glimmer appeared in the distance, a pinpoint of light in the immensity of the darkness. It pulsed gently, beckoning, expanding slowly, growing brighter, more defined. It was like a star, a solitary beacon in a sea of infinite night, promising hope, comfort, and the possibility of something beyond this profound, silent transition.</w:t>
      </w:r>
    </w:p>
    <w:p>
      <w:pPr>
        <w:autoSpaceDN w:val="0"/>
        <w:autoSpaceDE w:val="0"/>
        <w:widowControl/>
        <w:spacing w:line="264" w:lineRule="exact" w:before="264" w:after="0"/>
        <w:ind w:left="0" w:right="0" w:firstLine="0"/>
        <w:jc w:val="left"/>
      </w:pPr>
      <w:r>
        <w:t>Then, as if propelled by an unseen force, I began to move. Not with the relentless forward momentum of the river's current, but with a gentle, effortless glide. I was being guided, carried along by a current that was not of water, but of some other, ethereal substance– a subtle yet powerful force that propelled me towards that distant, growing light.</w:t>
      </w:r>
    </w:p>
    <w:p>
      <w:pPr>
        <w:autoSpaceDN w:val="0"/>
        <w:autoSpaceDE w:val="0"/>
        <w:widowControl/>
        <w:spacing w:line="264" w:lineRule="exact" w:before="264" w:after="0"/>
        <w:ind w:left="0" w:right="144" w:firstLine="0"/>
        <w:jc w:val="left"/>
      </w:pPr>
      <w:r>
        <w:t>The transition continued, this slow dissolving into the unknown, this peaceful release from the confines of earthly existence. There was no sense of struggle, no sense of pain. Instead, there was a profound sense of peace, a tranquil surrender to the inevitable. It was like falling asleep, a gentle slipping away from consciousness, but without the anxiety, the fear, the uncertainty that had plagued me for so long.</w:t>
      </w:r>
    </w:p>
    <w:p>
      <w:pPr>
        <w:autoSpaceDN w:val="0"/>
        <w:autoSpaceDE w:val="0"/>
        <w:widowControl/>
        <w:spacing w:line="264" w:lineRule="exact" w:before="264" w:after="0"/>
        <w:ind w:left="0" w:right="0" w:firstLine="0"/>
        <w:jc w:val="left"/>
      </w:pPr>
      <w:r>
        <w:t xml:space="preserve">The glimmer expanded, revealing its surroundings. The darkness did not vanish completely, but it receded, giving way to a vista of breathtaking beauty. The light itself was not simply light; it was a kaleidoscope of colors – vibrant, intense hues that defied </w:t>
        <w:br/>
        <w:t>description. It was a scene of impossible beauty, a surreal landscape that shimmered and pulsed with otherworldly energy. It was not a place, in the conventional sense; it was more a state of being, a realm beyond space and time.</w:t>
      </w:r>
    </w:p>
    <w:p>
      <w:pPr>
        <w:autoSpaceDN w:val="0"/>
        <w:autoSpaceDE w:val="0"/>
        <w:widowControl/>
        <w:spacing w:line="264" w:lineRule="exact" w:before="264" w:after="0"/>
        <w:ind w:left="0" w:right="0" w:firstLine="0"/>
        <w:jc w:val="left"/>
      </w:pPr>
      <w:r>
        <w:t>I witnessed shapes emerge from the darkness, shimmering forms that danced and twisted like smoke in a gentle breeze. They were unlike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anything I'd ever encountered – figures both familiar and alien, beautiful and terrifying, a breathtaking spectacle of the sublime and the uncanny. They were tall and slender, their movements graceful, yet somehow unsettling, their bodies composed of shifting light and shadow, their features obscured by an ethereal mist.</w:t>
      </w:r>
    </w:p>
    <w:p>
      <w:pPr>
        <w:autoSpaceDN w:val="0"/>
        <w:autoSpaceDE w:val="0"/>
        <w:widowControl/>
        <w:spacing w:line="322" w:lineRule="exact" w:before="206" w:after="0"/>
        <w:ind w:left="0" w:right="0" w:firstLine="0"/>
        <w:jc w:val="center"/>
      </w:pPr>
      <w:r>
        <w:t>These figures were not threatening; they were… guardians, perhaps.</w:t>
      </w:r>
    </w:p>
    <w:p>
      <w:pPr>
        <w:autoSpaceDN w:val="0"/>
        <w:autoSpaceDE w:val="0"/>
        <w:widowControl/>
        <w:spacing w:line="264" w:lineRule="exact" w:before="58" w:after="0"/>
        <w:ind w:left="0" w:right="0" w:firstLine="0"/>
        <w:jc w:val="left"/>
      </w:pPr>
      <w:r>
        <w:t xml:space="preserve">They seemed to be guiding me, escorting me through this </w:t>
        <w:br/>
        <w:t>unfamiliar landscape, their presence reassuring, comforting in a way that defies earthly understanding. Their eyes, though dark, intense, and deeply black, held no malice, only an ancient, knowing wisdom that filled me with a profound sense of peace.</w:t>
      </w:r>
    </w:p>
    <w:p>
      <w:pPr>
        <w:autoSpaceDN w:val="0"/>
        <w:autoSpaceDE w:val="0"/>
        <w:widowControl/>
        <w:spacing w:line="264" w:lineRule="exact" w:before="264" w:after="0"/>
        <w:ind w:left="0" w:right="0" w:firstLine="0"/>
        <w:jc w:val="left"/>
      </w:pPr>
      <w:r>
        <w:t xml:space="preserve">As I drifted closer, the shapes clarified, resolving into the forms of what I can only describe as angels – not the rosy-cheeked cherubs of religious iconography, but beings of ethereal grace, dark and </w:t>
        <w:br/>
        <w:t>mysterious, powerful and serene. Their black eyes glowed with an otherworldly luminescence, reflecting the vibrant colors of the surreal landscape surrounding us. They moved with a fluid grace, gliding through the air like whispers on the wind.</w:t>
      </w:r>
    </w:p>
    <w:p>
      <w:pPr>
        <w:autoSpaceDN w:val="0"/>
        <w:autoSpaceDE w:val="0"/>
        <w:widowControl/>
        <w:spacing w:line="264" w:lineRule="exact" w:before="264" w:after="0"/>
        <w:ind w:left="0" w:right="0" w:firstLine="0"/>
        <w:jc w:val="left"/>
      </w:pPr>
      <w:r>
        <w:t xml:space="preserve">Above us, a celestial moon hung in the sky, not the pale orb I knew from Earth, but a magnificent celestial body, adorned with </w:t>
        <w:br/>
        <w:t>constellations of shimmering stars and intricate patterns of astral vehicles, tiny lights that zipped across the sky like fireflies on a summer night. The moon itself seemed to pulse with an inner light, casting an ethereal glow upon the landscape below, illuminating the path before me. It was a spectacle of impossible beauty, a vision of such surreal splendor that it stole my breath.</w:t>
      </w:r>
    </w:p>
    <w:p>
      <w:pPr>
        <w:autoSpaceDN w:val="0"/>
        <w:autoSpaceDE w:val="0"/>
        <w:widowControl/>
        <w:spacing w:line="264" w:lineRule="exact" w:before="264" w:after="0"/>
        <w:ind w:left="0" w:right="0" w:firstLine="0"/>
        <w:jc w:val="left"/>
      </w:pPr>
      <w:r>
        <w:t>It was a vision that transcends language, a symphony of light, color, and sound, a spectacle that overwhelmed my senses, leaving me speechless, awestruck. The landscape itself seemed alive, pulsing with energy, alive with a vibrant and ethereal beauty that words cannot fully capture. It was a realm beyond human comprehension, a paradise of the impossible.</w:t>
      </w:r>
    </w:p>
    <w:p>
      <w:pPr>
        <w:autoSpaceDN w:val="0"/>
        <w:autoSpaceDE w:val="0"/>
        <w:widowControl/>
        <w:spacing w:line="264" w:lineRule="exact" w:before="264" w:after="0"/>
        <w:ind w:left="0" w:right="0" w:firstLine="0"/>
        <w:jc w:val="left"/>
      </w:pPr>
      <w:r>
        <w:t>And then, amidst this breathtaking spectacle, I witnessed them: the faces of my past loves. Not as ghosts or specters, but as vibrant, living beings, as real and present as they had ever been in life. They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younger versions, older versions, versions I had only dreamed of.</w:t>
      </w:r>
    </w:p>
    <w:p>
      <w:pPr>
        <w:autoSpaceDN w:val="0"/>
        <w:autoSpaceDE w:val="0"/>
        <w:widowControl/>
        <w:spacing w:line="264" w:lineRule="exact" w:before="58" w:after="0"/>
        <w:ind w:left="0" w:right="0" w:firstLine="0"/>
        <w:jc w:val="left"/>
      </w:pPr>
      <w:r>
        <w:t xml:space="preserve">Each face, a memory reborn, a love reclaimed. And there was no sorrow, no regret, only a profound and overwhelming sense of peace. It was a reunion beyond time and space, a gathering of souls in this otherworldly sanctuary. The past, present, and future </w:t>
        <w:br/>
        <w:t>intertwined, harmonizing in this transcendent realm.</w:t>
      </w:r>
    </w:p>
    <w:p>
      <w:pPr>
        <w:autoSpaceDN w:val="0"/>
        <w:autoSpaceDE w:val="0"/>
        <w:widowControl/>
        <w:spacing w:line="264" w:lineRule="exact" w:before="262" w:after="0"/>
        <w:ind w:left="0" w:right="288" w:firstLine="0"/>
        <w:jc w:val="left"/>
      </w:pPr>
      <w:r>
        <w:t>The river, once a symbol of fear and uncertainty, had become a gateway to this impossible beauty. The descent had been a transition, not just a physical journey, but a spiritual awakening.</w:t>
      </w:r>
    </w:p>
    <w:p>
      <w:pPr>
        <w:autoSpaceDN w:val="0"/>
        <w:autoSpaceDE w:val="0"/>
        <w:widowControl/>
        <w:spacing w:line="264" w:lineRule="exact" w:before="60" w:after="0"/>
        <w:ind w:left="0" w:right="0" w:firstLine="0"/>
        <w:jc w:val="left"/>
      </w:pPr>
      <w:r>
        <w:t>The weight of my sorrow had lifted; the crushing burden of grief had vanished, replaced by an overwhelming sense of tranquility, a profound and enduring peace. And in the midst of this breathtaking vision, in the heart of this impossible beauty, I understood. The river's call was not a summons to oblivion, but an invitation to a new beginning – a new life, beyond the confines of sorrow and despair, a journey into the heart of the divine.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Encountering the BlackEyed Angels</w:t>
      </w:r>
    </w:p>
    <w:p>
      <w:pPr>
        <w:autoSpaceDN w:val="0"/>
        <w:autoSpaceDE w:val="0"/>
        <w:widowControl/>
        <w:spacing w:line="264" w:lineRule="exact" w:before="286" w:after="0"/>
        <w:ind w:left="0" w:right="0" w:firstLine="0"/>
        <w:jc w:val="left"/>
      </w:pPr>
      <w:r>
        <w:t>Their presence was not an intrusion, but a gentle unfolding, like the slow bloom of a rare and exotic flower. They emerged from the shimmering light, not with a rush or a sudden appearance, but as if they had always been there, woven into the very fabric of this surreal landscape. They were tall and impossibly slender, their forms shifting and reforming, like smoke caught in a gentle breeze, their bodies composed of a shimmering light that pulsed with an inner luminescence. The light itself was not a single colour, but a kaleidoscope of shifting hues – vibrant, iridescent, and impossibly beautiful. It was a light that seemed to defy the laws of physics, a living energy that danced and shimmered around them, reflecting the impossible colours of the celestial landscape.</w:t>
      </w:r>
    </w:p>
    <w:p>
      <w:pPr>
        <w:autoSpaceDN w:val="0"/>
        <w:autoSpaceDE w:val="0"/>
        <w:widowControl/>
        <w:spacing w:line="264" w:lineRule="exact" w:before="264" w:after="0"/>
        <w:ind w:left="0" w:right="0" w:firstLine="0"/>
        <w:jc w:val="left"/>
      </w:pPr>
      <w:r>
        <w:t>Their features were indistinct, veiled in an ethereal mist, their faces partially obscured by the play of light and shadow. Yet, even with their obscured features, there was an undeniable beauty to them, an elegance that transcended earthly standards of attractiveness. It was a beauty that lay not in their physical form, but in their ethereal presence, their silent grace, their aura of ancient wisdom and quiet power. They moved with a fluid grace, gliding through the air like whispers on the wind, their movements as effortless and seamless as the flow of a celestial river.</w:t>
      </w:r>
    </w:p>
    <w:p>
      <w:pPr>
        <w:autoSpaceDN w:val="0"/>
        <w:autoSpaceDE w:val="0"/>
        <w:widowControl/>
        <w:spacing w:line="264" w:lineRule="exact" w:before="264" w:after="0"/>
        <w:ind w:left="0" w:right="144" w:firstLine="0"/>
        <w:jc w:val="left"/>
      </w:pPr>
      <w:r>
        <w:t xml:space="preserve">Their eyes, however, were the most striking feature. Deep, dark, and impossibly black, they glowed with an otherworldly </w:t>
        <w:br/>
        <w:t>luminescence, reflecting the vibrant colours of their surroundings.</w:t>
      </w:r>
    </w:p>
    <w:p>
      <w:pPr>
        <w:autoSpaceDN w:val="0"/>
        <w:autoSpaceDE w:val="0"/>
        <w:widowControl/>
        <w:spacing w:line="264" w:lineRule="exact" w:before="60" w:after="0"/>
        <w:ind w:left="0" w:right="0" w:firstLine="0"/>
        <w:jc w:val="left"/>
      </w:pPr>
      <w:r>
        <w:t>They were not merely black, but a void, a bottomless abyss that seemed to draw you in, to captivate your attention, to hold you mesmerized. Yet, there was no sense of threat, no feeling of danger. Instead, their gaze conveyed a sense of ancient wisdom, a profound understanding, a silent acceptance that soothed the soul and calmed the troubled heart. They held the wisdom of eons within their dark, bottomless depths. They had seen everything, endured everything, yet remained unburdened by the weight of time.</w:t>
      </w:r>
    </w:p>
    <w:p>
      <w:pPr>
        <w:autoSpaceDN w:val="0"/>
        <w:autoSpaceDE w:val="0"/>
        <w:widowControl/>
        <w:spacing w:line="264" w:lineRule="exact" w:before="264" w:after="0"/>
        <w:ind w:left="0" w:right="0" w:firstLine="0"/>
        <w:jc w:val="left"/>
      </w:pPr>
      <w:r>
        <w:t>There was an unsettling beauty to them, a captivating darkness that drew me in, a paradoxical combination of the sublime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uncanny. They were familiar, yet utterly alien; beautiful, yet slightly frightening. Their beauty was unsettling, a fragile balance between grace and terror, a mesmerizing dance between light and shadow. Their forms were fluid, constantly shifting and reforming, never remaining static for long, and yet their movement held a silent, graceful elegance.</w:t>
      </w:r>
    </w:p>
    <w:p>
      <w:pPr>
        <w:autoSpaceDN w:val="0"/>
        <w:autoSpaceDE w:val="0"/>
        <w:widowControl/>
        <w:spacing w:line="264" w:lineRule="exact" w:before="264" w:after="0"/>
        <w:ind w:left="0" w:right="0" w:firstLine="0"/>
        <w:jc w:val="left"/>
      </w:pPr>
      <w:r>
        <w:t xml:space="preserve">Their silence was not ominous, nor did it feel cold. Instead, it was a profound stillness, a sacred silence that communicated more than any words could express. It was the silence of ancient wisdom, the quietude of vast knowledge, the peaceful hush of an endless, starlit sky. It was a silence that resonated deeply within my soul, a </w:t>
        <w:br/>
        <w:t>stillness that calmed my anxious heart, filling me with a profound sense of peace and reassurance.</w:t>
      </w:r>
    </w:p>
    <w:p>
      <w:pPr>
        <w:autoSpaceDN w:val="0"/>
        <w:autoSpaceDE w:val="0"/>
        <w:widowControl/>
        <w:spacing w:line="264" w:lineRule="exact" w:before="264" w:after="0"/>
        <w:ind w:left="0" w:right="0" w:firstLine="0"/>
        <w:jc w:val="left"/>
      </w:pPr>
      <w:r>
        <w:t>They did not speak, yet their presence conveyed a message – a message of acceptance, of understanding, of hope. Their eyes held no judgment, no criticism, only a deep, abiding compassion that washed over me like a balm, soothing the wounds of my soul. They were guides, protectors, guardians of this otherworldly realm. They were silent witnesses to the unfolding of my journey, their presence a constant reassurance in this strange and unfamiliar landscape.</w:t>
      </w:r>
    </w:p>
    <w:p>
      <w:pPr>
        <w:autoSpaceDN w:val="0"/>
        <w:autoSpaceDE w:val="0"/>
        <w:widowControl/>
        <w:spacing w:line="264" w:lineRule="exact" w:before="264" w:after="0"/>
        <w:ind w:left="0" w:right="0" w:firstLine="0"/>
        <w:jc w:val="left"/>
      </w:pPr>
      <w:r>
        <w:t xml:space="preserve">As I drifted alongside these enigmatic beings, I experienced a sense of </w:t>
        <w:br/>
        <w:t>comfort, a sense of security that I had never experienced before. The fear that had once gripped me, the anxiety that had plagued me for so long, had vanished, replaced by a profound sense of peace and tranquility. The presence of these black-eyed angels was a source of solace, a beacon of hope in the vastness of this surreal realm.</w:t>
      </w:r>
    </w:p>
    <w:p>
      <w:pPr>
        <w:autoSpaceDN w:val="0"/>
        <w:autoSpaceDE w:val="0"/>
        <w:widowControl/>
        <w:spacing w:line="264" w:lineRule="exact" w:before="264" w:after="0"/>
        <w:ind w:left="0" w:right="0" w:firstLine="0"/>
        <w:jc w:val="left"/>
      </w:pPr>
      <w:r>
        <w:t xml:space="preserve">They moved around me, their forms swirling and shifting, creating a mesmerizing dance of light and shadow. They seemed to guide me, their movement subtly directing my path, ensuring that I remained safe in this strange and wondrous landscape. They were not forceful, their guidance was subtle, yet unmistakable. They were my companions, my protectors, my unseen guides on this journey into the unknown. Their silent presence was more </w:t>
        <w:br/>
        <w:t>comforting than any words could have been, their mere existence a testament to the beauty and wonder of this otherworldly realm.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landscape itself seemed to shift and change around us, the colours deepening, the light growing brighter. The celestial moon above us pulsed with an inner light, casting an ethereal glow upon the landscape below, illuminating our path and highlighting the breathtaking beauty of this surreal realm. The stars shimmered, twinkling with an otherworldly brilliance, their light dancing across the forms of the black-eyed angels, creating a mesmerizing display of light and colour. The celestial bodies themselves seemed to move with an otherworldly grace, their movements as fluid and seamless as the dance of the angels themselves.</w:t>
      </w:r>
    </w:p>
    <w:p>
      <w:pPr>
        <w:autoSpaceDN w:val="0"/>
        <w:autoSpaceDE w:val="0"/>
        <w:widowControl/>
        <w:spacing w:line="264" w:lineRule="exact" w:before="264" w:after="0"/>
        <w:ind w:left="0" w:right="0" w:firstLine="0"/>
        <w:jc w:val="left"/>
      </w:pPr>
      <w:r>
        <w:t xml:space="preserve">The journey continued, a silent, effortless glide through a landscape of impossible beauty. The black-eyed angels were always there, their presence a constant source of reassurance and comfort. Their dark eyes, the void-like pupils reflecting the starlight, held no judgment, only an unwavering gaze of ancient, knowing wisdom. They were silent witnesses, guardians of a path I couldn’t possibly have navigated alone. Their mere presence brought forth an </w:t>
        <w:br/>
        <w:t>unexplainable sense of belonging, a feeling of being exactly where I was meant to be.</w:t>
      </w:r>
    </w:p>
    <w:p>
      <w:pPr>
        <w:autoSpaceDN w:val="0"/>
        <w:autoSpaceDE w:val="0"/>
        <w:widowControl/>
        <w:spacing w:line="264" w:lineRule="exact" w:before="264" w:after="0"/>
        <w:ind w:left="0" w:right="0" w:firstLine="0"/>
        <w:jc w:val="left"/>
      </w:pPr>
      <w:r>
        <w:t xml:space="preserve">As we moved further into this realm, I began to understand that the river's call had not been an end, but a beginning – a passage into a new reality, a gateway to a world beyond comprehension. The black-eyed angels, these ethereal guardians, were my guides, my companions on this transformative journey. Their silent presence, their unwavering gaze, and their unspoken wisdom were a constant source of comfort and reassurance, a testament to the beauty and wonder of this otherworldly paradise. The darkness held no fear, only the promise of a new dawn, a new beginning, a transformation of the soul. And in the heart of that transformation, in the silent presence of the black-eyed angels, I found a profound and enduring peace. The journey was not over, it had only just begun. But with these silent, watchful guardians at my side, I knew I could face whatever lay ahead. The darkness experienced less like an absence of light and more like the pregnant stillness before dawn; a potential </w:t>
        <w:br/>
        <w:t>brimming with possibilities, a canvas ready for the breathtaking colours of a new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the Astral Sea</w:t>
      </w:r>
    </w:p>
    <w:p>
      <w:pPr>
        <w:autoSpaceDN w:val="0"/>
        <w:autoSpaceDE w:val="0"/>
        <w:widowControl/>
        <w:spacing w:line="264" w:lineRule="exact" w:before="286" w:after="0"/>
        <w:ind w:left="0" w:right="0" w:firstLine="0"/>
        <w:jc w:val="left"/>
      </w:pPr>
      <w:r>
        <w:t>The current, no longer a rushing river, but a gentle, swirling tide, carried me effortlessly onward. The landscape transformed. The banks dissolved, replaced by an endless expanse of shimmering, cerulean water, reflecting a sky ablaze with constellations unknown to earthly eyes. This was no ordinary sea; it pulsed with a soft, internal light, a luminous energy that throbbed in time with my own heartbeat. It was the Astral Sea, I realized, a boundless expanse of cosmic wonder.</w:t>
      </w:r>
    </w:p>
    <w:p>
      <w:pPr>
        <w:autoSpaceDN w:val="0"/>
        <w:autoSpaceDE w:val="0"/>
        <w:widowControl/>
        <w:spacing w:line="264" w:lineRule="exact" w:before="264" w:after="0"/>
        <w:ind w:left="0" w:right="144" w:firstLine="0"/>
        <w:jc w:val="left"/>
      </w:pPr>
      <w:r>
        <w:t>The water itself was not wet, but experienced like liquid starlight, cool and soothing against my skin. I felt weightless, unbound, free from the terrestrial gravity that had once anchored me to the earth. This sense of liberation, of boundless freedom, was intoxicating, a stark contrast to the anxieties and burdens I had carried for so long. My body seemed to melt into the luminous fluid, becoming one with the celestial current.</w:t>
      </w:r>
    </w:p>
    <w:p>
      <w:pPr>
        <w:autoSpaceDN w:val="0"/>
        <w:autoSpaceDE w:val="0"/>
        <w:widowControl/>
        <w:spacing w:line="264" w:lineRule="exact" w:before="264" w:after="0"/>
        <w:ind w:left="0" w:right="0" w:firstLine="0"/>
        <w:jc w:val="left"/>
      </w:pPr>
      <w:r>
        <w:t xml:space="preserve">Above me, a multitude of moons hung in the inky blackness, each one a different size and hue, some pale and ethereal, others blazing with an intense, fiery light. Each moon was studded with stars, not as pinpricks of light, but as luminous orbs, shimmering with their own internal radiance. They weren't static; they moved in slow, graceful arcs across the celestial canvas, their light weaving </w:t>
        <w:br/>
        <w:t>intricate patterns in the waters below.</w:t>
      </w:r>
    </w:p>
    <w:p>
      <w:pPr>
        <w:autoSpaceDN w:val="0"/>
        <w:autoSpaceDE w:val="0"/>
        <w:widowControl/>
        <w:spacing w:line="264" w:lineRule="exact" w:before="264" w:after="0"/>
        <w:ind w:left="0" w:right="0" w:firstLine="0"/>
        <w:jc w:val="left"/>
      </w:pPr>
      <w:r>
        <w:t xml:space="preserve">Celestial vehicles, unlike anything I had ever imagined, glided across the surface of the astral sea. They were not ships or boats, but living entities, their forms shifting and reforming like clouds sculpted by a cosmic wind. Some resembled giant, iridescent </w:t>
        <w:br/>
        <w:t xml:space="preserve">jellyfish, pulsating with inner light, their bell-like bodies trailing long, luminous tentacles that shimmered in the starlight. Others were more like colossal, winged creatures, their bodies composed of swirling nebulae, their wings trailing stardust. These celestial beings moved with an effortless grace, their passage leaving trails of </w:t>
        <w:br/>
        <w:t>glittering stardust in their wake.</w:t>
      </w:r>
    </w:p>
    <w:p>
      <w:pPr>
        <w:autoSpaceDN w:val="0"/>
        <w:autoSpaceDE w:val="0"/>
        <w:widowControl/>
        <w:spacing w:line="324" w:lineRule="exact" w:before="204" w:after="0"/>
        <w:ind w:left="0" w:right="0" w:firstLine="0"/>
        <w:jc w:val="left"/>
      </w:pPr>
      <w:r>
        <w:t>Each vessel carried passengers; figures cloaked in light, ethereal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beings whose forms were indistinct, yet radiated an aura of </w:t>
        <w:br/>
        <w:t xml:space="preserve">profound peace. They seemed to move in slow motion, their </w:t>
        <w:br/>
        <w:t>existence a serene ballet against the backdrop of the starry expanse.</w:t>
      </w:r>
    </w:p>
    <w:p>
      <w:pPr>
        <w:autoSpaceDN w:val="0"/>
        <w:autoSpaceDE w:val="0"/>
        <w:widowControl/>
        <w:spacing w:line="264" w:lineRule="exact" w:before="58" w:after="0"/>
        <w:ind w:left="0" w:right="0" w:firstLine="0"/>
        <w:jc w:val="left"/>
      </w:pPr>
      <w:r>
        <w:t xml:space="preserve">They seemed to acknowledge my presence with a subtle shift in their ethereal forms, a silent greeting that resonated deep within my soul. There was no sense of intrusion, only an unspoken </w:t>
        <w:br/>
        <w:t>understanding, a shared communion in the silent vastness of the Astral Sea.</w:t>
      </w:r>
    </w:p>
    <w:p>
      <w:pPr>
        <w:autoSpaceDN w:val="0"/>
        <w:autoSpaceDE w:val="0"/>
        <w:widowControl/>
        <w:spacing w:line="264" w:lineRule="exact" w:before="266" w:after="0"/>
        <w:ind w:left="0" w:right="0" w:firstLine="0"/>
        <w:jc w:val="left"/>
      </w:pPr>
      <w:r>
        <w:t xml:space="preserve">The stars themselves were closer, brighter, more intensely alive than any I’d ever seen. They weren't merely distant points of light, but fiery suns, each one a miniature universe teeming with its own unique energy. Some blazed with a searing white heat, while others pulsed with a gentle, amethyst glow. Others shimmered with a spectrum of colours I couldn't name, colours that defied earthly description. They seemed to pulse with a rhythm, a silent song of creation, filling the vast emptiness of space with an ethereal </w:t>
        <w:br/>
        <w:t>melody.</w:t>
      </w:r>
    </w:p>
    <w:p>
      <w:pPr>
        <w:autoSpaceDN w:val="0"/>
        <w:autoSpaceDE w:val="0"/>
        <w:widowControl/>
        <w:spacing w:line="264" w:lineRule="exact" w:before="264" w:after="0"/>
        <w:ind w:left="0" w:right="0" w:firstLine="0"/>
        <w:jc w:val="left"/>
      </w:pPr>
      <w:r>
        <w:t xml:space="preserve">As I drifted along, I experienced a profound sense of tranquility, a release from the constraints of time and space. The past, present, and future merged into a seamless continuum, each moment equally </w:t>
        <w:br/>
        <w:t>important, equally beautiful. I felt no regret for the past, no fear for the future. There was only the present moment, the sublime beauty of this celestial sea, and the serene presence of the celestial beings who shared this boundless expanse.</w:t>
      </w:r>
    </w:p>
    <w:p>
      <w:pPr>
        <w:autoSpaceDN w:val="0"/>
        <w:autoSpaceDE w:val="0"/>
        <w:widowControl/>
        <w:spacing w:line="264" w:lineRule="exact" w:before="264" w:after="0"/>
        <w:ind w:left="0" w:right="0" w:firstLine="0"/>
        <w:jc w:val="left"/>
      </w:pPr>
      <w:r>
        <w:t xml:space="preserve">The journey experienced eternal, yet timeless. Time held no meaning here, a concept as irrelevant as gravity. I moved with the current, </w:t>
        <w:br/>
        <w:t>surrendering to its effortless flow, letting it guide me through this wondrous, otherworldly landscape. Each moment unfolded like a dream, a surreal panorama of celestial beauty that filled my senses with wonder and awe.</w:t>
      </w:r>
    </w:p>
    <w:p>
      <w:pPr>
        <w:autoSpaceDN w:val="0"/>
        <w:autoSpaceDE w:val="0"/>
        <w:widowControl/>
        <w:spacing w:line="264" w:lineRule="exact" w:before="264" w:after="0"/>
        <w:ind w:left="0" w:right="0" w:firstLine="0"/>
        <w:jc w:val="left"/>
      </w:pPr>
      <w:r>
        <w:t>I encountered fleeting glimpses of other beings, shimmering figures whose forms were as fluid and ethereal as the celestial vessels.</w:t>
      </w:r>
    </w:p>
    <w:p>
      <w:pPr>
        <w:autoSpaceDN w:val="0"/>
        <w:autoSpaceDE w:val="0"/>
        <w:widowControl/>
        <w:spacing w:line="264" w:lineRule="exact" w:before="60" w:after="0"/>
        <w:ind w:left="0" w:right="0" w:firstLine="0"/>
        <w:jc w:val="left"/>
      </w:pPr>
      <w:r>
        <w:t>Some resembled majestic birds with wings of spun moonlight, others were like dancing flames, their forms flickering.  and changing with every breath. they were as fleeting as the clouds, but their presence left an indelible mark on my soul, enhancing the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wonder and enchantment already filling me. There was no sense of loneliness, only a profound sense of connection to this celestial realm and all its inhabitants.</w:t>
      </w:r>
    </w:p>
    <w:p>
      <w:pPr>
        <w:autoSpaceDN w:val="0"/>
        <w:autoSpaceDE w:val="0"/>
        <w:widowControl/>
        <w:spacing w:line="264" w:lineRule="exact" w:before="264" w:after="0"/>
        <w:ind w:left="0" w:right="0" w:firstLine="0"/>
        <w:jc w:val="left"/>
      </w:pPr>
      <w:r>
        <w:t xml:space="preserve">The celestial vehicles, silent and graceful, seemed to weave through the waters like phantoms. Some emitted a soft, humming sound, a low thrum that vibrated through my very being, creating a gentle hum that resonated deep within my bones. The sound was not unpleasant but rather calming, hypnotic. It experienced like a cosmic </w:t>
        <w:br/>
        <w:t>lullaby, a soothing rhythm that lulled me into a state of profound peace.</w:t>
      </w:r>
    </w:p>
    <w:p>
      <w:pPr>
        <w:autoSpaceDN w:val="0"/>
        <w:autoSpaceDE w:val="0"/>
        <w:widowControl/>
        <w:spacing w:line="264" w:lineRule="exact" w:before="264" w:after="0"/>
        <w:ind w:left="0" w:right="0" w:firstLine="0"/>
        <w:jc w:val="left"/>
      </w:pPr>
      <w:r>
        <w:t>The moon’s light, refracted through the translucent waters, painted the sea with an ethereal glow. The celestial bodies above appeared to shimmer and shift, creating a mesmerizing spectacle of light and movement. This luminous dance of light seemed to mirror the movement of my own thoughts and feelings; it was as if the cosmos itself was reflecting my inner journey.</w:t>
      </w:r>
    </w:p>
    <w:p>
      <w:pPr>
        <w:autoSpaceDN w:val="0"/>
        <w:autoSpaceDE w:val="0"/>
        <w:widowControl/>
        <w:spacing w:line="264" w:lineRule="exact" w:before="264" w:after="0"/>
        <w:ind w:left="0" w:right="0" w:firstLine="0"/>
        <w:jc w:val="left"/>
      </w:pPr>
      <w:r>
        <w:t>The sense of weightlessness was complete, absolute. I was no longer bound to the earth, its gravity, its limitations. I was free, adrift in a sea of starlight, embraced by the boundless expanse of the cosmos. The anxieties that had weighed me down for so long seemed to melt away, dissolving like snowflakes in the summer sun. There was only serenity, an overwhelming sense of peace and acceptance. This was not an end, but a liberation, a transformation.</w:t>
      </w:r>
    </w:p>
    <w:p>
      <w:pPr>
        <w:autoSpaceDN w:val="0"/>
        <w:autoSpaceDE w:val="0"/>
        <w:widowControl/>
        <w:spacing w:line="264" w:lineRule="exact" w:before="264" w:after="0"/>
        <w:ind w:left="0" w:right="144" w:firstLine="0"/>
        <w:jc w:val="left"/>
      </w:pPr>
      <w:r>
        <w:t xml:space="preserve">The Astral Sea held no secrets, only the boundless beauty of </w:t>
        <w:br/>
        <w:t>creation, the infinite possibilities of existence. It was a realm of boundless wonder, a testament to the infinite creativity of the cosmos. It was a place where the boundaries between life and death, past and present, blurred into a harmonious whole. And in this harmonious embrace, I found a profound sense of peace, a sense of belonging, a sense of coming home. The journey had only just begun, but I knew, with unwavering certainty, that I was exactly where I was meant to be. The river's call had led me to this breathtaking expanse, this celestial sea of limitless possibility, and in its depths, I found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Glimpses of the Afterlife</w:t>
      </w:r>
    </w:p>
    <w:p>
      <w:pPr>
        <w:autoSpaceDN w:val="0"/>
        <w:autoSpaceDE w:val="0"/>
        <w:widowControl/>
        <w:spacing w:line="264" w:lineRule="exact" w:before="286" w:after="0"/>
        <w:ind w:left="0" w:right="0" w:firstLine="0"/>
        <w:jc w:val="left"/>
      </w:pPr>
      <w:r>
        <w:t xml:space="preserve">Then, as if a veil had been lifted, the first tentative glimpses of the afterlife began to appear. They weren't full-blown visions, but rather fragments, shards of experience that shimmered into </w:t>
        <w:br/>
        <w:t>existence, then faded, leaving behind a lingering sense of wonder and unease. Like a half-remembered dream, the images were both vivid and elusive, defying concrete description.</w:t>
      </w:r>
    </w:p>
    <w:p>
      <w:pPr>
        <w:autoSpaceDN w:val="0"/>
        <w:autoSpaceDE w:val="0"/>
        <w:widowControl/>
        <w:spacing w:line="264" w:lineRule="exact" w:before="264" w:after="0"/>
        <w:ind w:left="0" w:right="0" w:firstLine="0"/>
        <w:jc w:val="left"/>
      </w:pPr>
      <w:r>
        <w:t xml:space="preserve">A face, beautiful and familiar, yet strangely altered, materialized from the swirling starlight. The features were soft, almost ethereal, the eyes pools of molten gold, reflecting the myriad stars </w:t>
        <w:br/>
        <w:t>surrounding us. It was a face I recognized, yet one I couldn't quite place. A lover from a past life? A future companion? The image dissolved as quickly as it appeared, leaving me with a profound sense of longing, a yearning for something lost and yet to be found.</w:t>
      </w:r>
    </w:p>
    <w:p>
      <w:pPr>
        <w:autoSpaceDN w:val="0"/>
        <w:autoSpaceDE w:val="0"/>
        <w:widowControl/>
        <w:spacing w:line="324" w:lineRule="exact" w:before="204" w:after="0"/>
        <w:ind w:left="0" w:right="0" w:firstLine="0"/>
        <w:jc w:val="left"/>
      </w:pPr>
      <w:r>
        <w:t>Next, landscapes of impossible beauty unfolded before me.</w:t>
      </w:r>
    </w:p>
    <w:p>
      <w:pPr>
        <w:autoSpaceDN w:val="0"/>
        <w:autoSpaceDE w:val="0"/>
        <w:widowControl/>
        <w:spacing w:line="264" w:lineRule="exact" w:before="60" w:after="0"/>
        <w:ind w:left="0" w:right="0" w:firstLine="0"/>
        <w:jc w:val="left"/>
      </w:pPr>
      <w:r>
        <w:t>Mountains crafted from amethyst and rose quartz soared towards moons of jade and pearl. Valleys of shimmering obsidian reflected constellations of unknown brilliance. Rivers of liquid moonlight flowed through these fantastical terrains, their currents carrying whispers of forgotten songs. These visions were breathtaking, surreal, but experienced intimately familiar, as if I had always known these landscapes, carried them within the deepest recesses of my soul.</w:t>
      </w:r>
    </w:p>
    <w:p>
      <w:pPr>
        <w:autoSpaceDN w:val="0"/>
        <w:autoSpaceDE w:val="0"/>
        <w:widowControl/>
        <w:spacing w:line="264" w:lineRule="exact" w:before="264" w:after="0"/>
        <w:ind w:left="0" w:right="0" w:firstLine="0"/>
        <w:jc w:val="left"/>
      </w:pPr>
      <w:r>
        <w:t xml:space="preserve">Interspersed among these breathtaking vistas were fleeting </w:t>
        <w:br/>
        <w:t>impressions, hints of experiences yet to come. I witnessed myself walking along a path lined with trees of silver leaves, their branches heavy with fruit of pure light. I glimpsed a city built from clouds, its towers reaching towards a sky teeming with iridescent birds. These glimpses of future possibilities weren't frightening or uncertain; they emanated an aura of gentle anticipation, a promise of beauty and fulfillment yet to be unveiled.</w:t>
      </w:r>
    </w:p>
    <w:p>
      <w:pPr>
        <w:autoSpaceDN w:val="0"/>
        <w:autoSpaceDE w:val="0"/>
        <w:widowControl/>
        <w:spacing w:line="264" w:lineRule="exact" w:before="264" w:after="0"/>
        <w:ind w:left="0" w:right="0" w:firstLine="0"/>
        <w:jc w:val="left"/>
      </w:pPr>
      <w:r>
        <w:t xml:space="preserve">A profound sense of peace settled over me, a tranquility that </w:t>
        <w:br/>
        <w:t>transcended the boundaries of my earthly understanding. It wasn't the quiet stillness of a solitary space, but rather a vibrant, pulsating peace, filled with the hum of cosmic energy. It was a peace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encompassed the entirety of my being, a harmony between body and soul, a sense of perfect alignment with the universe. It was the kind of peace that dissolves anxieties, erases doubts, and replaces fear with unwavering certainty.</w:t>
      </w:r>
    </w:p>
    <w:p>
      <w:pPr>
        <w:autoSpaceDN w:val="0"/>
        <w:autoSpaceDE w:val="0"/>
        <w:widowControl/>
        <w:spacing w:line="264" w:lineRule="exact" w:before="266" w:after="0"/>
        <w:ind w:left="0" w:right="0" w:firstLine="0"/>
        <w:jc w:val="left"/>
      </w:pPr>
      <w:r>
        <w:t xml:space="preserve">The images continued to appear and disappear, like fireflies dancing in the twilight. A chorus of voices, soft and melodic, echoed </w:t>
        <w:br/>
        <w:t xml:space="preserve">through the Astral Sea, their words incomprehensible yet </w:t>
        <w:br/>
        <w:t>profoundly comforting. They were the voices of the departed, of those who had journeyed before me into this ethereal realm. Their songs wove a tapestry of stories, of lives lived, loved, and lost, a symphony of human experience resonating through the boundless expanse of the afterlife.</w:t>
      </w:r>
    </w:p>
    <w:p>
      <w:pPr>
        <w:autoSpaceDN w:val="0"/>
        <w:autoSpaceDE w:val="0"/>
        <w:widowControl/>
        <w:spacing w:line="264" w:lineRule="exact" w:before="264" w:after="0"/>
        <w:ind w:left="0" w:right="0" w:firstLine="0"/>
        <w:jc w:val="left"/>
      </w:pPr>
      <w:r>
        <w:t xml:space="preserve">I experienced a pull, a gentle tug towards something beyond the immediate visions, a subtle guidance urging me deeper into this realm of extraordinary beauty. The Astral Sea, once merely a backdrop to the visions, now seemed to possess a life of its own, a sentient entity guiding my journey. I began to understand that these fragmented glimpses were merely the prelude, the overture to a greater </w:t>
        <w:br/>
        <w:t>symphony of experiences yet to unfold.</w:t>
      </w:r>
    </w:p>
    <w:p>
      <w:pPr>
        <w:autoSpaceDN w:val="0"/>
        <w:autoSpaceDE w:val="0"/>
        <w:widowControl/>
        <w:spacing w:line="264" w:lineRule="exact" w:before="264" w:after="0"/>
        <w:ind w:left="0" w:right="144" w:firstLine="0"/>
        <w:jc w:val="left"/>
      </w:pPr>
      <w:r>
        <w:t xml:space="preserve">The sense of time became increasingly fluid and indistinct. Past, present, and future mingled and overlapped, creating a timeless tapestry of memories, visions, and anticipations. The boundaries between life and death blurred; they were not distinct entities but merely different facets of a continuous, eternal flow. This </w:t>
        <w:br/>
        <w:t>realization brought not fear, but a profound sense of freedom, a liberation from the tyranny of linear time.</w:t>
      </w:r>
    </w:p>
    <w:p>
      <w:pPr>
        <w:autoSpaceDN w:val="0"/>
        <w:autoSpaceDE w:val="0"/>
        <w:widowControl/>
        <w:spacing w:line="264" w:lineRule="exact" w:before="264" w:after="0"/>
        <w:ind w:left="0" w:right="0" w:firstLine="0"/>
        <w:jc w:val="left"/>
      </w:pPr>
      <w:r>
        <w:t xml:space="preserve">The faint echoes of my past lives flickered into existence, </w:t>
        <w:br/>
        <w:t>fragmented memories of loves lost, of triumphs and failures, of joys and sorrows. They weren't presented as regrets or burdens, but as integral components of my journey, valuable lessons learned, shaping me into the being I was now. These glimpses of the past served not as painful reminders, but as sources of understanding and acceptance.</w:t>
      </w:r>
    </w:p>
    <w:p>
      <w:pPr>
        <w:autoSpaceDN w:val="0"/>
        <w:autoSpaceDE w:val="0"/>
        <w:widowControl/>
        <w:spacing w:line="264" w:lineRule="exact" w:before="264" w:after="0"/>
        <w:ind w:left="0" w:right="0" w:firstLine="0"/>
        <w:jc w:val="left"/>
      </w:pPr>
      <w:r>
        <w:t>Along with the past, I witnessed glimpses of potential futures, shimmering possibilities branching out like paths through a forest. I saw paths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solitude, of intense creativity, of profound connection. Each future held its own unique allure, yet none experienced definitive, none felt predetermined. The possibilities were endless, empowering, leaving me filled with hope rather than anxiety.</w:t>
      </w:r>
    </w:p>
    <w:p>
      <w:pPr>
        <w:autoSpaceDN w:val="0"/>
        <w:autoSpaceDE w:val="0"/>
        <w:widowControl/>
        <w:spacing w:line="264" w:lineRule="exact" w:before="266" w:after="0"/>
        <w:ind w:left="0" w:right="0" w:firstLine="0"/>
        <w:jc w:val="left"/>
      </w:pPr>
      <w:r>
        <w:t xml:space="preserve">The landscapes themselves began to evolve, morphing and shifting before my eyes, creating an endless panorama of unimaginable beauty. The mountains melted into clouds, then reformed as </w:t>
        <w:br/>
        <w:t>colossal trees with leaves of starlight. The rivers of moonlight transformed into pathways of shimmering light, guiding me deeper into the heart of this celestial realm.</w:t>
      </w:r>
    </w:p>
    <w:p>
      <w:pPr>
        <w:autoSpaceDN w:val="0"/>
        <w:autoSpaceDE w:val="0"/>
        <w:widowControl/>
        <w:spacing w:line="264" w:lineRule="exact" w:before="264" w:after="0"/>
        <w:ind w:left="0" w:right="0" w:firstLine="0"/>
        <w:jc w:val="left"/>
      </w:pPr>
      <w:r>
        <w:t>And then, through the ethereal visions, I began to see patterns emerge. Symbols whispered themselves into the tapestry of light, symbols that echoed ancient myths and forgotten lore. I witnessed the wheel of Samsara, its ever-turning cycle of birth, death, and rebirth. I saw the Tree of Life, its branches reaching towards the heavens, its roots grounding into the earth. I saw the serpent eating its tail, a symbol of eternity and endless renewal.</w:t>
      </w:r>
    </w:p>
    <w:p>
      <w:pPr>
        <w:autoSpaceDN w:val="0"/>
        <w:autoSpaceDE w:val="0"/>
        <w:widowControl/>
        <w:spacing w:line="264" w:lineRule="exact" w:before="264" w:after="0"/>
        <w:ind w:left="0" w:right="144" w:firstLine="0"/>
        <w:jc w:val="left"/>
      </w:pPr>
      <w:r>
        <w:t xml:space="preserve">Each symbol resonated deep within my soul, triggering a sense of understanding that transcended words, a recognition of </w:t>
        <w:br/>
        <w:t>fundamental truths that had always been within me, waiting to be awakened. These symbols weren’t just decorative elements; they were keys, unlocking deeper layers of understanding about the nature of existence, about my own place within the grand cosmic scheme.</w:t>
      </w:r>
    </w:p>
    <w:p>
      <w:pPr>
        <w:autoSpaceDN w:val="0"/>
        <w:autoSpaceDE w:val="0"/>
        <w:widowControl/>
        <w:spacing w:line="264" w:lineRule="exact" w:before="264" w:after="0"/>
        <w:ind w:left="0" w:right="0" w:firstLine="0"/>
        <w:jc w:val="left"/>
      </w:pPr>
      <w:r>
        <w:t>As the fragments of the afterlife continued to coalesce, a story began to emerge, a narrative unfolding before my very eyes. It was a story of transformation, of growth, of acceptance. It was a story of love, loss, and the eventual transcendence of both. It was my story, intertwined with the stories of countless others who had journeyed before me, creating a vast, interconnected tapestry of experience.</w:t>
      </w:r>
    </w:p>
    <w:p>
      <w:pPr>
        <w:autoSpaceDN w:val="0"/>
        <w:autoSpaceDE w:val="0"/>
        <w:widowControl/>
        <w:spacing w:line="264" w:lineRule="exact" w:before="264" w:after="0"/>
        <w:ind w:left="0" w:right="0" w:firstLine="0"/>
        <w:jc w:val="left"/>
      </w:pPr>
      <w:r>
        <w:t>The glimpses were no longer fleeting, sporadic occurrences. They were becoming more sustained, more coherent, weaving themselves into a rich, complex narrative, a vivid and breathtaking portrayal of this surreal realm beyond the veil of earthly existence. The sense of wonder intensified with each passing moment, the awe deepening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as the panorama of the afterlife unfolded.</w:t>
      </w:r>
    </w:p>
    <w:p>
      <w:pPr>
        <w:autoSpaceDN w:val="0"/>
        <w:autoSpaceDE w:val="0"/>
        <w:widowControl/>
        <w:spacing w:line="264" w:lineRule="exact" w:before="264" w:after="0"/>
        <w:ind w:left="0" w:right="144" w:firstLine="0"/>
        <w:jc w:val="left"/>
      </w:pPr>
      <w:r>
        <w:t>The ethereal beings I'd glimpsed previously became more distinct, their forms solidifying from the shimmering light. They were not angels in the traditional sense, but entities of pure energy, their bodies composed of starlight and stardust, their expressions radiating an unwavering peace. They moved with the grace of celestial dancers, their movements fluid and effortless, their presence both powerful and comforting.</w:t>
      </w:r>
    </w:p>
    <w:p>
      <w:pPr>
        <w:autoSpaceDN w:val="0"/>
        <w:autoSpaceDE w:val="0"/>
        <w:widowControl/>
        <w:spacing w:line="264" w:lineRule="exact" w:before="264" w:after="0"/>
        <w:ind w:left="0" w:right="0" w:firstLine="0"/>
        <w:jc w:val="left"/>
      </w:pPr>
      <w:r>
        <w:t>They didn't speak in words, but communicated through a language of emotions, a silent symphony of feelings that resonated deep within my soul. I experienced their love, their acceptance, their unwavering support as I navigated the landscape of the afterlife. They were guides, not controllers; they were companions, not masters. Their presence was a source of immense comfort and strength, reassuring me that I was not alone in this extraordinary journey.</w:t>
      </w:r>
    </w:p>
    <w:p>
      <w:pPr>
        <w:autoSpaceDN w:val="0"/>
        <w:autoSpaceDE w:val="0"/>
        <w:widowControl/>
        <w:spacing w:line="264" w:lineRule="exact" w:before="264" w:after="0"/>
        <w:ind w:left="0" w:right="0" w:firstLine="0"/>
        <w:jc w:val="left"/>
      </w:pPr>
      <w:r>
        <w:t xml:space="preserve">The journey continued, each moment richer and more meaningful than the last, an endless unfolding of beauty and wonder, an </w:t>
        <w:br/>
        <w:t xml:space="preserve">exploration of a realm beyond earthly comprehension. The river's call had led me here, and as I drifted onward, I knew this was just the beginning of a transformative, profound, and beautiful </w:t>
        <w:br/>
        <w:t>adventure. The mystery and anticipation remained, but now they were laced with a growing sense of understanding, a burgeoning connection to the limitless possibilities that lay ahead. The afterlife was not a destination, but a continuous journey, a transformative voyage into the depths of existence itself, a journey where the past, present, and future were one harmonious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Reunion with Past Lovers</w:t>
      </w:r>
    </w:p>
    <w:p>
      <w:pPr>
        <w:autoSpaceDN w:val="0"/>
        <w:autoSpaceDE w:val="0"/>
        <w:widowControl/>
        <w:spacing w:line="264" w:lineRule="exact" w:before="286" w:after="0"/>
        <w:ind w:left="0" w:right="0" w:firstLine="0"/>
        <w:jc w:val="left"/>
      </w:pPr>
      <w:r>
        <w:t xml:space="preserve">Then, amidst the swirling constellations and shimmering </w:t>
        <w:br/>
        <w:t xml:space="preserve">landscapes, a figure emerged from the celestial mist. He was tall and slender, his features softened by the ethereal light, yet </w:t>
        <w:br/>
        <w:t xml:space="preserve">unmistakably him – Liam, the artist with eyes the colour of a </w:t>
        <w:br/>
        <w:t xml:space="preserve">stormy sea and a laugh that could chase away the shadows. He wasn't the young man I’d known, burdened by anxieties and </w:t>
        <w:br/>
        <w:t xml:space="preserve">insecurities, but a more serene version, his face etched with a quiet wisdom. He smiled, a gentle, knowing smile that reached his eyes, and I experienced an overwhelming wave of affection, devoid of the </w:t>
        <w:br/>
        <w:t xml:space="preserve">bittersweet ache of loss. There was no regret, no lingering ‘what ifs,’only a profound sense of peace. We stood together, silent yet </w:t>
        <w:br/>
        <w:t xml:space="preserve">connected, sharing a moment of understanding that transcended words, a silent acknowledgment of a shared past, a love that had burned brightly, even if briefly. He faded, not disappearing </w:t>
        <w:br/>
        <w:t>abruptly, but gently dissolving like moonlight on water, leaving behind a warmth in my heart, a lingering echo of his presence.</w:t>
      </w:r>
    </w:p>
    <w:p>
      <w:pPr>
        <w:autoSpaceDN w:val="0"/>
        <w:autoSpaceDE w:val="0"/>
        <w:widowControl/>
        <w:spacing w:line="264" w:lineRule="exact" w:before="264" w:after="0"/>
        <w:ind w:left="0" w:right="0" w:firstLine="0"/>
        <w:jc w:val="left"/>
      </w:pPr>
      <w:r>
        <w:t xml:space="preserve">Next, a woman appeared, her image woven from the moonlight itself. It was Elara, the fiery poetess with a spirit as untamed as the wind. Her eyes, once blazing with rebellious passion, now held a gentle serenity. Instead of heated arguments and passionate </w:t>
        <w:br/>
        <w:t xml:space="preserve">disagreements, our reunion was a shared contemplation of the universe, a silent appreciation for the beauty of life's fleeting moments. We didn't speak, yet our shared glances conveyed </w:t>
        <w:br/>
        <w:t>volumes, a lifetime of unspoken words, a silent testament to a love that had challenged and ultimately shaped us both. The memories, once sharp and sometimes painful, now resonated with a quiet acceptance. There was a shared understanding, a recognition of the lessons learned, the growth experienced. She too faded, leaving behind a lingering sense of strength and resilience, a reminder of the fire that still burned within me.</w:t>
      </w:r>
    </w:p>
    <w:p>
      <w:pPr>
        <w:autoSpaceDN w:val="0"/>
        <w:autoSpaceDE w:val="0"/>
        <w:widowControl/>
        <w:spacing w:line="264" w:lineRule="exact" w:before="264" w:after="0"/>
        <w:ind w:left="0" w:right="0" w:firstLine="0"/>
        <w:jc w:val="left"/>
      </w:pPr>
      <w:r>
        <w:t>Then came Daniel, the quiet scholar, his presence as calming as a summer rain. His eyes, once clouded by doubt and uncertainty, now radiated a clear and unwavering light. We sat together on a bank of stardust, sharing a silent contemplation of the constellations. The awkward silences, once filled with unspoken anxieties, now became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comfortable pauses, a shared appreciation for the simplicity of existence. I experienced his warmth, his gentle understanding, a sense of connection that transcended the boundaries of time and space. His presence was a balm, soothing the wounds of the past, reminding me of the quiet strength that resides within gentleness. He, too, faded into the celestial tapestry, leaving behind a lingering sense of calm and unwavering support.</w:t>
      </w:r>
    </w:p>
    <w:p>
      <w:pPr>
        <w:autoSpaceDN w:val="0"/>
        <w:autoSpaceDE w:val="0"/>
        <w:widowControl/>
        <w:spacing w:line="264" w:lineRule="exact" w:before="264" w:after="0"/>
        <w:ind w:left="0" w:right="0" w:firstLine="0"/>
        <w:jc w:val="left"/>
      </w:pPr>
      <w:r>
        <w:t xml:space="preserve">These were not merely fleeting encounters, but deep and profound reunions, each one imbued with a sense of resolution and </w:t>
        <w:br/>
        <w:t xml:space="preserve">acceptance. There was no sadness, no bitterness, only a quiet acknowledgment of what had been, a peaceful integration of these relationships into the fabric of my being. They weren't ghosts of the past, but rather echoes of a life lived, fully experienced, fully </w:t>
        <w:br/>
        <w:t>understood. Each encounter served not as a reminder of loss, but as a testament to growth, to the enduring power of connection.</w:t>
      </w:r>
    </w:p>
    <w:p>
      <w:pPr>
        <w:autoSpaceDN w:val="0"/>
        <w:autoSpaceDE w:val="0"/>
        <w:widowControl/>
        <w:spacing w:line="264" w:lineRule="exact" w:before="264" w:after="0"/>
        <w:ind w:left="0" w:right="0" w:firstLine="0"/>
        <w:jc w:val="left"/>
      </w:pPr>
      <w:r>
        <w:t>As the encounters continued, a pattern began to emerge. Each reunion with a past lover experienced less like a ghost story and more like a continuation of an unfinished conversation, a silent dialogue that transcended the limitations of earthly existence. There was no sense of yearning or regret, no lingering pain or sorrow. Instead, each meeting was suffused with a profound sense of peace, a quiet acceptance of the past and an understanding of the lessons learned.</w:t>
      </w:r>
    </w:p>
    <w:p>
      <w:pPr>
        <w:autoSpaceDN w:val="0"/>
        <w:autoSpaceDE w:val="0"/>
        <w:widowControl/>
        <w:spacing w:line="264" w:lineRule="exact" w:before="264" w:after="0"/>
        <w:ind w:left="0" w:right="0" w:firstLine="0"/>
        <w:jc w:val="left"/>
      </w:pPr>
      <w:r>
        <w:t xml:space="preserve">With each encounter, the celestial landscape seemed to shift and evolve, reflecting the emotions and memories shared. The colors deepened, the light intensified, and the music of the spheres </w:t>
        <w:br/>
        <w:t>became more harmonious. The Astral Sea seemed to respond to the emotional currents, its waves shifting and swirling in harmony with the memories that were re-lived, re-interpreted, and ultimately, redeemed.</w:t>
      </w:r>
    </w:p>
    <w:p>
      <w:pPr>
        <w:autoSpaceDN w:val="0"/>
        <w:autoSpaceDE w:val="0"/>
        <w:widowControl/>
        <w:spacing w:line="264" w:lineRule="exact" w:before="264" w:after="0"/>
        <w:ind w:left="0" w:right="0" w:firstLine="0"/>
        <w:jc w:val="left"/>
      </w:pPr>
      <w:r>
        <w:t>I met Sarah, a fleeting summer romance, her laughter as bright as the stars above. We shared a silent dance amidst the constellations, a light-hearted reunion filled with the joyful memories of carefree days. There was no longing for a different outcome, just pure joy in remembering the carefree moments of a young love. The memory served as a bright spark, a reminder of life's capacity for simple, unadulterated happiness.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Then there was Thomas, the college sweetheart, his eyes reflecting the intense passion and shared dreams of youth. Our reunion wasn't a romanticized recollection of a perfect past, but a recognition of the growth that followed the inevitable heartbreak. We </w:t>
        <w:br/>
        <w:t>acknowledged the pain, the lessons learned, and the lasting impact of a first, intense love. There was gratitude, not bitterness, an appreciation for the journey, and the evolution that followed.</w:t>
      </w:r>
    </w:p>
    <w:p>
      <w:pPr>
        <w:autoSpaceDN w:val="0"/>
        <w:autoSpaceDE w:val="0"/>
        <w:widowControl/>
        <w:spacing w:line="264" w:lineRule="exact" w:before="264" w:after="0"/>
        <w:ind w:left="0" w:right="0" w:firstLine="0"/>
        <w:jc w:val="left"/>
      </w:pPr>
      <w:r>
        <w:t>Each encounter was unique, each relationship revisited through the lens of acceptance and understanding. The pain of heartbreak was not erased, but transformed into a source of wisdom, a stepping stone on my journey. The memories, once fragmented and painful, were now whole and complete, integrated into a greater narrative of growth, transformation, and self-discovery.</w:t>
      </w:r>
    </w:p>
    <w:p>
      <w:pPr>
        <w:autoSpaceDN w:val="0"/>
        <w:autoSpaceDE w:val="0"/>
        <w:widowControl/>
        <w:spacing w:line="264" w:lineRule="exact" w:before="264" w:after="0"/>
        <w:ind w:left="0" w:right="0" w:firstLine="0"/>
        <w:jc w:val="left"/>
      </w:pPr>
      <w:r>
        <w:t>The intensity of these encounters lessened, replaced by a sense of quiet contentment, a serene acceptance of the past. No longer were they fleeting glimpses, but sustained interactions, meaningful dialogues woven into the fabric of this celestial experience. The emotions evoked were no longer turbulent, but calm and serene.</w:t>
      </w:r>
    </w:p>
    <w:p>
      <w:pPr>
        <w:autoSpaceDN w:val="0"/>
        <w:autoSpaceDE w:val="0"/>
        <w:widowControl/>
        <w:spacing w:line="264" w:lineRule="exact" w:before="60" w:after="0"/>
        <w:ind w:left="0" w:right="144" w:firstLine="0"/>
        <w:jc w:val="left"/>
      </w:pPr>
      <w:r>
        <w:t xml:space="preserve">The reunions were not about reliving past sorrows, but about integrating those experiences into the grand tapestry of my </w:t>
        <w:br/>
        <w:t>existence. Each relationship, with its triumphs and its heartbreaks, had shaped me into the person I was, and each reunion confirmed that all experiences, good and bad, had been necessary and vital components of my journey.</w:t>
      </w:r>
    </w:p>
    <w:p>
      <w:pPr>
        <w:autoSpaceDN w:val="0"/>
        <w:autoSpaceDE w:val="0"/>
        <w:widowControl/>
        <w:spacing w:line="264" w:lineRule="exact" w:before="264" w:after="0"/>
        <w:ind w:left="0" w:right="0" w:firstLine="0"/>
        <w:jc w:val="left"/>
      </w:pPr>
      <w:r>
        <w:t xml:space="preserve">The Astral Sea itself seemed to shift and change with each </w:t>
        <w:br/>
        <w:t>encounter, mirroring the emotional currents. Colors intensified, light shimmered, and the music of the spheres played harmonious melodies that reflected the peace and acceptance that permeated the reunions. The celestial landscapes morphed and transformed, creating a backdrop that beautifully complemented each encounter, a dynamic stage where the past found its perfect resolution.</w:t>
      </w:r>
    </w:p>
    <w:p>
      <w:pPr>
        <w:autoSpaceDN w:val="0"/>
        <w:autoSpaceDE w:val="0"/>
        <w:widowControl/>
        <w:spacing w:line="264" w:lineRule="exact" w:before="264" w:after="0"/>
        <w:ind w:left="0" w:right="0" w:firstLine="0"/>
        <w:jc w:val="left"/>
      </w:pPr>
      <w:r>
        <w:t xml:space="preserve">These encounters weren't just about revisiting past loves; they were about revisiting past versions of myself, recognizing.  the choices made, the paths taken, and the lessons learned. each person </w:t>
        <w:br/>
        <w:t>represented a different facet of my own evolution, a part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journey that contributed to the person I was now.</w:t>
      </w:r>
    </w:p>
    <w:p>
      <w:pPr>
        <w:autoSpaceDN w:val="0"/>
        <w:autoSpaceDE w:val="0"/>
        <w:widowControl/>
        <w:spacing w:line="264" w:lineRule="exact" w:before="264" w:after="0"/>
        <w:ind w:left="0" w:right="144" w:firstLine="0"/>
        <w:jc w:val="left"/>
      </w:pPr>
      <w:r>
        <w:t xml:space="preserve">As I continued my celestial journey, I realized that the encounters were not just with past lovers, but with all the significant </w:t>
        <w:br/>
        <w:t>relationships of my life – family, friends, mentors. Each reunion served to complete a circle, to bring closure, to integrate the past into the present and allow for a brighter future.</w:t>
      </w:r>
    </w:p>
    <w:p>
      <w:pPr>
        <w:autoSpaceDN w:val="0"/>
        <w:autoSpaceDE w:val="0"/>
        <w:widowControl/>
        <w:spacing w:line="264" w:lineRule="exact" w:before="264" w:after="0"/>
        <w:ind w:left="0" w:right="0" w:firstLine="0"/>
        <w:jc w:val="left"/>
      </w:pPr>
      <w:r>
        <w:t xml:space="preserve">The experience transcended simple romantic relationships; it was a holistic integration of my entire past, bringing a sense of wholeness and profound peace. The journey into the afterlife became a process of self-acceptance, forgiveness, and the realization that every </w:t>
        <w:br/>
        <w:t>relationship, regardless of its outcome, played a significant role in my personal growth. The past was not a burden, but a source of strength, and the future, far from uncertain, held the promise of continued growth, connection, and an enduring sense of peace. The river of souls had led me to a place of profound understanding, where the past and present melded together, and the future awaited with open arms. The transformative journey was far from over, but this celestial encounter with past loves had provided the necessary serenity and acceptance needed to continue.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Celestial Moon</w:t>
      </w:r>
    </w:p>
    <w:p>
      <w:pPr>
        <w:autoSpaceDN w:val="0"/>
        <w:autoSpaceDE w:val="0"/>
        <w:widowControl/>
        <w:spacing w:line="264" w:lineRule="exact" w:before="286" w:after="0"/>
        <w:ind w:left="0" w:right="0" w:firstLine="0"/>
        <w:jc w:val="left"/>
      </w:pPr>
      <w:r>
        <w:t>Then, as if summoned by the silent symphony of the Astral Sea, a colossal moon emerged from the depths of the celestial expanse. It was unlike any moon I had ever witnessed, an incandescent orb of impossible size, dominating the horizon like a benevolent god. Its surface wasn’t the familiar cratered landscape of earthly moons, but a tapestry woven from constellations – shimmering nebulae painted across its face like celestial brushstrokes, each star a tiny spark of divine fire. The light it emitted wasn't the harsh glare of the sun, but a soft, ethereal luminescence, bathing the Astral Sea in an incandescent glow that experienced both warming and profoundly peaceful.</w:t>
      </w:r>
    </w:p>
    <w:p>
      <w:pPr>
        <w:autoSpaceDN w:val="0"/>
        <w:autoSpaceDE w:val="0"/>
        <w:widowControl/>
        <w:spacing w:line="264" w:lineRule="exact" w:before="264" w:after="0"/>
        <w:ind w:left="0" w:right="0" w:firstLine="0"/>
        <w:jc w:val="left"/>
      </w:pPr>
      <w:r>
        <w:t>The moon itself seemed to pulse with a gentle rhythm, its light expanding and contracting in a hypnotic wave, as if breathing with the very heartbeat of the cosmos. Around it, astral vehicles –</w:t>
        <w:br/>
        <w:t>impossible vessels of light and shadow – moved with graceful precision, navigating the starry seas with an effortless elegance that defied gravity and all earthly understanding. They were not cold, metallic machines, but living entities, each one a unique expression of cosmic energy, shimmering with internal light and pulsing with a life force both ancient and vibrant.</w:t>
      </w:r>
    </w:p>
    <w:p>
      <w:pPr>
        <w:autoSpaceDN w:val="0"/>
        <w:autoSpaceDE w:val="0"/>
        <w:widowControl/>
        <w:spacing w:line="264" w:lineRule="exact" w:before="264" w:after="0"/>
        <w:ind w:left="0" w:right="0" w:firstLine="0"/>
        <w:jc w:val="left"/>
      </w:pPr>
      <w:r>
        <w:t>The constellations on the moon's surface shifted and rearranged themselves, forming fleeting images – mythical beasts, forgotten gods, and landscapes of unimaginable beauty. They were ephemeral visions, yet they held a profound sense of familiarity, as if I was witnessing the unfolding of ancient stories, tales whispered by the cosmos itself. The moon, in its totality, was a microcosm of the universe, a celestial mirror reflecting the endless possibilities and the infinite beauty of existence.</w:t>
      </w:r>
    </w:p>
    <w:p>
      <w:pPr>
        <w:autoSpaceDN w:val="0"/>
        <w:autoSpaceDE w:val="0"/>
        <w:widowControl/>
        <w:spacing w:line="264" w:lineRule="exact" w:before="264" w:after="0"/>
        <w:ind w:left="0" w:right="0" w:firstLine="0"/>
        <w:jc w:val="left"/>
      </w:pPr>
      <w:r>
        <w:t xml:space="preserve">I experienced an overwhelming sense of awe, a profound sense of unity with the cosmos. Fear, doubt, and the anxieties that had once plagued me were completely absent. There was only wonder, an </w:t>
        <w:br/>
        <w:t>overwhelming sense of peace that permeated my being, settling into my very soul. This celestial moon was not just a celestial body, but a symbol of ultimate peace, cosmic unity, and the boundless love that pervades all of creation.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As I drifted closer, drawn by an irresistible force, the moon’s surface revealed further details. Intricate patterns shimmered across its face, geometrical designs that seemed to pulse with inner light, like vast, celestial circuits. These patterns resembled the mandalas I’d studied in my years of exploring Eastern spirituality, each one a complex symbol of cosmic harmony and balance. Yet, these were far grander, far more intricate, exceeding the human capacity for comprehension.</w:t>
      </w:r>
    </w:p>
    <w:p>
      <w:pPr>
        <w:autoSpaceDN w:val="0"/>
        <w:autoSpaceDE w:val="0"/>
        <w:widowControl/>
        <w:spacing w:line="264" w:lineRule="exact" w:before="264" w:after="0"/>
        <w:ind w:left="0" w:right="0" w:firstLine="0"/>
        <w:jc w:val="left"/>
      </w:pPr>
      <w:r>
        <w:t>The light emanating from the moon experienced tangible, a comforting warmth that enveloped me like a gentle embrace. I could almost feel the cosmic energy flowing through me, cleansing my spirit, washing away the residue of earthly anxieties and regrets. It was as if the moon itself was a living entity, a benevolent being sharing its life force, its wisdom, and its boundless love. The silence was not empty but resonant, filled with the humming of cosmic energy, the silent song of creation.</w:t>
      </w:r>
    </w:p>
    <w:p>
      <w:pPr>
        <w:autoSpaceDN w:val="0"/>
        <w:autoSpaceDE w:val="0"/>
        <w:widowControl/>
        <w:spacing w:line="264" w:lineRule="exact" w:before="264" w:after="0"/>
        <w:ind w:left="0" w:right="0" w:firstLine="0"/>
        <w:jc w:val="left"/>
      </w:pPr>
      <w:r>
        <w:t>The constellations that adorned the moon's surface continued to dance and shift, their movements fluid and mesmerizing. I witnessed fleeting images – faces of loved ones long gone, landscapes of places I had never visited, and abstract patterns that sparked intuitive understanding without the need for words. The moon seemed to be projecting my own memories, my own dreams, reflected back to me in a cosmic mirror.</w:t>
      </w:r>
    </w:p>
    <w:p>
      <w:pPr>
        <w:autoSpaceDN w:val="0"/>
        <w:autoSpaceDE w:val="0"/>
        <w:widowControl/>
        <w:spacing w:line="264" w:lineRule="exact" w:before="264" w:after="0"/>
        <w:ind w:left="0" w:right="144" w:firstLine="0"/>
        <w:jc w:val="left"/>
      </w:pPr>
      <w:r>
        <w:t xml:space="preserve">As I approached the moon, I could see intricate details within the constellations themselves. Each star was surrounded by a halo of luminous energy, and thin, almost invisible threads of light </w:t>
        <w:br/>
        <w:t xml:space="preserve">connected the stars, forming a cosmic web that spanned the entire lunar surface. This was no ordinary celestial body, but a living, breathing entity, a repository of cosmic energy and divine </w:t>
        <w:br/>
        <w:t>knowledge.</w:t>
      </w:r>
    </w:p>
    <w:p>
      <w:pPr>
        <w:autoSpaceDN w:val="0"/>
        <w:autoSpaceDE w:val="0"/>
        <w:widowControl/>
        <w:spacing w:line="264" w:lineRule="exact" w:before="264" w:after="0"/>
        <w:ind w:left="0" w:right="0" w:firstLine="0"/>
        <w:jc w:val="left"/>
      </w:pPr>
      <w:r>
        <w:t>The surface of the moon experienced remarkably smooth, almost liquid, yet solid. As I moved closer, it seemed to respond to my presence, the constellations shifting and rearranging themselves as if welcoming me, recognizing me, understanding my journey. I was not a stranger in this realm but a welcomed soul, a traveler on a path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discovery, a journey towards ultimate peace.</w:t>
      </w:r>
    </w:p>
    <w:p>
      <w:pPr>
        <w:autoSpaceDN w:val="0"/>
        <w:autoSpaceDE w:val="0"/>
        <w:widowControl/>
        <w:spacing w:line="264" w:lineRule="exact" w:before="264" w:after="0"/>
        <w:ind w:left="0" w:right="144" w:firstLine="0"/>
        <w:jc w:val="left"/>
      </w:pPr>
      <w:r>
        <w:t>I reached out, my hand passing through the shimmering surface without resistance. It wasn't a barrier, but a veil, a permeable membrane between worlds. The light from within enveloped me, and a wave of pure, unadulterated joy washed over me. This was not just a journey into the afterlife but a homecoming, a return to the source, a reunification with the cosmos itself.</w:t>
      </w:r>
    </w:p>
    <w:p>
      <w:pPr>
        <w:autoSpaceDN w:val="0"/>
        <w:autoSpaceDE w:val="0"/>
        <w:widowControl/>
        <w:spacing w:line="264" w:lineRule="exact" w:before="264" w:after="0"/>
        <w:ind w:left="0" w:right="0" w:firstLine="0"/>
        <w:jc w:val="left"/>
      </w:pPr>
      <w:r>
        <w:t>The moon's surface experienced cool and smooth beneath my fingertips, like polished obsidian, yet it pulsed with warmth, a comforting energy that flowed through me, soothing my soul. The constellations swirled around me, their light reflecting in my eyes, enhancing my awareness, clarifying my thoughts. I felt cleansed, purified, ready for whatever lay ahead.</w:t>
      </w:r>
    </w:p>
    <w:p>
      <w:pPr>
        <w:autoSpaceDN w:val="0"/>
        <w:autoSpaceDE w:val="0"/>
        <w:widowControl/>
        <w:spacing w:line="264" w:lineRule="exact" w:before="264" w:after="0"/>
        <w:ind w:left="0" w:right="0" w:firstLine="0"/>
        <w:jc w:val="left"/>
      </w:pPr>
      <w:r>
        <w:t xml:space="preserve">The experience was beyond description. Words failed to capture the grandeur, the beauty, the sheer awe-inspiring wonder of this </w:t>
        <w:br/>
        <w:t>celestial moon. It was a moment of pure, unadulterated bliss, a union with the universe, a glimpse of the divine. The celestial moon, with its ethereal light, its swirling constellations, and its living surface, was the ultimate symbol of peace, of cosmic unity, and of the boundless love that pervades all creation.</w:t>
      </w:r>
    </w:p>
    <w:p>
      <w:pPr>
        <w:autoSpaceDN w:val="0"/>
        <w:autoSpaceDE w:val="0"/>
        <w:widowControl/>
        <w:spacing w:line="264" w:lineRule="exact" w:before="264" w:after="0"/>
        <w:ind w:left="0" w:right="0" w:firstLine="0"/>
        <w:jc w:val="left"/>
      </w:pPr>
      <w:r>
        <w:t>The sense of peace extended beyond the moon, permeating the entire Astral Sea. The astral vehicles continued their graceful dance, and the constellations above twinkled, as if sharing in the moment. There was a sense of harmony, a perfect balance between opposing forces, a testament to the natural order of the cosmos. The journey was far from over, but this encounter had set the stage for what was to come. This was a prelude to the ultimate homecoming, the culmination of a long, arduous journey, and the beginning of an even more profound and transformative experience.</w:t>
      </w:r>
    </w:p>
    <w:p>
      <w:pPr>
        <w:autoSpaceDN w:val="0"/>
        <w:autoSpaceDE w:val="0"/>
        <w:widowControl/>
        <w:spacing w:line="264" w:lineRule="exact" w:before="264" w:after="0"/>
        <w:ind w:left="0" w:right="144" w:firstLine="0"/>
        <w:jc w:val="left"/>
      </w:pPr>
      <w:r>
        <w:t>The memory of this encounter with the celestial moon would remain etched in my mind, a constant reminder of the boundless beauty and boundless peace that lie beyond the confines of earthly existence. It was a testament to the power of the human spirit, its capacity for transcendence, and its inherent connection to the divine. The moon, in its magnificence, became a symbol of hope,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beacon guiding my path towards ultimate understanding, ultimate peace, and ultimately, home. The journey had just begun, but the celestial moon served as the perfect compass, guiding me toward my destiny.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Astral Vehicles and Celestial Beings</w:t>
      </w:r>
    </w:p>
    <w:p>
      <w:pPr>
        <w:autoSpaceDN w:val="0"/>
        <w:autoSpaceDE w:val="0"/>
        <w:widowControl/>
        <w:spacing w:line="264" w:lineRule="exact" w:before="286" w:after="0"/>
        <w:ind w:left="0" w:right="0" w:firstLine="0"/>
        <w:jc w:val="left"/>
      </w:pPr>
      <w:r>
        <w:t xml:space="preserve">Beyond the celestial moon, the Astral Sea teemed with life, a </w:t>
        <w:br/>
        <w:t xml:space="preserve">vibrant tapestry woven from starlight and cosmic dust. Strange, beautiful beings moved through this ethereal ocean, their forms shifting and changing like mirages in a desert heat haze. Some resembled colossal jellyfish, their bells shimmering with iridescent colours, trailing luminous tentacles that snaked through the star-strewn waters. Others were like winged serpents, their scales </w:t>
        <w:br/>
        <w:t>crafted from nebulae, their eyes burning with the light of distant galaxies. They moved with an uncanny grace, their movements fluid and effortless, as if they were extensions of the cosmic flow itself.</w:t>
      </w:r>
    </w:p>
    <w:p>
      <w:pPr>
        <w:autoSpaceDN w:val="0"/>
        <w:autoSpaceDE w:val="0"/>
        <w:widowControl/>
        <w:spacing w:line="264" w:lineRule="exact" w:before="264" w:after="0"/>
        <w:ind w:left="0" w:right="0" w:firstLine="0"/>
        <w:jc w:val="left"/>
      </w:pPr>
      <w:r>
        <w:t xml:space="preserve">These weren't creatures as I understood them on Earth. They lacked the rigid definitions of earthly biology, existing instead as fluid expressions of energy, their forms constantly in flux, adapting to the ever-shifting currents of the Astral Sea. One moment a being might appear as a crystalline structure, sharp and angular, the next it would melt into an amorphous cloud of light, its boundaries </w:t>
        <w:br/>
        <w:t>indistinct, merging seamlessly with the surrounding nebulae. They communicated not with words, but through a silent symphony of light and colour, a visual language that resonated deep within my soul.</w:t>
      </w:r>
    </w:p>
    <w:p>
      <w:pPr>
        <w:autoSpaceDN w:val="0"/>
        <w:autoSpaceDE w:val="0"/>
        <w:widowControl/>
        <w:spacing w:line="264" w:lineRule="exact" w:before="264" w:after="0"/>
        <w:ind w:left="0" w:right="144" w:firstLine="0"/>
        <w:jc w:val="left"/>
      </w:pPr>
      <w:r>
        <w:t xml:space="preserve">Among these celestial beings, I witnessed a procession of what I could only describe as astral vehicles. These weren’t machines in the human sense, but living vessels, each unique and breathtaking in its design. Some resembled colossal, bioluminescent butterflies, their wings spanning entire constellations, their flight silent and effortless, propelled by some unknown, ethereal force. Others were shaped like iridescent spheres, pulsing with inner light, their surfaces shimmering with ever-changing patterns, like </w:t>
        <w:br/>
        <w:t>kaleidoscopes reflecting the cosmic dance.</w:t>
      </w:r>
    </w:p>
    <w:p>
      <w:pPr>
        <w:autoSpaceDN w:val="0"/>
        <w:autoSpaceDE w:val="0"/>
        <w:widowControl/>
        <w:spacing w:line="264" w:lineRule="exact" w:before="264" w:after="0"/>
        <w:ind w:left="0" w:right="144" w:firstLine="0"/>
        <w:jc w:val="left"/>
      </w:pPr>
      <w:r>
        <w:t>One particular vehicle caught my eye. It was a vessel of pure starlight, shaped like a dragon, its scales shimmering with the colours of a thousand sunsets. It moved with a regal elegance, its form both serpentine and majestic, its breath a trail of shimmering stardust. Around it, smaller, almost dragonfly-like vehicles danced,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movements playful yet precise, as if attending to the larger vessel's every whim. It seemed to be a celestial court, a royal </w:t>
        <w:br/>
        <w:t>procession moving through the Astral Sea, its purpose unknown, yet somehow profoundly significant.</w:t>
      </w:r>
    </w:p>
    <w:p>
      <w:pPr>
        <w:autoSpaceDN w:val="0"/>
        <w:autoSpaceDE w:val="0"/>
        <w:widowControl/>
        <w:spacing w:line="264" w:lineRule="exact" w:before="266" w:after="0"/>
        <w:ind w:left="0" w:right="0" w:firstLine="0"/>
        <w:jc w:val="left"/>
      </w:pPr>
      <w:r>
        <w:t xml:space="preserve">Further into the Astral Sea, I encountered beings that defied earthly categorization. These were entities of pure energy, their forms constantly shifting, their essence impossible to define. Some </w:t>
        <w:br/>
        <w:t xml:space="preserve">appeared as swirling vortexes of light, their centres pulsing with an intense, almost hypnotic energy. Others were more akin to musical notes, their forms vibrating with a rhythm that echoed through the cosmos, creating harmonies that resonated with the very fabric of the universe. There was no sense of chaos in this celestial </w:t>
        <w:br/>
        <w:t>symphony; rather, there was a harmonious blend of seemingly disparate elements, a perfect balance that spoke to the underlying unity of all creation.</w:t>
      </w:r>
    </w:p>
    <w:p>
      <w:pPr>
        <w:autoSpaceDN w:val="0"/>
        <w:autoSpaceDE w:val="0"/>
        <w:widowControl/>
        <w:spacing w:line="264" w:lineRule="exact" w:before="264" w:after="0"/>
        <w:ind w:left="0" w:right="144" w:firstLine="0"/>
        <w:jc w:val="left"/>
      </w:pPr>
      <w:r>
        <w:t xml:space="preserve">These ethereal beings interacted with one another in ways that defied earthly logic. They merged and separated, their forms blending and dissolving, their interactions fluid and seamless, like the swirling patterns of a celestial river. They danced and </w:t>
        <w:br/>
        <w:t>intertwined, their movements graceful and precise, like a perfectly choreographed ballet of light and energy. There was a sense of effortless communion, a harmonious dance that transcended language, culture, and even the limitations of physical form.</w:t>
      </w:r>
    </w:p>
    <w:p>
      <w:pPr>
        <w:autoSpaceDN w:val="0"/>
        <w:autoSpaceDE w:val="0"/>
        <w:widowControl/>
        <w:spacing w:line="264" w:lineRule="exact" w:before="264" w:after="0"/>
        <w:ind w:left="0" w:right="0" w:firstLine="0"/>
        <w:jc w:val="left"/>
      </w:pPr>
      <w:r>
        <w:t xml:space="preserve">The astral vehicles themselves seemed to partake in this cosmic dance. They moved not with the clumsiness of machines, but with the grace and fluidity of living beings, their movements </w:t>
        <w:br/>
        <w:t xml:space="preserve">synchronized with the celestial beings, as if they were extensions of their wills, reflections of their essence. They were not merely transportation, but expressions of cosmic energy, their very </w:t>
        <w:br/>
        <w:t>existence a manifestation of the universe's creative power.</w:t>
      </w:r>
    </w:p>
    <w:p>
      <w:pPr>
        <w:autoSpaceDN w:val="0"/>
        <w:autoSpaceDE w:val="0"/>
        <w:widowControl/>
        <w:spacing w:line="264" w:lineRule="exact" w:before="264" w:after="0"/>
        <w:ind w:left="0" w:right="0" w:firstLine="0"/>
        <w:jc w:val="left"/>
      </w:pPr>
      <w:r>
        <w:t>As I watched, I realized that the Astral Sea was not merely a space, but a living entity itself, a cosmic organism pulsating with life. The celestial beings and vehicles were not separate entities, but integral parts of this greater whole, their movements interwoven, their essence interconnected, their existence a testament to the unity of all creation.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2" w:lineRule="exact" w:before="0" w:after="0"/>
        <w:ind w:left="0" w:right="0" w:firstLine="0"/>
        <w:jc w:val="left"/>
      </w:pPr>
      <w:r>
        <w:t>The sheer diversity of these beings and vehicles was astounding.</w:t>
      </w:r>
    </w:p>
    <w:p>
      <w:pPr>
        <w:autoSpaceDN w:val="0"/>
        <w:autoSpaceDE w:val="0"/>
        <w:widowControl/>
        <w:spacing w:line="264" w:lineRule="exact" w:before="58" w:after="0"/>
        <w:ind w:left="0" w:right="0" w:firstLine="0"/>
        <w:jc w:val="left"/>
      </w:pPr>
      <w:r>
        <w:t>There were creatures of pure light, beings of shadow, forms that defied all earthly understanding. Some seemed ancient, wise, their movements slow and deliberate, their presence radiating an aura of profound wisdom. Others were young, vibrant, their movements quick and playful, their essence radiating joy and exuberance. All were interconnected, part of a larger cosmic symphony, each playing its unique role in the grand tapestry of existence.</w:t>
      </w:r>
    </w:p>
    <w:p>
      <w:pPr>
        <w:autoSpaceDN w:val="0"/>
        <w:autoSpaceDE w:val="0"/>
        <w:widowControl/>
        <w:spacing w:line="264" w:lineRule="exact" w:before="264" w:after="0"/>
        <w:ind w:left="0" w:right="0" w:firstLine="0"/>
        <w:jc w:val="left"/>
      </w:pPr>
      <w:r>
        <w:t xml:space="preserve">Among the myriad forms, I witnessed fleeting glimpses of faces. Some were familiar, the faces of loved ones from my past, their </w:t>
        <w:br/>
        <w:t>expressions serene and peaceful. Others were unfamiliar, yet their eyes held a depth of understanding, a wisdom that transcended the confines of human comprehension. These faces were not mere reflections, but glimpses into the infinite possibilities of existence, hints of futures yet to come and echoes of lives long past.</w:t>
      </w:r>
    </w:p>
    <w:p>
      <w:pPr>
        <w:autoSpaceDN w:val="0"/>
        <w:autoSpaceDE w:val="0"/>
        <w:widowControl/>
        <w:spacing w:line="264" w:lineRule="exact" w:before="264" w:after="0"/>
        <w:ind w:left="0" w:right="0" w:firstLine="0"/>
        <w:jc w:val="left"/>
      </w:pPr>
      <w:r>
        <w:t>The experience experienced like a dream, yet intensely real. The beauty of the celestial beings and vehicles was overwhelming, their forms so exquisitely crafted, so perfectly adapted to their environment, that they felt like living works of art. Their movements were fluid and effortless, their interactions harmonious and seamless, as if they were guided by some unseen force, some cosmic intelligence that orchestrated their every move.</w:t>
      </w:r>
    </w:p>
    <w:p>
      <w:pPr>
        <w:autoSpaceDN w:val="0"/>
        <w:autoSpaceDE w:val="0"/>
        <w:widowControl/>
        <w:spacing w:line="264" w:lineRule="exact" w:before="264" w:after="0"/>
        <w:ind w:left="0" w:right="0" w:firstLine="0"/>
        <w:jc w:val="left"/>
      </w:pPr>
      <w:r>
        <w:t>The Astral Sea itself was constantly changing, its landscape shifting and evolving, reflecting the ever-changing nature of reality.</w:t>
      </w:r>
    </w:p>
    <w:p>
      <w:pPr>
        <w:autoSpaceDN w:val="0"/>
        <w:autoSpaceDE w:val="0"/>
        <w:widowControl/>
        <w:spacing w:line="264" w:lineRule="exact" w:before="60" w:after="0"/>
        <w:ind w:left="0" w:right="114" w:firstLine="0"/>
        <w:jc w:val="both"/>
      </w:pPr>
      <w:r>
        <w:t>Nebulae expanded and contracted, stars blazed and faded, and the very fabric of space and time seemed to bend and warp, creating a visual feast of unimaginable beauty and complexity.</w:t>
      </w:r>
    </w:p>
    <w:p>
      <w:pPr>
        <w:autoSpaceDN w:val="0"/>
        <w:autoSpaceDE w:val="0"/>
        <w:widowControl/>
        <w:spacing w:line="264" w:lineRule="exact" w:before="264" w:after="0"/>
        <w:ind w:left="0" w:right="0" w:firstLine="0"/>
        <w:jc w:val="left"/>
      </w:pPr>
      <w:r>
        <w:t>As I drifted through this ethereal ocean, I experienced an overwhelming sense of peace. The anxieties and fears that had once plagued me were completely absent. There was only wonder, a profound sense of awe, and a deep sense of connection to something larger than myself, something ancient and eternal. This was not just a journey into the afterlife; it was a journey into the heart of existence, a voyage into the very fabric of creation. The Astral Sea, with its celestial beings and vehicles, was a testament to the boundless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beauty and infinite possibilities that lie beyond the confines of earthly life. It was a journey of self-discovery, a homecoming to the source, a reunification with the cosmic whole. The transformative power of this otherworldly realm was undeniable, a testament to the resilience and capacity for transcendence inherent in the human spirit. The journey continued, guided by the starlight and the silent song of the cosmos.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Chorus of Voices</w:t>
      </w:r>
    </w:p>
    <w:p>
      <w:pPr>
        <w:autoSpaceDN w:val="0"/>
        <w:autoSpaceDE w:val="0"/>
        <w:widowControl/>
        <w:spacing w:line="264" w:lineRule="exact" w:before="286" w:after="0"/>
        <w:ind w:left="0" w:right="0" w:firstLine="0"/>
        <w:jc w:val="left"/>
      </w:pPr>
      <w:r>
        <w:t xml:space="preserve">The Astral Sea, a boundless expanse of shimmering starlight, pulsed with a silent symphony. It wasn't a sound I detected with my ears, but a feeling that resonated deep within my being, a vibration that permeated every cell, every atom of my existence. This was a chorus of voices, a cosmic choir composed of memories, emotions, and experiences, both my own and those of countless others, </w:t>
        <w:br/>
        <w:t>stretching across the vast tapestry of time.</w:t>
      </w:r>
    </w:p>
    <w:p>
      <w:pPr>
        <w:autoSpaceDN w:val="0"/>
        <w:autoSpaceDE w:val="0"/>
        <w:widowControl/>
        <w:spacing w:line="264" w:lineRule="exact" w:before="264" w:after="0"/>
        <w:ind w:left="0" w:right="0" w:firstLine="0"/>
        <w:jc w:val="left"/>
      </w:pPr>
      <w:r>
        <w:t xml:space="preserve">It wasn't the kind of vocalization that one experiences in the </w:t>
        <w:br/>
        <w:t xml:space="preserve">physical world – a cacophony of distinct sounds vying for attention. Instead, it was a harmonious blend of sensations, a unified hum that spoke of interconnectedness, of shared existence. Each vibration carried with it a weight of emotion, a whisper of memory, a </w:t>
        <w:br/>
        <w:t xml:space="preserve">fragment of a story untold. Some resonated with the familiar </w:t>
        <w:br/>
        <w:t>warmth of laughter, the comforting embrace of love, the soothing comfort of a mother's song. Others carried the sharp sting of loss, the bitter taste of regret, the chilling weight of unspoken words.</w:t>
      </w:r>
    </w:p>
    <w:p>
      <w:pPr>
        <w:autoSpaceDN w:val="0"/>
        <w:autoSpaceDE w:val="0"/>
        <w:widowControl/>
        <w:spacing w:line="264" w:lineRule="exact" w:before="264" w:after="0"/>
        <w:ind w:left="0" w:right="0" w:firstLine="0"/>
        <w:jc w:val="left"/>
      </w:pPr>
      <w:r>
        <w:t>The voices, or rather, the vibrations, seemed to emanate from everywhere and nowhere at once. They were woven into the very fabric of the Astral Sea, present in the shimmering nebulae, dancing in the light of distant stars, swirling within the ethereal forms of the celestial beings. I experienced them in the gentle caress of a cosmic breeze, the gentle push and pull of the astral currents, the silent dance of the luminous jellyfish and winged serpents.</w:t>
      </w:r>
    </w:p>
    <w:p>
      <w:pPr>
        <w:autoSpaceDN w:val="0"/>
        <w:autoSpaceDE w:val="0"/>
        <w:widowControl/>
        <w:spacing w:line="264" w:lineRule="exact" w:before="264" w:after="0"/>
        <w:ind w:left="0" w:right="0" w:firstLine="0"/>
        <w:jc w:val="left"/>
      </w:pPr>
      <w:r>
        <w:t>Among the myriad vibrations, I recognized echoes of my own life. The joyous laughter of my childhood, the nervous excitement of my first love, the quiet contentment of shared moments with family. These weren't simply memories replayed in my mind; they were re-experienced, experienced anew with an intensity I had never known before.</w:t>
      </w:r>
    </w:p>
    <w:p>
      <w:pPr>
        <w:autoSpaceDN w:val="0"/>
        <w:autoSpaceDE w:val="0"/>
        <w:widowControl/>
        <w:spacing w:line="264" w:lineRule="exact" w:before="60" w:after="0"/>
        <w:ind w:left="0" w:right="144" w:firstLine="0"/>
        <w:jc w:val="left"/>
      </w:pPr>
      <w:r>
        <w:t>They weren't confined to the past, however; the vibrations also carried the weight of choices yet to be made, the potential of paths not yet walked, the possibilities of a future yet to unfold.</w:t>
      </w:r>
    </w:p>
    <w:p>
      <w:pPr>
        <w:autoSpaceDN w:val="0"/>
        <w:autoSpaceDE w:val="0"/>
        <w:widowControl/>
        <w:spacing w:line="264" w:lineRule="exact" w:before="264" w:after="0"/>
        <w:ind w:left="0" w:right="288" w:firstLine="0"/>
        <w:jc w:val="left"/>
      </w:pPr>
      <w:r>
        <w:t>As I floated through the celestial landscape, the chorus of voices swelled and ebbed, its intensity shifting with every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Sometimes it experienced like a gentle whisper, a soft caress against my soul, other times it swelled into a powerful crescendo, a torrent of emotions that washed over me, leaving me breathless. It was a reminder of the profound interconnectedness of all things, the intricate web that binds past, present, and future, the undeniable unity that underlies the apparent diversity of existence.</w:t>
      </w:r>
    </w:p>
    <w:p>
      <w:pPr>
        <w:autoSpaceDN w:val="0"/>
        <w:autoSpaceDE w:val="0"/>
        <w:widowControl/>
        <w:spacing w:line="264" w:lineRule="exact" w:before="264" w:after="0"/>
        <w:ind w:left="0" w:right="0" w:firstLine="0"/>
        <w:jc w:val="left"/>
      </w:pPr>
      <w:r>
        <w:t>The familiarity of some of these vibrations was comforting, a reassurance that I wasn’t alone, that even in this otherworldly realm, the threads of my life remained connected to everything and everyone I had ever known. But it wasn't just the echoes of my own life that resonated through the Astral Sea. Other voices, unfamiliar yet profoundly moving, joined the chorus. These were vibrations that spoke of lives lived and lost, of cultures risen and fallen, of stories untold, of experiences beyond my comprehension.</w:t>
      </w:r>
    </w:p>
    <w:p>
      <w:pPr>
        <w:autoSpaceDN w:val="0"/>
        <w:autoSpaceDE w:val="0"/>
        <w:widowControl/>
        <w:spacing w:line="264" w:lineRule="exact" w:before="264" w:after="0"/>
        <w:ind w:left="0" w:right="0" w:firstLine="0"/>
        <w:jc w:val="left"/>
      </w:pPr>
      <w:r>
        <w:t xml:space="preserve">These unfamiliar voices held a wisdom that went beyond human understanding, a depth of perspective that encompassed millennia, perhaps eons. They were the voices of ancient civilizations, of forgotten gods, of beings whose forms defied earthly </w:t>
        <w:br/>
        <w:t xml:space="preserve">comprehension. They whispered secrets of creation and destruction, of love and loss, of joy and sorrow, all woven together in a </w:t>
        <w:br/>
        <w:t xml:space="preserve">harmonious blend that transcended the limitations of language and time. I experienced a profound sense of kinship with these voices, a </w:t>
        <w:br/>
        <w:t>connection to a history that extended far beyond my own limited lifespan.</w:t>
      </w:r>
    </w:p>
    <w:p>
      <w:pPr>
        <w:autoSpaceDN w:val="0"/>
        <w:autoSpaceDE w:val="0"/>
        <w:widowControl/>
        <w:spacing w:line="264" w:lineRule="exact" w:before="264" w:after="0"/>
        <w:ind w:left="0" w:right="144" w:firstLine="0"/>
        <w:jc w:val="left"/>
      </w:pPr>
      <w:r>
        <w:t xml:space="preserve">The intensity of the experience was overwhelming. The emotional weight of these countless voices, their shared experiences, their collective consciousness, pressed against me. It was a humbling realization of the insignificance of a single life when compared to the vastness of existence, the immensity of time, and the </w:t>
        <w:br/>
        <w:t xml:space="preserve">interconnectedness of all living things. Yet, within that </w:t>
        <w:br/>
        <w:t xml:space="preserve">insignificance, I experienced a profound sense of belonging, a deep </w:t>
        <w:br/>
        <w:t>understanding that my life, however short, had contributed to this cosmic symphony, to this endless chorus of voices.</w:t>
      </w:r>
    </w:p>
    <w:p>
      <w:pPr>
        <w:autoSpaceDN w:val="0"/>
        <w:autoSpaceDE w:val="0"/>
        <w:widowControl/>
        <w:spacing w:line="264" w:lineRule="exact" w:before="264" w:after="0"/>
        <w:ind w:left="0" w:right="144" w:firstLine="0"/>
        <w:jc w:val="left"/>
      </w:pPr>
      <w:r>
        <w:t>The voices weren't simply communicating information; they were weaving a story, a narrative of existence that spanned eternity. They were telling the story of the universe itself, from its creation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to its potential end, from the birth of stars to the eventual death of galaxies. They recounted triumphs and tragedies, moments of joy and sorrow, acts of creation and destruction, all interwoven into a single, continuous narrative.</w:t>
      </w:r>
    </w:p>
    <w:p>
      <w:pPr>
        <w:autoSpaceDN w:val="0"/>
        <w:autoSpaceDE w:val="0"/>
        <w:widowControl/>
        <w:spacing w:line="264" w:lineRule="exact" w:before="264" w:after="0"/>
        <w:ind w:left="0" w:right="0" w:firstLine="0"/>
        <w:jc w:val="left"/>
      </w:pPr>
      <w:r>
        <w:t>The celestial beings I encountered seemed to be active participants in this grand narrative, their movements mirroring the flow of the voices, their forms reflecting the emotions they conveyed. The jellyfish, their bells shimmering with iridescent colours, seemed to pulse in rhythm with the joy and exuberance of the chorus. The winged serpents, their scales crafted from nebulae, seemed to slither and coil in response to the sorrow and pain.</w:t>
      </w:r>
    </w:p>
    <w:p>
      <w:pPr>
        <w:autoSpaceDN w:val="0"/>
        <w:autoSpaceDE w:val="0"/>
        <w:widowControl/>
        <w:spacing w:line="264" w:lineRule="exact" w:before="264" w:after="0"/>
        <w:ind w:left="0" w:right="0" w:firstLine="0"/>
        <w:jc w:val="left"/>
      </w:pPr>
      <w:r>
        <w:t>The astral vehicles themselves seemed to dance to the melody of the voices, their movements fluid and graceful, as if responding to the subtle shifts in emotional intensity. The bioluminescent butterflies flitted and swirled in time with the light and playful vibrations, while the iridescent spheres pulsed and shimmered in harmony with the darker, more melancholic tones.</w:t>
      </w:r>
    </w:p>
    <w:p>
      <w:pPr>
        <w:autoSpaceDN w:val="0"/>
        <w:autoSpaceDE w:val="0"/>
        <w:widowControl/>
        <w:spacing w:line="322" w:lineRule="exact" w:before="206" w:after="0"/>
        <w:ind w:left="0" w:right="0" w:firstLine="0"/>
        <w:jc w:val="left"/>
      </w:pPr>
      <w:r>
        <w:t>The overall experience was one of profound peace and acceptance.</w:t>
      </w:r>
    </w:p>
    <w:p>
      <w:pPr>
        <w:autoSpaceDN w:val="0"/>
        <w:autoSpaceDE w:val="0"/>
        <w:widowControl/>
        <w:spacing w:line="264" w:lineRule="exact" w:before="58" w:after="0"/>
        <w:ind w:left="0" w:right="0" w:firstLine="0"/>
        <w:jc w:val="left"/>
      </w:pPr>
      <w:r>
        <w:t xml:space="preserve">The chorus of voices, though at times overwhelming, never experienced chaotic or dissonant. Instead, it created a sense of unity, of </w:t>
        <w:br/>
        <w:t>wholeness, of interconnectedness. It was a reminder that every life, every experience, every moment, however small or insignificant it may seem, contributes to the grand tapestry of existence. It was a comforting reassurance that even in death, we are not truly lost, but rather, reintegrated into the boundless expanse of the cosmic whole, our voices joining the eternal chorus of the Astral Sea.</w:t>
      </w:r>
    </w:p>
    <w:p>
      <w:pPr>
        <w:autoSpaceDN w:val="0"/>
        <w:autoSpaceDE w:val="0"/>
        <w:widowControl/>
        <w:spacing w:line="264" w:lineRule="exact" w:before="264" w:after="0"/>
        <w:ind w:left="0" w:right="0" w:firstLine="0"/>
        <w:jc w:val="left"/>
      </w:pPr>
      <w:r>
        <w:t>The journey continued, guided by the silent song of the cosmos, a symphony of voices that echoed through the heart of existence. The celestial landscape shifted and changed, reflecting the ever-</w:t>
        <w:br/>
        <w:t xml:space="preserve">changing nature of the chorus itself, a testament to the ceaseless dance of creation and destruction, of life and death, of joy and sorrow. The sheer magnitude of this celestial orchestra, the </w:t>
        <w:br/>
        <w:t xml:space="preserve">boundless scope of its melodies, both filled me with awe and </w:t>
        <w:br/>
        <w:t>embraced me in a profound and enduring sense of belonging. Each note, each vibration, each voice, contributed to a greater whole – a celestial testament to the enduring power of life, loss,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exquisite interconnectedness of everything that is, has been, and will ever be. The experience transcended time, space, and even the very definition of existence itself, dissolving the boundaries of my individual consciousness into the infinite expanse of cosmic 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Understanding the Past</w:t>
      </w:r>
    </w:p>
    <w:p>
      <w:pPr>
        <w:autoSpaceDN w:val="0"/>
        <w:autoSpaceDE w:val="0"/>
        <w:widowControl/>
        <w:spacing w:line="264" w:lineRule="exact" w:before="286" w:after="0"/>
        <w:ind w:left="0" w:right="0" w:firstLine="0"/>
        <w:jc w:val="left"/>
      </w:pPr>
      <w:r>
        <w:t xml:space="preserve">The Astral Sea yielded, not to a solid shore, but to a meadow </w:t>
        <w:br/>
        <w:t xml:space="preserve">bathed in the ethereal glow of a thousand suns. It wasn't the harsh, blinding light of our earthly sun, but a soft, diffused radiance, a gentle luminescence that warmed without burning, illuminating a landscape of impossible beauty. Delicate, iridescent flowers, their petals unfurling in slow, hypnotic movements, carpeted the ground. Trees with leaves of spun moonlight and bark of polished obsidian stood sentinel, their branches reaching towards a sky painted with nebulae that shifted and swirled like living dreams. A gentle breeze, carrying the scent of wildflowers and distant starlight, rustled through the leaves, whispering secrets only the wind could </w:t>
        <w:br/>
        <w:t>understand.</w:t>
      </w:r>
    </w:p>
    <w:p>
      <w:pPr>
        <w:autoSpaceDN w:val="0"/>
        <w:autoSpaceDE w:val="0"/>
        <w:widowControl/>
        <w:spacing w:line="264" w:lineRule="exact" w:before="264" w:after="0"/>
        <w:ind w:left="0" w:right="0" w:firstLine="0"/>
        <w:jc w:val="left"/>
      </w:pPr>
      <w:r>
        <w:t xml:space="preserve">This was not a place of loud pronouncements or dramatic </w:t>
        <w:br/>
        <w:t>revelations; it was a place of quiet contemplation, a sanctuary for the soul. The chorus of the Astral Sea, though still present, was muted here, a gentle hum beneath the surface of my being. It was a space carved for introspection, for facing the shadows of the past without fear, for embracing the complexities of my own journey. I sank to my knees, the soft earth cool and yielding beneath me, and closed my eyes.</w:t>
      </w:r>
    </w:p>
    <w:p>
      <w:pPr>
        <w:autoSpaceDN w:val="0"/>
        <w:autoSpaceDE w:val="0"/>
        <w:widowControl/>
        <w:spacing w:line="264" w:lineRule="exact" w:before="264" w:after="0"/>
        <w:ind w:left="0" w:right="0" w:firstLine="0"/>
        <w:jc w:val="left"/>
      </w:pPr>
      <w:r>
        <w:t xml:space="preserve">The memories flowed, not as a torrent, but as a gentle stream, each one a smooth, polished stone carried on the current of time. I witnessed myself as a child, innocent and carefree, running through fields of wildflowers much like those surrounding me now. I saw myself as a young man, heady with the intoxicating promise of love, making mistakes with the naivete only youth can possess. I saw my </w:t>
        <w:br/>
        <w:t>triumphs, those moments of exhilaration and success that had once experienced so defining, now reduced to small, shimmering pebbles in the vast expanse of my existence.</w:t>
      </w:r>
    </w:p>
    <w:p>
      <w:pPr>
        <w:autoSpaceDN w:val="0"/>
        <w:autoSpaceDE w:val="0"/>
        <w:widowControl/>
        <w:spacing w:line="264" w:lineRule="exact" w:before="264" w:after="0"/>
        <w:ind w:left="0" w:right="0" w:firstLine="0"/>
        <w:jc w:val="left"/>
      </w:pPr>
      <w:r>
        <w:t xml:space="preserve">And then came the regrets. The words left unspoken, the </w:t>
        <w:br/>
        <w:t>opportunities missed, the paths not taken. The faces of those I had hurt, those I had failed, flickered in my mind's eye. Each memory held a sharp pang of remorse, a sting of regret that, until this moment, had festered within me, poisoning my soul with self-doubt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bitterness. But here, in this tranquil meadow, those painful memories did not shatter me; they were simply part of the </w:t>
        <w:br/>
        <w:t>landscape, components of a whole, intricately woven into the fabric of my being.</w:t>
      </w:r>
    </w:p>
    <w:p>
      <w:pPr>
        <w:autoSpaceDN w:val="0"/>
        <w:autoSpaceDE w:val="0"/>
        <w:widowControl/>
        <w:spacing w:line="264" w:lineRule="exact" w:before="264" w:after="0"/>
        <w:ind w:left="0" w:right="0" w:firstLine="0"/>
        <w:jc w:val="left"/>
      </w:pPr>
      <w:r>
        <w:t xml:space="preserve">I witnessed myself through the eyes of others, experiencing the impact of my actions, the ripples my choices had created. This was not self-pity, but a profound understanding, a recognition that my actions, though sometimes flawed, were born of my own imperfect </w:t>
        <w:br/>
        <w:t>humanity. The shame and guilt did not vanish entirely, but their hold over me loosened. They were no longer the shackles that bound me to the past, but simply parts of the story, components of a narrative that I was now finally ready to accept.</w:t>
      </w:r>
    </w:p>
    <w:p>
      <w:pPr>
        <w:autoSpaceDN w:val="0"/>
        <w:autoSpaceDE w:val="0"/>
        <w:widowControl/>
        <w:spacing w:line="264" w:lineRule="exact" w:before="264" w:after="0"/>
        <w:ind w:left="0" w:right="0" w:firstLine="0"/>
        <w:jc w:val="left"/>
      </w:pPr>
      <w:r>
        <w:t xml:space="preserve">I remembered the lost loves, each relationship a chapter in a </w:t>
        <w:br/>
        <w:t xml:space="preserve">complex, often painful, yet ultimately enriching story. There was the first love, a fleeting passion that blazed brightly and then burned out, leaving behind a residue of longing and regret. There were the friendships that withered, the bonds that frayed and eventually snapped under the weight of circumstance or </w:t>
        <w:br/>
        <w:t>misunderstanding. There were the relationships that held such promise, only to fall apart at the seams, leaving behind a landscape of broken trust and dashed hopes.</w:t>
      </w:r>
    </w:p>
    <w:p>
      <w:pPr>
        <w:autoSpaceDN w:val="0"/>
        <w:autoSpaceDE w:val="0"/>
        <w:widowControl/>
        <w:spacing w:line="264" w:lineRule="exact" w:before="264" w:after="0"/>
        <w:ind w:left="0" w:right="0" w:firstLine="0"/>
        <w:jc w:val="left"/>
      </w:pPr>
      <w:r>
        <w:t xml:space="preserve">Each relationship, each connection, held its own unique pain and joy, each contributing to the intricate tapestry of my life. No longer could I dwell on the "what ifs" and the "should haves". Here, in this ethereal meadow, they were seen not as failures but as </w:t>
        <w:br/>
        <w:t xml:space="preserve">opportunities for growth, lessons learned in the school of life. This understanding brought a wave of profound peace, a sense of </w:t>
        <w:br/>
        <w:t>resolution that permeated every cell of my being.</w:t>
      </w:r>
    </w:p>
    <w:p>
      <w:pPr>
        <w:autoSpaceDN w:val="0"/>
        <w:autoSpaceDE w:val="0"/>
        <w:widowControl/>
        <w:spacing w:line="264" w:lineRule="exact" w:before="264" w:after="0"/>
        <w:ind w:left="0" w:right="0" w:firstLine="0"/>
        <w:jc w:val="left"/>
      </w:pPr>
      <w:r>
        <w:t xml:space="preserve">The meadow itself seemed to mirror my inner transformation. The iridescent flowers, initially appearing as mere objects of beauty, began to take on deeper meaning. Each petal seemed to symbolize a memory, each delicate bloom a testament to the beauty and </w:t>
        <w:br/>
        <w:t>fragility of life, the joy and sorrow, the triumphs and failures that constituted my existence. The moonlight leaves of the obsidian trees whispered of the transformative power of time, their branches reaching upwards, extending towards the nebula-painted sky as if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embrace all the possibilities that lay beyond.</w:t>
      </w:r>
    </w:p>
    <w:p>
      <w:pPr>
        <w:autoSpaceDN w:val="0"/>
        <w:autoSpaceDE w:val="0"/>
        <w:widowControl/>
        <w:spacing w:line="264" w:lineRule="exact" w:before="264" w:after="0"/>
        <w:ind w:left="0" w:right="0" w:firstLine="0"/>
        <w:jc w:val="left"/>
      </w:pPr>
      <w:r>
        <w:t>As the sun-kissed sky began to fade, the gentle glow of the meadow deepened. The flowers glowed with a soft inner light, their delicate petals seemingly radiating warmth and energy. The trees seemed to reach out, drawing me closer, inviting me into their comforting shade. The sky above pulsed with colors I couldn't name—colors that danced and shimmered, echoing the complex emotions swirling within me.</w:t>
      </w:r>
    </w:p>
    <w:p>
      <w:pPr>
        <w:autoSpaceDN w:val="0"/>
        <w:autoSpaceDE w:val="0"/>
        <w:widowControl/>
        <w:spacing w:line="264" w:lineRule="exact" w:before="264" w:after="0"/>
        <w:ind w:left="0" w:right="0" w:firstLine="0"/>
        <w:jc w:val="left"/>
      </w:pPr>
      <w:r>
        <w:t>It was a visual representation of my own evolving understanding of the past, the transformation from a state of regret and sorrow to one of acceptance and peace. The past was not something to be erased or denied, but rather a part of the whole, a collection of experiences that shaped who I was, who I am, and who I will become.</w:t>
      </w:r>
    </w:p>
    <w:p>
      <w:pPr>
        <w:autoSpaceDN w:val="0"/>
        <w:autoSpaceDE w:val="0"/>
        <w:widowControl/>
        <w:spacing w:line="264" w:lineRule="exact" w:before="264" w:after="0"/>
        <w:ind w:left="0" w:right="0" w:firstLine="0"/>
        <w:jc w:val="left"/>
      </w:pPr>
      <w:r>
        <w:t>With a sense of serenity I had never known before, I lay back in the meadow, the soft earth a comforting embrace. I experienced a sense of completion, a sense of wholeness that transcended the limitations of my human form. My past, with all its joys and sorrows, mistakes and successes, was not an enemy to be vanquished, but a landscape to be traversed, a story to be embraced, and a lesson to be learned.</w:t>
      </w:r>
    </w:p>
    <w:p>
      <w:pPr>
        <w:autoSpaceDN w:val="0"/>
        <w:autoSpaceDE w:val="0"/>
        <w:widowControl/>
        <w:spacing w:line="264" w:lineRule="exact" w:before="264" w:after="0"/>
        <w:ind w:left="0" w:right="0" w:firstLine="0"/>
        <w:jc w:val="left"/>
      </w:pPr>
      <w:r>
        <w:t>The journey had been long and arduous. It had taken me through the depths of sorrow, the heights of despair, and the dizzying expanse of the Astral Sea. But now, here in this tranquil meadow, I found myself at peace, finally able to accept the totality of my existence, the good and the bad, the light and the shadow. The journey, it seemed, had not been about escaping the past, but about integrating it, about understanding its role in shaping the present and illuminating the path to a future yet unknown. The past, with all its complexities, was not something to be denied or feared, but something to be understood, embraced, and ultimately, forgiven.</w:t>
      </w:r>
    </w:p>
    <w:p>
      <w:pPr>
        <w:autoSpaceDN w:val="0"/>
        <w:autoSpaceDE w:val="0"/>
        <w:widowControl/>
        <w:spacing w:line="264" w:lineRule="exact" w:before="58" w:after="0"/>
        <w:ind w:left="0" w:right="0" w:firstLine="0"/>
        <w:jc w:val="left"/>
      </w:pPr>
      <w:r>
        <w:t>The meadow itself, a testament to this reconciliation, seemed to hold its breath, awaiting the continuation of my journey. The gentle breeze whispered a promise of what was to come, a promise carried on the wings of stars and echoed in the silence of the celestial night. And I, finally at peace, experienced ready to receive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324" w:lineRule="exact" w:before="226" w:after="0"/>
        <w:ind w:left="0" w:right="0" w:firstLine="0"/>
        <w:jc w:val="left"/>
      </w:pPr>
      <w:r>
        <w:t>The meadow, once a haven of serenity, began to shift and change.</w:t>
      </w:r>
    </w:p>
    <w:p>
      <w:pPr>
        <w:autoSpaceDN w:val="0"/>
        <w:autoSpaceDE w:val="0"/>
        <w:widowControl/>
        <w:spacing w:line="264" w:lineRule="exact" w:before="60" w:after="0"/>
        <w:ind w:left="0" w:right="0" w:firstLine="0"/>
        <w:jc w:val="left"/>
      </w:pPr>
      <w:r>
        <w:t>The iridescent flowers pulsed with a new intensity, their colors morphing and swirling like liquid rainbows. The obsidian trees, once still and stoic, now swayed and bent, their branches reaching and retracting like inquisitive arms. The nebulae-painted sky above churned and shifted, revealing constellations I’d never seen before, constellations that blazed into existence and then faded, replaced by others equally fleeting and ephemeral. The gentle hum of the Astral Sea intensified, becoming a low, resonant thrum that vibrated through the very ground beneath me.</w:t>
      </w:r>
    </w:p>
    <w:p>
      <w:pPr>
        <w:autoSpaceDN w:val="0"/>
        <w:autoSpaceDE w:val="0"/>
        <w:widowControl/>
        <w:spacing w:line="264" w:lineRule="exact" w:before="264" w:after="0"/>
        <w:ind w:left="0" w:right="144" w:firstLine="0"/>
        <w:jc w:val="left"/>
      </w:pPr>
      <w:r>
        <w:t>Fear, a feeling long absent, stirred within me. This was not the comforting peace of the meadow, but something wilder, more unpredictable. The landscape’s constant flux mirrored the anxieties that had begun to surface— anxieties about the future, about the unknown path that lay ahead. What awaited me beyond this shifting realm? Was this a new trial, a new challenge to overcome?</w:t>
      </w:r>
    </w:p>
    <w:p>
      <w:pPr>
        <w:autoSpaceDN w:val="0"/>
        <w:autoSpaceDE w:val="0"/>
        <w:widowControl/>
        <w:spacing w:line="264" w:lineRule="exact" w:before="60" w:after="0"/>
        <w:ind w:left="0" w:right="576" w:firstLine="0"/>
        <w:jc w:val="left"/>
      </w:pPr>
      <w:r>
        <w:t>The certainty of the past, the acceptance I had achieved in the meadow’s stillness, experienced distant, almost unreal.</w:t>
      </w:r>
    </w:p>
    <w:p>
      <w:pPr>
        <w:autoSpaceDN w:val="0"/>
        <w:autoSpaceDE w:val="0"/>
        <w:widowControl/>
        <w:spacing w:line="264" w:lineRule="exact" w:before="264" w:after="0"/>
        <w:ind w:left="0" w:right="144" w:firstLine="0"/>
        <w:jc w:val="left"/>
      </w:pPr>
      <w:r>
        <w:t xml:space="preserve">I stood, feeling the earth tremble beneath my feet, a tremor that echoed the unease in my heart. The flowers, once symbols of my past, now seemed to represent the uncertain future, their shifting colors a reflection of my own wavering emotions. The trees, their branches constantly in motion, appeared less like comforting sentinels and more like agitated spirits, mirroring my own internal turmoil. The sky, a canvas of ever-changing constellations, </w:t>
        <w:br/>
        <w:t>suggested an infinity of possibilities, both wondrous and terrifying.</w:t>
      </w:r>
    </w:p>
    <w:p>
      <w:pPr>
        <w:autoSpaceDN w:val="0"/>
        <w:autoSpaceDE w:val="0"/>
        <w:widowControl/>
        <w:spacing w:line="264" w:lineRule="exact" w:before="264" w:after="0"/>
        <w:ind w:left="0" w:right="0" w:firstLine="0"/>
        <w:jc w:val="left"/>
      </w:pPr>
      <w:r>
        <w:t xml:space="preserve">The fear wasn't a sharp, stabbing pain, but a dull ache, a persistent pressure that weighed heavily on my soul. It was the fear of the unknown, the fear of losing the hard-won peace I had found, the fear of facing a future shrouded in mystery. I had accepted the past, embraced its complexities, and found resolution within its tapestry of joy and sorrow. But the future remained a blank canvas, a </w:t>
        <w:br/>
        <w:t>terrifying void that threatened to swallow me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Yet, even as fear took hold, a quiet voice within me whispered words of calm. It was a voice I had detected before, a voice that spoke of acceptance, not just of the past, but of the present, the future, and even the unknown. It reminded me of the journey I had already undertaken, of the challenges I had overcome, and of the strength I had found within myself.</w:t>
      </w:r>
    </w:p>
    <w:p>
      <w:pPr>
        <w:autoSpaceDN w:val="0"/>
        <w:autoSpaceDE w:val="0"/>
        <w:widowControl/>
        <w:spacing w:line="264" w:lineRule="exact" w:before="264" w:after="0"/>
        <w:ind w:left="0" w:right="144" w:firstLine="0"/>
        <w:jc w:val="left"/>
      </w:pPr>
      <w:r>
        <w:t>The shifting landscape, once a source of terror, began to lose its power. The constant change, instead of causing fear, became a source of fascination. I watched as the iridescent flowers morphed into new and unexpected forms, their colors blending and swirling in breathtaking displays. I observed the obsidian trees, their branches dancing in a silent ballet, their movements fluid and graceful. I gazed at the sky, marveling at the constellations that blazed into being and then faded away, understanding that each one represented a unique moment in the vast tapestry of time.</w:t>
      </w:r>
    </w:p>
    <w:p>
      <w:pPr>
        <w:autoSpaceDN w:val="0"/>
        <w:autoSpaceDE w:val="0"/>
        <w:widowControl/>
        <w:spacing w:line="264" w:lineRule="exact" w:before="264" w:after="0"/>
        <w:ind w:left="0" w:right="0" w:firstLine="0"/>
        <w:jc w:val="left"/>
      </w:pPr>
      <w:r>
        <w:t xml:space="preserve">The realization dawned upon me: the future, like this shifting landscape, was not a fixed entity, but a dynamic, ever-evolving process. It was not something to be feared or controlled, but </w:t>
        <w:br/>
        <w:t>something to be embraced, to be experienced, to be allowed to unfold in its own time and way. The anxieties I had experienced were not a sign of weakness, but a natural response to the inherent uncertainty of existence.</w:t>
      </w:r>
    </w:p>
    <w:p>
      <w:pPr>
        <w:autoSpaceDN w:val="0"/>
        <w:autoSpaceDE w:val="0"/>
        <w:widowControl/>
        <w:spacing w:line="264" w:lineRule="exact" w:before="264" w:after="0"/>
        <w:ind w:left="0" w:right="0" w:firstLine="0"/>
        <w:jc w:val="left"/>
      </w:pPr>
      <w:r>
        <w:t>The thrumming of the Astral Sea, once a source of unease, now resonated with a different energy. It was not a sound of discord, but a symphony of change, a harmonious blend of light and shadow, of chaos and order. It was the sound of the universe itself, constantly in motion, constantly evolving, constantly creating.</w:t>
      </w:r>
    </w:p>
    <w:p>
      <w:pPr>
        <w:autoSpaceDN w:val="0"/>
        <w:autoSpaceDE w:val="0"/>
        <w:widowControl/>
        <w:spacing w:line="264" w:lineRule="exact" w:before="264" w:after="0"/>
        <w:ind w:left="0" w:right="0" w:firstLine="0"/>
        <w:jc w:val="left"/>
      </w:pPr>
      <w:r>
        <w:t>I breathed deeply, inhaling the scent of wildflowers and distant starlight, feeling the earth tremble beneath my feet. The shifting landscape, the ever-changing constellations, the swirling colors of the flowers – they were not enemies, but allies, guides on this new stage of my journey. They were reflections of the universe’s own dynamic nature, reminding me that change was not just inevitable, but essential.</w:t>
      </w:r>
    </w:p>
    <w:p>
      <w:pPr>
        <w:autoSpaceDN w:val="0"/>
        <w:autoSpaceDE w:val="0"/>
        <w:widowControl/>
        <w:spacing w:line="322" w:lineRule="exact" w:before="206" w:after="0"/>
        <w:ind w:left="0" w:right="0" w:firstLine="0"/>
        <w:jc w:val="center"/>
      </w:pPr>
      <w:r>
        <w:t>The fear did not completely vanish, but it lost its suffocating grip.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became a whisper, a faint shadow in the background, a reminder of the fragility of existence and the uncertainty of the future. But this fear was no longer a source of paralyzing terror; it was a </w:t>
        <w:br/>
        <w:t>companion, a reminder of the courage I had already shown, the resilience I possessed, and the capacity for growth that lay within me.</w:t>
      </w:r>
    </w:p>
    <w:p>
      <w:pPr>
        <w:autoSpaceDN w:val="0"/>
        <w:autoSpaceDE w:val="0"/>
        <w:widowControl/>
        <w:spacing w:line="264" w:lineRule="exact" w:before="264" w:after="0"/>
        <w:ind w:left="0" w:right="0" w:firstLine="0"/>
        <w:jc w:val="left"/>
      </w:pPr>
      <w:r>
        <w:t>I allowed the shifting landscape to wash over me, to envelop me in its kaleidoscope of colors and sensations. I surrendered to the uncertainty of the future, knowing that whatever came, I would face it with the same courage, acceptance, and peace that I had found in the meadow. The journey was not over, but it had entered a new phase, a phase of embracing the unknown, of navigating the ever-shifting sands of time, and of finding solace in the constant flux of existence.</w:t>
      </w:r>
    </w:p>
    <w:p>
      <w:pPr>
        <w:autoSpaceDN w:val="0"/>
        <w:autoSpaceDE w:val="0"/>
        <w:widowControl/>
        <w:spacing w:line="264" w:lineRule="exact" w:before="264" w:after="0"/>
        <w:ind w:left="0" w:right="0" w:firstLine="0"/>
        <w:jc w:val="left"/>
      </w:pPr>
      <w:r>
        <w:t xml:space="preserve">The landscape continued to evolve, each moment unique and </w:t>
        <w:br/>
        <w:t xml:space="preserve">unpredictable, a reflection of the unending tapestry of life. I walked through this shifting reality, no longer fearing the unknown, but welcoming it with open arms. For I understood now that the </w:t>
        <w:br/>
        <w:t xml:space="preserve">journey itself was the destination, a continuous process of growth, transformation, and acceptance. The past, the present, and the future were not separate entities, but interwoven threads in the vast tapestry of my being, each contributing to the rich and complex narrative of my life. And as I walked, the shifting landscape </w:t>
        <w:br/>
        <w:t xml:space="preserve">mirrored my own evolving spirit, a testament to the enduring power of hope, resilience, and the unwavering embrace of life's uncertain journey. The shifting landscape became my teacher, my guide, a constant reminder of the beautiful, terrifying, and ultimately, </w:t>
        <w:br/>
        <w:t>liberating reality of the unknown.</w:t>
      </w:r>
    </w:p>
    <w:p>
      <w:pPr>
        <w:autoSpaceDN w:val="0"/>
        <w:autoSpaceDE w:val="0"/>
        <w:widowControl/>
        <w:spacing w:line="264" w:lineRule="exact" w:before="264" w:after="0"/>
        <w:ind w:left="0" w:right="0" w:firstLine="0"/>
        <w:jc w:val="left"/>
      </w:pPr>
      <w:r>
        <w:t xml:space="preserve">The celestial bodies above began to arrange themselves into </w:t>
        <w:br/>
        <w:t>patterns that resembled images from my life, not only moments of joy and success but also failures and regrets. They did not judge or condemn; they simply existed as part of the whole. The stars moved and changed, creating new constellations, demonstrating that nothing is permanent, nothing is fixed. This ever-changing celestial canvas mirrored my inner transformation, a shift from fear to acceptance of the perpetual change in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shifting ground beneath my feet experienced less unstable, more like a dance. It was a dance of change, a constant motion that reminded me that life is never stagnant. And as I danced with the earth, I felt a profound sense of belonging, a connection to the infinite rhythm of the cosmos. This dance was not chaotic; it had a rhythm, a pulse that spoke of life's endless flow, its constant evolution. This dance became my meditation, my way to connect to the energy of change, to flow with it rather than resisting it.</w:t>
      </w:r>
    </w:p>
    <w:p>
      <w:pPr>
        <w:autoSpaceDN w:val="0"/>
        <w:autoSpaceDE w:val="0"/>
        <w:widowControl/>
        <w:spacing w:line="264" w:lineRule="exact" w:before="264" w:after="0"/>
        <w:ind w:left="0" w:right="144" w:firstLine="0"/>
        <w:jc w:val="left"/>
      </w:pPr>
      <w:r>
        <w:t>The anxieties I had experienced earlier still remained, like whispers in the cosmic wind, but their power had diminished. They were not enemies to be vanquished, but feelings to be acknowledged and accepted as a part of the human experience. In this ever-changing landscape, I found not only peace but also a renewed sense of vitality, an eagerness to embrace whatever the future may hold.</w:t>
      </w:r>
    </w:p>
    <w:p>
      <w:pPr>
        <w:autoSpaceDN w:val="0"/>
        <w:autoSpaceDE w:val="0"/>
        <w:widowControl/>
        <w:spacing w:line="264" w:lineRule="exact" w:before="264" w:after="0"/>
        <w:ind w:left="0" w:right="0" w:firstLine="0"/>
        <w:jc w:val="left"/>
      </w:pPr>
      <w:r>
        <w:t>The journey continued, but I was no longer afraid of the unknown. I had learned to trust in the process, to flow with the currents of change, to find beauty in the unexpected. The future was not a destination to be reached but a journey to be embraced, a tapestry woven from threads of uncertainty and possibility. And I, finally at peace with the past and the future, stepped confidently into the ever-shifting landscape of my own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Boatmans Arrival</w:t>
      </w:r>
    </w:p>
    <w:p>
      <w:pPr>
        <w:autoSpaceDN w:val="0"/>
        <w:autoSpaceDE w:val="0"/>
        <w:widowControl/>
        <w:spacing w:line="264" w:lineRule="exact" w:before="286" w:after="0"/>
        <w:ind w:left="0" w:right="0" w:firstLine="0"/>
        <w:jc w:val="left"/>
      </w:pPr>
      <w:r>
        <w:t xml:space="preserve">The shifting landscape, once a maelstrom of vibrant chaos, began to settle. The iridescent flowers, having exhausted their kaleidoscopic dance, stilled, their colours softening into a gentle, pastel hue. The obsidian trees, their frantic swaying subsiding, stood tall and </w:t>
        <w:br/>
        <w:t xml:space="preserve">serene, their branches now resembling the delicate strokes of an ancient calligrapher. Even the sky, once a swirling vortex of </w:t>
        <w:br/>
        <w:t>constellations, calmed, revealing a clear, star-studded expanse, each celestial body burning with a steady, unwavering light.</w:t>
      </w:r>
    </w:p>
    <w:p>
      <w:pPr>
        <w:autoSpaceDN w:val="0"/>
        <w:autoSpaceDE w:val="0"/>
        <w:widowControl/>
        <w:spacing w:line="264" w:lineRule="exact" w:before="264" w:after="0"/>
        <w:ind w:left="0" w:right="0" w:firstLine="0"/>
        <w:jc w:val="left"/>
      </w:pPr>
      <w:r>
        <w:t xml:space="preserve">A profound silence descended, a stillness far deeper than the </w:t>
        <w:br/>
        <w:t>meadow's peaceful hum. This was not the absence of sound, but a presence, a palpable sense of anticipation hanging heavy in the air. It was a silence that resonated with the deep quietude of the soul, a stillness that mirrored the acceptance I had finally achieved.</w:t>
      </w:r>
    </w:p>
    <w:p>
      <w:pPr>
        <w:autoSpaceDN w:val="0"/>
        <w:autoSpaceDE w:val="0"/>
        <w:widowControl/>
        <w:spacing w:line="264" w:lineRule="exact" w:before="264" w:after="0"/>
        <w:ind w:left="0" w:right="0" w:firstLine="0"/>
        <w:jc w:val="left"/>
      </w:pPr>
      <w:r>
        <w:t xml:space="preserve">Then, from the edge of the ever-shifting landscape, a figure </w:t>
        <w:br/>
        <w:t>emerged. He was a boatman, his form indistinct at first, appearing and disappearing like mist in the moonlight. As he drew closer, his features resolved themselves: a face etched with the wisdom of ages, eyes as deep and tranquil as the Astral Sea itself, hair the colour of moonlight on water. He wore a simple robe, the colour of twilight, and his presence radiated an aura of profound calm, a tranquility that seeped into my very being, soothing the lingering anxieties like a balm on a wounded soul.</w:t>
      </w:r>
    </w:p>
    <w:p>
      <w:pPr>
        <w:autoSpaceDN w:val="0"/>
        <w:autoSpaceDE w:val="0"/>
        <w:widowControl/>
        <w:spacing w:line="264" w:lineRule="exact" w:before="264" w:after="0"/>
        <w:ind w:left="0" w:right="0" w:firstLine="0"/>
        <w:jc w:val="left"/>
      </w:pPr>
      <w:r>
        <w:t>He didn't speak, yet his silence was more eloquent than any words could have been. It was a silence that spoke of understanding, of acceptance, of a journey completed and a new one begun. His mere presence conveyed a sense of peace that transcended the limits of language, a serenity that resonated deep within my soul. He was a silent guide, a ferryman to the next stage of my ethereal pilgrimage.</w:t>
      </w:r>
    </w:p>
    <w:p>
      <w:pPr>
        <w:autoSpaceDN w:val="0"/>
        <w:autoSpaceDE w:val="0"/>
        <w:widowControl/>
        <w:spacing w:line="264" w:lineRule="exact" w:before="264" w:after="0"/>
        <w:ind w:left="0" w:right="0" w:firstLine="0"/>
        <w:jc w:val="left"/>
      </w:pPr>
      <w:r>
        <w:t>Behind him, a small rowboat rested on the still waters that had replaced the shifting earth. It was a simple vessel, unadorned, yet exquisitely crafted. The wood seemed to glow with an inner light, as if imbued with the very essence of starlight. It was a boat that held not the weight of material possessions, but the lightness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soul, a craft built not for travel across earthly waters, but for passage across the river of time and consciousness.</w:t>
      </w:r>
    </w:p>
    <w:p>
      <w:pPr>
        <w:autoSpaceDN w:val="0"/>
        <w:autoSpaceDE w:val="0"/>
        <w:widowControl/>
        <w:spacing w:line="264" w:lineRule="exact" w:before="264" w:after="0"/>
        <w:ind w:left="0" w:right="0" w:firstLine="0"/>
        <w:jc w:val="left"/>
      </w:pPr>
      <w:r>
        <w:t>There was no invitation, no command, only a quiet understanding that passed between us. I knew, without a doubt, that this was my passage to the next stage of my journey. I knew that the boatman would ferry me across to the other side, to a destination I could not yet see but whose peace I could already feel. There was no fear, only a profound sense of anticipation, a yearning to embrace what lay ahead.</w:t>
      </w:r>
    </w:p>
    <w:p>
      <w:pPr>
        <w:autoSpaceDN w:val="0"/>
        <w:autoSpaceDE w:val="0"/>
        <w:widowControl/>
        <w:spacing w:line="264" w:lineRule="exact" w:before="264" w:after="0"/>
        <w:ind w:left="0" w:right="0" w:firstLine="0"/>
        <w:jc w:val="left"/>
      </w:pPr>
      <w:r>
        <w:t xml:space="preserve">As I approached the boat, I noticed the details: the oars, smooth and polished, seemed to move with an almost ethereal grace, as if anticipating the slightest shift in my intention; the small wooden frame, unblemished and.  perfect in its simplicity, spoke of an </w:t>
        <w:br/>
        <w:t>elegant minimalism; and the bottom of the boat, where the water lapped gently, seemed to pulse with a soft light, mirroring the rhythm of the celestial bodies that now hung serene and fixed in the calm, clear sky above.</w:t>
      </w:r>
    </w:p>
    <w:p>
      <w:pPr>
        <w:autoSpaceDN w:val="0"/>
        <w:autoSpaceDE w:val="0"/>
        <w:widowControl/>
        <w:spacing w:line="264" w:lineRule="exact" w:before="264" w:after="0"/>
        <w:ind w:left="0" w:right="0" w:firstLine="0"/>
        <w:jc w:val="left"/>
      </w:pPr>
      <w:r>
        <w:t xml:space="preserve">There were no seats in the boat, only space. Space to reflect, to contemplate, to embrace the unknown. It seemed to invite </w:t>
        <w:br/>
        <w:t>contemplation, a quiet journey of introspection, rather than a hurried passage. The absence of adornment, the simple purity of the vessel, underscored the essential nature of this transition: it was a journey of the soul, stripped of all material encumbrances, pure and unburdened.</w:t>
      </w:r>
    </w:p>
    <w:p>
      <w:pPr>
        <w:autoSpaceDN w:val="0"/>
        <w:autoSpaceDE w:val="0"/>
        <w:widowControl/>
        <w:spacing w:line="264" w:lineRule="exact" w:before="264" w:after="0"/>
        <w:ind w:left="0" w:right="0" w:firstLine="0"/>
        <w:jc w:val="left"/>
      </w:pPr>
      <w:r>
        <w:t xml:space="preserve">The boatman gestured with a quiet grace, offering me a place in the small vessel. His movements were slow, deliberate, each gesture imbued with a deep sense of serenity. There was no urgency, no pressure; only the gentle rhythm of his actions reflected the </w:t>
        <w:br/>
        <w:t>tranquility of his being. He did not speak, yet his communication was profound and undeniable; his mere presence was a reassuring balm to my soul.</w:t>
      </w:r>
    </w:p>
    <w:p>
      <w:pPr>
        <w:autoSpaceDN w:val="0"/>
        <w:autoSpaceDE w:val="0"/>
        <w:widowControl/>
        <w:spacing w:line="264" w:lineRule="exact" w:before="264" w:after="0"/>
        <w:ind w:left="0" w:right="144" w:firstLine="0"/>
        <w:jc w:val="left"/>
      </w:pPr>
      <w:r>
        <w:t>As I stepped into the boat, I experienced a strange lightness, a release from the weight of earthly concerns. The wood.  beneath my feet felt warm, alive; a sensation not of physical warmth but of a vibrant energy, a pulsating life force that permeated everything in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surreal world. The gentle rocking of the boat on the calm waters mirrored the rhythm of my own heartbeat, creating a harmonious synchronicity between myself and the vessel, the boatman and the world around me.</w:t>
      </w:r>
    </w:p>
    <w:p>
      <w:pPr>
        <w:autoSpaceDN w:val="0"/>
        <w:autoSpaceDE w:val="0"/>
        <w:widowControl/>
        <w:spacing w:line="264" w:lineRule="exact" w:before="264" w:after="0"/>
        <w:ind w:left="0" w:right="0" w:firstLine="0"/>
        <w:jc w:val="left"/>
      </w:pPr>
      <w:r>
        <w:t xml:space="preserve">The boatman took up the oars, his movements fluid and effortless. He didn't row in the conventional sense; rather, his hands seemed to guide the boat, directing its course through a silent communion with the water. The boat slipped effortlessly through the still </w:t>
        <w:br/>
        <w:t>waters, not cutting through them, but flowing with them, becoming one with the currents.</w:t>
      </w:r>
    </w:p>
    <w:p>
      <w:pPr>
        <w:autoSpaceDN w:val="0"/>
        <w:autoSpaceDE w:val="0"/>
        <w:widowControl/>
        <w:spacing w:line="264" w:lineRule="exact" w:before="264" w:after="0"/>
        <w:ind w:left="0" w:right="0" w:firstLine="0"/>
        <w:jc w:val="left"/>
      </w:pPr>
      <w:r>
        <w:t>The journey was not marked by speed, but by a slow, deliberate passage. As we moved forward, I began to notice subtle changes in the surroundings. The stars above seemed to draw closer, their light more intense, more intimate. The silence around me deepened, becoming a profound stillness, a quietude that filled every crevice of my being.</w:t>
      </w:r>
    </w:p>
    <w:p>
      <w:pPr>
        <w:autoSpaceDN w:val="0"/>
        <w:autoSpaceDE w:val="0"/>
        <w:widowControl/>
        <w:spacing w:line="264" w:lineRule="exact" w:before="264" w:after="0"/>
        <w:ind w:left="0" w:right="0" w:firstLine="0"/>
        <w:jc w:val="left"/>
      </w:pPr>
      <w:r>
        <w:t>The boatman never spoke. He didn’t need to. His presence was a constant reassurance, a silent affirmation that I was where I needed to be, doing what I needed to do. He was not a captain steering the course of destiny, but a companion, a fellow traveler, accompanying me on my journey across the cosmic sea.</w:t>
      </w:r>
    </w:p>
    <w:p>
      <w:pPr>
        <w:autoSpaceDN w:val="0"/>
        <w:autoSpaceDE w:val="0"/>
        <w:widowControl/>
        <w:spacing w:line="264" w:lineRule="exact" w:before="264" w:after="0"/>
        <w:ind w:left="0" w:right="0" w:firstLine="0"/>
        <w:jc w:val="left"/>
      </w:pPr>
      <w:r>
        <w:t xml:space="preserve">The world around us transformed gradually. The still waters </w:t>
        <w:br/>
        <w:t>transformed, reflecting the countless stars now shimmering on the surface, creating a celestial mirror that seemed to extend into infinity. The air became infused with a delicate fragrance, a blend of starlight and wildflowers, a perfume that spoke of worlds unseen, of realms beyond human comprehension.</w:t>
      </w:r>
    </w:p>
    <w:p>
      <w:pPr>
        <w:autoSpaceDN w:val="0"/>
        <w:autoSpaceDE w:val="0"/>
        <w:widowControl/>
        <w:spacing w:line="264" w:lineRule="exact" w:before="264" w:after="0"/>
        <w:ind w:left="0" w:right="0" w:firstLine="0"/>
        <w:jc w:val="left"/>
      </w:pPr>
      <w:r>
        <w:t xml:space="preserve">As we continued our silent journey, a sense of deep peace and profound acceptance washed over me. The anxieties and </w:t>
        <w:br/>
        <w:t>uncertainties that had plagued me earlier were completely absent. This was not merely an absence of fear, but a positive presence of tranquility, a state of being where fear had no place to exist. The acceptance I had found in the meadow had deepened, expanding to encompass not just the past, but the entire panorama of my life: past, present and future, all contained within this one moment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timelessness.</w:t>
      </w:r>
    </w:p>
    <w:p>
      <w:pPr>
        <w:autoSpaceDN w:val="0"/>
        <w:autoSpaceDE w:val="0"/>
        <w:widowControl/>
        <w:spacing w:line="264" w:lineRule="exact" w:before="264" w:after="0"/>
        <w:ind w:left="0" w:right="144" w:firstLine="0"/>
        <w:jc w:val="left"/>
      </w:pPr>
      <w:r>
        <w:t xml:space="preserve">The journey, however, was not passive; it was one of subtle </w:t>
        <w:br/>
        <w:t>transformation, a slow unveiling of the soul. The gentle rocking of the boat mirrored the gentle flow of emotions, as if the very act of traveling was a metaphor for the continuous process of self-discovery. Each ripple in the water reflected a moment in time, each twinkling star a memory, and the entire expanse of the sky a vast canvas of past, present, and future.</w:t>
      </w:r>
    </w:p>
    <w:p>
      <w:pPr>
        <w:autoSpaceDN w:val="0"/>
        <w:autoSpaceDE w:val="0"/>
        <w:widowControl/>
        <w:spacing w:line="264" w:lineRule="exact" w:before="264" w:after="0"/>
        <w:ind w:left="0" w:right="0" w:firstLine="0"/>
        <w:jc w:val="left"/>
      </w:pPr>
      <w:r>
        <w:t>The boat continued its slow progress, drifting serenely on the celestial waters, carrying me towards an unknown destination that experienced both wondrous and comforting. I felt an immense gratitude for the boatman, his silent companionship, his serene presence that served as a silent testament to the peace that was about to unfold.</w:t>
      </w:r>
    </w:p>
    <w:p>
      <w:pPr>
        <w:autoSpaceDN w:val="0"/>
        <w:autoSpaceDE w:val="0"/>
        <w:widowControl/>
        <w:spacing w:line="264" w:lineRule="exact" w:before="58" w:after="0"/>
        <w:ind w:left="0" w:right="0" w:firstLine="0"/>
        <w:jc w:val="left"/>
      </w:pPr>
      <w:r>
        <w:t xml:space="preserve">And as the stars drew ever closer, I understood that the journey itself, the silent passage with this enigmatic guide, was the </w:t>
        <w:br/>
        <w:t xml:space="preserve">destination, the final stage of my transformative voyage. The </w:t>
        <w:br/>
        <w:t>journey was not an end, but a beginning; a peaceful entry into a new realm of existence. The boatman was not merely a guide, but a symbol of the acceptance and peace that await those who surrender to the currents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Journey in the Small Rowboat</w:t>
      </w:r>
    </w:p>
    <w:p>
      <w:pPr>
        <w:autoSpaceDN w:val="0"/>
        <w:autoSpaceDE w:val="0"/>
        <w:widowControl/>
        <w:spacing w:line="264" w:lineRule="exact" w:before="286" w:after="0"/>
        <w:ind w:left="0" w:right="0" w:firstLine="0"/>
        <w:jc w:val="left"/>
      </w:pPr>
      <w:r>
        <w:t>The stars, impossibly close now, seemed to shimmer in the water, their light refracted and multiplied into a million dancing points of brilliance. The lake itself was no ordinary body of water; it was a mirror reflecting the cosmos, a celestial pool where the heavens and the earth intertwined in a breathtaking display of ethereal beauty.</w:t>
      </w:r>
    </w:p>
    <w:p>
      <w:pPr>
        <w:autoSpaceDN w:val="0"/>
        <w:autoSpaceDE w:val="0"/>
        <w:widowControl/>
        <w:spacing w:line="264" w:lineRule="exact" w:before="60" w:after="0"/>
        <w:ind w:left="0" w:right="0" w:firstLine="0"/>
        <w:jc w:val="left"/>
      </w:pPr>
      <w:r>
        <w:t xml:space="preserve">Each ripple disturbed the perfect reflection, sending fleeting </w:t>
        <w:br/>
        <w:t>constellations swirling across the surface, only to settle again into the serene mirroring of the night sky. The water was impossibly still, a glassy expanse so smooth that it seemed to absorb the very notion of movement, holding the starlight captive within its depths.</w:t>
      </w:r>
    </w:p>
    <w:p>
      <w:pPr>
        <w:autoSpaceDN w:val="0"/>
        <w:autoSpaceDE w:val="0"/>
        <w:widowControl/>
        <w:spacing w:line="264" w:lineRule="exact" w:before="264" w:after="0"/>
        <w:ind w:left="0" w:right="144" w:firstLine="0"/>
        <w:jc w:val="left"/>
      </w:pPr>
      <w:r>
        <w:t xml:space="preserve">The boat, small and unassuming, continued its silent journey, guided not by oars but by an unseen hand, a gentle current that pulled us towards the horizon. There was no sense of urgency, no fear of the unknown, only a profound and abiding peace. The boat rocked gently, a rhythmic motion that synced perfectly with the pulsing of my own heart, creating a soothing harmony that </w:t>
        <w:br/>
        <w:t>permeated my being. It was a lullaby composed of starlight and water, a gentle song that calmed the deepest recesses of my soul.</w:t>
      </w:r>
    </w:p>
    <w:p>
      <w:pPr>
        <w:autoSpaceDN w:val="0"/>
        <w:autoSpaceDE w:val="0"/>
        <w:widowControl/>
        <w:spacing w:line="264" w:lineRule="exact" w:before="264" w:after="0"/>
        <w:ind w:left="0" w:right="0" w:firstLine="0"/>
        <w:jc w:val="left"/>
      </w:pPr>
      <w:r>
        <w:t xml:space="preserve">The boatman remained silent, his presence a constant reassurance, a silent testament to the tranquility of this surreal voyage. He sat poised and still, his hands resting lightly on the edge of the boat, his posture conveying a quiet strength and unwavering serenity. His very being radiated an aura of calm, a protective energy that </w:t>
        <w:br/>
        <w:t xml:space="preserve">enveloped me, shielding me from any hint of anxiety or unease. He was not merely a ferryman, but a guardian, a silent protector </w:t>
        <w:br/>
        <w:t>guiding me through this ethereal realm.</w:t>
      </w:r>
    </w:p>
    <w:p>
      <w:pPr>
        <w:autoSpaceDN w:val="0"/>
        <w:autoSpaceDE w:val="0"/>
        <w:widowControl/>
        <w:spacing w:line="264" w:lineRule="exact" w:before="264" w:after="0"/>
        <w:ind w:left="0" w:right="0" w:firstLine="0"/>
        <w:jc w:val="left"/>
      </w:pPr>
      <w:r>
        <w:t xml:space="preserve">The air was thick with the scent of starlight and wildflowers, a fragrant concoction that was both familiar and alien. It was a </w:t>
        <w:br/>
        <w:t>perfume that spoke of forgotten memories, of lives lived and dreams realized, of futures yet to unfold. The fragrance was so potent, it was as though I were breathing in the very essence of the cosmos, inhaling the breath of eternity. It was a perfume that lingered on the senses, a reminder of the transcendent nature of this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As we drifted, the stars continued to draw closer, their light </w:t>
        <w:br/>
        <w:t xml:space="preserve">growing in intensity, in warmth. They weren't distant pinpricks of light any longer; they were burning suns, casting a soft, ethereal glow upon the water. I could almost feel their warmth on my skin, their energy permeating my very essence. It was a feeling of </w:t>
        <w:br/>
        <w:t>complete immersion, of becoming one with the cosmos, of merging my soul with the universal consciousness.</w:t>
      </w:r>
    </w:p>
    <w:p>
      <w:pPr>
        <w:autoSpaceDN w:val="0"/>
        <w:autoSpaceDE w:val="0"/>
        <w:widowControl/>
        <w:spacing w:line="264" w:lineRule="exact" w:before="264" w:after="0"/>
        <w:ind w:left="0" w:right="0" w:firstLine="0"/>
        <w:jc w:val="left"/>
      </w:pPr>
      <w:r>
        <w:t xml:space="preserve">The reflection of the celestial bodies in the water created a </w:t>
        <w:br/>
        <w:t>mesmerizing spectacle. The lake seemed to hold the stars in its embrace, trapping their light within its depths. It was as though the cosmos had been folded into itself, creating a microcosm of the universe, a miniature representation of the infinite within the finite.</w:t>
      </w:r>
    </w:p>
    <w:p>
      <w:pPr>
        <w:autoSpaceDN w:val="0"/>
        <w:autoSpaceDE w:val="0"/>
        <w:widowControl/>
        <w:spacing w:line="264" w:lineRule="exact" w:before="264" w:after="0"/>
        <w:ind w:left="0" w:right="144" w:firstLine="0"/>
        <w:jc w:val="left"/>
      </w:pPr>
      <w:r>
        <w:t xml:space="preserve">The silence of the journey wasn't empty; it was filled with a deeper kind of sound—the silence of understanding, the stillness of </w:t>
        <w:br/>
        <w:t xml:space="preserve">acceptance. It was a profound silence that resonated with the quietude of the soul, a space that held no room for doubt or </w:t>
        <w:br/>
        <w:t xml:space="preserve">uncertainty. It was a silence that allowed for profound </w:t>
        <w:br/>
        <w:t>contemplation, for a deep introspection into the essence of my being.</w:t>
      </w:r>
    </w:p>
    <w:p>
      <w:pPr>
        <w:autoSpaceDN w:val="0"/>
        <w:autoSpaceDE w:val="0"/>
        <w:widowControl/>
        <w:spacing w:line="264" w:lineRule="exact" w:before="264" w:after="0"/>
        <w:ind w:left="0" w:right="0" w:firstLine="0"/>
        <w:jc w:val="left"/>
      </w:pPr>
      <w:r>
        <w:t xml:space="preserve">The boat, it seemed, wasn't simply carrying me across the water; it was carrying me through time, across the vast expanse of my </w:t>
        <w:br/>
        <w:t>memories, my dreams, and my aspirations. Each gentle ripple seemed to stir a forgotten memory, each shimmering star reflected a moment in my life, and the tranquil expanse of the lake was a vast canvas upon which the story of my existence was painted.</w:t>
      </w:r>
    </w:p>
    <w:p>
      <w:pPr>
        <w:autoSpaceDN w:val="0"/>
        <w:autoSpaceDE w:val="0"/>
        <w:widowControl/>
        <w:spacing w:line="264" w:lineRule="exact" w:before="264" w:after="0"/>
        <w:ind w:left="0" w:right="0" w:firstLine="0"/>
        <w:jc w:val="left"/>
      </w:pPr>
      <w:r>
        <w:t>The gentle rocking of the boat was a metaphor for the ebb and flow of life itself. It was a reminder that life is a continuous journey, a process of constant change and transformation. There were times of calm and stillness, and times of turbulence and uncertainty. But through it all, there was an underlying current of serenity, a deep-seated sense of peace that carried me forward.</w:t>
      </w:r>
    </w:p>
    <w:p>
      <w:pPr>
        <w:autoSpaceDN w:val="0"/>
        <w:autoSpaceDE w:val="0"/>
        <w:widowControl/>
        <w:spacing w:line="264" w:lineRule="exact" w:before="264" w:after="0"/>
        <w:ind w:left="0" w:right="0" w:firstLine="0"/>
        <w:jc w:val="left"/>
      </w:pPr>
      <w:r>
        <w:t>The journey wasn't about reaching a specific destination, but about the experience of the journey itself. It was a pilgrimage of self-discovery, a slow unveiling of the soul. It was a process of shedding the layers of ego, of letting go of attachments and expectations,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surrendering to the currents of life.</w:t>
      </w:r>
    </w:p>
    <w:p>
      <w:pPr>
        <w:autoSpaceDN w:val="0"/>
        <w:autoSpaceDE w:val="0"/>
        <w:widowControl/>
        <w:spacing w:line="264" w:lineRule="exact" w:before="264" w:after="0"/>
        <w:ind w:left="0" w:right="0" w:firstLine="0"/>
        <w:jc w:val="left"/>
      </w:pPr>
      <w:r>
        <w:t>And as we continued our silent passage, the feeling of acceptance deepened, expanding to encompass not only my past and present but also my future. The uncertainties of tomorrow no longer held any power over me; they were simply part of the grand narrative, a continuous flow that led towards an unknown but comforting future.</w:t>
      </w:r>
    </w:p>
    <w:p>
      <w:pPr>
        <w:autoSpaceDN w:val="0"/>
        <w:autoSpaceDE w:val="0"/>
        <w:widowControl/>
        <w:spacing w:line="264" w:lineRule="exact" w:before="264" w:after="0"/>
        <w:ind w:left="0" w:right="0" w:firstLine="0"/>
        <w:jc w:val="left"/>
      </w:pPr>
      <w:r>
        <w:t xml:space="preserve">The boatman, a silent sentinel, remained ever present, his </w:t>
        <w:br/>
        <w:t>unwavering serenity a beacon of hope and guidance. He was not merely a guide, but a symbol of the peace that awaits those who dare to embrace the unknown, who surrender to the currents of life, and who trust in the inherent goodness of the universe.</w:t>
      </w:r>
    </w:p>
    <w:p>
      <w:pPr>
        <w:autoSpaceDN w:val="0"/>
        <w:autoSpaceDE w:val="0"/>
        <w:widowControl/>
        <w:spacing w:line="264" w:lineRule="exact" w:before="264" w:after="0"/>
        <w:ind w:left="0" w:right="0" w:firstLine="0"/>
        <w:jc w:val="left"/>
      </w:pPr>
      <w:r>
        <w:t>The lake, once an expanse of tranquil reflection, began to subtly shift. The water seemed to glow with an inner luminescence, taking on an ethereal quality. The stars above seemed to sink lower, as if drawing closer to the water's surface. And as we approached the far shore, a soft light began to emanate from the horizon, a radiant glow that promised a new beginning.</w:t>
      </w:r>
    </w:p>
    <w:p>
      <w:pPr>
        <w:autoSpaceDN w:val="0"/>
        <w:autoSpaceDE w:val="0"/>
        <w:widowControl/>
        <w:spacing w:line="264" w:lineRule="exact" w:before="264" w:after="0"/>
        <w:ind w:left="0" w:right="0" w:firstLine="0"/>
        <w:jc w:val="left"/>
      </w:pPr>
      <w:r>
        <w:t>The air shimmered with an unseen energy, a potent force that filled me with a sense of wonder and anticipation. This wasn't just a journey to another place, but a transition to another state of being. The boat, the boatman, the lake, the stars – they were all symbols of this grand transformation.</w:t>
      </w:r>
    </w:p>
    <w:p>
      <w:pPr>
        <w:autoSpaceDN w:val="0"/>
        <w:autoSpaceDE w:val="0"/>
        <w:widowControl/>
        <w:spacing w:line="264" w:lineRule="exact" w:before="264" w:after="0"/>
        <w:ind w:left="0" w:right="0" w:firstLine="0"/>
        <w:jc w:val="left"/>
      </w:pPr>
      <w:r>
        <w:t>There was no fear, only a profound sense of anticipation. The unknown destination held no terror; it was a promise of peace, a haven of tranquility. I was ready. Ready to step into the light, ready to embrace the new chapter of my existence. Ready for whatever awaited me on the other side.</w:t>
      </w:r>
    </w:p>
    <w:p>
      <w:pPr>
        <w:autoSpaceDN w:val="0"/>
        <w:autoSpaceDE w:val="0"/>
        <w:widowControl/>
        <w:spacing w:line="264" w:lineRule="exact" w:before="264" w:after="0"/>
        <w:ind w:left="0" w:right="0" w:firstLine="0"/>
        <w:jc w:val="left"/>
      </w:pPr>
      <w:r>
        <w:t>The boat drifted towards the shore, the soft light intensifying with every passing moment. And as the bow of the small vessel touched the unseen bank, I knew, with absolute certainty, that this journey, this peaceful passage through the ethereal waters, had been the destination all along. The journey itself, with its quiet grace and profound serenity, was the ultimate act of acceptance and peace.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a journey of transformation, a transition not just of place but of being. The crossing of these ethereal waters had cleansed my soul, leaving me light, free, and ready for whatever awaited me beyond the shimmering horizon. The journey in the small rowboat was not just a passage to another world; it was a passage into myself. And in that self-discovery, I found a peace that transcended all earthly boundaries.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Absence of Fear</w:t>
      </w:r>
    </w:p>
    <w:p>
      <w:pPr>
        <w:autoSpaceDN w:val="0"/>
        <w:autoSpaceDE w:val="0"/>
        <w:widowControl/>
        <w:spacing w:line="264" w:lineRule="exact" w:before="286" w:after="0"/>
        <w:ind w:left="0" w:right="0" w:firstLine="0"/>
        <w:jc w:val="left"/>
      </w:pPr>
      <w:r>
        <w:t xml:space="preserve">The shore shimmered, not with solid land, but with a light so pure, so incandescent, that it seemed to be woven from the very fabric of starlight itself. It wasn't a defined boundary, but a gradual </w:t>
        <w:br/>
        <w:t>transition, a blurring of edges where the ethereal waters met an even more ethereal realm. As the boat nudged against this luminous shoreline, there was no resistance, no sense of physical contact; it was more like merging, dissolving into the radiant glow.</w:t>
      </w:r>
    </w:p>
    <w:p>
      <w:pPr>
        <w:autoSpaceDN w:val="0"/>
        <w:autoSpaceDE w:val="0"/>
        <w:widowControl/>
        <w:spacing w:line="264" w:lineRule="exact" w:before="264" w:after="0"/>
        <w:ind w:left="0" w:right="144" w:firstLine="0"/>
        <w:jc w:val="left"/>
      </w:pPr>
      <w:r>
        <w:t>And as I stepped from the boat, the sensation was not of solid ground beneath my feet but of weightlessness, a feeling of floating, of being cradled by an invisible force. There was no need to walk, no need to navigate; I simply drifted, guided by the radiant light, towards a vista that transcended earthly comprehension. It was a landscape born of dreams, a panorama painted with the colors of a thousand sunsets and the light of a million stars.</w:t>
      </w:r>
    </w:p>
    <w:p>
      <w:pPr>
        <w:autoSpaceDN w:val="0"/>
        <w:autoSpaceDE w:val="0"/>
        <w:widowControl/>
        <w:spacing w:line="264" w:lineRule="exact" w:before="264" w:after="0"/>
        <w:ind w:left="0" w:right="0" w:firstLine="0"/>
        <w:jc w:val="left"/>
      </w:pPr>
      <w:r>
        <w:t>Before me stretched an expanse of unimaginable beauty. Rolling hills, sculpted from amethyst and moonstone, stretched towards a horizon that curved upwards, meeting a sky that was a kaleidoscope of swirling nebulas and shimmering galaxies. Trees with leaves of pure silver swayed gently in a breeze that experienced more like a caress than a gust of wind. Their branches were intertwined with luminous vines, their blossoms radiating a soft, ethereal luminescence that illuminated the landscape with an otherworldly glow.</w:t>
      </w:r>
    </w:p>
    <w:p>
      <w:pPr>
        <w:autoSpaceDN w:val="0"/>
        <w:autoSpaceDE w:val="0"/>
        <w:widowControl/>
        <w:spacing w:line="264" w:lineRule="exact" w:before="264" w:after="0"/>
        <w:ind w:left="0" w:right="0" w:firstLine="0"/>
        <w:jc w:val="left"/>
      </w:pPr>
      <w:r>
        <w:t xml:space="preserve">The air was alive with a symphony of unseen sounds, a harmonious blend of whispers and chimes, of rustling leaves and flowing water. It was a music that resonated deep within my soul, a melody that calmed the deepest anxieties and soothed the most troubled </w:t>
        <w:br/>
        <w:t>emotions. It was a sound that spoke of peace, of acceptance, of a profound understanding that transcended words.</w:t>
      </w:r>
    </w:p>
    <w:p>
      <w:pPr>
        <w:autoSpaceDN w:val="0"/>
        <w:autoSpaceDE w:val="0"/>
        <w:widowControl/>
        <w:spacing w:line="264" w:lineRule="exact" w:before="264" w:after="0"/>
        <w:ind w:left="0" w:right="0" w:firstLine="0"/>
        <w:jc w:val="left"/>
      </w:pPr>
      <w:r>
        <w:t>There was no sense of isolation, no feeling of being alone. The landscape itself experienced alive, sentient, a living entity that embraced me with its ethereal beauty. The trees seemed to watch over me with benevolent eyes, their silver leaves whispering secrets into the gentle breeze. The hills felt like protective arms, cradling me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their cool embrace. And the sky above, a vast canvas of cosmic wonders, pulsed with a vibrant energy that infused my very being with a sense of wonder and awe.</w:t>
      </w:r>
    </w:p>
    <w:p>
      <w:pPr>
        <w:autoSpaceDN w:val="0"/>
        <w:autoSpaceDE w:val="0"/>
        <w:widowControl/>
        <w:spacing w:line="264" w:lineRule="exact" w:before="264" w:after="0"/>
        <w:ind w:left="0" w:right="0" w:firstLine="0"/>
        <w:jc w:val="left"/>
      </w:pPr>
      <w:r>
        <w:t>In this realm of unimaginable beauty, there was no trace of the fear or doubt that had once plagued my earthly existence. The anxieties of the past, the uncertainties of the future – all had dissolved into the luminous light of this otherworldly place. There was only acceptance, a profound and unconditional acceptance of myself, of my life, of everything that had come before, and everything that was yet to come.</w:t>
      </w:r>
    </w:p>
    <w:p>
      <w:pPr>
        <w:autoSpaceDN w:val="0"/>
        <w:autoSpaceDE w:val="0"/>
        <w:widowControl/>
        <w:spacing w:line="264" w:lineRule="exact" w:before="264" w:after="0"/>
        <w:ind w:left="0" w:right="288" w:firstLine="0"/>
        <w:jc w:val="left"/>
      </w:pPr>
      <w:r>
        <w:t>This acceptance wasn’t a passive resignation; it was an active embrace, a joyful surrender to the flow of existence. It was a recognition that all the experiences, both joyful and painful, had shaped me into who I am—a being capable of experiencing profound love, intense sorrow, and a boundless capacity for wonder. There was no judgment, no condemnation, only an understanding of the inherent interconnectedness of all things.</w:t>
      </w:r>
    </w:p>
    <w:p>
      <w:pPr>
        <w:autoSpaceDN w:val="0"/>
        <w:autoSpaceDE w:val="0"/>
        <w:widowControl/>
        <w:spacing w:line="264" w:lineRule="exact" w:before="264" w:after="0"/>
        <w:ind w:left="0" w:right="144" w:firstLine="0"/>
        <w:jc w:val="left"/>
      </w:pPr>
      <w:r>
        <w:t>Each step I took, or rather, each effortless drift, brought me closer to a sense of completeness. The very air I breathed seemed to nourish my soul, filling me with a vibrant energy that emanated from the heart of the cosmos itself. It was as though the universe itself was welcoming me, embracing me as a long-lost child returning home.</w:t>
      </w:r>
    </w:p>
    <w:p>
      <w:pPr>
        <w:autoSpaceDN w:val="0"/>
        <w:autoSpaceDE w:val="0"/>
        <w:widowControl/>
        <w:spacing w:line="264" w:lineRule="exact" w:before="264" w:after="0"/>
        <w:ind w:left="0" w:right="0" w:firstLine="0"/>
        <w:jc w:val="left"/>
      </w:pPr>
      <w:r>
        <w:t xml:space="preserve">The beings I encountered in this realm were as ethereal as the landscape itself. They were not human in form, but creatures of pure light and energy, radiating an aura of benevolence and </w:t>
        <w:br/>
        <w:t xml:space="preserve">compassion. Their presence was not imposing, but comforting, their movements graceful and fluid, like the silent dance of celestial bodies. They communicated not through words, but through </w:t>
        <w:br/>
        <w:t>feelings, through an unspoken understanding that transcended language. They were guides, companions, silent witnesses to my journey.</w:t>
      </w:r>
    </w:p>
    <w:p>
      <w:pPr>
        <w:autoSpaceDN w:val="0"/>
        <w:autoSpaceDE w:val="0"/>
        <w:widowControl/>
        <w:spacing w:line="264" w:lineRule="exact" w:before="264" w:after="0"/>
        <w:ind w:left="0" w:right="288" w:firstLine="0"/>
        <w:jc w:val="left"/>
      </w:pPr>
      <w:r>
        <w:t>There was no need for explanation, no need for questions. The answers were already within me, waiting to be discovered. The journey itself had been the teacher, the silent guide, leading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towards an understanding that transcended reason and logic. I was not merely observing this realm, I was becoming a part of it, becoming one with its inherent harmony and peace.</w:t>
      </w:r>
    </w:p>
    <w:p>
      <w:pPr>
        <w:autoSpaceDN w:val="0"/>
        <w:autoSpaceDE w:val="0"/>
        <w:widowControl/>
        <w:spacing w:line="264" w:lineRule="exact" w:before="264" w:after="0"/>
        <w:ind w:left="0" w:right="0" w:firstLine="0"/>
        <w:jc w:val="left"/>
      </w:pPr>
      <w:r>
        <w:t xml:space="preserve">The sense of time shifted and warped, losing its rigid structure. Past, present, and future intertwined, becoming a seamless tapestry of experience. I witnessed glimpses of lives lived and dreams fulfilled, moments of joy and sorrow interwoven into a rich and complex narrative. There was no regret, no longing, only a profound </w:t>
        <w:br/>
        <w:t>acceptance of the path I had walked and the journey that lay ahead.</w:t>
      </w:r>
    </w:p>
    <w:p>
      <w:pPr>
        <w:autoSpaceDN w:val="0"/>
        <w:autoSpaceDE w:val="0"/>
        <w:widowControl/>
        <w:spacing w:line="264" w:lineRule="exact" w:before="264" w:after="0"/>
        <w:ind w:left="0" w:right="0" w:firstLine="0"/>
        <w:jc w:val="left"/>
      </w:pPr>
      <w:r>
        <w:t>The past lives, the past loves, were not ghosts or memories, but echoes, vibrant resonances within the symphony of existence. They were not burdens, but threads woven into the fabric of my being, contributing to the rich tapestry of my life. They were integrated, not erased or forgotten, their presence enriching the landscape of my self-understanding. Each face, each moment, held its own unique beauty, its own contribution to the overall masterpiece that was my life.</w:t>
      </w:r>
    </w:p>
    <w:p>
      <w:pPr>
        <w:autoSpaceDN w:val="0"/>
        <w:autoSpaceDE w:val="0"/>
        <w:widowControl/>
        <w:spacing w:line="264" w:lineRule="exact" w:before="264" w:after="0"/>
        <w:ind w:left="0" w:right="0" w:firstLine="0"/>
        <w:jc w:val="left"/>
      </w:pPr>
      <w:r>
        <w:t>And as I drifted through this landscape of dreams, I understood. The river, the boat, the journey – it had not been a literal passage from one world to another, but a metaphorical voyage into the depths of my own being. It was a journey of self-acceptance, a pilgrimage towards peace. It was the shedding of the old skin, the emergence of a renewed and transformed self.</w:t>
      </w:r>
    </w:p>
    <w:p>
      <w:pPr>
        <w:autoSpaceDN w:val="0"/>
        <w:autoSpaceDE w:val="0"/>
        <w:widowControl/>
        <w:spacing w:line="264" w:lineRule="exact" w:before="264" w:after="0"/>
        <w:ind w:left="0" w:right="0" w:firstLine="0"/>
        <w:jc w:val="left"/>
      </w:pPr>
      <w:r>
        <w:t xml:space="preserve">The absence of fear was not simply the absence of negative </w:t>
        <w:br/>
        <w:t xml:space="preserve">emotion; it was the presence of something far deeper, something far more profound. It was the presence of unwavering faith, an </w:t>
        <w:br/>
        <w:t xml:space="preserve">unshakable trust in the inherent goodness of the universe, a </w:t>
        <w:br/>
        <w:t>profound understanding that all things, even the most painful experiences, serve a purpose in the grand design.</w:t>
      </w:r>
    </w:p>
    <w:p>
      <w:pPr>
        <w:autoSpaceDN w:val="0"/>
        <w:autoSpaceDE w:val="0"/>
        <w:widowControl/>
        <w:spacing w:line="264" w:lineRule="exact" w:before="264" w:after="0"/>
        <w:ind w:left="0" w:right="0" w:firstLine="0"/>
        <w:jc w:val="left"/>
      </w:pPr>
      <w:r>
        <w:t xml:space="preserve">It was the understanding that even the darkness holds its own unique beauty, its own particular kind of light. The shadows weren't frightening; they were merely a backdrop, a contrast that </w:t>
        <w:br/>
        <w:t xml:space="preserve">highlighted the brilliance of the light. The darkness wasn't an </w:t>
        <w:br/>
        <w:t>absence of something, but a presence in itself, a necessary element in the overall composition of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And in this understanding, in this complete acceptance of all things, I found a peace that transcended all earthly boundaries. It was not a passive state, but a vibrant energy, a boundless capacity for joy and love, a deep and abiding connection with the universe and all its inhabitants. It was a peace that filled me entirely, a state of being that was both profound and simple, a profound simplicity that resonated with the core of my being.</w:t>
      </w:r>
    </w:p>
    <w:p>
      <w:pPr>
        <w:autoSpaceDN w:val="0"/>
        <w:autoSpaceDE w:val="0"/>
        <w:widowControl/>
        <w:spacing w:line="264" w:lineRule="exact" w:before="264" w:after="0"/>
        <w:ind w:left="0" w:right="0" w:firstLine="0"/>
        <w:jc w:val="left"/>
      </w:pPr>
      <w:r>
        <w:t xml:space="preserve">The journey was over, yet it was only the beginning. The </w:t>
        <w:br/>
        <w:t xml:space="preserve">transformation had been profound, complete, yet there was still so much more to discover, so much more to experience. This new realm, this celestial landscape, was not a destination, but a new starting point, a boundless expanse of possibilities, a journey </w:t>
        <w:br/>
        <w:t xml:space="preserve">without end. And as I stood on the shimmering shore, bathed in the radiant glow of the ethereal dawn, I knew, with an absolute </w:t>
        <w:br/>
        <w:t>certainty that transcended words, that I was finally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Approaching Heavens Gate</w:t>
      </w:r>
    </w:p>
    <w:p>
      <w:pPr>
        <w:autoSpaceDN w:val="0"/>
        <w:autoSpaceDE w:val="0"/>
        <w:widowControl/>
        <w:spacing w:line="264" w:lineRule="exact" w:before="286" w:after="0"/>
        <w:ind w:left="0" w:right="144" w:firstLine="0"/>
        <w:jc w:val="left"/>
      </w:pPr>
      <w:r>
        <w:t xml:space="preserve">The luminous shoreline resolved itself into a gateway, not of solid material, but of pure, shimmering light. It pulsed with a gentle rhythm, breathing in and out, a celestial heartbeat echoing the rhythm of my own soul. The light wasn't blinding; it was inviting, warm and welcoming, like the embrace of a long-lost friend. It wasn't a harsh, judgmental light, but a soft, compassionate glow that seemed to penetrate my very being, washing away the </w:t>
        <w:br/>
        <w:t>lingering shadows of doubt and fear.</w:t>
      </w:r>
    </w:p>
    <w:p>
      <w:pPr>
        <w:autoSpaceDN w:val="0"/>
        <w:autoSpaceDE w:val="0"/>
        <w:widowControl/>
        <w:spacing w:line="264" w:lineRule="exact" w:before="264" w:after="0"/>
        <w:ind w:left="0" w:right="0" w:firstLine="0"/>
        <w:jc w:val="left"/>
      </w:pPr>
      <w:r>
        <w:t xml:space="preserve">This gateway wasn't a barrier, but a transition, a shimmering portal between one state of being and another. It pulsed with a gentle, rhythmic breathing, expanding and contracting like the lungs of some cosmic entity. Within its luminous heart, I witnessed swirling </w:t>
        <w:br/>
        <w:t xml:space="preserve">galaxies, nebulae painted in colors beyond earthly comprehension, and stars that seemed to whisper secrets into the infinite expanse of the cosmos. It was a breathtaking vision, a spectacle of </w:t>
        <w:br/>
        <w:t xml:space="preserve">unimaginable beauty, yet it experienced strangely familiar, as if I had always known this place, as if it were a part of me, waiting to be </w:t>
        <w:br/>
        <w:t>rediscovered.</w:t>
      </w:r>
    </w:p>
    <w:p>
      <w:pPr>
        <w:autoSpaceDN w:val="0"/>
        <w:autoSpaceDE w:val="0"/>
        <w:widowControl/>
        <w:spacing w:line="264" w:lineRule="exact" w:before="264" w:after="0"/>
        <w:ind w:left="0" w:right="0" w:firstLine="0"/>
        <w:jc w:val="left"/>
      </w:pPr>
      <w:r>
        <w:t>As I approached the gateway, the air grew warmer, charged with an energy that was both exhilarating and soothing. It experienced like being bathed in a thousand sunsets, enveloped in the warmth of a million stars. The very air seemed to hum with a celestial symphony, a harmonious blend of sounds that resonated deep within my soul, soothing my deepest anxieties and calming my troubled spirit.</w:t>
      </w:r>
    </w:p>
    <w:p>
      <w:pPr>
        <w:autoSpaceDN w:val="0"/>
        <w:autoSpaceDE w:val="0"/>
        <w:widowControl/>
        <w:spacing w:line="264" w:lineRule="exact" w:before="60" w:after="0"/>
        <w:ind w:left="0" w:right="720" w:firstLine="0"/>
        <w:jc w:val="center"/>
      </w:pPr>
      <w:r>
        <w:t>There was a sense of anticipation, not of fear, but of joyous expectation, like the anticipation of a long-awaited reunion.</w:t>
      </w:r>
    </w:p>
    <w:p>
      <w:pPr>
        <w:autoSpaceDN w:val="0"/>
        <w:autoSpaceDE w:val="0"/>
        <w:widowControl/>
        <w:spacing w:line="264" w:lineRule="exact" w:before="264" w:after="0"/>
        <w:ind w:left="0" w:right="288" w:firstLine="0"/>
        <w:jc w:val="left"/>
      </w:pPr>
      <w:r>
        <w:t>The light itself seemed to beckon me forward, drawing me closer, whispering promises of peace and understanding. There was no resistance, no hesitation; it was an irresistible pull, a gentle guidance towards a destiny I had always known, deep within my heart. As I stepped towards the gate, the light enveloped me, its warmth spreading through my very being, washing away the last vestiges of doubt and uncertainty.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gateway wasn't simply a passage; it was a transformation. As I passed through, I didn't merely enter a new place; I entered a new state of being. The world dissolved around me, the familiar </w:t>
        <w:br/>
        <w:t>landscape of the ethereal shore fading into a radiant, incandescent light. It wasn't the light of the sun, or the moon, or even the stars. This was a light that was both ancient and new, the primordial light of creation itself, a light that emanated from the very heart of the cosmos.</w:t>
      </w:r>
    </w:p>
    <w:p>
      <w:pPr>
        <w:autoSpaceDN w:val="0"/>
        <w:autoSpaceDE w:val="0"/>
        <w:widowControl/>
        <w:spacing w:line="264" w:lineRule="exact" w:before="264" w:after="0"/>
        <w:ind w:left="0" w:right="0" w:firstLine="0"/>
        <w:jc w:val="left"/>
      </w:pPr>
      <w:r>
        <w:t xml:space="preserve">And then, I was there. Beyond the gateway, the landscape was even more breathtaking than I could have ever imagined. It was a realm of unimaginable beauty, a world painted with the colors of a </w:t>
        <w:br/>
        <w:t>thousand dreams, sculpted from the light of a million stars.</w:t>
      </w:r>
    </w:p>
    <w:p>
      <w:pPr>
        <w:autoSpaceDN w:val="0"/>
        <w:autoSpaceDE w:val="0"/>
        <w:widowControl/>
        <w:spacing w:line="264" w:lineRule="exact" w:before="58" w:after="0"/>
        <w:ind w:left="0" w:right="0" w:firstLine="0"/>
        <w:jc w:val="left"/>
      </w:pPr>
      <w:r>
        <w:t xml:space="preserve">Mountains of amethyst and moonstone soared towards a sky that was a canvas of swirling nebulas and glittering constellations. Trees with leaves of pure silver swayed gently in a breeze that experienced like a caress. Their branches intertwined with luminous vines, their blossoms radiating a soft, ethereal glow that illuminated the </w:t>
        <w:br/>
        <w:t>landscape with an otherworldly radiance.</w:t>
      </w:r>
    </w:p>
    <w:p>
      <w:pPr>
        <w:autoSpaceDN w:val="0"/>
        <w:autoSpaceDE w:val="0"/>
        <w:widowControl/>
        <w:spacing w:line="264" w:lineRule="exact" w:before="264" w:after="0"/>
        <w:ind w:left="0" w:right="0" w:firstLine="0"/>
        <w:jc w:val="left"/>
      </w:pPr>
      <w:r>
        <w:t>Rivers of liquid starlight flowed through valleys of shimmering crystal, their waters reflecting the celestial beauty of the sky above.</w:t>
      </w:r>
    </w:p>
    <w:p>
      <w:pPr>
        <w:autoSpaceDN w:val="0"/>
        <w:autoSpaceDE w:val="0"/>
        <w:widowControl/>
        <w:spacing w:line="264" w:lineRule="exact" w:before="58" w:after="0"/>
        <w:ind w:left="0" w:right="0" w:firstLine="0"/>
        <w:jc w:val="left"/>
      </w:pPr>
      <w:r>
        <w:t xml:space="preserve">The air hummed with a celestial music, a harmonious blend of sounds that resonated deep within my soul, soothing my deepest anxieties and calming my troubled spirit. It was a music that spoke of peace, of acceptance, of a profound understanding that </w:t>
        <w:br/>
        <w:t>transcended words, a symphony of the cosmos itself.</w:t>
      </w:r>
    </w:p>
    <w:p>
      <w:pPr>
        <w:autoSpaceDN w:val="0"/>
        <w:autoSpaceDE w:val="0"/>
        <w:widowControl/>
        <w:spacing w:line="264" w:lineRule="exact" w:before="264" w:after="0"/>
        <w:ind w:left="0" w:right="0" w:firstLine="0"/>
        <w:jc w:val="left"/>
      </w:pPr>
      <w:r>
        <w:t>The beings I encountered in this realm were as ethereal as the landscape itself. They weren't human in form, but creatures of pure light and energy, radiating an aura of benevolence and compassion. They moved with a grace that was both fluid and effortless, like the silent dance of celestial bodies. They communicated not through words, but through feelings, through an unspoken understanding that transcended language. Their presence wasn't imposing, but comforting, a silent reassurance that I was home, that I was safe, that I was loved.</w:t>
      </w:r>
    </w:p>
    <w:p>
      <w:pPr>
        <w:autoSpaceDN w:val="0"/>
        <w:autoSpaceDE w:val="0"/>
        <w:widowControl/>
        <w:spacing w:line="264" w:lineRule="exact" w:before="264" w:after="0"/>
        <w:ind w:left="0" w:right="0" w:firstLine="0"/>
        <w:jc w:val="center"/>
      </w:pPr>
      <w:r>
        <w:t>There was no sense of time in this realm, no past, no future, only an eternal present. Past lives, past loves, were not ghosts or memories,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but echoes, vibrant resonances within the symphony of existence.</w:t>
      </w:r>
    </w:p>
    <w:p>
      <w:pPr>
        <w:autoSpaceDN w:val="0"/>
        <w:autoSpaceDE w:val="0"/>
        <w:widowControl/>
        <w:spacing w:line="264" w:lineRule="exact" w:before="58" w:after="0"/>
        <w:ind w:left="0" w:right="144" w:firstLine="0"/>
        <w:jc w:val="left"/>
      </w:pPr>
      <w:r>
        <w:t>They weren't burdens, but threads woven into the fabric of my being, contributing to the rich tapestry of my life. Each face, each moment, held its own unique beauty, its own contribution to the overall masterpiece that was my life. There was no regret, no longing, only a profound acceptance of the path I had walked and the journey that lay ahead.</w:t>
      </w:r>
    </w:p>
    <w:p>
      <w:pPr>
        <w:autoSpaceDN w:val="0"/>
        <w:autoSpaceDE w:val="0"/>
        <w:widowControl/>
        <w:spacing w:line="264" w:lineRule="exact" w:before="264" w:after="0"/>
        <w:ind w:left="0" w:right="288" w:firstLine="0"/>
        <w:jc w:val="left"/>
      </w:pPr>
      <w:r>
        <w:t>The acceptance I experienced wasn't passive resignation, but an active embrace, a joyful surrender to the flow of existence. It was a recognition that all my experiences, both joyful and painful, had shaped me into who I am – a being capable of experiencing profound love, intense sorrow, and a boundless capacity for wonder. There was no judgment, no condemnation, only an understanding of the inherent interconnectedness of all things.</w:t>
      </w:r>
    </w:p>
    <w:p>
      <w:pPr>
        <w:autoSpaceDN w:val="0"/>
        <w:autoSpaceDE w:val="0"/>
        <w:widowControl/>
        <w:spacing w:line="264" w:lineRule="exact" w:before="264" w:after="0"/>
        <w:ind w:left="0" w:right="0" w:firstLine="0"/>
        <w:jc w:val="left"/>
      </w:pPr>
      <w:r>
        <w:t xml:space="preserve">The journey hadn't been a literal passage from one world to </w:t>
        <w:br/>
        <w:t xml:space="preserve">another, but a metaphorical voyage into the depths of my own being. It had been a journey of self-acceptance, a pilgrimage </w:t>
        <w:br/>
        <w:t>towards peace. It was the shedding of the old skin, the emergence of a renewed and transformed self. This wasn't simply an arrival; it was a rebirth, a transformation into a state of being that was both profound and simple, a profound simplicity that resonated with the core of my being.</w:t>
      </w:r>
    </w:p>
    <w:p>
      <w:pPr>
        <w:autoSpaceDN w:val="0"/>
        <w:autoSpaceDE w:val="0"/>
        <w:widowControl/>
        <w:spacing w:line="264" w:lineRule="exact" w:before="264" w:after="0"/>
        <w:ind w:left="0" w:right="144" w:firstLine="0"/>
        <w:jc w:val="left"/>
      </w:pPr>
      <w:r>
        <w:t xml:space="preserve">This realm wasn't a destination, but a new starting point, a </w:t>
        <w:br/>
        <w:t xml:space="preserve">boundless expanse of possibilities, a journey without end. The absence of fear wasn't simply the absence of negative emotion; it was the presence of something far deeper, something far more profound. It was the presence of unwavering faith, an unshakable trust in the inherent goodness of the universe, a profound </w:t>
        <w:br/>
        <w:t>understanding that all things, even the most painful experiences, serve a purpose in the grand design.</w:t>
      </w:r>
    </w:p>
    <w:p>
      <w:pPr>
        <w:autoSpaceDN w:val="0"/>
        <w:autoSpaceDE w:val="0"/>
        <w:widowControl/>
        <w:spacing w:line="264" w:lineRule="exact" w:before="264" w:after="0"/>
        <w:ind w:left="0" w:right="0" w:firstLine="0"/>
        <w:jc w:val="left"/>
      </w:pPr>
      <w:r>
        <w:t xml:space="preserve">The darkness held its own unique beauty, its own particular kind of light. The shadows weren't frightening; they were merely a </w:t>
        <w:br/>
        <w:t>backdrop, a contrast that highlighted the brilliance of the light. The darkness wasn't an absence of something, but a presence in itself, a necessary element in the overall composition of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in this understanding, in this complete acceptance of all things, I found a peace that transcended all earthly boundaries. It wasn't a passive state, but a vibrant energy, a boundless capacity for joy and love, a deep and abiding connection with the universe and all its inhabitants. It was a peace that filled me entirely, a state of being that was both profound and simple, a profound simplicity that resonated with the core of my being. The journey was over, yet it was only the beginning. The transformation had been profound, complete, yet there was still so much more to discover, so much more to experience. And as I stood in this celestial landscape, bathed in the radiant glow of this eternal dawn, I knew, with an absolute certainty that transcended words, that I was finally, truly home. The journey had led me not to a place, but to a state of being– a state of profound and enduring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Entering the Celestial City</w:t>
      </w:r>
    </w:p>
    <w:p>
      <w:pPr>
        <w:autoSpaceDN w:val="0"/>
        <w:autoSpaceDE w:val="0"/>
        <w:widowControl/>
        <w:spacing w:line="264" w:lineRule="exact" w:before="286" w:after="0"/>
        <w:ind w:left="0" w:right="0" w:firstLine="0"/>
        <w:jc w:val="left"/>
      </w:pPr>
      <w:r>
        <w:t xml:space="preserve">The light intensified, no longer a gentle embrace, but a radiant wave that swept me forward, leaving the ethereal landscape behind. I experienced myself falling, not with the terror of a plummet, but with the exhilarating rush of a celestial dive, a surrender to the </w:t>
        <w:br/>
        <w:t>overwhelming beauty that surrounded me. Then, as suddenly as it began, the descent ceased, and I found myself standing within a city unlike any I had ever imagined – or could ever have dreamed.</w:t>
      </w:r>
    </w:p>
    <w:p>
      <w:pPr>
        <w:autoSpaceDN w:val="0"/>
        <w:autoSpaceDE w:val="0"/>
        <w:widowControl/>
        <w:spacing w:line="264" w:lineRule="exact" w:before="264" w:after="0"/>
        <w:ind w:left="0" w:right="0" w:firstLine="0"/>
        <w:jc w:val="left"/>
      </w:pPr>
      <w:r>
        <w:t>It was a city sculpted from starlight, its architecture a breathtaking symphony of celestial forms. Towers of shimmering amethyst and moonstone pierced the sky, their surfaces etched with patterns that seemed to shift and change with the light, revealing constellations and nebulae within their crystalline structures. Bridges of pure energy arched gracefully between these towers, their luminous forms pulsing with a gentle, rhythmic glow, a celestial heartbeat echoing through the city. These were not mere structures of stone or metal; they were living entities, breathing with the city itself, their forms vibrant and alive.</w:t>
      </w:r>
    </w:p>
    <w:p>
      <w:pPr>
        <w:autoSpaceDN w:val="0"/>
        <w:autoSpaceDE w:val="0"/>
        <w:widowControl/>
        <w:spacing w:line="264" w:lineRule="exact" w:before="264" w:after="0"/>
        <w:ind w:left="0" w:right="144" w:firstLine="0"/>
        <w:jc w:val="left"/>
      </w:pPr>
      <w:r>
        <w:t>Gardens of unimaginable splendor surrounded the structures, their blooms radiating a thousand different shades of luminescence.</w:t>
      </w:r>
    </w:p>
    <w:p>
      <w:pPr>
        <w:autoSpaceDN w:val="0"/>
        <w:autoSpaceDE w:val="0"/>
        <w:widowControl/>
        <w:spacing w:line="264" w:lineRule="exact" w:before="60" w:after="0"/>
        <w:ind w:left="0" w:right="0" w:firstLine="0"/>
        <w:jc w:val="left"/>
      </w:pPr>
      <w:r>
        <w:t>Flowers of pure light unfurled their petals, revealing cores of incandescent energy that cast an ethereal glow upon the pathways. Trees of silver and gold swayed gently in a breeze that carried the scent of a thousand star-dusted blossoms, a fragrance that stirred the deepest recesses of my soul. The ground beneath my feet was not earth, but a shimmering expanse of crystal, cool and smooth beneath my bare feet, reflecting the celestial beauty of the city above.</w:t>
      </w:r>
    </w:p>
    <w:p>
      <w:pPr>
        <w:autoSpaceDN w:val="0"/>
        <w:autoSpaceDE w:val="0"/>
        <w:widowControl/>
        <w:spacing w:line="264" w:lineRule="exact" w:before="264" w:after="0"/>
        <w:ind w:left="0" w:right="0" w:firstLine="0"/>
        <w:jc w:val="left"/>
      </w:pPr>
      <w:r>
        <w:t>The city itself pulsed with a gentle light, an internal radiance that emanated from within its very being. It was not a harsh, blinding light, but a soft, pervasive glow that bathed everything in a gentle luminescence, illuminating the smallest details, yet somehow, maintaining a sense of mystery and wonder. The light was alive, responsive to my presence, adapting to my every move, as if the city itself was aware of me, welcoming me into its radiant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inhabitants of this celestial city were as breathtaking as the city itself. They weren't human in form, but beings of pure light and energy, their bodies shimmering and shifting, like nebulae caught in a celestial dance. They moved with an ethereal grace, their </w:t>
        <w:br/>
        <w:t>movements fluid and effortless, as if they were extensions of the city itself, part of its very essence. They didn't speak in words, but in a language of light and feeling, a silent communication that resonated deep within my soul, a symphony of understanding and acceptance.</w:t>
      </w:r>
    </w:p>
    <w:p>
      <w:pPr>
        <w:autoSpaceDN w:val="0"/>
        <w:autoSpaceDE w:val="0"/>
        <w:widowControl/>
        <w:spacing w:line="264" w:lineRule="exact" w:before="264" w:after="0"/>
        <w:ind w:left="0" w:right="0" w:firstLine="0"/>
        <w:jc w:val="left"/>
      </w:pPr>
      <w:r>
        <w:t>Their faces, if they could be called faces, were expressions of pure joy and serenity, their eyes reflecting the starlight, holding galaxies within their luminous depths. They possessed an aura of profound peace, radiating an energy that soothed my soul, calming my anxieties, and filling me with a sense of profound belonging. Their presence wasn’t imposing; it was welcoming, a silent assurance that I was home, that I was loved, that I was safe.</w:t>
      </w:r>
    </w:p>
    <w:p>
      <w:pPr>
        <w:autoSpaceDN w:val="0"/>
        <w:autoSpaceDE w:val="0"/>
        <w:widowControl/>
        <w:spacing w:line="264" w:lineRule="exact" w:before="264" w:after="0"/>
        <w:ind w:left="0" w:right="0" w:firstLine="0"/>
        <w:jc w:val="left"/>
      </w:pPr>
      <w:r>
        <w:t>As I walked through the city, I encountered beings of all forms and colors, each unique and radiant, each possessing their own special beauty and grace. Some resembled graceful birds of light, their wings trailing streams of stardust. Others were creatures of pure energy, their forms constantly shifting and changing, like living constellations. Still others appeared as flowing rivers of light, their forms ever-changing, their movements as fluid as the starlight itself.</w:t>
      </w:r>
    </w:p>
    <w:p>
      <w:pPr>
        <w:autoSpaceDN w:val="0"/>
        <w:autoSpaceDE w:val="0"/>
        <w:widowControl/>
        <w:spacing w:line="264" w:lineRule="exact" w:before="264" w:after="0"/>
        <w:ind w:left="0" w:right="0" w:firstLine="0"/>
        <w:jc w:val="left"/>
      </w:pPr>
      <w:r>
        <w:t xml:space="preserve">These beings moved through the city with an effortless grace, their movements synchronized with the city's own gentle rhythm. They interacted with each other not through words, but through a silent, unspoken understanding, a communication that transcended </w:t>
        <w:br/>
        <w:t>language, reaching deep into the soul. There was no sense of competition or conflict, only a profound sense of harmony and mutual respect.</w:t>
      </w:r>
    </w:p>
    <w:p>
      <w:pPr>
        <w:autoSpaceDN w:val="0"/>
        <w:autoSpaceDE w:val="0"/>
        <w:widowControl/>
        <w:spacing w:line="264" w:lineRule="exact" w:before="264" w:after="0"/>
        <w:ind w:left="0" w:right="144" w:firstLine="0"/>
        <w:jc w:val="left"/>
      </w:pPr>
      <w:r>
        <w:t>The city itself seemed to hum with a gentle melody, a celestial symphony that permeated every corner, every structure, every garden. The music was not created by instruments, but by the city itself, by the very essence of its being. It was a music that soothed the soul, calming the anxieties and filling the heart with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profound peace. It was the sound of a million stars singing in unison, a cosmic lullaby that embraced me, welcoming me into its comforting embrace.</w:t>
      </w:r>
    </w:p>
    <w:p>
      <w:pPr>
        <w:autoSpaceDN w:val="0"/>
        <w:autoSpaceDE w:val="0"/>
        <w:widowControl/>
        <w:spacing w:line="264" w:lineRule="exact" w:before="264" w:after="0"/>
        <w:ind w:left="0" w:right="0" w:firstLine="0"/>
        <w:jc w:val="left"/>
      </w:pPr>
      <w:r>
        <w:t xml:space="preserve">The gardens were not merely places of beauty, but living entities, vibrant and alive. Flowers of pure light pulsed with their own internal rhythms, their colors changing with each beat, creating a kaleidoscope of ever-shifting hues. Trees of silver and gold </w:t>
        <w:br/>
        <w:t xml:space="preserve">intertwined their branches, their leaves shimmering with an </w:t>
        <w:br/>
        <w:t>ethereal glow. Paths of liquid starlight wound through the gardens, their waters reflecting the celestial beauty of the city and the sky above.</w:t>
      </w:r>
    </w:p>
    <w:p>
      <w:pPr>
        <w:autoSpaceDN w:val="0"/>
        <w:autoSpaceDE w:val="0"/>
        <w:widowControl/>
        <w:spacing w:line="264" w:lineRule="exact" w:before="264" w:after="0"/>
        <w:ind w:left="0" w:right="0" w:firstLine="0"/>
        <w:jc w:val="left"/>
      </w:pPr>
      <w:r>
        <w:t>The sky above the city was a masterpiece of cosmic art, a canvas painted with swirling nebulae and glittering constellations. The stars shone with an intensity unlike anything I had ever witnessed, their light casting an otherworldly glow upon the city. The moon, larger and brighter than any I had seen on earth, hung in the sky, its surface adorned with constellations that mirrored those on the city's structures, a celestial echo in the vast expanse of the cosmos. The moon itself seemed to pulse with a soft, gentle light, its glow a beacon of hope and peace in the celestial night.</w:t>
      </w:r>
    </w:p>
    <w:p>
      <w:pPr>
        <w:autoSpaceDN w:val="0"/>
        <w:autoSpaceDE w:val="0"/>
        <w:widowControl/>
        <w:spacing w:line="264" w:lineRule="exact" w:before="264" w:after="0"/>
        <w:ind w:left="0" w:right="0" w:firstLine="0"/>
        <w:jc w:val="left"/>
      </w:pPr>
      <w:r>
        <w:t>I wandered through the city for what experienced like an eternity, yet there was no sense of time, no past, no future, only an eternal present.</w:t>
      </w:r>
    </w:p>
    <w:p>
      <w:pPr>
        <w:autoSpaceDN w:val="0"/>
        <w:autoSpaceDE w:val="0"/>
        <w:widowControl/>
        <w:spacing w:line="264" w:lineRule="exact" w:before="58" w:after="0"/>
        <w:ind w:left="0" w:right="0" w:firstLine="0"/>
        <w:jc w:val="left"/>
      </w:pPr>
      <w:r>
        <w:t>Each moment was a masterpiece of beauty, a testament to the infinite creativity of the cosmos. The city was not a place of arrival, but a place of being, a state of existence that transcended earthly limitations.</w:t>
      </w:r>
    </w:p>
    <w:p>
      <w:pPr>
        <w:autoSpaceDN w:val="0"/>
        <w:autoSpaceDE w:val="0"/>
        <w:widowControl/>
        <w:spacing w:line="264" w:lineRule="exact" w:before="264" w:after="0"/>
        <w:ind w:left="0" w:right="0" w:firstLine="0"/>
        <w:jc w:val="left"/>
      </w:pPr>
      <w:r>
        <w:t xml:space="preserve">And as I walked through this magnificent city, I experienced a profound sense of peace and understanding wash over me, a sense of </w:t>
        <w:br/>
        <w:t xml:space="preserve">belonging that reached into the deepest recesses of my being. This was not a mere visit; it was a homecoming, a return to a place I had always known, a place I had always been. The journey had ended, yet it was only the beginning. This was not a destination, but a new starting point, a boundless expanse of possibilities, a journey </w:t>
        <w:br/>
        <w:t>without end. And as I stood in this radiant city, bathed in the gentle glow of the celestial dawn, I knew, with an absolute certainty that transcended words, that I was finally, truly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Meeting Celestial Inhabitants</w:t>
      </w:r>
    </w:p>
    <w:p>
      <w:pPr>
        <w:autoSpaceDN w:val="0"/>
        <w:autoSpaceDE w:val="0"/>
        <w:widowControl/>
        <w:spacing w:line="264" w:lineRule="exact" w:before="286" w:after="0"/>
        <w:ind w:left="0" w:right="0" w:firstLine="0"/>
        <w:jc w:val="left"/>
      </w:pPr>
      <w:r>
        <w:t xml:space="preserve">My journey continued, deeper into the heart of the celestial city. The path, a river of solidified starlight, shimmered beneath my feet, leading me towards a gathering of beings unlike any I’d </w:t>
        <w:br/>
        <w:t>encountered before. They were gathered around a colossal crystal tree, its branches laden with constellations that pulsed with soft, inner light. The tree itself seemed to breathe, its leaves rustling with a sound like the whisper of a million stars.</w:t>
      </w:r>
    </w:p>
    <w:p>
      <w:pPr>
        <w:autoSpaceDN w:val="0"/>
        <w:autoSpaceDE w:val="0"/>
        <w:widowControl/>
        <w:spacing w:line="264" w:lineRule="exact" w:before="264" w:after="0"/>
        <w:ind w:left="0" w:right="0" w:firstLine="0"/>
        <w:jc w:val="left"/>
      </w:pPr>
      <w:r>
        <w:t xml:space="preserve">One being detached itself from the group, approaching me with a grace that defied gravity. Its form was fluid, shifting from a cascade of nebulae to a humanoid shape, its features indistinct yet somehow familiar. Its “eyes,” if they could be called that, held the swirling chaos and quiet beauty of distant galaxies. There was no spoken word, but a feeling, a knowing, passed between us – a silent </w:t>
        <w:br/>
        <w:t>greeting that transcended language.</w:t>
      </w:r>
    </w:p>
    <w:p>
      <w:pPr>
        <w:autoSpaceDN w:val="0"/>
        <w:autoSpaceDE w:val="0"/>
        <w:widowControl/>
        <w:spacing w:line="264" w:lineRule="exact" w:before="264" w:after="0"/>
        <w:ind w:left="0" w:right="0" w:firstLine="0"/>
        <w:jc w:val="left"/>
      </w:pPr>
      <w:r>
        <w:t xml:space="preserve">It gestured towards the crystal tree, and as I approached, I </w:t>
        <w:br/>
        <w:t>understood. Each constellation on the tree’s branches represented a soul, a life lived, a journey undertaken. The swirling nebulas were not merely decorations, but the echoes of experiences, the patterns etched by joy, sorrow, love, and loss. I witnessed fragments of my own life reflected in the glittering leaves, moments of intense joy and profound sadness, each a sparkling jewel on the grand tapestry of existence. It was a breathtaking panorama of my life, past and present.</w:t>
      </w:r>
    </w:p>
    <w:p>
      <w:pPr>
        <w:autoSpaceDN w:val="0"/>
        <w:autoSpaceDE w:val="0"/>
        <w:widowControl/>
        <w:spacing w:line="264" w:lineRule="exact" w:before="264" w:after="0"/>
        <w:ind w:left="0" w:right="0" w:firstLine="0"/>
        <w:jc w:val="left"/>
      </w:pPr>
      <w:r>
        <w:t xml:space="preserve">Another celestial inhabitant emerged, its form a swirling vortex of amethyst and gold. This being moved with the fluidity of smoke, its outline constantly shifting, yet its essence remained constant – a palpable sense of wisdom and serenity. It communicated not </w:t>
        <w:br/>
        <w:t xml:space="preserve">through words, but through images – visions that flooded my mind, revealing intricate patterns of cosmic energies, the </w:t>
        <w:br/>
        <w:t>interconnectedness of all things, the vastness of time and space. These weren’t merely visions; they were revelations, glimpses into the underlying fabric of reality, the profound order within the apparent chaos.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chorus of light emanated from the crystal tree, a symphony of celestial voices, each note a story, each chord a universe. The music filled me, resonating deeply within my soul, healing old wounds, soothing ancient anxieties. It was a language of pure feeling, a hymn to life, death, and rebirth, an eternal lullaby sung by the cosmos itself.</w:t>
      </w:r>
    </w:p>
    <w:p>
      <w:pPr>
        <w:autoSpaceDN w:val="0"/>
        <w:autoSpaceDE w:val="0"/>
        <w:widowControl/>
        <w:spacing w:line="264" w:lineRule="exact" w:before="264" w:after="0"/>
        <w:ind w:left="0" w:right="0" w:firstLine="0"/>
        <w:jc w:val="left"/>
      </w:pPr>
      <w:r>
        <w:t xml:space="preserve">As I continued my walk, I encountered beings that resembled </w:t>
        <w:br/>
        <w:t>colossal, luminous butterflies, their wings adorned with shimmering nebulae. They danced through the air with a grace and fluidity that defied physics, their movements a ballet of celestial energy. They seemed to hold secrets within their radiant wings, whispers of cosmic events, the unfolding of universes.</w:t>
      </w:r>
    </w:p>
    <w:p>
      <w:pPr>
        <w:autoSpaceDN w:val="0"/>
        <w:autoSpaceDE w:val="0"/>
        <w:widowControl/>
        <w:spacing w:line="264" w:lineRule="exact" w:before="264" w:after="0"/>
        <w:ind w:left="0" w:right="0" w:firstLine="0"/>
        <w:jc w:val="left"/>
      </w:pPr>
      <w:r>
        <w:t xml:space="preserve">Other beings took the shape of rivers of pure light, flowing through the city like liquid starlight. Their forms were constantly shifting, yet their essence remained constant – a sense of tranquility and boundless energy. They flowed around me, not pushing or pulling, but inviting me to join their cosmic current, to flow with the </w:t>
        <w:br/>
        <w:t>ceaseless rhythm of existence.</w:t>
      </w:r>
    </w:p>
    <w:p>
      <w:pPr>
        <w:autoSpaceDN w:val="0"/>
        <w:autoSpaceDE w:val="0"/>
        <w:widowControl/>
        <w:spacing w:line="264" w:lineRule="exact" w:before="264" w:after="0"/>
        <w:ind w:left="0" w:right="0" w:firstLine="0"/>
        <w:jc w:val="left"/>
      </w:pPr>
      <w:r>
        <w:t>One of these luminous rivers formed a shape, a face, with features that could have been my own, reflecting back to me a part of myself I hadn’t known existed. In that moment, I experienced a sense of profound completion, a sense of wholeness I’d never experienced before. It was a reflection not of what I was, but of what I could become, a glimpse into the limitless potential of my soul.</w:t>
      </w:r>
    </w:p>
    <w:p>
      <w:pPr>
        <w:autoSpaceDN w:val="0"/>
        <w:autoSpaceDE w:val="0"/>
        <w:widowControl/>
        <w:spacing w:line="264" w:lineRule="exact" w:before="264" w:after="0"/>
        <w:ind w:left="0" w:right="0" w:firstLine="0"/>
        <w:jc w:val="left"/>
      </w:pPr>
      <w:r>
        <w:t xml:space="preserve">Further along my journey, I met beings that appeared as </w:t>
        <w:br/>
        <w:t>shimmering constellations, their forms shifting and changing, yet always maintaining a sense of harmony and balance. These celestial beings radiated an overwhelming sense of wisdom, their silent presence a palpable reassurance of the interconnectedness of all things, the beauty of the universe, and the inherent goodness within every soul.</w:t>
      </w:r>
    </w:p>
    <w:p>
      <w:pPr>
        <w:autoSpaceDN w:val="0"/>
        <w:autoSpaceDE w:val="0"/>
        <w:widowControl/>
        <w:spacing w:line="264" w:lineRule="exact" w:before="264" w:after="0"/>
        <w:ind w:left="0" w:right="144" w:firstLine="0"/>
        <w:jc w:val="left"/>
      </w:pPr>
      <w:r>
        <w:t>They communicated not through words or images, but through the transmission of pure energy, a feeling that.  permeated my being, filling me with a sense of profound joy and tranquility. it was an experience beyond language, a communion of souls, a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56" w:firstLine="0"/>
        <w:jc w:val="both"/>
      </w:pPr>
      <w:r>
        <w:t>conversation that transcended earthly limitations. I understood in that moment that the true language of the cosmos was not words, but emotions, feelings that resonated deep within the soul.</w:t>
      </w:r>
    </w:p>
    <w:p>
      <w:pPr>
        <w:autoSpaceDN w:val="0"/>
        <w:autoSpaceDE w:val="0"/>
        <w:widowControl/>
        <w:spacing w:line="264" w:lineRule="exact" w:before="264" w:after="0"/>
        <w:ind w:left="0" w:right="0" w:firstLine="0"/>
        <w:jc w:val="left"/>
      </w:pPr>
      <w:r>
        <w:t>As I delved deeper into the heart of the city, the inhabitants became less distinct in form, more ethereal, yet their presence became even more profound, the energy they emanated more palpable. They were no longer individual beings, but aspects of a single, unified consciousness, a cosmic collective that embodied the wisdom and beauty of the universe. The city itself pulsed with this collective consciousness, radiating an aura of love, peace, and acceptance.</w:t>
      </w:r>
    </w:p>
    <w:p>
      <w:pPr>
        <w:autoSpaceDN w:val="0"/>
        <w:autoSpaceDE w:val="0"/>
        <w:widowControl/>
        <w:spacing w:line="264" w:lineRule="exact" w:before="264" w:after="0"/>
        <w:ind w:left="0" w:right="0" w:firstLine="0"/>
        <w:jc w:val="left"/>
      </w:pPr>
      <w:r>
        <w:t xml:space="preserve">The air vibrated with a symphony of energy, a cosmic song that resonated within every atom of my being. It was a harmonious blend of light, sound, and feeling, a holistic experience that </w:t>
        <w:br/>
        <w:t>embraced my entire existence. This was a city not built of stone and mortar, but of pure energy, a living organism that breathed, pulsed, and flowed with the rhythm of the cosmos.</w:t>
      </w:r>
    </w:p>
    <w:p>
      <w:pPr>
        <w:autoSpaceDN w:val="0"/>
        <w:autoSpaceDE w:val="0"/>
        <w:widowControl/>
        <w:spacing w:line="264" w:lineRule="exact" w:before="264" w:after="0"/>
        <w:ind w:left="0" w:right="0" w:firstLine="0"/>
        <w:jc w:val="left"/>
      </w:pPr>
      <w:r>
        <w:t>I experienced a sense of profound homecoming, a sense of belonging I’d never known before. This city was not merely a place; it was a state of being, an existence that transcended earthly limitations. Time ceased to exist; there was only the eternal present, an infinite moment of peace and understanding.</w:t>
      </w:r>
    </w:p>
    <w:p>
      <w:pPr>
        <w:autoSpaceDN w:val="0"/>
        <w:autoSpaceDE w:val="0"/>
        <w:widowControl/>
        <w:spacing w:line="264" w:lineRule="exact" w:before="264" w:after="0"/>
        <w:ind w:left="0" w:right="0" w:firstLine="0"/>
        <w:jc w:val="left"/>
      </w:pPr>
      <w:r>
        <w:t>The celestial inhabitants were not separate from the city, but integral parts of it, each being a reflection of the whole, each embodying the beauty and wisdom of the cosmos. Their presence was not intrusive, but welcoming, embracing, and profoundly comforting. I experienced safe, loved, and understood. The journey had brought me to a place of complete acceptance, a state of being where all fears were dissolved, replaced by a radiant sense of peace and belonging.</w:t>
      </w:r>
    </w:p>
    <w:p>
      <w:pPr>
        <w:autoSpaceDN w:val="0"/>
        <w:autoSpaceDE w:val="0"/>
        <w:widowControl/>
        <w:spacing w:line="264" w:lineRule="exact" w:before="264" w:after="0"/>
        <w:ind w:left="0" w:right="0" w:firstLine="0"/>
        <w:jc w:val="left"/>
      </w:pPr>
      <w:r>
        <w:t>In the heart of the city, I found a stillness that transcended all understanding, a silent echo of the cosmos itself. This was not a silence of nothingness, but a silence of profound understanding, a stillness that pulsed with the vibrant energy of creation. It was a state of being beyond words, a realm of pure consciousness, a realm of infinite possibilities.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city shimmered and flowed around me, a radiant ocean of energy that embraced me, washed over me, and carried me into the heart of its being. There were no boundaries, no limits, only an endless expanse of love, light, and acceptance. The journey had concluded, yet it was only the beginning, a new chapter in an endless story, a journey without end. And in this place of </w:t>
        <w:br/>
        <w:t xml:space="preserve">unimaginable beauty, I found not just peace, but a profound </w:t>
        <w:br/>
        <w:t>understanding of myself, my place within the cosmos, and the boundless potential of my soul. I was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Celestial Harmony</w:t>
      </w:r>
    </w:p>
    <w:p>
      <w:pPr>
        <w:autoSpaceDN w:val="0"/>
        <w:autoSpaceDE w:val="0"/>
        <w:widowControl/>
        <w:spacing w:line="264" w:lineRule="exact" w:before="286" w:after="0"/>
        <w:ind w:left="0" w:right="0" w:firstLine="0"/>
        <w:jc w:val="left"/>
      </w:pPr>
      <w:r>
        <w:t xml:space="preserve">The city’s symphony intensified, evolving from a chorus of light into a tangible, immersive experience. Each note resonated not just in my ears, but throughout my very being, a vibrational hum that harmonized with the celestial pulse of the city itself. It was a music of pure feeling, a language that bypassed the limitations of words, communicating directly to the soul. Joy, sorrow, hope, despair – all emotions existed simultaneously, not in conflict, but in a </w:t>
        <w:br/>
        <w:t>harmonious blend, a cosmic tapestry woven from the threads of existence.</w:t>
      </w:r>
    </w:p>
    <w:p>
      <w:pPr>
        <w:autoSpaceDN w:val="0"/>
        <w:autoSpaceDE w:val="0"/>
        <w:widowControl/>
        <w:spacing w:line="264" w:lineRule="exact" w:before="264" w:after="0"/>
        <w:ind w:left="0" w:right="144" w:firstLine="0"/>
        <w:jc w:val="left"/>
      </w:pPr>
      <w:r>
        <w:t>I experienced a profound sense of interconnectedness, a connection not just to the beings around me, but to everything within this celestial realm, to every atom, every star, every galaxy that existed in this boundless expanse. It was as if I were a single thread in a vast, intricate tapestry, inextricably linked to every other thread, part of a unified whole.</w:t>
      </w:r>
    </w:p>
    <w:p>
      <w:pPr>
        <w:autoSpaceDN w:val="0"/>
        <w:autoSpaceDE w:val="0"/>
        <w:widowControl/>
        <w:spacing w:line="264" w:lineRule="exact" w:before="264" w:after="0"/>
        <w:ind w:left="0" w:right="0" w:firstLine="0"/>
        <w:jc w:val="left"/>
      </w:pPr>
      <w:r>
        <w:t>The beings around me – or perhaps, it was more accurate to say, the expressions of this unified consciousness – seemed to morph and shift, their forms constantly evolving, yet their essence remained consistent: a radiant aura of peace and acceptance. They were less individual entities and more like shimmering facets of a single, vast gemstone, reflecting and refracting the light of the cosmos.</w:t>
      </w:r>
    </w:p>
    <w:p>
      <w:pPr>
        <w:autoSpaceDN w:val="0"/>
        <w:autoSpaceDE w:val="0"/>
        <w:widowControl/>
        <w:spacing w:line="264" w:lineRule="exact" w:before="264" w:after="0"/>
        <w:ind w:left="0" w:right="0" w:firstLine="0"/>
        <w:jc w:val="left"/>
      </w:pPr>
      <w:r>
        <w:t>I witnessed visions, not with my eyes, but with my soul – glimpses into the lives of countless others, past, present, and future. Each life was a unique melody within the city’s grand symphony, contributing to the overall harmony. There was no judgment, no separation, only a profound sense of unity, of shared experience. I saw the struggles and triumphs of countless lives, the joys and sorrows of generations, all interwoven in a complex yet beautiful tapestry. And in that tapestry, I saw myself, a single thread amongst many, yet crucial to the overall design.</w:t>
      </w:r>
    </w:p>
    <w:p>
      <w:pPr>
        <w:autoSpaceDN w:val="0"/>
        <w:autoSpaceDE w:val="0"/>
        <w:widowControl/>
        <w:spacing w:line="264" w:lineRule="exact" w:before="264" w:after="0"/>
        <w:ind w:left="0" w:right="0" w:firstLine="0"/>
        <w:jc w:val="left"/>
      </w:pPr>
      <w:r>
        <w:t>The very air pulsed with energy, a life force that flowed through me, energizing, rejuvenating, healing. It.  experienced like bathing in a cosmic river, cleansing my soul of all impurities, washing away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anxieties and regrets of a lifetime. The weight of earthly concerns lifted, replaced by a lightness, a freedom I had never known before.</w:t>
      </w:r>
    </w:p>
    <w:p>
      <w:pPr>
        <w:autoSpaceDN w:val="0"/>
        <w:autoSpaceDE w:val="0"/>
        <w:widowControl/>
        <w:spacing w:line="264" w:lineRule="exact" w:before="264" w:after="0"/>
        <w:ind w:left="0" w:right="144" w:firstLine="0"/>
        <w:jc w:val="left"/>
      </w:pPr>
      <w:r>
        <w:t xml:space="preserve">Colors beyond human comprehension danced before my eyes, shifting and swirling in a kaleidoscope of impossible hues. These were not merely colors, but expressions of emotion, of energy, of consciousness itself. They spoke of a reality beyond the limitations of human perception, a reality where the boundaries between dimensions dissolved, where the physical and the spiritual </w:t>
        <w:br/>
        <w:t>intertwined in a harmonious embrace.</w:t>
      </w:r>
    </w:p>
    <w:p>
      <w:pPr>
        <w:autoSpaceDN w:val="0"/>
        <w:autoSpaceDE w:val="0"/>
        <w:widowControl/>
        <w:spacing w:line="264" w:lineRule="exact" w:before="264" w:after="0"/>
        <w:ind w:left="0" w:right="0" w:firstLine="0"/>
        <w:jc w:val="left"/>
      </w:pPr>
      <w:r>
        <w:t xml:space="preserve">The city itself was not static; it breathed, pulsed, and flowed, </w:t>
        <w:br/>
        <w:t>responding to the rhythms of the cosmos. Its buildings, if they could be called that, were organic, living structures, made not of stone or wood, but of pure energy, shimmering and shifting like mirages. They were less buildings and more expressions of the city’s vibrant essence, constantly evolving, reflecting the ever-changing nature of reality.</w:t>
      </w:r>
    </w:p>
    <w:p>
      <w:pPr>
        <w:autoSpaceDN w:val="0"/>
        <w:autoSpaceDE w:val="0"/>
        <w:widowControl/>
        <w:spacing w:line="264" w:lineRule="exact" w:before="264" w:after="0"/>
        <w:ind w:left="0" w:right="0" w:firstLine="0"/>
        <w:jc w:val="left"/>
      </w:pPr>
      <w:r>
        <w:t>I experienced a profound sense of belonging, a homecoming to a place I had never known yet always felt a part of. This celestial city wasn't merely a location; it was a state of being, a feeling, an essence that permeated my being. It was a space where past, present, and future collapsed into a single, eternal now, a timeless moment of perfect peace.</w:t>
      </w:r>
    </w:p>
    <w:p>
      <w:pPr>
        <w:autoSpaceDN w:val="0"/>
        <w:autoSpaceDE w:val="0"/>
        <w:widowControl/>
        <w:spacing w:line="264" w:lineRule="exact" w:before="264" w:after="0"/>
        <w:ind w:left="0" w:right="0" w:firstLine="0"/>
        <w:jc w:val="left"/>
      </w:pPr>
      <w:r>
        <w:t xml:space="preserve">As I walked through the city, I encountered beings of light and energy, some taking the shape of celestial creatures, others </w:t>
        <w:br/>
        <w:t>resembling swirling nebulas, still others resembling the very essence of stars. They approached me not with words, but with emotions—waves of love, peace, understanding, acceptance, all cascading over me, dissolving any residual fear or doubt.</w:t>
      </w:r>
    </w:p>
    <w:p>
      <w:pPr>
        <w:autoSpaceDN w:val="0"/>
        <w:autoSpaceDE w:val="0"/>
        <w:widowControl/>
        <w:spacing w:line="264" w:lineRule="exact" w:before="264" w:after="0"/>
        <w:ind w:left="0" w:right="0" w:firstLine="0"/>
        <w:jc w:val="left"/>
      </w:pPr>
      <w:r>
        <w:t xml:space="preserve">There was no need for words. Communication transcended </w:t>
        <w:br/>
        <w:t xml:space="preserve">language, occurring on a level deeper than speech, a direct </w:t>
        <w:br/>
        <w:t>communion of souls. I experienced the joy of a thousand suns, the sorrow of a billion stars, the wisdom of countless ages—all experienced simultaneously, in perfect harmony.</w:t>
      </w:r>
    </w:p>
    <w:p>
      <w:pPr>
        <w:autoSpaceDN w:val="0"/>
        <w:autoSpaceDE w:val="0"/>
        <w:widowControl/>
        <w:spacing w:line="324" w:lineRule="exact" w:before="204" w:after="0"/>
        <w:ind w:left="0" w:right="0" w:firstLine="0"/>
        <w:jc w:val="left"/>
      </w:pPr>
      <w:r>
        <w:t>The very fabric of reality experienced different here, pliable, fluid. The rules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physics as I understood them ceased to apply. Gravity seemed to have no hold on me, yet I experienced grounded, anchored in this realm of unimaginable beauty. Time, too, had lost its meaning; there was only the eternal present, an infinite moment of blissful existence.</w:t>
      </w:r>
    </w:p>
    <w:p>
      <w:pPr>
        <w:autoSpaceDN w:val="0"/>
        <w:autoSpaceDE w:val="0"/>
        <w:widowControl/>
        <w:spacing w:line="264" w:lineRule="exact" w:before="264" w:after="0"/>
        <w:ind w:left="0" w:right="0" w:firstLine="0"/>
        <w:jc w:val="left"/>
      </w:pPr>
      <w:r>
        <w:t xml:space="preserve">And then, a new sensation emerged—a sense of purpose, not in the earthly sense of achievement or accomplishment, but in a deeper, more cosmic context. I understood that my life, my experiences, my struggles, and my joys were not merely personal events, but threads in the grand tapestry of existence, contributing to the overall </w:t>
        <w:br/>
        <w:t xml:space="preserve">harmony of the universe. My purpose was to exist, to experience, to love, and to contribute my unique melody to the celestial </w:t>
        <w:br/>
        <w:t>symphony.</w:t>
      </w:r>
    </w:p>
    <w:p>
      <w:pPr>
        <w:autoSpaceDN w:val="0"/>
        <w:autoSpaceDE w:val="0"/>
        <w:widowControl/>
        <w:spacing w:line="264" w:lineRule="exact" w:before="264" w:after="0"/>
        <w:ind w:left="0" w:right="0" w:firstLine="0"/>
        <w:jc w:val="left"/>
      </w:pPr>
      <w:r>
        <w:t>This wasn't an ending, but a transformation, a transition from one state of being to another. The journey wasn't over; it was just beginning, leading into realms and experiences beyond my current comprehension. The city was not a destination but a stepping stone, a place of rest and reflection before continuing on this endless journey of self-discovery. And in that understanding, I found true peace—not the absence of conflict, but the acceptance of all things, a state of being where every experience, every emotion, every moment, contributed to the beautiful, chaotic, wondrous harmony of the cosmos. The journey, ultimately, was the destination.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Understanding the Universe</w:t>
      </w:r>
    </w:p>
    <w:p>
      <w:pPr>
        <w:autoSpaceDN w:val="0"/>
        <w:autoSpaceDE w:val="0"/>
        <w:widowControl/>
        <w:spacing w:line="264" w:lineRule="exact" w:before="286" w:after="0"/>
        <w:ind w:left="0" w:right="0" w:firstLine="0"/>
        <w:jc w:val="left"/>
      </w:pPr>
      <w:r>
        <w:t>The celestial city wasn't just a place; it was a living, breathing entity, a reflection of the universe's infinite consciousness. As I journeyed deeper into its heart, I began to grasp a profound truth –that the universe wasn't a random collection of stars and planets, but a meticulously orchestrated symphony of energy, a cosmic dance of creation and destruction, birth and death, all interwoven in a breathtaking tapestry of existence.</w:t>
      </w:r>
    </w:p>
    <w:p>
      <w:pPr>
        <w:autoSpaceDN w:val="0"/>
        <w:autoSpaceDE w:val="0"/>
        <w:widowControl/>
        <w:spacing w:line="264" w:lineRule="exact" w:before="264" w:after="0"/>
        <w:ind w:left="0" w:right="0" w:firstLine="0"/>
        <w:jc w:val="left"/>
      </w:pPr>
      <w:r>
        <w:t xml:space="preserve">Each shimmering building, each pulsating nebula-being, each whisper of starlight, echoed this grand cosmic harmony. They were not mere structures or entities, but expressions of universal </w:t>
        <w:br/>
        <w:t>consciousness, each contributing to the whole, a testament to the interconnectedness of all things. It was a living library, holding the knowledge and experience of countless eons, a repository of every story, every emotion, every thought that had ever existed.</w:t>
      </w:r>
    </w:p>
    <w:p>
      <w:pPr>
        <w:autoSpaceDN w:val="0"/>
        <w:autoSpaceDE w:val="0"/>
        <w:widowControl/>
        <w:spacing w:line="264" w:lineRule="exact" w:before="264" w:after="0"/>
        <w:ind w:left="0" w:right="0" w:firstLine="0"/>
        <w:jc w:val="left"/>
      </w:pPr>
      <w:r>
        <w:t xml:space="preserve">The air itself hummed with knowledge, a silent chorus of wisdom that resonated within my very being. It was a wisdom that bypassed the limitations of language, a direct transmission of understanding from the universe itself. I didn’t need to read ancient texts or </w:t>
        <w:br/>
        <w:t>consult wise elders; the very fabric of the celestial city pulsed with the answers I sought. It experienced as if the cosmos itself was revealing its secrets, unveiling the intricate mechanisms of its creation and evolution.</w:t>
      </w:r>
    </w:p>
    <w:p>
      <w:pPr>
        <w:autoSpaceDN w:val="0"/>
        <w:autoSpaceDE w:val="0"/>
        <w:widowControl/>
        <w:spacing w:line="264" w:lineRule="exact" w:before="264" w:after="0"/>
        <w:ind w:left="0" w:right="0" w:firstLine="0"/>
        <w:jc w:val="left"/>
      </w:pPr>
      <w:r>
        <w:t xml:space="preserve">I began to understand that my life, my struggles, my joys, my </w:t>
        <w:br/>
        <w:t xml:space="preserve">triumphs and failures, weren’t isolated incidents, but essential components of the larger cosmic design. Each moment, each </w:t>
        <w:br/>
        <w:t xml:space="preserve">decision, each relationship, contributed to the grand symphony of existence. My past wasn't something to be regretted or feared, but a vital part of my journey, shaping me into the being I was in this celestial realm. The past, present, and future weren't linear </w:t>
        <w:br/>
        <w:t>constructs but overlapping dimensions, a complex interplay of cause and effect, creating a dynamic, ever-evolving reality.</w:t>
      </w:r>
    </w:p>
    <w:p>
      <w:pPr>
        <w:autoSpaceDN w:val="0"/>
        <w:autoSpaceDE w:val="0"/>
        <w:widowControl/>
        <w:spacing w:line="264" w:lineRule="exact" w:before="264" w:after="0"/>
        <w:ind w:left="0" w:right="144" w:firstLine="0"/>
        <w:jc w:val="left"/>
      </w:pPr>
      <w:r>
        <w:t>The beings I encountered weren't individuals in the conventional sense; they were facets of the universe's consciousness, expressions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its infinite potential. They were living embodiments of emotions, experiences, and ideas. Some were radiant beings of pure light, others swirling vortexes of energy, and still others resembled shimmering constellations. They didn’t communicate through words, but through vibrations, through feelings, through a direct transmission of understanding that bypassed the need for language.</w:t>
      </w:r>
    </w:p>
    <w:p>
      <w:pPr>
        <w:autoSpaceDN w:val="0"/>
        <w:autoSpaceDE w:val="0"/>
        <w:widowControl/>
        <w:spacing w:line="264" w:lineRule="exact" w:before="264" w:after="0"/>
        <w:ind w:left="0" w:right="0" w:firstLine="0"/>
        <w:jc w:val="left"/>
      </w:pPr>
      <w:r>
        <w:t>I experienced a profound connection with them, a sense of belonging, a homecoming to a realm I had never known but always instinctively felt a part of. It was a feeling of absolute acceptance, a release from the anxieties and judgments of earthly existence. Here, there was no right or wrong, no good or bad; everything simply was, part of the grand cosmic design.</w:t>
      </w:r>
    </w:p>
    <w:p>
      <w:pPr>
        <w:autoSpaceDN w:val="0"/>
        <w:autoSpaceDE w:val="0"/>
        <w:widowControl/>
        <w:spacing w:line="264" w:lineRule="exact" w:before="264" w:after="0"/>
        <w:ind w:left="0" w:right="0" w:firstLine="0"/>
        <w:jc w:val="left"/>
      </w:pPr>
      <w:r>
        <w:t>The celestial city also contained reflections of earthly experiences, but transformed, transmuted into something beautiful and serene. I witnessed images of my past loves, not as fleeting moments of passion, but as essential chapters in my life's story, contributing to the person I had become. There was no pain, no regret, only profound understanding and acceptance. Their essence remained, woven into the fabric of my being, contributing to the unique melody I played within the city's grand symphony.</w:t>
      </w:r>
    </w:p>
    <w:p>
      <w:pPr>
        <w:autoSpaceDN w:val="0"/>
        <w:autoSpaceDE w:val="0"/>
        <w:widowControl/>
        <w:spacing w:line="264" w:lineRule="exact" w:before="264" w:after="0"/>
        <w:ind w:left="0" w:right="0" w:firstLine="0"/>
        <w:jc w:val="left"/>
      </w:pPr>
      <w:r>
        <w:t xml:space="preserve">I began to see the universe not as a hostile or indifferent force, but as a nurturing parent, a guiding hand, a source of infinite love and compassion. The challenges and struggles of my earthly life weren't obstacles to be overcome, but opportunities for growth, </w:t>
        <w:br/>
        <w:t>opportunities to learn and evolve, to become a more vibrant and resonant thread in the cosmic tapestry.</w:t>
      </w:r>
    </w:p>
    <w:p>
      <w:pPr>
        <w:autoSpaceDN w:val="0"/>
        <w:autoSpaceDE w:val="0"/>
        <w:widowControl/>
        <w:spacing w:line="264" w:lineRule="exact" w:before="264" w:after="0"/>
        <w:ind w:left="0" w:right="288" w:firstLine="0"/>
        <w:jc w:val="left"/>
      </w:pPr>
      <w:r>
        <w:t>Time, as I had known it, ceased to exist. The past, present, and future were not sequential events, but simultaneous realities, existing together in a timeless, eternal now. It was a perception-altering experience, shattering the illusion of linear time and revealing the true nature of existence – a boundless, infinite expanse of being.</w:t>
      </w:r>
    </w:p>
    <w:p>
      <w:pPr>
        <w:autoSpaceDN w:val="0"/>
        <w:autoSpaceDE w:val="0"/>
        <w:widowControl/>
        <w:spacing w:line="264" w:lineRule="exact" w:before="264" w:after="0"/>
        <w:ind w:left="0" w:right="288" w:firstLine="0"/>
        <w:jc w:val="left"/>
      </w:pPr>
      <w:r>
        <w:t>The celestial city was a reflection of this timeless reality, a space where the boundaries between dimensions dissolved, where the physical and the spiritual intertwined in a seamless dance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energy. It was a space of pure potential, where anything was possible, where creativity knew no bounds.</w:t>
      </w:r>
    </w:p>
    <w:p>
      <w:pPr>
        <w:autoSpaceDN w:val="0"/>
        <w:autoSpaceDE w:val="0"/>
        <w:widowControl/>
        <w:spacing w:line="264" w:lineRule="exact" w:before="264" w:after="0"/>
        <w:ind w:left="0" w:right="0" w:firstLine="0"/>
        <w:jc w:val="left"/>
      </w:pPr>
      <w:r>
        <w:t>The deeper I delved into the city's heart, the more I understood that the universe wasn't a place but a state of being, a consciousness that permeated all of existence. It wasn't something external to me, but a part of me, an integral aspect of my very being.</w:t>
      </w:r>
    </w:p>
    <w:p>
      <w:pPr>
        <w:autoSpaceDN w:val="0"/>
        <w:autoSpaceDE w:val="0"/>
        <w:widowControl/>
        <w:spacing w:line="264" w:lineRule="exact" w:before="264" w:after="0"/>
        <w:ind w:left="0" w:right="0" w:firstLine="0"/>
        <w:jc w:val="left"/>
      </w:pPr>
      <w:r>
        <w:t>And within this understanding, I found a profound sense of purpose, not in the earthly sense of achievement or accomplishment, but in a deeper, more cosmic context. My purpose wasn't to conquer or control, but to exist, to experience, to love, to contribute my unique melody to the celestial symphony. My life's journey, with all its twists and turns, its joys and sorrows, was not a random sequence of events, but a purposeful path, leading me towards this ultimate understanding, this profound connection to the universe's infinite consciousness.</w:t>
      </w:r>
    </w:p>
    <w:p>
      <w:pPr>
        <w:autoSpaceDN w:val="0"/>
        <w:autoSpaceDE w:val="0"/>
        <w:widowControl/>
        <w:spacing w:line="264" w:lineRule="exact" w:before="264" w:after="0"/>
        <w:ind w:left="0" w:right="0" w:firstLine="0"/>
        <w:jc w:val="left"/>
      </w:pPr>
      <w:r>
        <w:t xml:space="preserve">The city wasn't a destination, but a stepping stone, a place of rest and reflection before embarking on the next stage of my cosmic journey. The journey itself was the ultimate destination, a </w:t>
        <w:br/>
        <w:t xml:space="preserve">continuous exploration of the universe's infinite possibilities, a never-ending quest for knowledge and understanding. This was not an ending, but a beginning, a transformation, a profound shift in my perception of reality, leading me toward a deeper, more </w:t>
        <w:br/>
        <w:t>meaningful connection with the cosmos and my place within it.</w:t>
      </w:r>
    </w:p>
    <w:p>
      <w:pPr>
        <w:autoSpaceDN w:val="0"/>
        <w:autoSpaceDE w:val="0"/>
        <w:widowControl/>
        <w:spacing w:line="264" w:lineRule="exact" w:before="264" w:after="0"/>
        <w:ind w:left="0" w:right="0" w:firstLine="0"/>
        <w:jc w:val="left"/>
      </w:pPr>
      <w:r>
        <w:t xml:space="preserve">And as I stood there, bathed in the city's ethereal glow, surrounded by swirling nebulas and radiant beings, I experienced a sense of </w:t>
        <w:br/>
        <w:t xml:space="preserve">overwhelming peace, not just the absence of conflict, but a </w:t>
        <w:br/>
        <w:t xml:space="preserve">profound acceptance of all things, an understanding that every experience, every emotion, every moment, contributed to the </w:t>
        <w:br/>
        <w:t>beautiful, chaotic, wondrous harmony of the universe. The journey, ultimately, was the destination, and in that understanding, I found a profound and lasting sense of belonging. The universe, in all its magnificent complexity, was not separate from me, but intimately interwoven with my very being. I was a star, a galaxy, a universe unto myself, connected to everything and everywhere.</w:t>
      </w:r>
    </w:p>
    <w:p>
      <w:pPr>
        <w:autoSpaceDN w:val="0"/>
        <w:autoSpaceDE w:val="0"/>
        <w:widowControl/>
        <w:spacing w:line="324" w:lineRule="exact" w:before="204" w:after="0"/>
        <w:ind w:left="0" w:right="0" w:firstLine="0"/>
        <w:jc w:val="left"/>
      </w:pPr>
      <w:r>
        <w:t>The celestial city shimmered, a kaleidoscope of cosmic wonders.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Each building pulsed with a unique energy, a different expression of the universe's vast potential. Some resembled colossal crystals, their facets refracting the light of countless stars. Others were living forests of light, their branches reaching towards the celestial moon, adorned with a million twinkling stars. These were not static </w:t>
        <w:br/>
        <w:t>structures, but evolving entities, responding to the rhythms of the cosmos, constantly shifting and reforming.</w:t>
      </w:r>
    </w:p>
    <w:p>
      <w:pPr>
        <w:autoSpaceDN w:val="0"/>
        <w:autoSpaceDE w:val="0"/>
        <w:widowControl/>
        <w:spacing w:line="264" w:lineRule="exact" w:before="264" w:after="0"/>
        <w:ind w:left="0" w:right="432" w:firstLine="0"/>
        <w:jc w:val="left"/>
      </w:pPr>
      <w:r>
        <w:t>I experienced a growing understanding that this celestial city was a microcosm of the universe itself, a reflection of its infinite complexity and beauty. It was a universe within a universe, a boundless space of potential, a canvas upon which the universe painted its most extraordinary dreams.</w:t>
      </w:r>
    </w:p>
    <w:p>
      <w:pPr>
        <w:autoSpaceDN w:val="0"/>
        <w:autoSpaceDE w:val="0"/>
        <w:widowControl/>
        <w:spacing w:line="264" w:lineRule="exact" w:before="264" w:after="0"/>
        <w:ind w:left="0" w:right="0" w:firstLine="0"/>
        <w:jc w:val="left"/>
      </w:pPr>
      <w:r>
        <w:t xml:space="preserve">And as I walked through this breathtaking landscape, I witnessed not just buildings and beings, but symbols, metaphors, and archetypes of the universe's deepest mysteries. The celestial moon, for example, seemed to represent the soul, its stars symbolizing memories and experiences. The shimmering nebulas were like emotions, their swirling patterns reflecting the ever-changing nature of the human experience. The black-eyed angels, silent yet watchful, were </w:t>
        <w:br/>
        <w:t>perhaps guides, leading souls through this celestial city towards a deeper understanding of themselves and their place in the cosmos.</w:t>
      </w:r>
    </w:p>
    <w:p>
      <w:pPr>
        <w:autoSpaceDN w:val="0"/>
        <w:autoSpaceDE w:val="0"/>
        <w:widowControl/>
        <w:spacing w:line="264" w:lineRule="exact" w:before="264" w:after="0"/>
        <w:ind w:left="0" w:right="0" w:firstLine="0"/>
        <w:jc w:val="left"/>
      </w:pPr>
      <w:r>
        <w:t>Each encounter, each vision, added another layer to the tapestry of my understanding. The universe wasn't a cold, indifferent force, but a nurturing parent, guiding each soul on its own unique journey. The challenges and struggles of earthly existence weren't obstacles to be overcome, but opportunities for growth, stepping stones on the path towards a higher understanding.</w:t>
      </w:r>
    </w:p>
    <w:p>
      <w:pPr>
        <w:autoSpaceDN w:val="0"/>
        <w:autoSpaceDE w:val="0"/>
        <w:widowControl/>
        <w:spacing w:line="264" w:lineRule="exact" w:before="264" w:after="0"/>
        <w:ind w:left="0" w:right="0" w:firstLine="0"/>
        <w:jc w:val="left"/>
      </w:pPr>
      <w:r>
        <w:t>This city, this universe within a universe, was not an ending, but a transformative experience, a profound shift in my understanding of existence. I was not merely a traveler in this celestial realm, but an integral part of it, a thread in the vast tapestry of the universe, contributing my unique melody to its eternal symphony. The journey, the quest for understanding, was the destination, and in that understanding, I found a profound and lasting sense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Eternal Rest</w:t>
      </w:r>
    </w:p>
    <w:p>
      <w:pPr>
        <w:autoSpaceDN w:val="0"/>
        <w:autoSpaceDE w:val="0"/>
        <w:widowControl/>
        <w:spacing w:line="264" w:lineRule="exact" w:before="286" w:after="0"/>
        <w:ind w:left="0" w:right="0" w:firstLine="0"/>
        <w:jc w:val="left"/>
      </w:pPr>
      <w:r>
        <w:t>The city’s hum, once a vibrant symphony of cosmic knowledge, softened into a gentle lullaby. The swirling nebulas, previously vibrant and dynamic, settled into a calm, ethereal glow, like a vast, celestial ocean at rest. The radiant beings, once pulsating with energy, now radiated a serene, peaceful light, their forms less defined, more like shimmering dreams than solid entities. The very air seemed to sigh with contentment, a quiet acceptance of the universe’s eternal rhythm.</w:t>
      </w:r>
    </w:p>
    <w:p>
      <w:pPr>
        <w:autoSpaceDN w:val="0"/>
        <w:autoSpaceDE w:val="0"/>
        <w:widowControl/>
        <w:spacing w:line="264" w:lineRule="exact" w:before="264" w:after="0"/>
        <w:ind w:left="0" w:right="288" w:firstLine="0"/>
        <w:jc w:val="left"/>
      </w:pPr>
      <w:r>
        <w:t>This wasn't the end, not in the way I had once conceived of it. There was no void, no nothingness, only a boundless expanse of peace, a tranquility so profound it transcended understanding. It wasn't simply the absence of pain or fear; it was the presence of something far greater, a pervasive sense of belonging, of finally being home.</w:t>
      </w:r>
    </w:p>
    <w:p>
      <w:pPr>
        <w:autoSpaceDN w:val="0"/>
        <w:autoSpaceDE w:val="0"/>
        <w:widowControl/>
        <w:spacing w:line="264" w:lineRule="exact" w:before="264" w:after="0"/>
        <w:ind w:left="0" w:right="0" w:firstLine="0"/>
        <w:jc w:val="left"/>
      </w:pPr>
      <w:r>
        <w:t xml:space="preserve">I drifted, not through space or time, but through a realm beyond such earthly constraints. It was a journey of the soul, a gentle unfolding into the boundless light, a merging with the universe’s consciousness. The boundaries between myself and the city, </w:t>
        <w:br/>
        <w:t>between myself and the beings within it, began to dissolve. I wasn't an observer anymore; I was a participant, an integral part of this breathtaking cosmic tapestry.</w:t>
      </w:r>
    </w:p>
    <w:p>
      <w:pPr>
        <w:autoSpaceDN w:val="0"/>
        <w:autoSpaceDE w:val="0"/>
        <w:widowControl/>
        <w:spacing w:line="264" w:lineRule="exact" w:before="264" w:after="0"/>
        <w:ind w:left="0" w:right="0" w:firstLine="0"/>
        <w:jc w:val="left"/>
      </w:pPr>
      <w:r>
        <w:t>The celestial moon, once a distant, shimmering orb, grew closer, its starlight enveloping me in a warm, comforting embrace. Each star held a memory, a feeling, a moment from my life, but they were no longer fragmented experiences; they were interwoven threads in a rich, vibrant tapestry of existence. Past loves, lost opportunities, moments of joy and sorrow, all blended together in a harmonious whole, forming a unique and irreplaceable pattern within the celestial fabric. There was no regret, no longing, only a profound understanding and acceptance of the journey, a gratitude for every experience, every twist and turn of the path.</w:t>
      </w:r>
    </w:p>
    <w:p>
      <w:pPr>
        <w:autoSpaceDN w:val="0"/>
        <w:autoSpaceDE w:val="0"/>
        <w:widowControl/>
        <w:spacing w:line="264" w:lineRule="exact" w:before="264" w:after="0"/>
        <w:ind w:left="0" w:right="0" w:firstLine="0"/>
        <w:jc w:val="left"/>
      </w:pPr>
      <w:r>
        <w:t>The black-eyed angels, those silent guardians, were always present, their presence a comforting weight, a silent reassurance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journey's completeness. Their eyes, those pools of infinite darkness, held no judgment, only a deep, abiding wisdom, an understanding that went beyond words, beyond language, beyond the limitations of earthly comprehension. They were like silent echoes of the universe itself, resonating with the rhythm of creation and </w:t>
        <w:br/>
        <w:t>destruction, birth and death, all part of the ceaseless dance of existence.</w:t>
      </w:r>
    </w:p>
    <w:p>
      <w:pPr>
        <w:autoSpaceDN w:val="0"/>
        <w:autoSpaceDE w:val="0"/>
        <w:widowControl/>
        <w:spacing w:line="264" w:lineRule="exact" w:before="264" w:after="0"/>
        <w:ind w:left="0" w:right="0" w:firstLine="0"/>
        <w:jc w:val="left"/>
      </w:pPr>
      <w:r>
        <w:t>My physical form, once a source of anxiety and concern, dissolved like mist in the morning sun. It wasn't a loss but a liberation, a shedding of the earthly shell, a transcendence of limitations. I was no longer bound by the constraints of flesh and bone, but free to explore the boundless expanse of the cosmos, to become one with the infinite energy that permeated all things.</w:t>
      </w:r>
    </w:p>
    <w:p>
      <w:pPr>
        <w:autoSpaceDN w:val="0"/>
        <w:autoSpaceDE w:val="0"/>
        <w:widowControl/>
        <w:spacing w:line="264" w:lineRule="exact" w:before="264" w:after="0"/>
        <w:ind w:left="0" w:right="0" w:firstLine="0"/>
        <w:jc w:val="left"/>
      </w:pPr>
      <w:r>
        <w:t xml:space="preserve">The sensation wasn't one of death, but of transformation, of </w:t>
        <w:br/>
        <w:t>metamorphosis, of a butterfly emerging from its chrysalis. It was a profound shift in consciousness, a broadening of perception, a transcendence of earthly limitations, a merging with the infinite. It experienced like returning to a source, a homecoming to a realm I'd never known, yet always instinctively felt a part of.</w:t>
      </w:r>
    </w:p>
    <w:p>
      <w:pPr>
        <w:autoSpaceDN w:val="0"/>
        <w:autoSpaceDE w:val="0"/>
        <w:widowControl/>
        <w:spacing w:line="264" w:lineRule="exact" w:before="264" w:after="0"/>
        <w:ind w:left="0" w:right="0" w:firstLine="0"/>
        <w:jc w:val="left"/>
      </w:pPr>
      <w:r>
        <w:t xml:space="preserve">Time, as I had known it, ceased to exist. The past, present, and future were not linear constructs but simultaneous realities, </w:t>
        <w:br/>
        <w:t>coexisting in a timeless, eternal now. It wasn't a confusing jumble, but a harmonious blend, a rich tapestry woven from the threads of my existence, each thread contributing to the overall beauty and complexity of the design.</w:t>
      </w:r>
    </w:p>
    <w:p>
      <w:pPr>
        <w:autoSpaceDN w:val="0"/>
        <w:autoSpaceDE w:val="0"/>
        <w:widowControl/>
        <w:spacing w:line="264" w:lineRule="exact" w:before="264" w:after="0"/>
        <w:ind w:left="0" w:right="0" w:firstLine="0"/>
        <w:jc w:val="left"/>
      </w:pPr>
      <w:r>
        <w:t xml:space="preserve">There was no fear, no doubt, only a profound sense of peace, a boundless acceptance of all things. The universe wasn't a hostile or indifferent force, but a nurturing parent, guiding each soul on its unique journey, offering opportunities for growth and </w:t>
        <w:br/>
        <w:t>understanding. The challenges and struggles of earthly life weren't obstacles to be overcome, but stepping stones, each experience shaping me into the being I was meant to be.</w:t>
      </w:r>
    </w:p>
    <w:p>
      <w:pPr>
        <w:autoSpaceDN w:val="0"/>
        <w:autoSpaceDE w:val="0"/>
        <w:widowControl/>
        <w:spacing w:line="264" w:lineRule="exact" w:before="264" w:after="0"/>
        <w:ind w:left="0" w:right="364" w:firstLine="0"/>
        <w:jc w:val="both"/>
      </w:pPr>
      <w:r>
        <w:t>And in that boundless peace, I found my eternal rest. It wasn't a cessation of existence, but a transformation, a merging with the cosmic consciousness, a participation in the infinite dance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creation and destruction, birth and death. It was a symphony of being, a harmonious blend of all that was, is, and will ever be.</w:t>
      </w:r>
    </w:p>
    <w:p>
      <w:pPr>
        <w:autoSpaceDN w:val="0"/>
        <w:autoSpaceDE w:val="0"/>
        <w:widowControl/>
        <w:spacing w:line="264" w:lineRule="exact" w:before="264" w:after="0"/>
        <w:ind w:left="0" w:right="0" w:firstLine="0"/>
        <w:jc w:val="left"/>
      </w:pPr>
      <w:r>
        <w:t>The celestial city itself seemed to fade, not into nothingness, but into the boundless light, its structures merging with the surrounding cosmos, becoming one with the universe’s energy. The boundaries dissolved, the distinctions blurred. I was no longer separate from the city, or the beings within it, or the universe itself. I was a part of it all, a thread in the vast tapestry of existence, a note in the universe's eternal symphony.</w:t>
      </w:r>
    </w:p>
    <w:p>
      <w:pPr>
        <w:autoSpaceDN w:val="0"/>
        <w:autoSpaceDE w:val="0"/>
        <w:widowControl/>
        <w:spacing w:line="264" w:lineRule="exact" w:before="264" w:after="0"/>
        <w:ind w:left="0" w:right="0" w:firstLine="0"/>
        <w:jc w:val="left"/>
      </w:pPr>
      <w:r>
        <w:t xml:space="preserve">This wasn’t a passive experience; it was a vibrant, active </w:t>
        <w:br/>
        <w:t xml:space="preserve">participation in the cosmic dance. I was not a mere observer, a silent witness to the universe’s grandeur, but an active participant, contributing my unique essence to the infinite harmony. My </w:t>
        <w:br/>
        <w:t xml:space="preserve">experiences, my joys, my sorrows, my loves, my losses – all </w:t>
        <w:br/>
        <w:t>contributed to the richness and complexity of the cosmic symphony, making it more vibrant, more resonant, more complete.</w:t>
      </w:r>
    </w:p>
    <w:p>
      <w:pPr>
        <w:autoSpaceDN w:val="0"/>
        <w:autoSpaceDE w:val="0"/>
        <w:widowControl/>
        <w:spacing w:line="264" w:lineRule="exact" w:before="264" w:after="0"/>
        <w:ind w:left="0" w:right="144" w:firstLine="0"/>
        <w:jc w:val="left"/>
      </w:pPr>
      <w:r>
        <w:t xml:space="preserve">The feeling was less like an end and more like a boundless </w:t>
        <w:br/>
        <w:t>expansion. A journey, certainly, but one with no final destination, only a continuous exploration of the infinite, a constant unfolding of being, a perpetual dance with the universe's consciousness. The universe wasn't just a place or a thing; it was a state of being, a boundless ocean of consciousness that encompassed everything, permeated all things, and connected everything to everything else.</w:t>
      </w:r>
    </w:p>
    <w:p>
      <w:pPr>
        <w:autoSpaceDN w:val="0"/>
        <w:autoSpaceDE w:val="0"/>
        <w:widowControl/>
        <w:spacing w:line="264" w:lineRule="exact" w:before="264" w:after="0"/>
        <w:ind w:left="0" w:right="144" w:firstLine="0"/>
        <w:jc w:val="left"/>
      </w:pPr>
      <w:r>
        <w:t xml:space="preserve">And within that infinite expanse, I found not just peace, but a profound sense of purpose, a purpose that transcended the </w:t>
        <w:br/>
        <w:t>limitations of earthly existence. My purpose wasn’t to achieve or conquer, but to be, to experience, to love, to contribute my unique melody to the cosmic symphony, to participate in the dance of creation, the ebb and flow of existence, the grand tapestry of the cosmos.</w:t>
      </w:r>
    </w:p>
    <w:p>
      <w:pPr>
        <w:autoSpaceDN w:val="0"/>
        <w:autoSpaceDE w:val="0"/>
        <w:widowControl/>
        <w:spacing w:line="264" w:lineRule="exact" w:before="264" w:after="0"/>
        <w:ind w:left="0" w:right="0" w:firstLine="0"/>
        <w:jc w:val="left"/>
      </w:pPr>
      <w:r>
        <w:t xml:space="preserve">The light intensified, drawing me closer, enveloping me, embracing me in a timeless embrace. There were no boundaries, no </w:t>
        <w:br/>
        <w:t>separations, only an infinite expanse of consciousness, a boundless ocean of energy, a sublime harmony of all that is, and ever will be. And in that ultimate embrace, I found not just rest, but eternal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not an ending, but a beginning beyond any earthly comprehension, a homecoming to a realm.  i'd never known, yet always instinctively experienced a part of, a journey that was, in its entirety, the destination.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Remembering Earthly Life</w:t>
      </w:r>
    </w:p>
    <w:p>
      <w:pPr>
        <w:autoSpaceDN w:val="0"/>
        <w:autoSpaceDE w:val="0"/>
        <w:widowControl/>
        <w:spacing w:line="264" w:lineRule="exact" w:before="286" w:after="0"/>
        <w:ind w:left="0" w:right="0" w:firstLine="0"/>
        <w:jc w:val="left"/>
      </w:pPr>
      <w:r>
        <w:t xml:space="preserve">From this boundless expanse, I appeared back. Not with regret, not with longing, but with a curious detachment, as if observing a play long finished, a life lived to its fullest. My earthly existence </w:t>
        <w:br/>
        <w:t>unfolded before me, not as a chaotic jumble of events, but as a meticulously crafted tapestry woven with threads of joy and sorrow, success and failure, love and loss. Each thread, once seemingly disparate, now revealed its essential contribution to the whole.</w:t>
      </w:r>
    </w:p>
    <w:p>
      <w:pPr>
        <w:autoSpaceDN w:val="0"/>
        <w:autoSpaceDE w:val="0"/>
        <w:widowControl/>
        <w:spacing w:line="264" w:lineRule="exact" w:before="264" w:after="0"/>
        <w:ind w:left="0" w:right="144" w:firstLine="0"/>
        <w:jc w:val="left"/>
      </w:pPr>
      <w:r>
        <w:t>The laughter of childhood echoed, the sound pure and bright, unburdened by the weight of worldly concerns. I witnessed myself, a small child exploring the wonders of the world, each discovery a testament to the boundless curiosity of the human spirit. The scrapes and bruises, the tears and tantrums, were not scars but badges of honor, markers of a journey of self-discovery. There was no self-recrimination, only an understanding of the innocence and vulnerability that defined those early years.</w:t>
      </w:r>
    </w:p>
    <w:p>
      <w:pPr>
        <w:autoSpaceDN w:val="0"/>
        <w:autoSpaceDE w:val="0"/>
        <w:widowControl/>
        <w:spacing w:line="264" w:lineRule="exact" w:before="264" w:after="0"/>
        <w:ind w:left="0" w:right="0" w:firstLine="0"/>
        <w:jc w:val="left"/>
      </w:pPr>
      <w:r>
        <w:t xml:space="preserve">My years of learning followed, a whirlwind of intellectual </w:t>
        <w:br/>
        <w:t xml:space="preserve">exploration and emotional growth. The triumphs and failures in my studies, the friendships formed and broken, the loves discovered and lost, all unfolded before me, each experience a necessary step in my evolution. The sharp pangs of rejection, the bitter taste of </w:t>
        <w:br/>
        <w:t xml:space="preserve">disappointment, were not sources of shame or regret, but valuable lessons, shaping my resilience and strengthening my resolve. I witnessed the young man I was, brimming with ideals and aspirations, driven by a relentless pursuit of knowledge and truth. His idealism, though often naive, was a testament to the power of hope and the </w:t>
        <w:br/>
        <w:t>unwavering belief in the possibility of a better world.</w:t>
      </w:r>
    </w:p>
    <w:p>
      <w:pPr>
        <w:autoSpaceDN w:val="0"/>
        <w:autoSpaceDE w:val="0"/>
        <w:widowControl/>
        <w:spacing w:line="264" w:lineRule="exact" w:before="264" w:after="0"/>
        <w:ind w:left="0" w:right="0" w:firstLine="0"/>
        <w:jc w:val="left"/>
      </w:pPr>
      <w:r>
        <w:t xml:space="preserve">Then came the trials of adulthood, the complexities of relationships, the burdens of responsibility. The weight of worldly expectations, the pressure to conform, the disappointments and betrayals, all presented themselves not as insurmountable obstacles, but as </w:t>
        <w:br/>
        <w:t>opportunities for growth, challenges to overcome, tests of character. Each struggle, each setback, had contributed to the intricate pattern of my life, adding depth and texture to the tapestry of my being.</w:t>
      </w:r>
    </w:p>
    <w:p>
      <w:pPr>
        <w:autoSpaceDN w:val="0"/>
        <w:autoSpaceDE w:val="0"/>
        <w:widowControl/>
        <w:spacing w:line="324" w:lineRule="exact" w:before="0" w:after="0"/>
        <w:ind w:left="0" w:right="0" w:firstLine="0"/>
        <w:jc w:val="left"/>
      </w:pPr>
      <w:r>
        <w:t>The loves I had known, both fleeting and enduring, emerged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vibrant threads, each contributing to the rich palette of my </w:t>
        <w:br/>
        <w:t>emotional landscape. There was no bitterness, no resentment, only a profound appreciation for the profound impact these relationships had on my life, shaping my understanding of love, loss, and the complexities of human connection.</w:t>
      </w:r>
    </w:p>
    <w:p>
      <w:pPr>
        <w:autoSpaceDN w:val="0"/>
        <w:autoSpaceDE w:val="0"/>
        <w:widowControl/>
        <w:spacing w:line="264" w:lineRule="exact" w:before="264" w:after="0"/>
        <w:ind w:left="0" w:right="0" w:firstLine="0"/>
        <w:jc w:val="left"/>
      </w:pPr>
      <w:r>
        <w:t>The creative endeavors of my life, the art I had created, the stories I had written, the songs I had sung, all unfolded before me, each piece a reflection of my inner world, a testament to my unique perspective on the human condition. There was no self-doubt, no crippling self-criticism, only a quiet pride in the expressions of my soul, the attempts to give form to the formless, to capture the ephemeral beauty of existence. Each stroke of the brush, each carefully chosen word, each musical note, resonated with a clarity and purpose I had never fully appreciated during my earthly life. The imperfections, the flaws, were not signs of failure but evidence of the human struggle to create, to express, to connect.</w:t>
      </w:r>
    </w:p>
    <w:p>
      <w:pPr>
        <w:autoSpaceDN w:val="0"/>
        <w:autoSpaceDE w:val="0"/>
        <w:widowControl/>
        <w:spacing w:line="264" w:lineRule="exact" w:before="264" w:after="0"/>
        <w:ind w:left="0" w:right="0" w:firstLine="0"/>
        <w:jc w:val="left"/>
      </w:pPr>
      <w:r>
        <w:t xml:space="preserve">Even the moments of darkness, the periods of despair and </w:t>
        <w:br/>
        <w:t>disillusionment, were not blotted out, not erased, but viewed with a compassionate understanding. They were not aberrations, not anomalies, but integral parts of the whole, shaping my resilience, strengthening my empathy, and deepening my capacity for love.</w:t>
      </w:r>
    </w:p>
    <w:p>
      <w:pPr>
        <w:autoSpaceDN w:val="0"/>
        <w:autoSpaceDE w:val="0"/>
        <w:widowControl/>
        <w:spacing w:line="264" w:lineRule="exact" w:before="58" w:after="0"/>
        <w:ind w:left="0" w:right="432" w:firstLine="0"/>
        <w:jc w:val="left"/>
      </w:pPr>
      <w:r>
        <w:t>The pain I had endured, the suffering I had witnessed, was not wasted, but transformed into a wellspring of compassion and understanding.</w:t>
      </w:r>
    </w:p>
    <w:p>
      <w:pPr>
        <w:autoSpaceDN w:val="0"/>
        <w:autoSpaceDE w:val="0"/>
        <w:widowControl/>
        <w:spacing w:line="264" w:lineRule="exact" w:before="264" w:after="0"/>
        <w:ind w:left="0" w:right="144" w:firstLine="0"/>
        <w:jc w:val="left"/>
      </w:pPr>
      <w:r>
        <w:t>As I reflected on this earthly life, a profound sense of gratitude washed over me. Gratitude for the challenges overcome, for the lessons learned, for the loves shared, for the experiences that had shaped me into the being I was. There was no desire to erase the past, no longing to undo the mistakes, only an acceptance of the totality of my existence, a recognition of the intricate interplay of cause and effect, of choice and consequence.</w:t>
      </w:r>
    </w:p>
    <w:p>
      <w:pPr>
        <w:autoSpaceDN w:val="0"/>
        <w:autoSpaceDE w:val="0"/>
        <w:widowControl/>
        <w:spacing w:line="264" w:lineRule="exact" w:before="264" w:after="0"/>
        <w:ind w:left="0" w:right="0" w:firstLine="0"/>
        <w:jc w:val="left"/>
      </w:pPr>
      <w:r>
        <w:t>The memories, once fragmented and disjointed, coalesced into a unified narrative, a coherent story of a life lived fully, a journey of self-discovery, a.  testament to the resilience of the human spirit. the tapestry of my life, once scattered threads of disparate experiences, now revealed itself as a masterpiece of intricate beauty, a unique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irreplaceable pattern woven into the fabric of existence.</w:t>
      </w:r>
    </w:p>
    <w:p>
      <w:pPr>
        <w:autoSpaceDN w:val="0"/>
        <w:autoSpaceDE w:val="0"/>
        <w:widowControl/>
        <w:spacing w:line="264" w:lineRule="exact" w:before="264" w:after="0"/>
        <w:ind w:left="0" w:right="0" w:firstLine="0"/>
        <w:jc w:val="left"/>
      </w:pPr>
      <w:r>
        <w:t xml:space="preserve">The river of my life, once a turbulent torrent, now flowed serenely towards the boundless ocean of eternity. The journey, once fraught with uncertainty and fear, had reached its culmination, not in an ending, but in a transformation, a metamorphosis from the mortal to the immortal, from the finite to the infinite. And as I gazed upon the completed tapestry of my earthly life, I experienced a profound sense of peace, a quiet contentment, a gratitude for the gift of existence. It was a perfect ending, a complete circle, a homecoming to the source, a merging with the infinite. And within that boundless expanse, I found not just peace, but the promise of an eternal journey, a boundless exploration of the cosmos, a perpetual dance with the universe's consciousness, a symphony of being that </w:t>
        <w:br/>
        <w:t>stretched into infinity. The end was not an ending but a boundless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Value of Human Connection</w:t>
      </w:r>
    </w:p>
    <w:p>
      <w:pPr>
        <w:autoSpaceDN w:val="0"/>
        <w:autoSpaceDE w:val="0"/>
        <w:widowControl/>
        <w:spacing w:line="264" w:lineRule="exact" w:before="286" w:after="0"/>
        <w:ind w:left="0" w:right="0" w:firstLine="0"/>
        <w:jc w:val="left"/>
      </w:pPr>
      <w:r>
        <w:t xml:space="preserve">From that panoramic view of my life, a new perspective emerged, one that transcended the individual and embraced the </w:t>
        <w:br/>
        <w:t xml:space="preserve">interconnectedness of human experience. The tapestry I had </w:t>
        <w:br/>
        <w:t>observed was not solely my own creation; it was interwoven with the threads of countless others. Each relationship, each encounter, each fleeting interaction, had left its indelible mark, contributing to the rich complexity of my being. I witnessed now the profound impact of human connection, the essential role it played in shaping my life's narrative.</w:t>
      </w:r>
    </w:p>
    <w:p>
      <w:pPr>
        <w:autoSpaceDN w:val="0"/>
        <w:autoSpaceDE w:val="0"/>
        <w:widowControl/>
        <w:spacing w:line="264" w:lineRule="exact" w:before="264" w:after="0"/>
        <w:ind w:left="0" w:right="0" w:firstLine="0"/>
        <w:jc w:val="left"/>
      </w:pPr>
      <w:r>
        <w:t>The faces of those I had loved swam into view, not as ghosts or spectral figures, but as vibrant, three-dimensional beings, their essence as vivid as if they stood before me in the flesh. My parents, their faces etched with the wisdom of a life well-lived, their eyes reflecting years of love, sacrifice, and unwavering support. I witnessed the tireless effort they had made, the sacrifices they had endured to provide for me, to guide me, to shape me into the person I had become. Their love, a constant, unwavering presence throughout my life, now shone with a radiant clarity, a love that had been a foundation upon which everything else had been built. There was no space for resentment or unspoken grievances. Only boundless gratitude for their unwavering love and the enduring legacy of their support.</w:t>
      </w:r>
    </w:p>
    <w:p>
      <w:pPr>
        <w:autoSpaceDN w:val="0"/>
        <w:autoSpaceDE w:val="0"/>
        <w:widowControl/>
        <w:spacing w:line="264" w:lineRule="exact" w:before="264" w:after="0"/>
        <w:ind w:left="0" w:right="0" w:firstLine="0"/>
        <w:jc w:val="left"/>
      </w:pPr>
      <w:r>
        <w:t>The image of my siblings appeared, each a distinct and vibrant thread in the intricate tapestry of my life. The shared experiences of childhood, the laughter and the tears, the support and the conflicts, all contributed to the rich tapestry of family life. The bonds forged in the crucible of early life, though sometimes frayed by time and distance, were revealed to be far stronger and more enduring than I had ever realized. Each connection, each memory, pulsed with warmth and affection, a testament to the strength of the human bond that transcended time and circumstance.</w:t>
      </w:r>
    </w:p>
    <w:p>
      <w:pPr>
        <w:autoSpaceDN w:val="0"/>
        <w:autoSpaceDE w:val="0"/>
        <w:widowControl/>
        <w:spacing w:line="264" w:lineRule="exact" w:before="264" w:after="0"/>
        <w:ind w:left="0" w:right="144" w:firstLine="0"/>
        <w:jc w:val="left"/>
      </w:pPr>
      <w:r>
        <w:t>Then came the friends, a kaleidoscope of personalities, each contributing to the mosaic of my social life. The comrades in arms from my early years, the partners in crime, the confidantes who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shared my dreams and fears, their faces now illuminated with the memory of shared laughter and mutual support. The companions on my journey, those who had walked alongside me during the ups and downs, the triumphs and failures. Each friendship, however brief or enduring, was a vital element in my emotional growth, contributing to my capacity for empathy, understanding, and compassion.</w:t>
      </w:r>
    </w:p>
    <w:p>
      <w:pPr>
        <w:autoSpaceDN w:val="0"/>
        <w:autoSpaceDE w:val="0"/>
        <w:widowControl/>
        <w:spacing w:line="264" w:lineRule="exact" w:before="264" w:after="0"/>
        <w:ind w:left="0" w:right="0" w:firstLine="0"/>
        <w:jc w:val="left"/>
      </w:pPr>
      <w:r>
        <w:t>The loves of my life, both fleeting and profound, unfolded before me, their images no longer burdened by the anxieties of the past or the bitterness of loss. Each relationship, however short or long, however tumultuous or serene, had served as a profound teacher, shaping my understanding of love, loss, and the complexities of human interaction. The joys and sorrows, the triumphs and defeats, the passions and frustrations, all played their roles in the grand ballet of human connection. I witnessed the lessons I had learned, the mistakes I had made, the insights I had gained. The tears I had shed, the laughter I had shared, the emotions I had experienced –all contributed to the rich complexity of my life, transforming me into the person I was now. It was the process, not just the outcome, that illuminated the importance of human connection.</w:t>
      </w:r>
    </w:p>
    <w:p>
      <w:pPr>
        <w:autoSpaceDN w:val="0"/>
        <w:autoSpaceDE w:val="0"/>
        <w:widowControl/>
        <w:spacing w:line="264" w:lineRule="exact" w:before="264" w:after="0"/>
        <w:ind w:left="0" w:right="0" w:firstLine="0"/>
        <w:jc w:val="left"/>
      </w:pPr>
      <w:r>
        <w:t xml:space="preserve">And then there were the strangers, the fleeting encounters, the casual interactions, the anonymous faces in a crowd. Each one, a tiny yet significant brushstroke on the vast canvas of human </w:t>
        <w:br/>
        <w:t>experience. The smile shared with a passerby, the kind word offered to a stranger, the moment of human connection that transcended the boundaries of familiarity. These ephemeral moments, these seemingly insignificant exchanges, now appeared as precious gems, sparkling with the light of human compassion and empathy. They were evidence of our shared humanity, our interconnectedness, our need to connect. Each interaction, however brief, contributed to the rich tapestry of existence.</w:t>
      </w:r>
    </w:p>
    <w:p>
      <w:pPr>
        <w:autoSpaceDN w:val="0"/>
        <w:autoSpaceDE w:val="0"/>
        <w:widowControl/>
        <w:spacing w:line="264" w:lineRule="exact" w:before="264" w:after="0"/>
        <w:ind w:left="0" w:right="0" w:firstLine="0"/>
        <w:jc w:val="left"/>
      </w:pPr>
      <w:r>
        <w:t>This perspective revealed that every human interaction, no matter how seemingly insignificant, had played a role in shaping not only my own destiny but the destiny of others. Each act of kindness, each moment of empathy, each gesture of support, had created ripples that extended far beyond the immediate encounter. The universe, it appeared, was not a collection of isolated individuals but a vast, intricate web of interconnectedness, where every thread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played a crucial role in the overall design. The recognition of this interconnectedness fostered a profound sense of gratitude for the human connections that had enriched my life.</w:t>
      </w:r>
    </w:p>
    <w:p>
      <w:pPr>
        <w:autoSpaceDN w:val="0"/>
        <w:autoSpaceDE w:val="0"/>
        <w:widowControl/>
        <w:spacing w:line="264" w:lineRule="exact" w:before="264" w:after="0"/>
        <w:ind w:left="0" w:right="0" w:firstLine="0"/>
        <w:jc w:val="left"/>
      </w:pPr>
      <w:r>
        <w:t xml:space="preserve">The realization dawned on me that the very fabric of existence was woven from human connections. These were not just fleeting </w:t>
        <w:br/>
        <w:t>moments but enduring bonds, the foundations upon which our lives were built. It wasn't just the grand gestures of love or loyalty, but the quiet moments of shared understanding and empathy that resonated the deepest. The casual conversation that eased a burden, the empathetic ear that lent support, the simple act of kindness that brightened a day - these everyday interactions were the building blocks of a meaningful existence.</w:t>
      </w:r>
    </w:p>
    <w:p>
      <w:pPr>
        <w:autoSpaceDN w:val="0"/>
        <w:autoSpaceDE w:val="0"/>
        <w:widowControl/>
        <w:spacing w:line="264" w:lineRule="exact" w:before="264" w:after="0"/>
        <w:ind w:left="0" w:right="0" w:firstLine="0"/>
        <w:jc w:val="left"/>
      </w:pPr>
      <w:r>
        <w:t xml:space="preserve">Beyond the immediate circle of family and friends, the larger </w:t>
        <w:br/>
        <w:t xml:space="preserve">human community unfolded before me, its complexity and </w:t>
        <w:br/>
        <w:t xml:space="preserve">interconnectedness unveiled. The collective achievements of </w:t>
        <w:br/>
        <w:t xml:space="preserve">humankind, the triumphs of innovation and creativity, the </w:t>
        <w:br/>
        <w:t xml:space="preserve">movements of social justice and progress, all emerged as the </w:t>
        <w:br/>
        <w:t xml:space="preserve">product of human collaboration and cooperation. The shared </w:t>
        <w:br/>
        <w:t xml:space="preserve">experiences of humanity, the collective triumphs and tragedies, now shone with a renewed significance, highlighting the shared history and destiny of humankind. It was a profound revelation, a </w:t>
        <w:br/>
        <w:t>realization of our inherent connection and the powerful impact we have on each other.</w:t>
      </w:r>
    </w:p>
    <w:p>
      <w:pPr>
        <w:autoSpaceDN w:val="0"/>
        <w:autoSpaceDE w:val="0"/>
        <w:widowControl/>
        <w:spacing w:line="264" w:lineRule="exact" w:before="264" w:after="0"/>
        <w:ind w:left="0" w:right="0" w:firstLine="0"/>
        <w:jc w:val="left"/>
      </w:pPr>
      <w:r>
        <w:t xml:space="preserve">The significance of human interaction, I realized, went beyond the emotional realm. It was the very lifeblood of innovation and </w:t>
        <w:br/>
        <w:t xml:space="preserve">progress. The exchange of ideas, the sharing of knowledge, the collaboration of minds - these were not simply social activities but essential drivers of human advancement. The greatest achievements of human civilization, the advancements in science, technology, and art, were all the fruit of collective endeavor, the product of </w:t>
        <w:br/>
        <w:t>countless individuals working together.</w:t>
      </w:r>
    </w:p>
    <w:p>
      <w:pPr>
        <w:autoSpaceDN w:val="0"/>
        <w:autoSpaceDE w:val="0"/>
        <w:widowControl/>
        <w:spacing w:line="264" w:lineRule="exact" w:before="264" w:after="0"/>
        <w:ind w:left="0" w:right="144" w:firstLine="0"/>
        <w:jc w:val="left"/>
      </w:pPr>
      <w:r>
        <w:t xml:space="preserve">It was a humbling realization, this understanding of our </w:t>
        <w:br/>
        <w:t>interdependence. I was not an isolated being, separate and distinct from the rest of humanity, but an integral part of the collective consciousness, a participant in the ongoing dialogue of human experience. This was not merely a philosophical concept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deeply experienced reality, an awareness of the inherent connection between individuals and the profound impact we have on each other’s lives. It was a cosmic dance, a complex interplay of countless individuals, each contributing their unique energy to the collective whole.</w:t>
      </w:r>
    </w:p>
    <w:p>
      <w:pPr>
        <w:autoSpaceDN w:val="0"/>
        <w:autoSpaceDE w:val="0"/>
        <w:widowControl/>
        <w:spacing w:line="264" w:lineRule="exact" w:before="264" w:after="0"/>
        <w:ind w:left="0" w:right="144" w:firstLine="0"/>
        <w:jc w:val="left"/>
      </w:pPr>
      <w:r>
        <w:t xml:space="preserve">The memory of a shared laughter with a childhood friend, the warmth of a parent's embrace, the comfort of a lover's touch - each image pulsed with vibrant energy, not as fleeting moments but as enduring echoes that reverberated throughout the tapestry of my existence. These were not simply memories, but tangible </w:t>
        <w:br/>
        <w:t>expressions of love and connection.</w:t>
      </w:r>
    </w:p>
    <w:p>
      <w:pPr>
        <w:autoSpaceDN w:val="0"/>
        <w:autoSpaceDE w:val="0"/>
        <w:widowControl/>
        <w:spacing w:line="264" w:lineRule="exact" w:before="264" w:after="0"/>
        <w:ind w:left="0" w:right="0" w:firstLine="0"/>
        <w:jc w:val="left"/>
      </w:pPr>
      <w:r>
        <w:t xml:space="preserve">The impact of human relationships stretched beyond the individual level, influencing the course of history and shaping the very fabric of society. The collective achievements of humankind, the </w:t>
        <w:br/>
        <w:t>advancements in science and art, the movements of social justice and progress - all were born from the collaborative spirit of human interaction. The shared triumphs and tragedies of humanity, our collective history, became illuminated, emphasizing the profound interdependence of human existence.</w:t>
      </w:r>
    </w:p>
    <w:p>
      <w:pPr>
        <w:autoSpaceDN w:val="0"/>
        <w:autoSpaceDE w:val="0"/>
        <w:widowControl/>
        <w:spacing w:line="264" w:lineRule="exact" w:before="264" w:after="0"/>
        <w:ind w:left="0" w:right="0" w:firstLine="0"/>
        <w:jc w:val="left"/>
      </w:pPr>
      <w:r>
        <w:t>And as I stood at the confluence of time, looking back across the panorama of my life, I understood that it was not the achievements or failures alone that defined my journey. It was the love shared, the connections forged, the bonds that endured, that ultimately gave my life its meaning and its enduring beauty. The tapestry of my existence was not simply a collection of individual threads, but a masterful weaving of human relationships, a testament to the power of human connection. It was in these connections, in these shared experiences, that I found the true essence of life itself. And in recognizing their value, I found a profound and lasting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Imperfection</w:t>
      </w:r>
    </w:p>
    <w:p>
      <w:pPr>
        <w:autoSpaceDN w:val="0"/>
        <w:autoSpaceDE w:val="0"/>
        <w:widowControl/>
        <w:spacing w:line="264" w:lineRule="exact" w:before="286" w:after="0"/>
        <w:ind w:left="0" w:right="0" w:firstLine="0"/>
        <w:jc w:val="left"/>
      </w:pPr>
      <w:r>
        <w:t>From this vantage point, a profound understanding blossomed within me: the exquisite beauty inherent in imperfection. The flawless symmetry I had initially perceived was now revealed as an illusion, a simplistic reduction of a far richer reality. The tapestry of existence, I witnessed, was not woven from perfectly aligned threads, but from a vibrant chaos of vibrant colors, textures, and patterns, both smooth and rough, bright and shadowed, some tightly woven, others loosely spun. The imperfections, the irregularities, the very flaws that had once seemed so jarring, now resonated with a deep, resonant beauty. They were the very marks that gave the tapestry its unique character, its individuality, its life.</w:t>
      </w:r>
    </w:p>
    <w:p>
      <w:pPr>
        <w:autoSpaceDN w:val="0"/>
        <w:autoSpaceDE w:val="0"/>
        <w:widowControl/>
        <w:spacing w:line="264" w:lineRule="exact" w:before="264" w:after="0"/>
        <w:ind w:left="0" w:right="0" w:firstLine="0"/>
        <w:jc w:val="left"/>
      </w:pPr>
      <w:r>
        <w:t xml:space="preserve">The scars of past hurts, the blemishes of past mistakes, the shadows of past regrets – these were not to be erased or hidden, but </w:t>
        <w:br/>
        <w:t xml:space="preserve">embraced as integral components of the grand design. They were the testament to the experiences that had shaped me, the lessons I had learned, the growth I had undergone. Each scar told a story, each imperfection bore witness to a journey, each shadow </w:t>
        <w:br/>
        <w:t>whispered a lesson learned. They were the map of my soul, the narrative of my life, etched in indelible ink upon the canvas of my being.</w:t>
      </w:r>
    </w:p>
    <w:p>
      <w:pPr>
        <w:autoSpaceDN w:val="0"/>
        <w:autoSpaceDE w:val="0"/>
        <w:widowControl/>
        <w:spacing w:line="264" w:lineRule="exact" w:before="264" w:after="0"/>
        <w:ind w:left="0" w:right="0" w:firstLine="0"/>
        <w:jc w:val="left"/>
      </w:pPr>
      <w:r>
        <w:t xml:space="preserve">This newfound understanding extended beyond my own personal narrative. I witnessed it reflected in the faces of those I had known and loved, in the landscapes that had shaped my life, in the very fabric of the universe itself. The aging face of a beloved grandmother, etched with lines of laughter and sorrow, spoke of a life fully lived, a life rich in experiences both joyful and painful. The weathered bark of an ancient oak, gnarled and twisted by the storms of time, bore witness to its resilience, its enduring strength, its beauty </w:t>
        <w:br/>
        <w:t>forged in adversity. The jagged peaks of a mountain range, their surfaces scarred by time and erosion, stood as monuments to the transformative power of nature, their imperfections testament to their grandeur. Each carried within it a profound and enduring beauty, a beauty that could not be found in flawless perfection, only in the acceptance and embrace of imperfection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landscapes of my memories transformed under this new light. The fields of my childhood, once perceived as uniform stretches of green, now revealed themselves as intricate mosaics of textures, colors, and forms, each imperfection adding to the richness of the scene. The imperfections, far from detracting from the beauty, actually heightened it, providing depth, complexity, and dimension. The subtle variations in the shades of green, the delicate patterns in the wildflowers, the uneven texture of the soil – these were the very elements that gave the landscape its unique character and its </w:t>
        <w:br/>
        <w:t>enduring appeal.</w:t>
      </w:r>
    </w:p>
    <w:p>
      <w:pPr>
        <w:autoSpaceDN w:val="0"/>
        <w:autoSpaceDE w:val="0"/>
        <w:widowControl/>
        <w:spacing w:line="264" w:lineRule="exact" w:before="264" w:after="0"/>
        <w:ind w:left="0" w:right="0" w:firstLine="0"/>
        <w:jc w:val="left"/>
      </w:pPr>
      <w:r>
        <w:t xml:space="preserve">The river of my life, once a seemingly straightforward course, now revealed itself as a serpentine journey, its current sometimes </w:t>
        <w:br/>
        <w:t xml:space="preserve">smooth, sometimes turbulent, its banks sometimes lush, sometimes barren. The bends in the river, the rocks in the stream, the </w:t>
        <w:br/>
        <w:t>occasional rapids – these were not obstacles, but integral parts of the journey, shaping the course of the river and contributing to its unique beauty. It was in the meandering path, in the unexpected twists and turns, in the challenges overcome that the true beauty of the journey emerged. It was not the destination but the unfolding of the journey itself that resonated with such profound beauty.</w:t>
      </w:r>
    </w:p>
    <w:p>
      <w:pPr>
        <w:autoSpaceDN w:val="0"/>
        <w:autoSpaceDE w:val="0"/>
        <w:widowControl/>
        <w:spacing w:line="264" w:lineRule="exact" w:before="264" w:after="0"/>
        <w:ind w:left="0" w:right="144" w:firstLine="0"/>
        <w:jc w:val="left"/>
      </w:pPr>
      <w:r>
        <w:t>This understanding touched the very core of my being. The weight of past disappointments, the burden of self-criticism, the fear of future uncertainties – all began to recede. I found solace in the acceptance of imperfection, not as a surrender to failure but as an embrace of authenticity. The imperfections were not flaws to be hidden or corrected, but aspects of my being to be embraced, cherished, and even celebrated. They were the hallmarks of a life fully lived, a life marked by experiences, both exhilarating and painful, that had sculpted me into the person I was now.</w:t>
      </w:r>
    </w:p>
    <w:p>
      <w:pPr>
        <w:autoSpaceDN w:val="0"/>
        <w:autoSpaceDE w:val="0"/>
        <w:widowControl/>
        <w:spacing w:line="264" w:lineRule="exact" w:before="264" w:after="0"/>
        <w:ind w:left="0" w:right="0" w:firstLine="0"/>
        <w:jc w:val="left"/>
      </w:pPr>
      <w:r>
        <w:t>This realization profoundly altered my perception of time. The linear progression of moments, once perceived as a relentless march toward an inevitable end, transformed into a cyclical dance, a continuous interplay between past, present, and future. The past, with its regrets and triumphs, was not something to be escaped or denied, but something to be learned from, to be integrated into the present, and to inform the future. The future, with its uncertainties and anxieties, was no longer a source of dread, but an opportunity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 growth and discovery, a landscape to be explored with curiosity and courage. The present, with its imperfections and challenges, became a gift, a moment of profound beauty, to be savored and embraced.</w:t>
      </w:r>
    </w:p>
    <w:p>
      <w:pPr>
        <w:autoSpaceDN w:val="0"/>
        <w:autoSpaceDE w:val="0"/>
        <w:widowControl/>
        <w:spacing w:line="264" w:lineRule="exact" w:before="264" w:after="0"/>
        <w:ind w:left="0" w:right="0" w:firstLine="0"/>
        <w:jc w:val="left"/>
      </w:pPr>
      <w:r>
        <w:t>This profound shift in perspective extended beyond the personal realm, encompassing the entirety of human experience. I witnessed the inherent beauty in the diversity of human personalities, in the unique journeys of individual lives. The seemingly discordant notes in the symphony of existence, the unexpected twists and turns in the narrative of humanity, were the elements that gave life its vibrancy and its richness. The diversity of cultures, religions, and beliefs, the myriad ways in which human beings express their individuality, created a tapestry of richness and complexity. The imperfections were not blemishes, but the very aspects that gave the tapestry its character, its beauty, its depth.</w:t>
      </w:r>
    </w:p>
    <w:p>
      <w:pPr>
        <w:autoSpaceDN w:val="0"/>
        <w:autoSpaceDE w:val="0"/>
        <w:widowControl/>
        <w:spacing w:line="264" w:lineRule="exact" w:before="264" w:after="0"/>
        <w:ind w:left="0" w:right="0" w:firstLine="0"/>
        <w:jc w:val="left"/>
      </w:pPr>
      <w:r>
        <w:t xml:space="preserve">This newfound appreciation for imperfection carried with it a profound sense of peace. The search for flawlessness, for an </w:t>
        <w:br/>
        <w:t xml:space="preserve">unattainable ideal, was replaced by a deep acceptance of my own unique journey, with its triumphs, its failures, its imperfections, and its enduring beauty. The serenity that settled over me was not the absence of challenges but the acceptance of the inherent beauty in the imperfections of life, in the challenges encountered, and in the unique path that had shaped me. The journey itself, with its </w:t>
        <w:br/>
        <w:t>complexities and its uncertainties, became the source of my peace, a testament to the beauty of imperfection.</w:t>
      </w:r>
    </w:p>
    <w:p>
      <w:pPr>
        <w:autoSpaceDN w:val="0"/>
        <w:autoSpaceDE w:val="0"/>
        <w:widowControl/>
        <w:spacing w:line="264" w:lineRule="exact" w:before="264" w:after="0"/>
        <w:ind w:left="0" w:right="0" w:firstLine="0"/>
        <w:jc w:val="left"/>
      </w:pPr>
      <w:r>
        <w:t xml:space="preserve">The journey’s end, initially envisioned as a tranquil arrival in a heavenly realm, now resonated with a deeper meaning. It was not simply a transition to a state of perfect bliss, but a culmination of a transformative journey, a testament to the resilience of the human spirit, and an affirmation of the exquisite beauty that emerges from embracing the imperfections of life. The journey’s conclusion was not an ending but a transformation, a shift in perspective that revealed the inherent beauty of imperfection, not just in the </w:t>
        <w:br/>
        <w:t xml:space="preserve">external world, but in the very essence of my being. The boat carrying me gently onward represented not just a passage to </w:t>
        <w:br/>
        <w:t>heaven, but a passage to a deeper understanding of myself and the universe in which I existed, an understanding that celebrated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exquisite beauty of imperfection in all things.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The gentle rocking of the small boat, a counterpoint to the celestial music that filled the air, allowed for a profound introspection. The journey had been arduous, a relentless dance between light and shadow, joy and sorrow, triumph and despair. But it was in the shadows, in the moments of struggle and adversity, that the most profound lessons had been learned. Lessons not explicitly taught, but etched into the very fabric of my being through experience, through the crucible of life itself.</w:t>
      </w:r>
    </w:p>
    <w:p>
      <w:pPr>
        <w:autoSpaceDN w:val="0"/>
        <w:autoSpaceDE w:val="0"/>
        <w:widowControl/>
        <w:spacing w:line="264" w:lineRule="exact" w:before="264" w:after="0"/>
        <w:ind w:left="0" w:right="0" w:firstLine="0"/>
        <w:jc w:val="left"/>
      </w:pPr>
      <w:r>
        <w:t xml:space="preserve">Perseverance, I realized, was not simply the dogged pursuit of a goal, but a deep-seated resilience, a refusal to surrender to the inevitable setbacks and disappointments that life inevitably throws our way. It was the quiet determination to rise again after every fall, to learn from every mistake, to emerge stronger and wiser from each challenge. I witnessed this resilience mirrored in the ancient trees that had weathered countless storms, their gnarled branches </w:t>
        <w:br/>
        <w:t xml:space="preserve">reaching towards the heavens, testaments to their enduring </w:t>
        <w:br/>
        <w:t xml:space="preserve">strength. I saw it in the jagged peaks of the mountains, their scarred surfaces telling tales of erosion and upheaval, yet standing tall and proud against the relentless forces of nature. And I saw it, most profoundly, in the human spirit, in the capacity of individuals to overcome adversity, to find strength in the face of despair, to </w:t>
        <w:br/>
        <w:t>emerge transformed by their experiences.</w:t>
      </w:r>
    </w:p>
    <w:p>
      <w:pPr>
        <w:autoSpaceDN w:val="0"/>
        <w:autoSpaceDE w:val="0"/>
        <w:widowControl/>
        <w:spacing w:line="264" w:lineRule="exact" w:before="264" w:after="0"/>
        <w:ind w:left="0" w:right="144" w:firstLine="0"/>
        <w:jc w:val="left"/>
      </w:pPr>
      <w:r>
        <w:t>Resilience, I discovered, was not the absence of vulnerability, but the capacity to embrace it, to acknowledge the fragility of life, and to find strength in the face of that fragility. It was the ability to accept the inevitable setbacks and disappointments, to learn from them, and to use them as stepping stones towards growth and self-discovery. It was the courage to allow oneself to be vulnerable, to expose one's imperfections, and to find beauty and strength in the very essence of imperfection. The cracks in the earth, I realized, were not signs of weakness, but testaments to its resilience, to its ability to regenerate and renew itself, to adapt and evolve in the face of adversity.</w:t>
      </w:r>
    </w:p>
    <w:p>
      <w:pPr>
        <w:autoSpaceDN w:val="0"/>
        <w:autoSpaceDE w:val="0"/>
        <w:widowControl/>
        <w:spacing w:line="324" w:lineRule="exact" w:before="204" w:after="0"/>
        <w:ind w:left="0" w:right="0" w:firstLine="0"/>
        <w:jc w:val="left"/>
      </w:pPr>
      <w:r>
        <w:t>The lessons were not singular pronouncements, but rather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tapestry woven from countless threads of experience, each adding to the richness and complexity of the overall design. The loss of loved ones, once a source of unbearable grief, had taught me the preciousness of time, the importance of cherishing each moment, and the enduring power of love. The mistakes I had made, once a source of self-recrimination, had revealed the inherent capacity for growth, the potential for self-improvement, and the transformative power of forgiveness, both for myself and for others. The challenges I had faced, once viewed as obstacles to be overcome, had become opportunities for growth, for testing my limits, for discovering my own inner strength and resilience.</w:t>
      </w:r>
    </w:p>
    <w:p>
      <w:pPr>
        <w:autoSpaceDN w:val="0"/>
        <w:autoSpaceDE w:val="0"/>
        <w:widowControl/>
        <w:spacing w:line="264" w:lineRule="exact" w:before="264" w:after="0"/>
        <w:ind w:left="0" w:right="0" w:firstLine="0"/>
        <w:jc w:val="left"/>
      </w:pPr>
      <w:r>
        <w:t xml:space="preserve">The river, in its serpentine course, became a potent metaphor for this journey. The gentle currents represented periods of calm and tranquility, while the rapids signified periods of turmoil and </w:t>
        <w:br/>
        <w:t xml:space="preserve">upheaval. But in both the calm and the turbulent, there was a beauty, a rhythm, a flow that shaped the journey, that brought me to this point. The rocks in the stream, once impediments, became sources of strength, providing stability and direction. The </w:t>
        <w:br/>
        <w:t>unexpected bends in the river, once detours, revealed hidden vistas, unanticipated beauty, and alternative perspectives. It was the embrace of the entire journey, the acceptance of its twists and turns, that brought such a profound sense of peace.</w:t>
      </w:r>
    </w:p>
    <w:p>
      <w:pPr>
        <w:autoSpaceDN w:val="0"/>
        <w:autoSpaceDE w:val="0"/>
        <w:widowControl/>
        <w:spacing w:line="264" w:lineRule="exact" w:before="264" w:after="0"/>
        <w:ind w:left="0" w:right="144" w:firstLine="0"/>
        <w:jc w:val="left"/>
      </w:pPr>
      <w:r>
        <w:t>And so, as the boat carried me gently onwards, I reflected on the subtle yet profound lessons learned during my earthly existence. They were not grand pronouncements etched in stone, but rather delicate, intricate patterns woven into the fabric of my being, discovered slowly, one thread at a time. Each experience, whether joyful or painful, had contributed to the unique design of my life, adding its own color, its own texture, its own depth to the rich tapestry of existence. The journey had been long, challenging, and often bewildering, but in the end, it was the lessons learned, the resilience gained, the wisdom acquired, that gave the journey its enduring beauty and its profound significance.</w:t>
      </w:r>
    </w:p>
    <w:p>
      <w:pPr>
        <w:autoSpaceDN w:val="0"/>
        <w:autoSpaceDE w:val="0"/>
        <w:widowControl/>
        <w:spacing w:line="264" w:lineRule="exact" w:before="264" w:after="0"/>
        <w:ind w:left="0" w:right="0" w:firstLine="0"/>
        <w:jc w:val="left"/>
      </w:pPr>
      <w:r>
        <w:t xml:space="preserve">The celestial landscape surrounding me seemed to mirror this understanding. The stars, each a distant sun, each a vast universe in itself, shone with a brilliance that acknowledged both their </w:t>
        <w:br/>
        <w:t>individual beauty and their interconnectedness. The black-eyed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angels, their gaze both piercing and compassionate, seemed to embody the profound lessons learned, their presence a silent </w:t>
        <w:br/>
        <w:t>affirmation of the journey's worth, the struggles endured, and the wisdom acquired. There was no judgment, only acceptance, a quiet understanding of the beauty that emerges from the embracing of imperfection, of the strength found in vulnerability, of the resilience forged in adversity.</w:t>
      </w:r>
    </w:p>
    <w:p>
      <w:pPr>
        <w:autoSpaceDN w:val="0"/>
        <w:autoSpaceDE w:val="0"/>
        <w:widowControl/>
        <w:spacing w:line="264" w:lineRule="exact" w:before="264" w:after="0"/>
        <w:ind w:left="0" w:right="0" w:firstLine="0"/>
        <w:jc w:val="left"/>
      </w:pPr>
      <w:r>
        <w:t>My past lovers, reunited in this ethereal realm, were not ghosts of a bygone era, but living testaments to the love experienced, the lessons learned, the growth achieved. Their presence, their essence, were woven into the fabric of my being, enriching my life, shaping my perspective, informing my understanding of love, loss, and the impermanence of all things. Their faces, etched with the marks of time and experience, bore witness to their own journeys, their own struggles, their own triumphs; a reflection of the universal human experience.</w:t>
      </w:r>
    </w:p>
    <w:p>
      <w:pPr>
        <w:autoSpaceDN w:val="0"/>
        <w:autoSpaceDE w:val="0"/>
        <w:widowControl/>
        <w:spacing w:line="264" w:lineRule="exact" w:before="264" w:after="0"/>
        <w:ind w:left="0" w:right="0" w:firstLine="0"/>
        <w:jc w:val="left"/>
      </w:pPr>
      <w:r>
        <w:t xml:space="preserve">The future, once a source of anxiety and uncertainty, now appeared as a limitless expanse, filled with potential, with possibilities, with the promise of continued growth and discovery. It was not a </w:t>
        <w:br/>
        <w:t xml:space="preserve">destination to be reached, but a journey to be undertaken, a </w:t>
        <w:br/>
        <w:t>landscape to be explored with curiosity, with courage, with a deep appreciation for the beauty of the unknown. The uncertainties, once a source of fear, were now viewed as opportunities for learning, for adaptation, for resilience.</w:t>
      </w:r>
    </w:p>
    <w:p>
      <w:pPr>
        <w:autoSpaceDN w:val="0"/>
        <w:autoSpaceDE w:val="0"/>
        <w:widowControl/>
        <w:spacing w:line="264" w:lineRule="exact" w:before="264" w:after="0"/>
        <w:ind w:left="0" w:right="0" w:firstLine="0"/>
        <w:jc w:val="left"/>
      </w:pPr>
      <w:r>
        <w:t xml:space="preserve">As the boat continued its gentle progress towards an unseen shore, I experienced a deep sense of peace, not as the absence of turmoil or </w:t>
        <w:br/>
        <w:t>challenge, but as the acceptance of the inherent beauty in the imperfections of life. It was a peace born not of avoidance, but of embrace; an embrace of the past, with its mistakes and regrets; an embrace of the present, with its challenges and imperfections; an embrace of the future, with its uncertainties and possibilities. This understanding, this acceptance, transcended the personal realm, extending to encompass the entirety of human experience, the vast tapestry of life itself, with all its complexities, its contradictions, and its exquisite beauty.</w:t>
      </w:r>
    </w:p>
    <w:p>
      <w:pPr>
        <w:autoSpaceDN w:val="0"/>
        <w:autoSpaceDE w:val="0"/>
        <w:widowControl/>
        <w:spacing w:line="324" w:lineRule="exact" w:before="204" w:after="0"/>
        <w:ind w:left="0" w:right="0" w:firstLine="0"/>
        <w:jc w:val="left"/>
      </w:pPr>
      <w:r>
        <w:t>The journey, in its entirety, was a testament to the human spirit's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capacity for perseverance, resilience, and transformation. It was a journey that celebrated the inherent beauty in imperfection, in the very cracks and fissures that give life its depth, its richness, its enduring beauty. The lessons learned were not neatly packaged insights, but rather a profound understanding of the </w:t>
        <w:br/>
        <w:t xml:space="preserve">interconnectedness of all things, of the inherent beauty in </w:t>
        <w:br/>
        <w:t>imperfection, of the transformative power of experience. They were lessons whispered on the wind, painted across the celestial canvas, etched into the very fabric of my being. And as I sailed onward, towards the horizon of a new understanding, I carried these lessons within me, not as burdens, but as treasures, enriching my journey towards the horizon of eternity.</w:t>
      </w:r>
    </w:p>
    <w:p>
      <w:pPr>
        <w:autoSpaceDN w:val="0"/>
        <w:autoSpaceDE w:val="0"/>
        <w:widowControl/>
        <w:spacing w:line="264" w:lineRule="exact" w:before="264" w:after="0"/>
        <w:ind w:left="0" w:right="0" w:firstLine="0"/>
        <w:jc w:val="left"/>
      </w:pPr>
      <w:r>
        <w:t xml:space="preserve">The final approach to the unseen shore, a place beyond the grasp of earthly comprehension, was met not with apprehension, but with a profound sense of acceptance. The journey's end was not an ending, but a beginning, a transition into a realm of understanding that surpassed the confines of earthly existence. This transition was not a sudden leap into perfection, but a continuation of the journey, a gentle merging into a universe where the lessons of earth would continue to inform and shape my existence. The celestial music swelled, a symphony of light and love, echoing the profound </w:t>
        <w:br/>
        <w:t xml:space="preserve">harmony found in the acceptance of imperfection. The black-eyed angels, silent guides, watched over me, their presence a gentle reassurance, a silent affirmation of the path traveled and the </w:t>
        <w:br/>
        <w:t>wisdom gained.</w:t>
      </w:r>
    </w:p>
    <w:p>
      <w:pPr>
        <w:autoSpaceDN w:val="0"/>
        <w:autoSpaceDE w:val="0"/>
        <w:widowControl/>
        <w:spacing w:line="264" w:lineRule="exact" w:before="264" w:after="0"/>
        <w:ind w:left="0" w:right="0" w:firstLine="0"/>
        <w:jc w:val="left"/>
      </w:pPr>
      <w:r>
        <w:t xml:space="preserve">The boat, a fragile vessel in the immensity of the cosmos, </w:t>
        <w:br/>
        <w:t xml:space="preserve">represented not simply a means of transport, but a metaphor for the journey itself: a continuous unfolding, a perpetual becoming, a testament to the human spirit’s capacity for resilience, adaptation, and profound transformation. The journey had not been without its turbulence, its moments of doubt and despair; but it was in these very trials that the most profound lessons had been learned, the most enduring wisdom acquired. The celestial moon, a beacon in the inky blackness of space, shone with an ethereal radiance, </w:t>
        <w:br/>
        <w:t xml:space="preserve">mirroring the inner peace achieved, the understanding attained, the acceptance embraced. The stars, countless diamonds scattered across the velvet cloth of night, seemed to twinkle with an </w:t>
        <w:br/>
        <w:t>approval, celebrating the completion of the earthly journey,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transition to a new realm of understanding and peace.</w:t>
      </w:r>
    </w:p>
    <w:p>
      <w:pPr>
        <w:autoSpaceDN w:val="0"/>
        <w:autoSpaceDE w:val="0"/>
        <w:widowControl/>
        <w:spacing w:line="264" w:lineRule="exact" w:before="264" w:after="0"/>
        <w:ind w:left="0" w:right="0" w:firstLine="0"/>
        <w:jc w:val="left"/>
      </w:pPr>
      <w:r>
        <w:t xml:space="preserve">And as I approached that unseen shore, I carried with me not the weight of earthly burdens, but the lightness of understanding, the peace of acceptance, the wisdom of experience. The journey had been transformative, leading to a profound appreciation for the beauty inherent in the imperfections of life, in the challenges overcome, in the resilience forged. It was a journey that had celebrated not only the triumphs, but also the falls, the struggles, the moments of profound sorrow; for it was in these that the most significant lessons had been learned, the most beautiful </w:t>
        <w:br/>
        <w:t>understanding discovered. The journey, therefore, was complete; not an ending, but a profound and enduring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w:t>
      </w:r>
    </w:p>
    <w:p>
      <w:pPr>
        <w:autoSpaceDN w:val="0"/>
        <w:autoSpaceDE w:val="0"/>
        <w:widowControl/>
        <w:spacing w:line="264" w:lineRule="exact" w:before="286" w:after="0"/>
        <w:ind w:left="0" w:right="0" w:firstLine="0"/>
        <w:jc w:val="left"/>
      </w:pPr>
      <w:r>
        <w:t xml:space="preserve">The boat glided silently, the celestial music a gentle lullaby, as I drifted closer to the unseen shore. It wasn't a shore of sand and surf, but a shimmering, ethereal boundary where the celestial realm met something… more. The black-eyed angels, their presence ever-constant, seemed to radiate a warmth that went beyond physical sensation; a comforting embrace of understanding. Their gaze, piercing yet compassionate, held no judgment, only a quiet </w:t>
        <w:br/>
        <w:t>acceptance of my journey, of the myriad experiences that had shaped me, both beautiful and broken.</w:t>
      </w:r>
    </w:p>
    <w:p>
      <w:pPr>
        <w:autoSpaceDN w:val="0"/>
        <w:autoSpaceDE w:val="0"/>
        <w:widowControl/>
        <w:spacing w:line="264" w:lineRule="exact" w:before="264" w:after="0"/>
        <w:ind w:left="0" w:right="0" w:firstLine="0"/>
        <w:jc w:val="left"/>
      </w:pPr>
      <w:r>
        <w:t xml:space="preserve">This new perspective, this panoramic view of existence, wasn't a sudden revelation, a bolt of lightning illuminating hidden truths. It was a gradual dawning, a gentle unfolding, like the slow reveal of a landscape as the morning mist dissipates. Each encounter, each challenge, each loss and gain on my earthly journey, had </w:t>
        <w:br/>
        <w:t>contributed to this panoramic understanding. It wasn't merely about accepting death; it was about accepting life in its entirety – the radiant sunrises and the devastating storms, the quiet moments of joy and the heart-wrenching pangs of sorrow.</w:t>
      </w:r>
    </w:p>
    <w:p>
      <w:pPr>
        <w:autoSpaceDN w:val="0"/>
        <w:autoSpaceDE w:val="0"/>
        <w:widowControl/>
        <w:spacing w:line="264" w:lineRule="exact" w:before="264" w:after="0"/>
        <w:ind w:left="0" w:right="0" w:firstLine="0"/>
        <w:jc w:val="left"/>
      </w:pPr>
      <w:r>
        <w:t>The human experience, I now witnessed, was not a linear progression from innocence to wisdom, but a complex tapestry woven from a million threads of experience. Each thread, whether bright or dark, contributed to the richness and complexity of the design. The mistakes, the regrets, the moments of self-doubt – these weren't flaws to be erased, but integral parts of the pattern, giving depth and texture to the whole. They were the shadows that made the light shine brighter, the cracks in the earth that allowed for the growth of new life.</w:t>
      </w:r>
    </w:p>
    <w:p>
      <w:pPr>
        <w:autoSpaceDN w:val="0"/>
        <w:autoSpaceDE w:val="0"/>
        <w:widowControl/>
        <w:spacing w:line="264" w:lineRule="exact" w:before="264" w:after="0"/>
        <w:ind w:left="0" w:right="0" w:firstLine="0"/>
        <w:jc w:val="left"/>
      </w:pPr>
      <w:r>
        <w:t xml:space="preserve">And death? It wasn't an abrupt ending, a final curtain call, but a transition, a passage from one state of being to another. It was a continuation of the journey, a seamless movement from one stage to the next, a shifting of perspectives rather than a cessation of </w:t>
        <w:br/>
        <w:t>existence. This realization was profoundly liberating, dispelling the fear that had shadowed my earthly life. The fear of death had stemmed from a misunderstanding of its nature, a misconception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008" w:firstLine="0"/>
        <w:jc w:val="left"/>
      </w:pPr>
      <w:r>
        <w:t>its finality. Now, I understood it as merely a transition, an evolution, a continuation of the boundless journey.</w:t>
      </w:r>
    </w:p>
    <w:p>
      <w:pPr>
        <w:autoSpaceDN w:val="0"/>
        <w:autoSpaceDE w:val="0"/>
        <w:widowControl/>
        <w:spacing w:line="264" w:lineRule="exact" w:before="264" w:after="0"/>
        <w:ind w:left="0" w:right="0" w:firstLine="0"/>
        <w:jc w:val="left"/>
      </w:pPr>
      <w:r>
        <w:t xml:space="preserve">The reunion with past lovers was not a sentimental revisiting of past affections, but a celebration of the connections forged, the lessons learned, the love shared. They were not ghosts, but vibrant presences, their essence woven into the fabric of my being. Their faces, etched with the stories of their own lives, reflected the </w:t>
        <w:br/>
        <w:t xml:space="preserve">universality of the human experience, a shared journey marked by triumphs and tragedies, joy and sorrow, love and loss. Their stories, interwoven with mine, formed a rich and complex tapestry of human experience, a testament to the enduring power of </w:t>
        <w:br/>
        <w:t>connection.</w:t>
      </w:r>
    </w:p>
    <w:p>
      <w:pPr>
        <w:autoSpaceDN w:val="0"/>
        <w:autoSpaceDE w:val="0"/>
        <w:widowControl/>
        <w:spacing w:line="264" w:lineRule="exact" w:before="264" w:after="0"/>
        <w:ind w:left="0" w:right="0" w:firstLine="0"/>
        <w:jc w:val="left"/>
      </w:pPr>
      <w:r>
        <w:t>This newfound perspective transcended the personal. It extended to encompass the vast panorama of human existence, from the grand sweep of civilizations to the intimate details of individual lives. I witnessed the interconnectedness of everything, the delicate balance between creation and destruction, growth and decay, life and death.</w:t>
      </w:r>
    </w:p>
    <w:p>
      <w:pPr>
        <w:autoSpaceDN w:val="0"/>
        <w:autoSpaceDE w:val="0"/>
        <w:widowControl/>
        <w:spacing w:line="264" w:lineRule="exact" w:before="58" w:after="0"/>
        <w:ind w:left="0" w:right="0" w:firstLine="0"/>
        <w:jc w:val="left"/>
      </w:pPr>
      <w:r>
        <w:t xml:space="preserve">The struggles, the hardships, the challenges – these weren't </w:t>
        <w:br/>
        <w:t xml:space="preserve">arbitrary obstacles, but essential elements in the grand design, shaping the individuals, the communities, and the world itself. They were the forces that molded resilience, compassion, and </w:t>
        <w:br/>
        <w:t>understanding.</w:t>
      </w:r>
    </w:p>
    <w:p>
      <w:pPr>
        <w:autoSpaceDN w:val="0"/>
        <w:autoSpaceDE w:val="0"/>
        <w:widowControl/>
        <w:spacing w:line="264" w:lineRule="exact" w:before="264" w:after="0"/>
        <w:ind w:left="0" w:right="0" w:firstLine="0"/>
        <w:jc w:val="left"/>
      </w:pPr>
      <w:r>
        <w:t>The celestial landscape mirrored this holistic view. The stars, each a distant sun, a vast universe in itself, shone not in isolation but in a symphony of light, their brilliance a testament to both individual uniqueness and universal interconnectedness. Their radiant light echoed the boundless possibilities of existence, the infinite potential for growth and discovery. The celestial moon, a beacon of serenity, illuminated the path forward, its ethereal glow a reflection of the inner peace that had settled within me.</w:t>
      </w:r>
    </w:p>
    <w:p>
      <w:pPr>
        <w:autoSpaceDN w:val="0"/>
        <w:autoSpaceDE w:val="0"/>
        <w:widowControl/>
        <w:spacing w:line="264" w:lineRule="exact" w:before="264" w:after="0"/>
        <w:ind w:left="0" w:right="144" w:firstLine="0"/>
        <w:jc w:val="left"/>
      </w:pPr>
      <w:r>
        <w:t>The acceptance of life's imperfections wasn't passive resignation, but an active embrace of the totality of experience. It wasn't about avoiding pain, loss, or disappointment, but about acknowledging their presence, learning from them, and integrating them into the tapestry of life. It was about finding beauty even in the cracks, strength in vulnerability, and wisdom in mistakes.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As I approached the unseen shore, a profound sense of peace </w:t>
        <w:br/>
        <w:t xml:space="preserve">washed over me. It wasn't the absence of challenges or turmoil, but the acceptance of their inevitable presence. It was the </w:t>
        <w:br/>
        <w:t>understanding that life, with all its complexities, contradictions, and imperfections, was profoundly beautiful. It was a peace born not of denial or avoidance, but of a deep, abiding acceptance of the entire journey.</w:t>
      </w:r>
    </w:p>
    <w:p>
      <w:pPr>
        <w:autoSpaceDN w:val="0"/>
        <w:autoSpaceDE w:val="0"/>
        <w:widowControl/>
        <w:spacing w:line="264" w:lineRule="exact" w:before="264" w:after="0"/>
        <w:ind w:left="0" w:right="0" w:firstLine="0"/>
        <w:jc w:val="left"/>
      </w:pPr>
      <w:r>
        <w:t xml:space="preserve">This was not an ending, but a transformation. A transition from one realm to another, a continuation of the journey, a progression towards a deeper understanding of existence. The boat, my vessel through the celestial waters, became a symbol of this continuous unfolding, a perpetual becoming. The music swelled, a celestial symphony echoing the harmony found in acceptance, in the </w:t>
        <w:br/>
        <w:t>embrace of imperfection, in the understanding that the cracks are as essential as the unbroken surface.</w:t>
      </w:r>
    </w:p>
    <w:p>
      <w:pPr>
        <w:autoSpaceDN w:val="0"/>
        <w:autoSpaceDE w:val="0"/>
        <w:widowControl/>
        <w:spacing w:line="264" w:lineRule="exact" w:before="264" w:after="0"/>
        <w:ind w:left="0" w:right="0" w:firstLine="0"/>
        <w:jc w:val="left"/>
      </w:pPr>
      <w:r>
        <w:t xml:space="preserve">The shore itself was not a fixed point, but a threshold, a boundary that dissolved as I approached, blurring the lines between worlds, merging the ethereal with the tangible, the known with the </w:t>
        <w:br/>
        <w:t xml:space="preserve">unknown. It was a beginning, not an ending, a passage into a realm of understanding that lay beyond the confines of earthly perception, a realm where the lessons learned on Earth would serve as a </w:t>
        <w:br/>
        <w:t>foundation for continued growth and exploration.</w:t>
      </w:r>
    </w:p>
    <w:p>
      <w:pPr>
        <w:autoSpaceDN w:val="0"/>
        <w:autoSpaceDE w:val="0"/>
        <w:widowControl/>
        <w:spacing w:line="264" w:lineRule="exact" w:before="264" w:after="0"/>
        <w:ind w:left="0" w:right="144" w:firstLine="0"/>
        <w:jc w:val="left"/>
      </w:pPr>
      <w:r>
        <w:t xml:space="preserve">The black-eyed angels, silent witnesses to my transformation, watched on, their gaze unwavering, their presence a gentle </w:t>
        <w:br/>
        <w:t>reassurance. Their watchful eyes held the wisdom of ages, a silent affirmation of the journey's worth, the struggles endured, the lessons learned, the resilience forged. They were not guardians in the traditional sense, but companions, traveling alongside me on this infinite journey, guides who acknowledged the beauty and the darkness, the triumphs and the falls, the joy and the sorrow, without judgment.</w:t>
      </w:r>
    </w:p>
    <w:p>
      <w:pPr>
        <w:autoSpaceDN w:val="0"/>
        <w:autoSpaceDE w:val="0"/>
        <w:widowControl/>
        <w:spacing w:line="264" w:lineRule="exact" w:before="264" w:after="0"/>
        <w:ind w:left="0" w:right="144" w:firstLine="0"/>
        <w:jc w:val="left"/>
      </w:pPr>
      <w:r>
        <w:t>And so, I entered this new realm, not with fear or uncertainty, but with a profound sense of gratitude and anticipation. The earthly journey had been challenging, enriching, transformative. The lessons learned, the wisdom acquired, were not merely intellectual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insights, but lived experiences etched into the very fabric of my being. They were the treasures I carried with me, not as burdens, but as precious gifts, shaping my perspective, informing my choices, enriching my experiences in this new and boundless realm.</w:t>
      </w:r>
    </w:p>
    <w:p>
      <w:pPr>
        <w:autoSpaceDN w:val="0"/>
        <w:autoSpaceDE w:val="0"/>
        <w:widowControl/>
        <w:spacing w:line="264" w:lineRule="exact" w:before="264" w:after="0"/>
        <w:ind w:left="0" w:right="0" w:firstLine="0"/>
        <w:jc w:val="left"/>
      </w:pPr>
      <w:r>
        <w:t xml:space="preserve">The journey continued, though the nature of that journey shifted. It was no longer a journey across a river of earthly existence, but a journey of exploration, a pilgrimage through a universe of infinite possibility. It was a continuation of the process of learning, </w:t>
        <w:br/>
        <w:t>growing, and adapting – a process that began on Earth, but would now unfold in a realm that transcended earthly limitations. The unseen shore was not a destination, but a departure point, the beginning of a new chapter in an infinitely unfolding story, a story woven with the threads of experience, wisdom, and the enduring power of the human spirit. The understanding, the acceptance, the profound peace – these were the companions I carried with me, guiding me through this new and wondrous realm, ensuring that the journey, in its boundless continuity, would always be filled with beauty, meaning, and the enduring power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Impact on Loved Ones</w:t>
      </w:r>
    </w:p>
    <w:p>
      <w:pPr>
        <w:autoSpaceDN w:val="0"/>
        <w:autoSpaceDE w:val="0"/>
        <w:widowControl/>
        <w:spacing w:line="264" w:lineRule="exact" w:before="286" w:after="0"/>
        <w:ind w:left="0" w:right="0" w:firstLine="0"/>
        <w:jc w:val="left"/>
      </w:pPr>
      <w:r>
        <w:t xml:space="preserve">The ripple effect, I realized, wasn't a dramatic wave crashing over the shores of their lives, but a gentle shift in the currents, a subtle alteration in the tides of their daily routines. It began with small things. Elias, my brother, found himself less burdened by the petty anxieties that had once consumed him. His relentless pursuit of material success, a relentless striving that had often left him feeling hollow and unfulfilled, seemed to have lost some of its urgency. He started spending more time with his children, engaging in simple pleasures he had previously overlooked in his frantic race towards an elusive goal. The constant pressure to achieve, the relentless pursuit of more, experienced less significant, replaced by a quiet </w:t>
        <w:br/>
        <w:t xml:space="preserve">appreciation for the present moment, a gentle contentment that surprised even him. He discovered a renewed sense of purpose, not in the accumulation of wealth, but in the simple act of being </w:t>
        <w:br/>
        <w:t xml:space="preserve">present in his family's lives. He volunteered at a local community center, a decision that seemed almost impulsive at first, yet </w:t>
        <w:br/>
        <w:t xml:space="preserve">resonated with a newfound sense of fulfillment. The quiet evenings spent reading to his children, the shared laughter during family games, replaced the frantic energy that had once defined his </w:t>
        <w:br/>
        <w:t>existence.</w:t>
      </w:r>
    </w:p>
    <w:p>
      <w:pPr>
        <w:autoSpaceDN w:val="0"/>
        <w:autoSpaceDE w:val="0"/>
        <w:widowControl/>
        <w:spacing w:line="264" w:lineRule="exact" w:before="264" w:after="0"/>
        <w:ind w:left="0" w:right="0" w:firstLine="0"/>
        <w:jc w:val="left"/>
      </w:pPr>
      <w:r>
        <w:t xml:space="preserve">Sarah, my dearest friend, experienced a similar, though subtly different, transformation. Her artistic endeavors, once plagued by self-doubt and an overwhelming need for external validation, began to flourish. The constant need for critical acclaim, the nagging fear of failure, seemed to recede, replaced by a quiet confidence in her own creative vision. She started painting again, not to impress others, but to express herself, to explore the depths of her own imagination. Her canvas became a space for introspection, a place where she could explore the complex tapestry of her emotions, her fears, her dreams. The strokes of her brush became more fluid, more assured, reflecting a growing sense of self-acceptance, a quiet understanding of her own inherent worth. Her work, now imbued with a newfound sense of depth and authenticity, resonated with a powerful sense of peace, reflecting the subtle shift in her inner landscape. She found a quiet joy in her art, a fulfillment that </w:t>
        <w:br/>
        <w:t>extended beyond the recognition of others, a profound satisfaction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derived from the pure act of creation.</w:t>
      </w:r>
    </w:p>
    <w:p>
      <w:pPr>
        <w:autoSpaceDN w:val="0"/>
        <w:autoSpaceDE w:val="0"/>
        <w:widowControl/>
        <w:spacing w:line="264" w:lineRule="exact" w:before="264" w:after="0"/>
        <w:ind w:left="0" w:right="0" w:firstLine="0"/>
        <w:jc w:val="left"/>
      </w:pPr>
      <w:r>
        <w:t xml:space="preserve">Even my elderly parents, burdened by the weight of years and the accumulated losses of time, experienced a shift. Their grief, a </w:t>
        <w:br/>
        <w:t xml:space="preserve">constant companion in the wake of my apparent demise, began to soften, its sharp edges dulled by a sense of peace that seemed to radiate from their memories of me. Their daily routines, once </w:t>
        <w:br/>
        <w:t>infused with a deep sadness, took on a gentle rhythm, a sense of calm that surprised them. The mundane tasks of daily life, once weighed down by sorrow, began to hold a quiet beauty, a simple appreciation for the continuity of existence. They spent more time tending to their garden, their hands finding solace in the nurturing of life, in the growth of flowers and herbs. The garden became a sanctuary, a quiet space for reflection, a place where memories of me intertwined with the simple joys of tending to the earth. The garden was transformed, not in terms of dramatic change, but in the sense of gentle vibrancy, reflective of their newfound inner peace.</w:t>
      </w:r>
    </w:p>
    <w:p>
      <w:pPr>
        <w:autoSpaceDN w:val="0"/>
        <w:autoSpaceDE w:val="0"/>
        <w:widowControl/>
        <w:spacing w:line="264" w:lineRule="exact" w:before="58" w:after="0"/>
        <w:ind w:left="0" w:right="288" w:firstLine="0"/>
        <w:jc w:val="left"/>
      </w:pPr>
      <w:r>
        <w:t>Their conversations, once heavy with lament, began to include more laughter, more reminiscences of our past life together. The sorrow remained, an inherent part of their experience, but it was now balanced by a quiet acceptance, a gentle contentment in the face of time's passage.</w:t>
      </w:r>
    </w:p>
    <w:p>
      <w:pPr>
        <w:autoSpaceDN w:val="0"/>
        <w:autoSpaceDE w:val="0"/>
        <w:widowControl/>
        <w:spacing w:line="264" w:lineRule="exact" w:before="264" w:after="0"/>
        <w:ind w:left="0" w:right="0" w:firstLine="0"/>
        <w:jc w:val="left"/>
      </w:pPr>
      <w:r>
        <w:t xml:space="preserve">The changes were not dramatic, not sudden upheavals that </w:t>
        <w:br/>
        <w:t>shattered their lives and redefined their existence. Instead, they were subtle shifts, gentle adjustments in the currents of their daily lives. The anxieties and worries that had once consumed them began to recede, replaced by a quieter appreciation for the simple pleasures of life. The fears that had once held them captive began to diminish, replaced by a growing sense of self-assurance. The grief that had once overshadowed their experiences began to soften, giving way to a quiet acceptance of life's natural rhythms. They found newfound strength in their relationships, a deeper connection with those around them. Their work and personal pursuits became infused with a new sense of purpose, a heightened awareness of their own inherent worth. Their creativity, passion, and empathy flowed more freely, guided by an unspoken sense of understanding.</w:t>
      </w:r>
    </w:p>
    <w:p>
      <w:pPr>
        <w:autoSpaceDN w:val="0"/>
        <w:autoSpaceDE w:val="0"/>
        <w:widowControl/>
        <w:spacing w:line="264" w:lineRule="exact" w:before="58" w:after="0"/>
        <w:ind w:left="0" w:right="0" w:firstLine="0"/>
        <w:jc w:val="left"/>
      </w:pPr>
      <w:r>
        <w:t xml:space="preserve">Their lives didn't become magically effortless or devoid of </w:t>
        <w:br/>
        <w:t>challenge, but a profound sense of peace settled upon their daily routines, a subtle shift in perspective that allowed them to navigate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their lives with increased resilience and a greater appreciation for the present moment.</w:t>
      </w:r>
    </w:p>
    <w:p>
      <w:pPr>
        <w:autoSpaceDN w:val="0"/>
        <w:autoSpaceDE w:val="0"/>
        <w:widowControl/>
        <w:spacing w:line="264" w:lineRule="exact" w:before="264" w:after="0"/>
        <w:ind w:left="0" w:right="0" w:firstLine="0"/>
        <w:jc w:val="left"/>
      </w:pPr>
      <w:r>
        <w:t xml:space="preserve">This wasn't a conscious, planned alteration in their lives, but a subtle influence, an unseen energy that emanated from my journey into the afterlife. It was a testament to the profound </w:t>
        <w:br/>
        <w:t xml:space="preserve">interconnectedness of human experience, the subtle ways in which our lives intertwine and influence one another, even across the boundaries of life and death. My peace, my acceptance, my </w:t>
        <w:br/>
        <w:t>newfound understanding of the universe – these were not confined to my own existence. They radiated outwards, touching the lives of those I had left behind, subtly altering their paths, softening their burdens, enriching their lives in ways that were both profound and unexpected. It was a whisper of hope, a subtle reassurance that even in the face of loss, love and peace could endure, extending their influence beyond the confines of mortality. It was a testament to the enduring power of human connection, the unbreakable bonds that link us across time and space, across life and death, forever weaving a tapestry of shared experiences and enduring love.</w:t>
      </w:r>
    </w:p>
    <w:p>
      <w:pPr>
        <w:autoSpaceDN w:val="0"/>
        <w:autoSpaceDE w:val="0"/>
        <w:widowControl/>
        <w:spacing w:line="264" w:lineRule="exact" w:before="264" w:after="0"/>
        <w:ind w:left="0" w:right="0" w:firstLine="0"/>
        <w:jc w:val="left"/>
      </w:pPr>
      <w:r>
        <w:t xml:space="preserve">The influence continued to unfold over time, revealing itself in unexpected ways, small acts of kindness, unexpected moments of clarity, renewed passions and forgotten dreams resurrected. Elias found himself drawn to philanthropic endeavors, donating a </w:t>
        <w:br/>
        <w:t xml:space="preserve">significant portion of his wealth to charities that helped children in need, inspired by his newfound awareness of the value of life and his desire to leave a positive impact on the world. Sarah started teaching art to underprivileged children, sharing her passion and talent with a new generation of budding artists, her confidence allowing her to inspire others to find their own unique creative voice. My parents became active in their local community, </w:t>
        <w:br/>
        <w:t>volunteering at a senior center and sharing their wisdom and life experiences with others, their newfound contentment extending to others in their community.</w:t>
      </w:r>
    </w:p>
    <w:p>
      <w:pPr>
        <w:autoSpaceDN w:val="0"/>
        <w:autoSpaceDE w:val="0"/>
        <w:widowControl/>
        <w:spacing w:line="264" w:lineRule="exact" w:before="264" w:after="0"/>
        <w:ind w:left="0" w:right="0" w:firstLine="0"/>
        <w:jc w:val="left"/>
      </w:pPr>
      <w:r>
        <w:t xml:space="preserve">Their transformations, while seemingly unrelated to my journey, were nevertheless a direct result of the subtle ripple effect of my passing. Their experiences served as a testament to the </w:t>
        <w:br/>
        <w:t>interconnectedness of life, death, and the enduring power of human connection. Their personal growth reflected not only their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resilience but also the invisible bonds that connect us all. My </w:t>
        <w:br/>
        <w:t>journey was not merely a personal odyssey; it was a testament to the universality of the human experience, a profound exploration of life, death, and the subtle ways in which our lives intertwine and influence one another. The reverberations continued, spreading across their lives and the lives they touched, a testament to the enduring power of love and the subtle but profound influence one soul can have on the world, even after its physical departure. The quiet transformation of those I left behind was a mirror reflecting the peace and acceptance I found in my journey beyond the river, a silent affirmation of the interconnectedness of all things, and the enduring strength of love that stretches far beyond the limits of earthly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Transformation of Perspective</w:t>
      </w:r>
    </w:p>
    <w:p>
      <w:pPr>
        <w:autoSpaceDN w:val="0"/>
        <w:autoSpaceDE w:val="0"/>
        <w:widowControl/>
        <w:spacing w:line="264" w:lineRule="exact" w:before="286" w:after="0"/>
        <w:ind w:left="0" w:right="0" w:firstLine="0"/>
        <w:jc w:val="left"/>
      </w:pPr>
      <w:r>
        <w:t xml:space="preserve">The quiet transformation continued, unfolding gradually, like the slow unfurling of a delicate flower. It wasn't a dramatic </w:t>
        <w:br/>
        <w:t>metamorphosis, but a subtle shift in the underlying current of their lives, a subtle recalibration of their perspectives. Elias, for instance, found himself less driven by the relentless pursuit of wealth. The empty feeling of chasing success, the hollow ache that had once consumed him, began to fade. He started noticing the small details that had previously slipped through his fingers – the way sunlight dappled through the leaves on his children's faces, the quiet rhythm of their breathing as they slept, the infectious laughter that erupted during their impromptu games in the backyard. These moments, once dismissed as trivial interruptions to his ambitious schedule, now became anchors, grounding him in the present, reminding him of what truly mattered.</w:t>
      </w:r>
    </w:p>
    <w:p>
      <w:pPr>
        <w:autoSpaceDN w:val="0"/>
        <w:autoSpaceDE w:val="0"/>
        <w:widowControl/>
        <w:spacing w:line="264" w:lineRule="exact" w:before="264" w:after="0"/>
        <w:ind w:left="0" w:right="0" w:firstLine="0"/>
        <w:jc w:val="left"/>
      </w:pPr>
      <w:r>
        <w:t>He began to see the world differently. The relentless pressure to outperform, to achieve more, to accumulate possessions – it all experienced less urgent, almost inconsequential. The material world, once the sole focus of his attention, seemed to recede, replaced by a growing awareness of the intangible richness of human connection. The community center, where he volunteered, became more than just a place to donate his time; it was a place of belonging, a space where he connected with others, where he felt a sense of shared purpose.</w:t>
      </w:r>
    </w:p>
    <w:p>
      <w:pPr>
        <w:autoSpaceDN w:val="0"/>
        <w:autoSpaceDE w:val="0"/>
        <w:widowControl/>
        <w:spacing w:line="264" w:lineRule="exact" w:before="60" w:after="0"/>
        <w:ind w:left="0" w:right="144" w:firstLine="0"/>
        <w:jc w:val="left"/>
      </w:pPr>
      <w:r>
        <w:t>The children he helped, their bright smiles and hopeful eyes, reminded him of the beauty of innocence, the profound simplicity of human joy. He started listening more intently to their stories, their dreams, their fears, discovering a profound sense of empathy that he hadn't known existed within him.</w:t>
      </w:r>
    </w:p>
    <w:p>
      <w:pPr>
        <w:autoSpaceDN w:val="0"/>
        <w:autoSpaceDE w:val="0"/>
        <w:widowControl/>
        <w:spacing w:line="264" w:lineRule="exact" w:before="264" w:after="0"/>
        <w:ind w:left="0" w:right="0" w:firstLine="0"/>
        <w:jc w:val="left"/>
      </w:pPr>
      <w:r>
        <w:t xml:space="preserve">His newfound awareness wasn't simply about changing his actions; it was a fundamental shift in his way of being. His relationships deepened, not through grand gestures but through small acts of kindness, through quiet moments of shared attention. His </w:t>
        <w:br/>
        <w:t>conversations with his children became more meaningful, less hurried, more filled with genuine connection. The frantic energy that had once defined his existence gradually subsided, replaced by a quiet contentment, a profound sense of inner peace. He started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painting landscapes, finding a new outlet for creative expression, drawing inspiration from the serene beauty of the natural world – a world he had once overlooked in his obsession with material </w:t>
        <w:br/>
        <w:t xml:space="preserve">success. The landscapes reflected his inner journey, the calm </w:t>
        <w:br/>
        <w:t>serenity of his transformation, the vibrant colors mirroring his renewed sense of hope.</w:t>
      </w:r>
    </w:p>
    <w:p>
      <w:pPr>
        <w:autoSpaceDN w:val="0"/>
        <w:autoSpaceDE w:val="0"/>
        <w:widowControl/>
        <w:spacing w:line="264" w:lineRule="exact" w:before="264" w:after="0"/>
        <w:ind w:left="0" w:right="0" w:firstLine="0"/>
        <w:jc w:val="left"/>
      </w:pPr>
      <w:r>
        <w:t xml:space="preserve">Sarah's transformation was equally profound, though manifested differently. The self-doubt that had once plagued her artistic </w:t>
        <w:br/>
        <w:t xml:space="preserve">endeavors, the incessant need for external validation, began to melt away. Her art, once a reflection of her anxieties and insecurities, became a channel for self-expression, a space where she could explore the depths of her own imagination, unburdened by the need for critical acclaim. She painted with newfound freedom, her </w:t>
        <w:br/>
        <w:t>strokes bold and confident, reflecting the quiet assurance that she had discovered within herself.</w:t>
      </w:r>
    </w:p>
    <w:p>
      <w:pPr>
        <w:autoSpaceDN w:val="0"/>
        <w:autoSpaceDE w:val="0"/>
        <w:widowControl/>
        <w:spacing w:line="264" w:lineRule="exact" w:before="264" w:after="0"/>
        <w:ind w:left="0" w:right="0" w:firstLine="0"/>
        <w:jc w:val="left"/>
      </w:pPr>
      <w:r>
        <w:t xml:space="preserve">Her canvases became a space for profound introspection, a visual diary of her emotional journey. She began to explore themes of loss and healing, of acceptance and resilience, drawing inspiration from her own experience and the shared human experience of grief and transformation. Her art became a vessel for her healing, a means of processing her feelings, translating her inner turmoil into vibrant colors and expressive forms. The colors on her canvases mirrored her inner landscape, vibrant and dynamic, yet imbued with a profound sense of peace and acceptance. Her work was no longer driven by a desire for external approval, but by an inner </w:t>
        <w:br/>
        <w:t>compulsion to create, to express, to share her unique vision with the world. She started to teach art, passing on her passion and knowledge to younger generations, sharing the profound joy of creative expression, inspiring others to discover their own unique voice.</w:t>
      </w:r>
    </w:p>
    <w:p>
      <w:pPr>
        <w:autoSpaceDN w:val="0"/>
        <w:autoSpaceDE w:val="0"/>
        <w:widowControl/>
        <w:spacing w:line="264" w:lineRule="exact" w:before="264" w:after="0"/>
        <w:ind w:left="0" w:right="0" w:firstLine="0"/>
        <w:jc w:val="left"/>
      </w:pPr>
      <w:r>
        <w:t xml:space="preserve">My parents, too, underwent a quiet metamorphosis. The deep </w:t>
        <w:br/>
        <w:t>sorrow that had settled over their lives began to ease, replaced by a gentle acceptance of the natural rhythms of life and death. The weight of their grief remained, a constant companion, yet it no longer consumed them. They found solace in their garden, their hands finding a comforting rhythm in the act of tending to the earth, nurturing life in the face of loss. The garden became a symbol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resilience, a testament to the enduring power of nature's cycles, reflecting their own quiet journey of healing.</w:t>
      </w:r>
    </w:p>
    <w:p>
      <w:pPr>
        <w:autoSpaceDN w:val="0"/>
        <w:autoSpaceDE w:val="0"/>
        <w:widowControl/>
        <w:spacing w:line="264" w:lineRule="exact" w:before="264" w:after="0"/>
        <w:ind w:left="0" w:right="0" w:firstLine="0"/>
        <w:jc w:val="left"/>
      </w:pPr>
      <w:r>
        <w:t xml:space="preserve">They spent more time with their friends and family, reconnecting with old memories, sharing laughter and stories. The conversations that had once been filled with lament and regret, now contained moments of warmth, reminiscence, and quiet joy. The silence </w:t>
        <w:br/>
        <w:t xml:space="preserve">between them held a different quality, no longer filled with </w:t>
        <w:br/>
        <w:t xml:space="preserve">unspoken grief, but a shared understanding, a comforting presence that spoke of mutual support and enduring love. Their routines changed subtly. The mundane tasks of daily life, once weighed down by sorrow, now took on a gentle rhythm, filled with a quiet beauty. They found solace in simple acts – the warmth of the sun on their skin, the scent of freshly brewed coffee, the comforting </w:t>
        <w:br/>
        <w:t>embrace of a loved one. The small pleasures of life, once overlooked in their grief, now held a profound significance, reminding them of the beauty and continuity of existence.</w:t>
      </w:r>
    </w:p>
    <w:p>
      <w:pPr>
        <w:autoSpaceDN w:val="0"/>
        <w:autoSpaceDE w:val="0"/>
        <w:widowControl/>
        <w:spacing w:line="264" w:lineRule="exact" w:before="264" w:after="0"/>
        <w:ind w:left="0" w:right="0" w:firstLine="0"/>
        <w:jc w:val="left"/>
      </w:pPr>
      <w:r>
        <w:t xml:space="preserve">Their transformations were not sudden or dramatic, but subtle shifts in perspective, gentle adjustments in their daily rhythms. Their lives were not magically effortless or free of challenges, but a quiet peace settled over them, a resilience that allowed them to navigate their experiences with newfound strength. They discovered a deep </w:t>
        <w:br/>
        <w:t xml:space="preserve">wellspring of inner strength, their empathy broadened, their hearts opened to a wider circle of love and compassion. They found </w:t>
        <w:br/>
        <w:t>themselves drawn to acts of service, extending their newfound peace and compassion to their community.</w:t>
      </w:r>
    </w:p>
    <w:p>
      <w:pPr>
        <w:autoSpaceDN w:val="0"/>
        <w:autoSpaceDE w:val="0"/>
        <w:widowControl/>
        <w:spacing w:line="264" w:lineRule="exact" w:before="264" w:after="0"/>
        <w:ind w:left="0" w:right="144" w:firstLine="0"/>
        <w:jc w:val="left"/>
      </w:pPr>
      <w:r>
        <w:t xml:space="preserve">These changes, seemingly unrelated and individual, were </w:t>
        <w:br/>
        <w:t xml:space="preserve">interconnected, interwoven threads in a larger tapestry of shared experience. They were the ripple effect of my journey, the silent testament to the profound interconnectedness of human existence. It was a subtle shift, a gradual transformation, yet its impact was undeniable, its influence profound. The peace I had found in the afterlife, the acceptance of life's transient nature, had somehow resonated outward, touching the lives of those I had left behind, subtly altering the course of their journeys, enriching their </w:t>
        <w:br/>
        <w:t>experiences with a newfound sense of peace, resilience, and purpose. Their stories were a mirror reflecting the journey I had undertaken, a silent affirmation of the universality of the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experience, the enduring power of love, and the subtle, yet </w:t>
        <w:br/>
        <w:t>transformative, interconnectedness of all things. The river's ripple had reached far and wide, and its effect continued to unfold, a gentle testament to the enduring legacy of a life lived and a love that transcends the boundaries of life and death.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Loss</w:t>
      </w:r>
    </w:p>
    <w:p>
      <w:pPr>
        <w:autoSpaceDN w:val="0"/>
        <w:autoSpaceDE w:val="0"/>
        <w:widowControl/>
        <w:spacing w:line="264" w:lineRule="exact" w:before="286" w:after="0"/>
        <w:ind w:left="0" w:right="0" w:firstLine="0"/>
        <w:jc w:val="left"/>
      </w:pPr>
      <w:r>
        <w:t xml:space="preserve">The silence in the house wasn't the deafening, oppressive silence of grief's immediate aftermath. It was a quieter, more settled silence, punctuated by the gentle creaks of the old house settling, the rustle of leaves outside the window, the ticking of the grandfather clock in the hall. It was a silence that held the weight of memory, the echoes of laughter and whispered secrets, the ghost of a presence that still lingered in the air, experienced more than detected. This silence was a </w:t>
        <w:br/>
        <w:t>testament to the enduring power of love, a love that transcended the boundaries of life and death.</w:t>
      </w:r>
    </w:p>
    <w:p>
      <w:pPr>
        <w:autoSpaceDN w:val="0"/>
        <w:autoSpaceDE w:val="0"/>
        <w:widowControl/>
        <w:spacing w:line="264" w:lineRule="exact" w:before="264" w:after="0"/>
        <w:ind w:left="0" w:right="0" w:firstLine="0"/>
        <w:jc w:val="left"/>
      </w:pPr>
      <w:r>
        <w:t xml:space="preserve">Elias, now, often found himself sitting in the garden, his hands tracing the familiar lines of the weathered wooden bench where we used to sit, sharing stories under the canopy of the ancient oak. The garden, once a shared space of vibrant creation, had become a sacred sanctuary, a silent witness to their shared memories. The scent of roses, his favorite, still hung in the air, a phantom </w:t>
        <w:br/>
        <w:t xml:space="preserve">fragrance bringing a wave of bittersweet longing. He didn’t actively fight back the tears; they came unsought, gentle streams tracing paths through the creases etched by time and sorrow on his face. He would let them flow, knowing that they were not tears of despair, but rather, a gentle acknowledgment of a love that was both </w:t>
        <w:br/>
        <w:t>profound and irreplaceable.</w:t>
      </w:r>
    </w:p>
    <w:p>
      <w:pPr>
        <w:autoSpaceDN w:val="0"/>
        <w:autoSpaceDE w:val="0"/>
        <w:widowControl/>
        <w:spacing w:line="264" w:lineRule="exact" w:before="264" w:after="0"/>
        <w:ind w:left="0" w:right="0" w:firstLine="0"/>
        <w:jc w:val="left"/>
      </w:pPr>
      <w:r>
        <w:t xml:space="preserve">He learned to find solace in the everyday rituals we had shared –the morning coffee, brewed exactly to his preference, the quiet moments spent reading together on the porch swing, the shared laughter during evening walks. These routines, once taken for granted, became anchors in the present, connecting him to the echoes of our past, sustaining him through the quiet ache of </w:t>
        <w:br/>
        <w:t>absence. He found a peculiar comfort in the routine itself, a sense of continuity in the familiar rhythm of daily life. It wasn't a negation of his grief, but rather a gentle acceptance of its presence, allowing it to coexist alongside the quiet joy of remembering.</w:t>
      </w:r>
    </w:p>
    <w:p>
      <w:pPr>
        <w:autoSpaceDN w:val="0"/>
        <w:autoSpaceDE w:val="0"/>
        <w:widowControl/>
        <w:spacing w:line="264" w:lineRule="exact" w:before="264" w:after="0"/>
        <w:ind w:left="0" w:right="0" w:firstLine="0"/>
        <w:jc w:val="left"/>
      </w:pPr>
      <w:r>
        <w:t>Sarah, in her studio, surrounded by a lifetime of canvases, found a different kind.  of solace. her paintings, once so imbued with her own self-doubt and anxieties, now reflected a quiet introspection,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deep contemplation of loss and acceptance. She didn't shy away from the pain; it was woven into the very fabric of her art, but it wasn't the dominating force it once was. The colours were softer, more muted, yet they held a depth of emotion that was both raw and beautiful, an honest reflection of her grieving heart. She began a new series; canvases filled with images of ethereal landscapes –flowing rivers, starlit skies, and the gentle silhouette of a solitary rowboat drifting peacefully downstream. The images mirrored the surreal and peaceful journey I had recounted, a testament to the enduring power of hope and acceptance. Each stroke of the brush was a meditation, a prayer, a journey of healing. Her art became her sanctuary, her conversation with the past, her bridge to a future where the memory of our love would not be a source of pain, but a treasure to be cherished.</w:t>
      </w:r>
    </w:p>
    <w:p>
      <w:pPr>
        <w:autoSpaceDN w:val="0"/>
        <w:autoSpaceDE w:val="0"/>
        <w:widowControl/>
        <w:spacing w:line="264" w:lineRule="exact" w:before="264" w:after="0"/>
        <w:ind w:left="0" w:right="0" w:firstLine="0"/>
        <w:jc w:val="left"/>
      </w:pPr>
      <w:r>
        <w:t>My parents, their faces etched with the imprint of time and loss, found solace in unexpected places. My mother, a woman who had always been so practical and pragmatic, found a new passion in tending their garden. She planted a small grove of saplings, tiny seedlings representing a new beginning, and each one, she said quietly to herself, was a silent offering, a hopeful symbol of life’s renewal. The garden became a testament to their resilience, a mirror of nature's own cycles of life, death, and rebirth. The vibrant colors of the blossoms, the comforting texture of the soil, the gentle rhythm of planting and nurturing – these provided a balm to their grief, a reminder that even in the face of death, life continued to thrive.</w:t>
      </w:r>
    </w:p>
    <w:p>
      <w:pPr>
        <w:autoSpaceDN w:val="0"/>
        <w:autoSpaceDE w:val="0"/>
        <w:widowControl/>
        <w:spacing w:line="264" w:lineRule="exact" w:before="264" w:after="0"/>
        <w:ind w:left="0" w:right="0" w:firstLine="0"/>
        <w:jc w:val="left"/>
      </w:pPr>
      <w:r>
        <w:t xml:space="preserve">My father, reserved and stoic, found solace in sharing stories. He started recounting old family anecdotes, sharing memories of our childhood, transforming what was once a source of shared sorrow into a treasure trove of laughter and love. His stories became a way of keeping my memory alive, of celebrating our life together, of ensuring that my spirit continued to live on through the stories he told, passed on to future generations like a sacred legacy. He would end his storytelling sessions with a quiet smile, a gentle nod of recognition of our shared journey, a silent testament to the </w:t>
        <w:br/>
        <w:t>enduring power of love.</w:t>
      </w:r>
    </w:p>
    <w:p>
      <w:pPr>
        <w:autoSpaceDN w:val="0"/>
        <w:autoSpaceDE w:val="0"/>
        <w:widowControl/>
        <w:spacing w:line="324" w:lineRule="exact" w:before="204" w:after="0"/>
        <w:ind w:left="0" w:right="0" w:firstLine="0"/>
        <w:jc w:val="center"/>
      </w:pPr>
      <w:r>
        <w:t>Their transformations were not dramatic or sudden. There were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moments of profound sadness, of unexpected tears, of a quiet ache that lingered in their hearts. But the intensity of their grief had softened, replaced by a quiet acceptance of the inevitable, a gentle understanding that death is a part of life’s grand tapestry. The silence that had once been filled with a palpable sense of grief was now infused with a different kind of quiet – the gentle murmur of shared memories, the unspoken bond of love, the quiet reassurance of a connection that transcended the physical realm.</w:t>
      </w:r>
    </w:p>
    <w:p>
      <w:pPr>
        <w:autoSpaceDN w:val="0"/>
        <w:autoSpaceDE w:val="0"/>
        <w:widowControl/>
        <w:spacing w:line="264" w:lineRule="exact" w:before="264" w:after="0"/>
        <w:ind w:left="0" w:right="0" w:firstLine="0"/>
        <w:jc w:val="left"/>
      </w:pPr>
      <w:r>
        <w:t xml:space="preserve">They found comfort in simple acts – the warmth of a shared cup of tea, the gentle touch of a comforting hand, the shared laughter over old photographs. These small gestures became rituals of </w:t>
        <w:br/>
        <w:t xml:space="preserve">remembrance, silent affirmations of their enduring love. They learned to embrace the bittersweet joy of remembering, finding solace in the echoes of laughter, the quiet whispers of memories, the shared love that continued to bind them together even in the face of loss. It wasn't an erasure of their grief, but a gradual </w:t>
        <w:br/>
        <w:t>integration of it into the fabric of their lives, a gentle acceptance that allowed them to continue living, to love, to experience the beauty and pain of life with a newfound wisdom and resilience.</w:t>
      </w:r>
    </w:p>
    <w:p>
      <w:pPr>
        <w:autoSpaceDN w:val="0"/>
        <w:autoSpaceDE w:val="0"/>
        <w:widowControl/>
        <w:spacing w:line="264" w:lineRule="exact" w:before="264" w:after="0"/>
        <w:ind w:left="0" w:right="0" w:firstLine="0"/>
        <w:jc w:val="left"/>
      </w:pPr>
      <w:r>
        <w:t xml:space="preserve">The ripple effect continued to spread, moving outward in ever-widening circles. It was a silent testimony to the interconnectedness of human lives, the subtle ways in which our journeys intertwine, and how the love we share continues to resonate even beyond the confines of mortality. The profound peace I had found in that surreal afterlife had touched the hearts of those I left behind, </w:t>
        <w:br/>
        <w:t xml:space="preserve">offering them a quiet solace, a gentle strength to navigate the complexities of grief and find their own paths toward healing and acceptance. Their healing, in turn, became a reflection of my own journey, a silent testament to the universality of the human </w:t>
        <w:br/>
        <w:t xml:space="preserve">experience, a gentle affirmation of love's enduring power, and the enduring legacy of a life lived, a love shared, and a spirit that transcends the boundaries of life and death. The river's gentle ripples, once barely visible, had spread across the landscape, a silent testament to the enduring legacy of love, loss, and </w:t>
        <w:br/>
        <w:t>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Continued Connection</w:t>
      </w:r>
    </w:p>
    <w:p>
      <w:pPr>
        <w:autoSpaceDN w:val="0"/>
        <w:autoSpaceDE w:val="0"/>
        <w:widowControl/>
        <w:spacing w:line="264" w:lineRule="exact" w:before="286" w:after="0"/>
        <w:ind w:left="0" w:right="144" w:firstLine="0"/>
        <w:jc w:val="left"/>
      </w:pPr>
      <w:r>
        <w:t>The moon, a silver sickle in the inky sky, seemed to mirror the gentle curve of the river that had carried me to that otherworldly realm. Its light, soft and ethereal, bathed the familiar landscape in an unfamiliar glow. The house, nestled amongst the ancient oaks, appeared peaceful, almost serene, from this vantage point, a silent witness to the unfolding of lives that continued without me, yet somehow, still with me.</w:t>
      </w:r>
    </w:p>
    <w:p>
      <w:pPr>
        <w:autoSpaceDN w:val="0"/>
        <w:autoSpaceDE w:val="0"/>
        <w:widowControl/>
        <w:spacing w:line="264" w:lineRule="exact" w:before="264" w:after="0"/>
        <w:ind w:left="0" w:right="0" w:firstLine="0"/>
        <w:jc w:val="left"/>
      </w:pPr>
      <w:r>
        <w:t xml:space="preserve">I experienced a presence, not a ghostly apparition, but a warmth, a gentle hum of energy that resonated with the very essence of my being. It was the love that bound us, a connection that transcended the physical, a thread woven through the tapestry of our shared lives. I witnessed Elias, sitting in the garden, his silhouette etched against the twilight. The familiar posture, the way he held his hands, spoke volumes. He wasn’t consumed by grief, but enveloped in a quiet contemplation, a gentle acceptance. He was not alone; the memory of our shared laughter, our whispered secrets, our silent moments of understanding were present, tangible, as real as the roses blooming in the garden. He felt my presence, not as a spectral visitant, but as a silent echo of love, a reassuring whisper in the stillness of the night. He wasn't looking at the stars; he was looking inward, </w:t>
        <w:br/>
        <w:t xml:space="preserve">searching for a comfort only memory could offer, a memory </w:t>
        <w:br/>
        <w:t>illuminated by the radiant thread that still connected us.</w:t>
      </w:r>
    </w:p>
    <w:p>
      <w:pPr>
        <w:autoSpaceDN w:val="0"/>
        <w:autoSpaceDE w:val="0"/>
        <w:widowControl/>
        <w:spacing w:line="264" w:lineRule="exact" w:before="264" w:after="0"/>
        <w:ind w:left="0" w:right="144" w:firstLine="0"/>
        <w:jc w:val="left"/>
      </w:pPr>
      <w:r>
        <w:t xml:space="preserve">Sarah, in her studio, bathed in the soft glow of a single lamp, worked with a quiet intensity. Her brushstrokes were fluid, </w:t>
        <w:br/>
        <w:t>confident, each stroke a testament to her healing journey. Her canvases, once filled with the turmoil of her own anxieties and insecurities, now reflected a different light, a muted palette of emotions, raw and yet serene. She wasn't painting death; she was painting life, a life informed by loss but still full of vibrant beauty.</w:t>
      </w:r>
    </w:p>
    <w:p>
      <w:pPr>
        <w:autoSpaceDN w:val="0"/>
        <w:autoSpaceDE w:val="0"/>
        <w:widowControl/>
        <w:spacing w:line="264" w:lineRule="exact" w:before="60" w:after="0"/>
        <w:ind w:left="0" w:right="0" w:firstLine="0"/>
        <w:jc w:val="left"/>
      </w:pPr>
      <w:r>
        <w:t xml:space="preserve">She wasn’t trying to erase the pain; she was weaving it into a tapestry of resilience, acceptance, and profound hope. I could see the subtle shift in her style, the influence of my own ethereal </w:t>
        <w:br/>
        <w:t>journey subtly reflected in the landscapes she was creating – the flowing rivers, the star-dusted skies, and the silent journey of a lone rowboat. The canvas was not just a surface; it was a bridge,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connecting her to me, to our shared memories, to the future where love persevered. In that moment, I understood the profound and intimate connection between grief and creation.</w:t>
      </w:r>
    </w:p>
    <w:p>
      <w:pPr>
        <w:autoSpaceDN w:val="0"/>
        <w:autoSpaceDE w:val="0"/>
        <w:widowControl/>
        <w:spacing w:line="264" w:lineRule="exact" w:before="264" w:after="0"/>
        <w:ind w:left="0" w:right="0" w:firstLine="0"/>
        <w:jc w:val="left"/>
      </w:pPr>
      <w:r>
        <w:t xml:space="preserve">My parents, their figures silhouetted against the warm glow of the kitchen lamp, sat at the table, sharing stories of my life. My father, usually so reserved, recounted anecdotes with a newfound warmth and ease, his voice full of affection and laughter. It was not a </w:t>
        <w:br/>
        <w:t>eulogy; it was a celebration, a testament to the enduring legacy of my life and our shared love. He didn't shy away from the difficult moments; he painted a complete picture, acknowledging the sorrow alongside the joy, celebrating the imperfections alongside the triumphs. My mother, her hands clasped around a warm cup of tea, listened with quiet attentiveness, her eyes filled with a mixture of sorrow and pride. The stories weren't just remembrances; they were acts of creation, a way of keeping my spirit alive, a way of honoring the life we had shared. It was the tapestry of my life being woven into the fabric of their present, a testament to the power of love's enduring presence, a love that was not diminished by death but transformed.</w:t>
      </w:r>
    </w:p>
    <w:p>
      <w:pPr>
        <w:autoSpaceDN w:val="0"/>
        <w:autoSpaceDE w:val="0"/>
        <w:widowControl/>
        <w:spacing w:line="264" w:lineRule="exact" w:before="264" w:after="0"/>
        <w:ind w:left="0" w:right="0" w:firstLine="0"/>
        <w:jc w:val="left"/>
      </w:pPr>
      <w:r>
        <w:t>The connection wasn't a fleeting vision, but a sustained reality, an energy that thrummed beneath the surface of their daily lives. My parents' garden, once a symbol of shared joy, now held a deeper meaning. My mother continued tending it with a quiet reverence, each seedling a silent prayer, a symbol of renewal and hope. The garden became a sanctuary, a place where they found peace, where the cycle of life and death played out in a harmonious rhythm, where the vibrancy of life echoed the quiet peace of my final journey. Their renewed passion for life was not a denial of loss, but an acceptance of its place within the grand tapestry of existence. It was life itself affirming its resilience, mirroring the continuous flow of the river that carried me to my final destination.</w:t>
      </w:r>
    </w:p>
    <w:p>
      <w:pPr>
        <w:autoSpaceDN w:val="0"/>
        <w:autoSpaceDE w:val="0"/>
        <w:widowControl/>
        <w:spacing w:line="264" w:lineRule="exact" w:before="264" w:after="0"/>
        <w:ind w:left="0" w:right="0" w:firstLine="0"/>
        <w:jc w:val="left"/>
      </w:pPr>
      <w:r>
        <w:t>Elias’s routine, previously a source of comfort, deepened in its significance. He found solace not just in repeating our rituals, but in allowing those rituals to transform. He found a new appreciation for the quiet beauty of the everyday, for the simple joys that we had once taken for granted. The morning coffee was no longer just a routine; it was a connection, a moment shared in spirit. The evening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walks were not just solitary strolls; they were silent conversations, re-living moments of laughter and shared experiences. The </w:t>
        <w:br/>
        <w:t>transformation in his life wasn’t a negation of grief; it was an integration of it into a new, more nuanced understanding of love and life. The pain remained, a quiet undercurrent, yet it was tempered by a newfound sense of peace, a quiet acceptance of the interconnectedness of life and death.</w:t>
      </w:r>
    </w:p>
    <w:p>
      <w:pPr>
        <w:autoSpaceDN w:val="0"/>
        <w:autoSpaceDE w:val="0"/>
        <w:widowControl/>
        <w:spacing w:line="264" w:lineRule="exact" w:before="264" w:after="0"/>
        <w:ind w:left="0" w:right="0" w:firstLine="0"/>
        <w:jc w:val="left"/>
      </w:pPr>
      <w:r>
        <w:t xml:space="preserve">Sarah’s paintings became more than just works of art; they became a medium of communication, a conduit for the ongoing </w:t>
        <w:br/>
        <w:t xml:space="preserve">conversation between our souls. The canvases themselves were not just materials; they were messengers, transmitting the language of grief, loss, and healing. Her art wasn’t an escape from reality; it was a way of engaging with it, of processing the complexities of </w:t>
        <w:br/>
        <w:t>emotions, of finding beauty in the unexpected places. Each painting became a silent meditation, a tribute to the shared memories, a testament to the enduring legacy of our love. Her studio wasn't merely a place of creative work; it became a sanctuary, a place of reflection, a space where the veil between life and death became almost transparent.</w:t>
      </w:r>
    </w:p>
    <w:p>
      <w:pPr>
        <w:autoSpaceDN w:val="0"/>
        <w:autoSpaceDE w:val="0"/>
        <w:widowControl/>
        <w:spacing w:line="264" w:lineRule="exact" w:before="264" w:after="0"/>
        <w:ind w:left="0" w:right="144" w:firstLine="0"/>
        <w:jc w:val="left"/>
      </w:pPr>
      <w:r>
        <w:t xml:space="preserve">The connection was subtle, yet profound, experienced more than seen, a silent affirmation of love’s endurance. It was the shared laughter echoing in the quiet corners of the house, the scent of roses reminding them of summer days spent together, the stories </w:t>
        <w:br/>
        <w:t xml:space="preserve">recounted with love and laughter, the paintings mirroring the surreal peace of my journey. It wasn’t about forgetting me; it was about integrating my memory into the fabric of their lives, </w:t>
        <w:br/>
        <w:t>transforming sorrow into a poignant reminder of the richness and depth of love that would always bind us.</w:t>
      </w:r>
    </w:p>
    <w:p>
      <w:pPr>
        <w:autoSpaceDN w:val="0"/>
        <w:autoSpaceDE w:val="0"/>
        <w:widowControl/>
        <w:spacing w:line="264" w:lineRule="exact" w:before="264" w:after="0"/>
        <w:ind w:left="0" w:right="0" w:firstLine="0"/>
        <w:jc w:val="left"/>
      </w:pPr>
      <w:r>
        <w:t xml:space="preserve">The river's ripple effect, initiated by my surreal journey, had </w:t>
        <w:br/>
        <w:t xml:space="preserve">expanded beyond the confines of my own experience, spreading its healing influence throughout the lives of those I left behind. It was a silent testament to the interconnectedness of souls, a quiet </w:t>
        <w:br/>
        <w:t>affirmation of love's boundless capacity to transcend mortality. My journey was not merely an individual experience; it became a shared narrative, a unifying theme connecting lives both in the realm of the living and the beyond. The enduring power of love, the healing power of acceptance, and the quiet comfort of memories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these were the waves that radiated outwards from my passage, touching hearts, offering solace, and gently guiding those left </w:t>
        <w:br/>
        <w:t>behind toward their own unique pathways of healing. The silence in the house was no longer heavy with grief but hummed with a quiet harmony, a testament to the enduring legacy of a love that defied even death itself. The river still flowed, its gentle ripples spreading outward, carrying the echo of a love that would endure for all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on Earth</w:t>
      </w:r>
    </w:p>
    <w:p>
      <w:pPr>
        <w:autoSpaceDN w:val="0"/>
        <w:autoSpaceDE w:val="0"/>
        <w:widowControl/>
        <w:spacing w:line="264" w:lineRule="exact" w:before="286" w:after="0"/>
        <w:ind w:left="0" w:right="0" w:firstLine="0"/>
        <w:jc w:val="left"/>
      </w:pPr>
      <w:r>
        <w:t xml:space="preserve">The weeks that followed were a slow, deliberate unfolding, like the unfurling of a lotus blossom. The initial shock, the raw agony of loss, gradually yielded to a quieter, more profound sorrow, a sorrow that was not devoid of life but interwoven with it, a subtle thread in the rich tapestry of their days. Elias, for instance, began to notice the subtle shifts in the light filtering through the leaves of the ancient oaks in the garden – the way it danced on the petals of the roses, the way it illuminated the dew-kissed cobwebs strung </w:t>
        <w:br/>
        <w:t>between the branches. These were things he'd always seen, of course, but now they held a new significance, a deeper resonance. They were reminders of the ephemeral beauty of the world, of the constant cycle of life and death, of the interconnectedness of all things. He found himself lingering longer in the garden, not simply tending to the roses, but communing with them, feeling their silent strength, their unwavering resilience.</w:t>
      </w:r>
    </w:p>
    <w:p>
      <w:pPr>
        <w:autoSpaceDN w:val="0"/>
        <w:autoSpaceDE w:val="0"/>
        <w:widowControl/>
        <w:spacing w:line="264" w:lineRule="exact" w:before="264" w:after="0"/>
        <w:ind w:left="0" w:right="0" w:firstLine="0"/>
        <w:jc w:val="left"/>
      </w:pPr>
      <w:r>
        <w:t xml:space="preserve">His morning routine, once a comforting ritual, now experienced imbued with a deeper meaning. The aroma of freshly brewed coffee was no longer just a scent; it was a memory, a phantom echo of shared mornings, of whispered conversations and laughter over steaming mugs. He started keeping a small notebook, jotting down snippets of memories – the way I used to laugh when I spilled coffee on my shirt, the way I'd hum a tuneless melody while making breakfast. These weren't simply recollections; they were acts of creation, of remembrance, of keeping my spirit alive in the present. He found himself drawn to his old photographs, each picture a portal to a shared past, each smile a reminder of the joy we had experienced together. He didn't dwell on the pain of my absence, but </w:t>
        <w:br/>
        <w:t xml:space="preserve">acknowledged it as a part of a larger narrative, a narrative that included both profound sorrow and profound love. Grief, he </w:t>
        <w:br/>
        <w:t>discovered, was not a destructive force; it was a powerful catalyst for growth, for introspection, for a deeper understanding of the beauty and fragility of life.</w:t>
      </w:r>
    </w:p>
    <w:p>
      <w:pPr>
        <w:autoSpaceDN w:val="0"/>
        <w:autoSpaceDE w:val="0"/>
        <w:widowControl/>
        <w:spacing w:line="264" w:lineRule="exact" w:before="264" w:after="0"/>
        <w:ind w:left="0" w:right="144" w:firstLine="0"/>
        <w:jc w:val="left"/>
      </w:pPr>
      <w:r>
        <w:t>Sarah, too, found a different rhythm to her life, a rhythm that echoed the gentle flow of the river I had traversed. Her paintings, once marked by a turbulent palette, now revealed a newfound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serenity. The brushstrokes were still bold, still expressive, but they were imbued with a subtle peace, a quiet acceptance of the </w:t>
        <w:br/>
        <w:t xml:space="preserve">impermanence of things. The celestial landscapes she painted – the star-dusted nights, the moonlit rivers, the lone rowboat drifting toward the horizon – weren't simply reflections of my journey; they were expressions of her own evolving understanding of life, death, and the continuity of love. She began exhibiting her work, sharing her art with the world, and the response she received was </w:t>
        <w:br/>
        <w:t xml:space="preserve">overwhelming. People connected with her art, finding solace in its raw honesty, in its profound beauty, in its implicit affirmation of hope and resilience. The paintings were more than just beautiful images; they were testaments to the power of healing, to the </w:t>
        <w:br/>
        <w:t>enduring strength of the human spirit, to the transformative power of love's enduring presence.</w:t>
      </w:r>
    </w:p>
    <w:p>
      <w:pPr>
        <w:autoSpaceDN w:val="0"/>
        <w:autoSpaceDE w:val="0"/>
        <w:widowControl/>
        <w:spacing w:line="264" w:lineRule="exact" w:before="264" w:after="0"/>
        <w:ind w:left="0" w:right="0" w:firstLine="0"/>
        <w:jc w:val="left"/>
      </w:pPr>
      <w:r>
        <w:t xml:space="preserve">The process of creation became a form of healing, a way of </w:t>
        <w:br/>
        <w:t xml:space="preserve">channeling her grief into something beautiful and meaningful. Each canvas became a ritual, a journey of transformation, a testament to the resilience of the human spirit in the face of loss. The act of painting itself was a meditation, a way of connecting with me, with the memories we shared, with the enduring legacy of our love. It was a quiet conversation, a dialogue between life and death, </w:t>
        <w:br/>
        <w:t>between loss and healing. The studio, once a refuge, became a sanctuary, a sacred space where grief was not merely acknowledged but transmuted into art, into beauty, into hope.</w:t>
      </w:r>
    </w:p>
    <w:p>
      <w:pPr>
        <w:autoSpaceDN w:val="0"/>
        <w:autoSpaceDE w:val="0"/>
        <w:widowControl/>
        <w:spacing w:line="264" w:lineRule="exact" w:before="264" w:after="0"/>
        <w:ind w:left="0" w:right="144" w:firstLine="0"/>
        <w:jc w:val="left"/>
      </w:pPr>
      <w:r>
        <w:t xml:space="preserve">My parents, meanwhile, found a renewed appreciation for the simple joys of life. They didn't shy away from their grief; they acknowledged it, embraced it, integrated it into the fabric of their daily lives. But they also learned to appreciate the sun-drenched mornings, the laughter of children playing in the park, the warmth of shared meals. They found comfort in their routines, in the quiet rhythm of their days, in the simple acts of love and kindness. They rediscovered a zest for life, not as a denial of loss, but as an </w:t>
        <w:br/>
        <w:t>affirmation of life's resilience, its enduring beauty, its profound capacity for joy and sorrow alike. The garden, once a symbol of shared memories, became a sanctuary, a space for reflection, a place where they found solace and peace. Each plant, each flower, represented a silent prayer, a symbol of renewal and hope. They continued to cultivate the garden, not simply to maintain it, but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nurture it, to nourish it, to honor its beauty and its resilience. It became a place of quiet contemplation, a place where they could connect with the enduring spirit of life, where they could find peace in the presence of my absence.</w:t>
      </w:r>
    </w:p>
    <w:p>
      <w:pPr>
        <w:autoSpaceDN w:val="0"/>
        <w:autoSpaceDE w:val="0"/>
        <w:widowControl/>
        <w:spacing w:line="264" w:lineRule="exact" w:before="264" w:after="0"/>
        <w:ind w:left="0" w:right="0" w:firstLine="0"/>
        <w:jc w:val="left"/>
      </w:pPr>
      <w:r>
        <w:t xml:space="preserve">The ripple effect of my journey, my surreal passage into the </w:t>
        <w:br/>
        <w:t xml:space="preserve">afterlife, extended far beyond my immediate family and friends. It touched the lives of colleagues, acquaintances, even strangers who had detected whispers of my journey, of the extraordinary vision I had experienced. There was a sense of peace that emanated from their lives, a quiet confidence in the face of life's uncertainties, a </w:t>
        <w:br/>
        <w:t xml:space="preserve">newfound appreciation for the fragility and beauty of existence. It was as if my experience had somehow cracked open a window, allowing a glimpse into a realm beyond the ordinary, a realm where love transcends the boundaries of life and death. My journey </w:t>
        <w:br/>
        <w:t xml:space="preserve">became a silent testament to the enduring power of love, to the resilience of the human spirit, to the enduring strength of hope. It demonstrated that even in the face of profound loss, life can </w:t>
        <w:br/>
        <w:t xml:space="preserve">continue, can even flourish, can blossom with a renewed </w:t>
        <w:br/>
        <w:t>appreciation for its ephemeral beauty. It was the quiet testament to the river’s perpetual flow, a symbol of the continuous cycle of life and death, of the eternal dance of sorrow and joy.</w:t>
      </w:r>
    </w:p>
    <w:p>
      <w:pPr>
        <w:autoSpaceDN w:val="0"/>
        <w:autoSpaceDE w:val="0"/>
        <w:widowControl/>
        <w:spacing w:line="264" w:lineRule="exact" w:before="264" w:after="0"/>
        <w:ind w:left="0" w:right="0" w:firstLine="0"/>
        <w:jc w:val="left"/>
      </w:pPr>
      <w:r>
        <w:t xml:space="preserve">The silence in the house, once heavy with grief, now hummed with a quiet harmony. It was the silence of acceptance, of healing, of a love that transcended the limits of time and space. It was a silence that spoke volumes, a silence pregnant with memories, with </w:t>
        <w:br/>
        <w:t xml:space="preserve">laughter, with shared joy, with a poignant understanding of the enduring power of love. It was the silence of a life lived fully, a life celebrated, a life remembered, a life that continued to live on in the hearts and minds of those who loved me. The gentle ripples </w:t>
        <w:br/>
        <w:t>continued to spread outwards, creating concentric circles of peace, touching lives, changing perceptions, spreading a quiet message of hope and healing across the world. The world, it seemed, was a vast, interconnected web, each life touching another, each journey influencing another, in a beautiful and complex dance of existence. The river, and its relentless flow, became a metaphor for life itself, an ongoing and endless journey. And even in the face of death, the ripples of love persisted, extending further than one could ever imagine. The journey continued, not just for those left behind,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for the spirit of those who had passed.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Rivers Metaphorical Meaning</w:t>
      </w:r>
    </w:p>
    <w:p>
      <w:pPr>
        <w:autoSpaceDN w:val="0"/>
        <w:autoSpaceDE w:val="0"/>
        <w:widowControl/>
        <w:spacing w:line="264" w:lineRule="exact" w:before="286" w:after="0"/>
        <w:ind w:left="0" w:right="0" w:firstLine="0"/>
        <w:jc w:val="left"/>
      </w:pPr>
      <w:r>
        <w:t>The river, in its ceaseless flow, became a canvas upon which the diverse interpretations of its meaning were painted. For Elias, the river was a mirror reflecting the relentless passage of time, the immutable march of seasons, the constant cycle of birth, death, and rebirth that governs the natural world. Each bend in the river, each ripple on its surface, echoed the complexities of his own grief, a grief that was both profoundly personal and universally shared. He witnessed in the river's relentless current a parallel to the unyielding nature of time itself, a constant reminder that life, like the river, is in perpetual motion, ever-changing, ever-flowing. The river was not merely a symbol of loss but also a symbol of continuity, of the enduring power of life to adapt, to change, to overcome. He began to find solace in the understanding that death was not an end, but a transition, a passage into a larger, more profound reality, just as the river seamlessly flows from one phase to the next.</w:t>
      </w:r>
    </w:p>
    <w:p>
      <w:pPr>
        <w:autoSpaceDN w:val="0"/>
        <w:autoSpaceDE w:val="0"/>
        <w:widowControl/>
        <w:spacing w:line="264" w:lineRule="exact" w:before="264" w:after="0"/>
        <w:ind w:left="0" w:right="0" w:firstLine="0"/>
        <w:jc w:val="left"/>
      </w:pPr>
      <w:r>
        <w:t xml:space="preserve">Sarah, ever the artist, witnessed the river through a different lens. To her, it was a conduit, a channel connecting the realms of the living and the dead, a bridge that spanned the chasm between this world and the next. The river's journey, from its source to its mouth, mirrored the journey of the soul, its constant movement a testament to the ever-evolving nature of human experience. She began to paint the river not as a static entity, but as a dynamic force, a living organism pulsing with energy, its waters reflecting the celestial tapestry above. Her paintings were not mere depictions of the river; they were meditations on the journey of life, death, and the </w:t>
        <w:br/>
        <w:t>transformative power of love. The swirling currents, the changing colors, the reflections of the sky—all reflected the fluidity and impermanence of life, the constant flux of emotions, memories, and experiences that shape the human condition. Each brushstroke was a whispered prayer, a silent testament to the enduring beauty of the world, to the resilience of the human spirit in the face of loss.</w:t>
      </w:r>
    </w:p>
    <w:p>
      <w:pPr>
        <w:autoSpaceDN w:val="0"/>
        <w:autoSpaceDE w:val="0"/>
        <w:widowControl/>
        <w:spacing w:line="264" w:lineRule="exact" w:before="264" w:after="0"/>
        <w:ind w:left="0" w:right="288" w:firstLine="0"/>
        <w:jc w:val="left"/>
      </w:pPr>
      <w:r>
        <w:t>For Elias' and Sarah's parents, the river represented the enduring strength of family bonds, the unbreakable.  threads of love that connect generations. the river's flow, continuous and unending, was a symbol of the enduring power of their memories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child, a testament to a love that transcended the boundaries of life and death. They found comfort in the rhythm of the river's course, a comforting repetition that reflected the comforting routines they had established in the wake of their loss. The river's ebb and flow, its moments of tranquility and turbulence, mirrored their own emotional journey, their own experiences of grief, healing, and acceptance. They found solace in the knowledge that, like the river, life continues, even in the face of loss, finding renewal and strength in the love they shared, a love that continued to flourish, echoing the river's unwavering flow. The garden, nurtured with such care, became a living testament to this enduring strength, a microcosm of the continuous cycle of life.</w:t>
      </w:r>
    </w:p>
    <w:p>
      <w:pPr>
        <w:autoSpaceDN w:val="0"/>
        <w:autoSpaceDE w:val="0"/>
        <w:widowControl/>
        <w:spacing w:line="264" w:lineRule="exact" w:before="264" w:after="0"/>
        <w:ind w:left="0" w:right="0" w:firstLine="0"/>
        <w:jc w:val="left"/>
      </w:pPr>
      <w:r>
        <w:t xml:space="preserve">Beyond the immediate circle of family and friends, the river's </w:t>
        <w:br/>
        <w:t xml:space="preserve">metaphorical meaning resonated with a wider community. For some, it was a symbol of spiritual awakening, a journey of self-discovery that led to a deeper understanding of the </w:t>
        <w:br/>
        <w:t>interconnectedness of all things. The surreal visions described in the account of the journey became, for these individuals, a potent reminder of the boundless possibilities that lay beyond the limits of the known, inspiring them to seek new horizons, to explore the unknown realms of consciousness. They witnessed the river not merely as a path to the afterlife, but as a metaphorical representation of life's grand adventure, a journey of self-exploration and spiritual growth.</w:t>
      </w:r>
    </w:p>
    <w:p>
      <w:pPr>
        <w:autoSpaceDN w:val="0"/>
        <w:autoSpaceDE w:val="0"/>
        <w:widowControl/>
        <w:spacing w:line="264" w:lineRule="exact" w:before="58" w:after="0"/>
        <w:ind w:left="0" w:right="144" w:firstLine="0"/>
        <w:jc w:val="left"/>
      </w:pPr>
      <w:r>
        <w:t xml:space="preserve">The river’s relentless flow became a symbol of the constant </w:t>
        <w:br/>
        <w:t>evolution of the self, a reminder that personal transformation is an ongoing process, ever-changing, ever-flowing.</w:t>
      </w:r>
    </w:p>
    <w:p>
      <w:pPr>
        <w:autoSpaceDN w:val="0"/>
        <w:autoSpaceDE w:val="0"/>
        <w:widowControl/>
        <w:spacing w:line="264" w:lineRule="exact" w:before="264" w:after="0"/>
        <w:ind w:left="0" w:right="0" w:firstLine="0"/>
        <w:jc w:val="left"/>
      </w:pPr>
      <w:r>
        <w:t>Others witnessed in the river a metaphor for the unpredictable nature of life, its twists and turns, its sudden shifts in direction. The river’s path, meandering and unpredictable, mirrored the unpredictable journey of life itself, with its moments of joy and sorrow, its periods of calm and turbulence. The river's unexpected bends and turns became a reflection of life’s unforeseen challenges, its sudden changes of course. They saw in the river's journey a reminder to embrace the unexpected, to navigate life's complexities with grace and resilience. The river’s ever-changing flow became a powerful symbol of adaptability, a reminder that life’s twists and turns are inevitable and to be met with courage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Still others found comfort in the river's unchanging essence, its constant presence, its enduring power. Despite its ever-changing form, the river remained a constant, a reassuring symbol of stability and permanence in a world of constant flux. The river's enduring presence brought comfort and solace, a symbol of continuity in an ever-changing world. They witnessed in the river's unwavering flow a testament to the power of resilience, the strength of spirit that allows life to continue even in the face of loss and hardship. It was a symbol of enduring love, hope, and the resilience of the human spirit.</w:t>
      </w:r>
    </w:p>
    <w:p>
      <w:pPr>
        <w:autoSpaceDN w:val="0"/>
        <w:autoSpaceDE w:val="0"/>
        <w:widowControl/>
        <w:spacing w:line="264" w:lineRule="exact" w:before="264" w:after="0"/>
        <w:ind w:left="0" w:right="0" w:firstLine="0"/>
        <w:jc w:val="left"/>
      </w:pPr>
      <w:r>
        <w:t xml:space="preserve">The river, in its multifaceted symbolism, became a reflection of the human condition itself—a complex tapestry woven from threads of joy and sorrow, hope and despair, life and death. It was a symbol of both the fragility and resilience of existence, a powerful testament to the enduring strength of the human spirit in the face of loss. The river's ceaseless flow, its ever-changing yet persistent nature, </w:t>
        <w:br/>
        <w:t xml:space="preserve">reflected the cyclical nature of life itself—an ongoing journey, ever-moving, ever-changing, yet always ultimately connected to the greater whole. Its constant movement was a reminder that life is not static, that change is inevitable, that loss and renewal are </w:t>
        <w:br/>
        <w:t xml:space="preserve">intertwined aspects of the human experience. The river’s journey—from its source to its end—became a symbol of personal growth, a reminder that even amidst profound loss, life continues, and that the journey itself is both beautiful and meaningful. And as the river flowed onward, so too did the legacy of the journey, echoing </w:t>
        <w:br/>
        <w:t>through time, shaping the lives of others, extending the ripples of love and hope, proving that even in the face of death, the spirit of life persists. The river, in its eternal flow, became a living testament to the enduring power of life itself, a timeless symbol of hope, resilience, and the beautiful, ceaseless dance between loss and renewal.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Symbolic Interpretations of the Angels</w:t>
      </w:r>
    </w:p>
    <w:p>
      <w:pPr>
        <w:autoSpaceDN w:val="0"/>
        <w:autoSpaceDE w:val="0"/>
        <w:widowControl/>
        <w:spacing w:line="264" w:lineRule="exact" w:before="286" w:after="0"/>
        <w:ind w:left="0" w:right="144" w:firstLine="0"/>
        <w:jc w:val="left"/>
      </w:pPr>
      <w:r>
        <w:t>The black-eyed angels, those enigmatic figures encountered in the heart of the river's journey, demanded a deeper understanding.</w:t>
      </w:r>
    </w:p>
    <w:p>
      <w:pPr>
        <w:autoSpaceDN w:val="0"/>
        <w:autoSpaceDE w:val="0"/>
        <w:widowControl/>
        <w:spacing w:line="264" w:lineRule="exact" w:before="60" w:after="0"/>
        <w:ind w:left="0" w:right="0" w:firstLine="0"/>
        <w:jc w:val="left"/>
      </w:pPr>
      <w:r>
        <w:t xml:space="preserve">Their presence, both unsettling and comforting, defied easy </w:t>
        <w:br/>
        <w:t>categorization. Were they harbingers of doom, their dark eyes reflecting the abyss of the unknown? Or were they benevolent guides, their gaze piercing the veil of mortality to illuminate the path ahead? The ambiguity of their appearance served to heighten their symbolic power, allowing for a multiplicity of interpretations, each enriching the overall narrative tapestry.</w:t>
      </w:r>
    </w:p>
    <w:p>
      <w:pPr>
        <w:autoSpaceDN w:val="0"/>
        <w:autoSpaceDE w:val="0"/>
        <w:widowControl/>
        <w:spacing w:line="264" w:lineRule="exact" w:before="264" w:after="0"/>
        <w:ind w:left="0" w:right="0" w:firstLine="0"/>
        <w:jc w:val="left"/>
      </w:pPr>
      <w:r>
        <w:t xml:space="preserve">For Sarah, the artist, the black eyes held a particular resonance. She witnessed them not as symbols of darkness, but as windows into a deeper, more profound reality. The blackness wasn't an absence of light, but rather a concentration of it, a luminous intensity that transcended the limitations of ordinary perception. In her paintings, she </w:t>
        <w:br/>
        <w:t>depicted the angels with their eyes ablaze with a celestial fire, their gaze reflecting the infinite expanse of the cosmos, the swirling nebulae, the distant galaxies. Their dark eyes, she believed, were not empty, but overflowing with the knowledge of the universe, the wisdom of ages past and futures yet to come. They were not judges, but witnesses, silent observers of the eternal dance of existence.</w:t>
      </w:r>
    </w:p>
    <w:p>
      <w:pPr>
        <w:autoSpaceDN w:val="0"/>
        <w:autoSpaceDE w:val="0"/>
        <w:widowControl/>
        <w:spacing w:line="264" w:lineRule="exact" w:before="60" w:after="0"/>
        <w:ind w:left="0" w:right="0" w:firstLine="0"/>
        <w:jc w:val="left"/>
      </w:pPr>
      <w:r>
        <w:t xml:space="preserve">Each stroke of her brush became a prayer, a testament to the </w:t>
        <w:br/>
        <w:t>boundless wonder of the universe, the mysteries it held, and the power of the human spirit to navigate its complexities. The angels became her muses, their enigmatic presence inspiring her to delve deeper into the heart of creation, to explore the infinite possibilities that lay beyond the limits of the known. The canvas became her altar, the paint her sacred offering, and the angels, her guides on this artistic pilgrimage.</w:t>
      </w:r>
    </w:p>
    <w:p>
      <w:pPr>
        <w:autoSpaceDN w:val="0"/>
        <w:autoSpaceDE w:val="0"/>
        <w:widowControl/>
        <w:spacing w:line="264" w:lineRule="exact" w:before="264" w:after="0"/>
        <w:ind w:left="0" w:right="0" w:firstLine="0"/>
        <w:jc w:val="left"/>
      </w:pPr>
      <w:r>
        <w:t>Elias, the poet, approached the symbolism of the angels from a different perspective. He witnessed in their dark eyes a reflection of his own grief, a mirror to the depths of his sorrow. The blackness, to him, represented the profound darkness of loss, the overwhelming despair that had consumed him after Sarah's passing. But within that darkness, he found a glimmer of hope, a faint light that pierced through the shadows. The angels, he believed, represented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acceptance of grief, the acknowledgement of loss as an integral part of the human experience. They were not there to take away his pain, but to guide him through it, to help him find his way through the labyrinth of sorrow. He witnessed them as companions on his journey of mourning, silent witnesses to his tears, his anguish, and his eventual healing. Their dark eyes mirrored the darkness within, acknowledging its validity while showing that even in the deepest night, there is always the potential for dawn. His words, like </w:t>
        <w:br/>
        <w:t>whispers carried on the wind, sought to capture the nuances of this transformative experience, to illuminate the path from despair to acceptance.</w:t>
      </w:r>
    </w:p>
    <w:p>
      <w:pPr>
        <w:autoSpaceDN w:val="0"/>
        <w:autoSpaceDE w:val="0"/>
        <w:widowControl/>
        <w:spacing w:line="264" w:lineRule="exact" w:before="264" w:after="0"/>
        <w:ind w:left="0" w:right="0" w:firstLine="0"/>
        <w:jc w:val="left"/>
      </w:pPr>
      <w:r>
        <w:t>For Elias’ and Sarah's parents, the black-eyed angels represented a different facet of the afterlife experience; they symbolized the unwavering guardianship that had been present throughout their daughter’s life and after her passing. The angels were not only guides, they acted as protectors, their presence reassuring them, ensuring their daughter's safe passage. The dark eyes, in their interpretation, did not represent judgment or negativity but a profound connection to the mystical world, a world where love transcended the bounds of physical existence. They found solace in this interpretation; knowing that their beloved Sarah was not alone in the afterlife, always watched over and protected by unseen guardians. Their understanding of the angels' symbolism was intertwined with their deep faith and trust in a higher power, an unwavering belief that their daughter was in capable hands, her journey continued under the watchful guidance of these celestial entities.</w:t>
      </w:r>
    </w:p>
    <w:p>
      <w:pPr>
        <w:autoSpaceDN w:val="0"/>
        <w:autoSpaceDE w:val="0"/>
        <w:widowControl/>
        <w:spacing w:line="264" w:lineRule="exact" w:before="264" w:after="0"/>
        <w:ind w:left="0" w:right="0" w:firstLine="0"/>
        <w:jc w:val="left"/>
      </w:pPr>
      <w:r>
        <w:t xml:space="preserve">The black eyes, devoid of the conventional white of the eye, also sparked alternative interpretations. Some viewed this absence as a representation of a vision beyond human comprehension, a </w:t>
        <w:br/>
        <w:t xml:space="preserve">perspective that transcends the limitations of earthly vision. The lack of the typical "window to the soul" suggested that these angels were not human, or at least not fully human, but beings of a </w:t>
        <w:br/>
        <w:t>different, higher order, capable of perceiving realities that eluded human senses. Their dark eyes, then, became a symbol of the infinite, the unknowable, the mysterious realms that lie beyond our grasp. This interpretation fueled exploration into the mystical, the spiritual, the very nature of existence itself. It became a catalyst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introspection, leading to a deeper understanding of the vastness of the universe and humanity's place within it.</w:t>
      </w:r>
    </w:p>
    <w:p>
      <w:pPr>
        <w:autoSpaceDN w:val="0"/>
        <w:autoSpaceDE w:val="0"/>
        <w:widowControl/>
        <w:spacing w:line="264" w:lineRule="exact" w:before="264" w:after="0"/>
        <w:ind w:left="0" w:right="0" w:firstLine="0"/>
        <w:jc w:val="left"/>
      </w:pPr>
      <w:r>
        <w:t xml:space="preserve">Furthermore, the stark contrast between the darkness of the eyes and the overall ethereal beauty of the angels themselves created a fascinating paradox. The angels were described as possessing an otherworldly beauty, radiant yet serene, their presence infused with a sense of profound peace. This juxtaposition of darkness and light further emphasized their enigmatic nature, creating a compelling symbolic tension. The darkness was not merely an absence of light, but a complementary force, adding depth and complexity to their overall appearance. The dark eyes became a symbol of the inherent duality of existence, the constant interplay of light and shadow, joy and sorrow, life and death. They represented the acceptance of this duality, the understanding that these forces are not mutually </w:t>
        <w:br/>
        <w:t>exclusive but rather intertwined aspects of a single reality.</w:t>
      </w:r>
    </w:p>
    <w:p>
      <w:pPr>
        <w:autoSpaceDN w:val="0"/>
        <w:autoSpaceDE w:val="0"/>
        <w:widowControl/>
        <w:spacing w:line="264" w:lineRule="exact" w:before="264" w:after="0"/>
        <w:ind w:left="0" w:right="0" w:firstLine="0"/>
        <w:jc w:val="left"/>
      </w:pPr>
      <w:r>
        <w:t xml:space="preserve">The angels' role as guides and protectors transcended simple </w:t>
        <w:br/>
        <w:t xml:space="preserve">allegorical representation. Their presence implied a level of </w:t>
        <w:br/>
        <w:t xml:space="preserve">intervention, a subtle yet powerful influence upon the narrative's progression. The river itself could be seen as a perilous journey, fraught with uncertainties and challenges. The angels, in their silent watchful presence, served as a constant reassurance, a promise of safe passage through the turbulent waters. They were not simply passive observers but active participants in the transformation that the speaker underwent. Their role went beyond mere </w:t>
        <w:br/>
        <w:t>companionship; they acted as catalysts, accelerating the journey towards acceptance, peace, and reconciliation. Their very presence was a testament to the potential for transcendence, the possibility of moving beyond the limitations of earthly experience.</w:t>
      </w:r>
    </w:p>
    <w:p>
      <w:pPr>
        <w:autoSpaceDN w:val="0"/>
        <w:autoSpaceDE w:val="0"/>
        <w:widowControl/>
        <w:spacing w:line="264" w:lineRule="exact" w:before="264" w:after="0"/>
        <w:ind w:left="0" w:right="0" w:firstLine="0"/>
        <w:jc w:val="left"/>
      </w:pPr>
      <w:r>
        <w:t xml:space="preserve">The repeated image of the black-eyed angels, echoing throughout the journey, reinforced their symbolic significance. This repetition served not only to emphasize their importance, but also to deepen their impact on the overall narrative. The repeated appearances cemented their status as constant companions, unwavering </w:t>
        <w:br/>
        <w:t>protectors, and silent guides throughout the transformative journey.</w:t>
      </w:r>
    </w:p>
    <w:p>
      <w:pPr>
        <w:autoSpaceDN w:val="0"/>
        <w:autoSpaceDE w:val="0"/>
        <w:widowControl/>
        <w:spacing w:line="264" w:lineRule="exact" w:before="58" w:after="0"/>
        <w:ind w:left="0" w:right="144" w:firstLine="0"/>
        <w:jc w:val="left"/>
      </w:pPr>
      <w:r>
        <w:t>The repetition mirrored the cyclical nature of life, death, and rebirth, reinforcing the central theme of the passage into the afterlife and the cyclical nature of existence itself. Just as the river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flowed continuously, so too did the influence of the angels, their presence a persistent reminder of the power of guidance and protection in the face of life's uncertainties.</w:t>
      </w:r>
    </w:p>
    <w:p>
      <w:pPr>
        <w:autoSpaceDN w:val="0"/>
        <w:autoSpaceDE w:val="0"/>
        <w:widowControl/>
        <w:spacing w:line="264" w:lineRule="exact" w:before="264" w:after="0"/>
        <w:ind w:left="0" w:right="0" w:firstLine="0"/>
        <w:jc w:val="left"/>
      </w:pPr>
      <w:r>
        <w:t xml:space="preserve">Finally, the black-eyed angels could be seen as embodying the unknown aspects of the afterlife, the mysteries that lie beyond human comprehension. They served as a representation of the unfathomable, the ineffable, the parts of the experience that defy explanation or description. The darkness of their eyes mirrored the vastness of the unknown, the infinite possibilities that lay ahead. They were symbols of mystery and wonder, inspiring a sense of awe and reverence for the realms beyond our own. This sense of mystery and wonder was crucial in enhancing the overall surreal and </w:t>
        <w:br/>
        <w:t>transcendent quality of the journey.</w:t>
      </w:r>
    </w:p>
    <w:p>
      <w:pPr>
        <w:autoSpaceDN w:val="0"/>
        <w:autoSpaceDE w:val="0"/>
        <w:widowControl/>
        <w:spacing w:line="264" w:lineRule="exact" w:before="264" w:after="0"/>
        <w:ind w:left="0" w:right="0" w:firstLine="0"/>
        <w:jc w:val="left"/>
      </w:pPr>
      <w:r>
        <w:t>In essence, the black-eyed angels of the river became more than just visual elements within the narrative; they evolved into powerful symbols, each interpretation adding another layer of complexity and richness to the story. Their ambiguity allowed for a multitude of readings, enriching the overall experience and leaving a lasting impression upon the reader long after the final passage has been read. They acted as a bridge between the known and the unknown, the earthly and the celestial, the finite and the infinite, leaving the reader to grapple with the profound mysteries of existence and the transformative power of acceptance. Their dark eyes, a paradox of light and shadow, ultimately reflected the beauty and complexity of the human journey, the continual ebb and flow between life and death, loss and renewal, and the enduring power of love in the face of mortality.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Celestial Imagery as Symbolism</w:t>
      </w:r>
    </w:p>
    <w:p>
      <w:pPr>
        <w:autoSpaceDN w:val="0"/>
        <w:autoSpaceDE w:val="0"/>
        <w:widowControl/>
        <w:spacing w:line="264" w:lineRule="exact" w:before="286" w:after="0"/>
        <w:ind w:left="0" w:right="0" w:firstLine="0"/>
        <w:jc w:val="left"/>
      </w:pPr>
      <w:r>
        <w:t xml:space="preserve">The celestial elements woven into the tapestry of the river journey –the moon, the stars, and the enigmatic astral vehicles – are not mere decorative embellishments, but rather potent symbols, </w:t>
        <w:br/>
        <w:t xml:space="preserve">echoing the transcendent nature of the experience. The moon, a constant companion in the night sky, takes on a new significance within this otherworldly realm. It is not the pale, familiar orb of earthly nights, but a celestial body imbued with a radiant, almost ethereal glow. Its surface, instead of craters and dust, is adorned with a constellation of stars, each twinkling with an inner light that seems to pulsate with life. This celestial moon is not simply a </w:t>
        <w:br/>
        <w:t xml:space="preserve">celestial body; it is a microcosm of the cosmos itself, a miniature representation of the infinite expanse of the universe. Its beauty is not static but dynamic, ever-shifting, reflecting the ever-changing nature of the afterlife. It suggests a constant state of flux, a </w:t>
        <w:br/>
        <w:t>continuous unfolding of existence, free from the rigid linearity of earthly time.</w:t>
      </w:r>
    </w:p>
    <w:p>
      <w:pPr>
        <w:autoSpaceDN w:val="0"/>
        <w:autoSpaceDE w:val="0"/>
        <w:widowControl/>
        <w:spacing w:line="264" w:lineRule="exact" w:before="264" w:after="0"/>
        <w:ind w:left="0" w:right="0" w:firstLine="0"/>
        <w:jc w:val="left"/>
      </w:pPr>
      <w:r>
        <w:t xml:space="preserve">The stars, too, are not the distant, pinpricks of light we see from Earth. They are vibrant, pulsating orbs of energy, each possessing its own unique luminescence. They are not mere points of light, but celestial bodies with their own distinct identities, each radiating a specific frequency of light and energy. They are not scattered randomly, but arranged in intricate patterns, forming constellations that shift and reform, their movements reflecting the ever-changing nature of the cosmos. These constellations are not arbitrary </w:t>
        <w:br/>
        <w:t>arrangements, but coded messages, silent whispers of the universe, each telling a unique story of creation, destruction, and rebirth.</w:t>
      </w:r>
    </w:p>
    <w:p>
      <w:pPr>
        <w:autoSpaceDN w:val="0"/>
        <w:autoSpaceDE w:val="0"/>
        <w:widowControl/>
        <w:spacing w:line="264" w:lineRule="exact" w:before="60" w:after="0"/>
        <w:ind w:left="0" w:right="576" w:firstLine="0"/>
        <w:jc w:val="left"/>
      </w:pPr>
      <w:r>
        <w:t>They become symbolic of the interconnectedness of all things, suggesting that every life, every moment, every event, is inextricably linked to the larger cosmic tapestry.</w:t>
      </w:r>
    </w:p>
    <w:p>
      <w:pPr>
        <w:autoSpaceDN w:val="0"/>
        <w:autoSpaceDE w:val="0"/>
        <w:widowControl/>
        <w:spacing w:line="264" w:lineRule="exact" w:before="264" w:after="0"/>
        <w:ind w:left="0" w:right="288" w:firstLine="0"/>
        <w:jc w:val="left"/>
      </w:pPr>
      <w:r>
        <w:t>The astral vehicles, the most enigmatic of the celestial imagery, present a further layer of complexity. They defy easy description, existing somewhere between dreams and reality. They are not conventional vehicles, but shimmering, ethereal craft, capable of navigating the celestial currents with effortless grace. They resemble nothing so much as living sculptures, organic forms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crafted from starlight and moonbeams, their surfaces shifting and shimmering like opals. Their movements are fluid and graceful, weaving through the cosmos like celestial dancers, their trajectory reflecting the unpredictable yet harmonious nature of the afterlife.</w:t>
      </w:r>
    </w:p>
    <w:p>
      <w:pPr>
        <w:autoSpaceDN w:val="0"/>
        <w:autoSpaceDE w:val="0"/>
        <w:widowControl/>
        <w:spacing w:line="264" w:lineRule="exact" w:before="60" w:after="0"/>
        <w:ind w:left="0" w:right="0" w:firstLine="0"/>
        <w:jc w:val="left"/>
      </w:pPr>
      <w:r>
        <w:t>These vessels are not merely means of transportation; they are symbolic extensions of the soul, representing the freedom and flexibility of consciousness beyond the constraints of the physical body. They suggest the ability to travel not only through space, but also through time, navigating the past, present, and future with an effortless grace.</w:t>
      </w:r>
    </w:p>
    <w:p>
      <w:pPr>
        <w:autoSpaceDN w:val="0"/>
        <w:autoSpaceDE w:val="0"/>
        <w:widowControl/>
        <w:spacing w:line="264" w:lineRule="exact" w:before="264" w:after="0"/>
        <w:ind w:left="0" w:right="0" w:firstLine="0"/>
        <w:jc w:val="left"/>
      </w:pPr>
      <w:r>
        <w:t xml:space="preserve">The collective impact of these celestial images – the luminous moon, the vibrant stars, and the ethereal astral vehicles – creates a powerful sense of transcendence. They evoke a feeling of awe and wonder, a sense of being connected to something larger than oneself. They transport the reader beyond the limitations of earthly experience, into a realm of pure imagination and spiritual </w:t>
        <w:br/>
        <w:t>awakening. The celestial elements are not simply embellishments, but the very fabric of this otherworldly landscape, their presence serving to amplify the feeling of wonder and peace that permeates the entire experience. They reinforce the central theme of the journey, emphasizing the transformative power of accepting the totality of one's life, past, present, and future.</w:t>
      </w:r>
    </w:p>
    <w:p>
      <w:pPr>
        <w:autoSpaceDN w:val="0"/>
        <w:autoSpaceDE w:val="0"/>
        <w:widowControl/>
        <w:spacing w:line="264" w:lineRule="exact" w:before="264" w:after="0"/>
        <w:ind w:left="0" w:right="0" w:firstLine="0"/>
        <w:jc w:val="left"/>
      </w:pPr>
      <w:r>
        <w:t xml:space="preserve">The celestial imagery also serves as a counterpoint to the darker elements of the river journey. The darkness of the black-eyed angels is balanced by the radiant light of the celestial bodies. This </w:t>
        <w:br/>
        <w:t xml:space="preserve">juxtaposition of light and shadow highlights the duality of </w:t>
        <w:br/>
        <w:t xml:space="preserve">existence, reminding the reader that darkness and light are not mutually exclusive, but complementary forces. The celestial </w:t>
        <w:br/>
        <w:t>imagery is not meant to negate the darker aspects of the experience, but to provide a context, to show that even within the deepest darkness, there is always the potential for light, the promise of hope and renewal. It suggests that acceptance of both darkness and light is essential to navigating the complexities of life and death.</w:t>
      </w:r>
    </w:p>
    <w:p>
      <w:pPr>
        <w:autoSpaceDN w:val="0"/>
        <w:autoSpaceDE w:val="0"/>
        <w:widowControl/>
        <w:spacing w:line="264" w:lineRule="exact" w:before="264" w:after="0"/>
        <w:ind w:left="0" w:right="0" w:firstLine="0"/>
        <w:jc w:val="left"/>
      </w:pPr>
      <w:r>
        <w:t>The moon, with its stars embedded within its surface, becomes a symbol of the integration of all aspects of the self. Just.  as the stars are woven into the fabric of the moon, so too are the various facets of the individual's experience, both positive and negative,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integrated into the whole. The afterlife, as depicted in this </w:t>
        <w:br/>
        <w:t>narrative, is not a realm of perfect harmony, but a place where all aspects of existence, both light and shadow, find their place. This acceptance of the totality of one’s being is crucial to finding peace and understanding.</w:t>
      </w:r>
    </w:p>
    <w:p>
      <w:pPr>
        <w:autoSpaceDN w:val="0"/>
        <w:autoSpaceDE w:val="0"/>
        <w:widowControl/>
        <w:spacing w:line="264" w:lineRule="exact" w:before="264" w:after="0"/>
        <w:ind w:left="0" w:right="0" w:firstLine="0"/>
        <w:jc w:val="left"/>
      </w:pPr>
      <w:r>
        <w:t>The astral vehicles, with their ethereal grace, represent the freedom of the soul after death. They symbolize the liberation from the constraints of the physical body, the ability to move beyond the limitations of earthly existence. Their fluid movements through the cosmos suggest a liberation from the constraints of linear time, the ability to traverse the past, present, and future with ease. This freedom is not simply physical, but also spiritual and emotional, representing a release from the burdens of earthly concerns.</w:t>
      </w:r>
    </w:p>
    <w:p>
      <w:pPr>
        <w:autoSpaceDN w:val="0"/>
        <w:autoSpaceDE w:val="0"/>
        <w:widowControl/>
        <w:spacing w:line="264" w:lineRule="exact" w:before="264" w:after="0"/>
        <w:ind w:left="0" w:right="0" w:firstLine="0"/>
        <w:jc w:val="left"/>
      </w:pPr>
      <w:r>
        <w:t>Furthermore, the celestial imagery reflects the transformative nature of the journey itself. The speaker’s descent into the river represents a descent into the depths of the self, a confrontation with the unknown. The celestial elements, with their radiant light and ethereal beauty, represent the emergence from this darkness, a transcendence into a realm of peace and acceptance. The journey is not a linear progression, but a cyclical process, a constant ebb and flow between darkness and light, death and rebirth. The celestial imagery mirrors this cyclical nature, reflecting the continuous unfolding of existence.</w:t>
      </w:r>
    </w:p>
    <w:p>
      <w:pPr>
        <w:autoSpaceDN w:val="0"/>
        <w:autoSpaceDE w:val="0"/>
        <w:widowControl/>
        <w:spacing w:line="264" w:lineRule="exact" w:before="264" w:after="0"/>
        <w:ind w:left="0" w:right="0" w:firstLine="0"/>
        <w:jc w:val="left"/>
      </w:pPr>
      <w:r>
        <w:t xml:space="preserve">The repeated imagery of the celestial bodies throughout the </w:t>
        <w:br/>
        <w:t xml:space="preserve">narrative reinforces their symbolic weight. The moon, stars, and astral vehicles are not fleeting appearances but constant </w:t>
        <w:br/>
        <w:t xml:space="preserve">companions throughout the journey. This repetition emphasizes their importance, underscoring their role as guiding lights, constant reminders of the transcendent nature of the experience. They serve as beacons, illuminating the path towards understanding, peace, and acceptance. The consistent presence of these celestial bodies throughout the journey is not accidental; it reinforces the </w:t>
        <w:br/>
        <w:t>transformative power of the experience and its lasting impact on the speaker.</w:t>
      </w:r>
    </w:p>
    <w:p>
      <w:pPr>
        <w:autoSpaceDN w:val="0"/>
        <w:autoSpaceDE w:val="0"/>
        <w:widowControl/>
        <w:spacing w:line="264" w:lineRule="exact" w:before="264" w:after="0"/>
        <w:ind w:left="0" w:right="144" w:firstLine="0"/>
        <w:jc w:val="left"/>
      </w:pPr>
      <w:r>
        <w:t>Finally, the celestial imagery invites multiple interpretations, enriching the overall narrative. The specific meaning of the moon,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stars, and astral vehicles is left open to the reader’s interpretation, encouraging introspection and personal engagement with the text.</w:t>
      </w:r>
    </w:p>
    <w:p>
      <w:pPr>
        <w:autoSpaceDN w:val="0"/>
        <w:autoSpaceDE w:val="0"/>
        <w:widowControl/>
        <w:spacing w:line="264" w:lineRule="exact" w:before="60" w:after="0"/>
        <w:ind w:left="0" w:right="0" w:firstLine="0"/>
        <w:jc w:val="left"/>
      </w:pPr>
      <w:r>
        <w:t xml:space="preserve">Each reader may find their own unique meaning within these celestial symbols, fostering a deeper connection with the themes of the narrative. This ambiguity, rather than being a weakness, is a strength, enhancing the richness and depth of the overall </w:t>
        <w:br/>
        <w:t>experience.</w:t>
      </w:r>
    </w:p>
    <w:p>
      <w:pPr>
        <w:autoSpaceDN w:val="0"/>
        <w:autoSpaceDE w:val="0"/>
        <w:widowControl/>
        <w:spacing w:line="264" w:lineRule="exact" w:before="264" w:after="0"/>
        <w:ind w:left="0" w:right="0" w:firstLine="0"/>
        <w:jc w:val="left"/>
      </w:pPr>
      <w:r>
        <w:t xml:space="preserve">In conclusion, the celestial imagery of the river journey serves as a potent symbol of transcendence, representing the transformation of the self, the liberation of the soul, and the acceptance of the totality of one's existence. The moon, stars, and astral vehicles are not merely decorative elements, but powerful symbols, each </w:t>
        <w:br/>
        <w:t xml:space="preserve">contributing to the overall sense of wonder, peace, and acceptance that pervades the narrative. Their repeated presence emphasizes their importance, while their ambiguity invites multiple </w:t>
        <w:br/>
        <w:t>interpretations, enriching the reader's experience and fostering a deeper connection with the profound mysteries of life and death.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Rowboat as a Symbol</w:t>
      </w:r>
    </w:p>
    <w:p>
      <w:pPr>
        <w:autoSpaceDN w:val="0"/>
        <w:autoSpaceDE w:val="0"/>
        <w:widowControl/>
        <w:spacing w:line="264" w:lineRule="exact" w:before="286" w:after="0"/>
        <w:ind w:left="0" w:right="0" w:firstLine="0"/>
        <w:jc w:val="left"/>
      </w:pPr>
      <w:r>
        <w:t>The celestial symphony of the river journey, with its luminous moon, vibrant stars, and ethereal astral vehicles, culminates in a final, poignant image: a small rowboat, quietly drifting towards an unseen shore. This seemingly insignificant vessel, devoid of the dazzling spectacle of the celestial realm, holds within its simple form a profound symbolism, echoing the essence of the entire transformative journey. The rowboat is not a chariot of triumph, nor a vessel of grand adventure; it is, instead, a quiet conveyance to peace, a humble raft carrying the soul across the river of mortality into the tranquil waters of the afterlife.</w:t>
      </w:r>
    </w:p>
    <w:p>
      <w:pPr>
        <w:autoSpaceDN w:val="0"/>
        <w:autoSpaceDE w:val="0"/>
        <w:widowControl/>
        <w:spacing w:line="264" w:lineRule="exact" w:before="266" w:after="0"/>
        <w:ind w:left="0" w:right="0" w:firstLine="0"/>
        <w:jc w:val="left"/>
      </w:pPr>
      <w:r>
        <w:t xml:space="preserve">Its smallness underscores the intimate nature of this final passage. It's not a grand, public affair, but a deeply personal transition. The journey is not about grand gestures or heroic feats, but about the quiet acceptance of life's end and the gentle surrender to the </w:t>
        <w:br/>
        <w:t>unknown. The rowboat symbolizes the individual's solitary passage, highlighting the personal and unique nature of death, a journey each soul must undertake alone. It speaks to the inherent solitude of the human experience, even in the face of universal truths and shared experiences like death and the afterlife. There is a stark beauty in this solitary journey, a quiet dignity in the acceptance of one’s own mortality. This individual journey, however, does not imply isolation; the preceding encounter with past lovers and the encompassing celestial light suggest a profound interconnectedness even in this moment of singular transition.</w:t>
      </w:r>
    </w:p>
    <w:p>
      <w:pPr>
        <w:autoSpaceDN w:val="0"/>
        <w:autoSpaceDE w:val="0"/>
        <w:widowControl/>
        <w:spacing w:line="264" w:lineRule="exact" w:before="264" w:after="0"/>
        <w:ind w:left="0" w:right="0" w:firstLine="0"/>
        <w:jc w:val="left"/>
      </w:pPr>
      <w:r>
        <w:t xml:space="preserve">The simplicity of the rowboat contrasts sharply with the dazzling spectacle of the celestial realm. The vibrant colors, the ethereal forms, the dynamic movements—all fade into a muted background as the focus shifts to this unassuming vessel. This shift in visual emphasis is not a diminishing of the previous experiences, but a refining, a distillation of the essence of the journey. The dazzling celestial display served as a prelude, a preparation, for the final, quiet acceptance represented by the rowboat. It was a </w:t>
        <w:br/>
        <w:t xml:space="preserve">demonstration of the magnificent scope of the universe and the interconnectedness of all things, paving the way for a deeper </w:t>
        <w:br/>
        <w:t>understanding of the individual’s place within this grand tapestry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existence. The rowboat, then, signifies not a lessening of the </w:t>
        <w:br/>
        <w:t xml:space="preserve">experience, but a focusing, a concentration on the essential </w:t>
        <w:br/>
        <w:t>elements of the journey: peace, acceptance, and the quiet transition to the next stage of existence.</w:t>
      </w:r>
    </w:p>
    <w:p>
      <w:pPr>
        <w:autoSpaceDN w:val="0"/>
        <w:autoSpaceDE w:val="0"/>
        <w:widowControl/>
        <w:spacing w:line="264" w:lineRule="exact" w:before="264" w:after="0"/>
        <w:ind w:left="0" w:right="0" w:firstLine="0"/>
        <w:jc w:val="left"/>
      </w:pPr>
      <w:r>
        <w:t xml:space="preserve">The rowboat’s silent passage across the river implies a peaceful death. There is no struggle, no resistance, only a gentle gliding towards the horizon. This imagery counters the common anxieties and fears associated with death, replacing them with a sense of serene acceptance. The journey is depicted not as a violent </w:t>
        <w:br/>
        <w:t xml:space="preserve">disruption, but a gradual transition, a smooth passage from one state of being to another. The absence of struggle or conflict </w:t>
        <w:br/>
        <w:t>underscores the theme of acceptance and resolution that permeates the entire narrative. The rowboat's gentle movement symbolizes the harmonious integration of the soul into the afterlife, a seamless transition into a new phase of existence.</w:t>
      </w:r>
    </w:p>
    <w:p>
      <w:pPr>
        <w:autoSpaceDN w:val="0"/>
        <w:autoSpaceDE w:val="0"/>
        <w:widowControl/>
        <w:spacing w:line="264" w:lineRule="exact" w:before="264" w:after="0"/>
        <w:ind w:left="0" w:right="0" w:firstLine="0"/>
        <w:jc w:val="left"/>
      </w:pPr>
      <w:r>
        <w:t xml:space="preserve">Moreover, the rowboat's journey is not simply a physical one, but a metaphorical representation of the individual's life journey. It mirrors the ups and downs, the twists and turns, the quiet moments and the moments of great intensity experienced throughout life. Just as the rowboat navigates the currents of the river, so too does the individual navigate the currents of life, encountering challenges, finding moments of joy, and ultimately reaching the end of their journey with a sense of quiet peace. The journey of the rowboat is not just a metaphor for death; it is a microcosm of the entire human experience, culminating in the serenity and acceptance of the </w:t>
        <w:br/>
        <w:t>afterlife.</w:t>
      </w:r>
    </w:p>
    <w:p>
      <w:pPr>
        <w:autoSpaceDN w:val="0"/>
        <w:autoSpaceDE w:val="0"/>
        <w:widowControl/>
        <w:spacing w:line="264" w:lineRule="exact" w:before="264" w:after="0"/>
        <w:ind w:left="0" w:right="0" w:firstLine="0"/>
        <w:jc w:val="left"/>
      </w:pPr>
      <w:r>
        <w:t xml:space="preserve">The absence of oars or a visible rower is significant. The rowboat is not actively steered or controlled, suggesting a surrender to the inevitable flow of the river. This passivity is not indicative of helplessness, but of acceptance and trust. The individual has </w:t>
        <w:br/>
        <w:t xml:space="preserve">relinquished control, surrendering to the larger currents of life and death. This surrendering is not a resignation, but an act of faith, a belief in a greater plan, a trust in the process of life and death. The quiet acceptance of this surrendering underscores the peace and tranquility that permeate the narrative. This lack of control, </w:t>
        <w:br/>
        <w:t xml:space="preserve">however, doesn't negate the individual journey. The path is </w:t>
        <w:br/>
        <w:t>predetermined, but the experience is still intensely personal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unique to the individual.</w:t>
      </w:r>
    </w:p>
    <w:p>
      <w:pPr>
        <w:autoSpaceDN w:val="0"/>
        <w:autoSpaceDE w:val="0"/>
        <w:widowControl/>
        <w:spacing w:line="264" w:lineRule="exact" w:before="266" w:after="0"/>
        <w:ind w:left="0" w:right="144" w:firstLine="0"/>
        <w:jc w:val="left"/>
      </w:pPr>
      <w:r>
        <w:t xml:space="preserve">Furthermore, the material of the rowboat is unspecified. This lack of detail invites the reader to imagine the vessel in their own way, further personalizing the experience. It could be crafted from weathered wood, ancient and worn, signifying the passage of time and the accumulation of life experiences. Or it might be made of a lighter, more ethereal material, reflecting the transition to a spiritual realm beyond the physical. The ambiguity of its </w:t>
        <w:br/>
        <w:t xml:space="preserve">composition allows each reader to project their personal </w:t>
        <w:br/>
        <w:t>experiences and interpretations onto the image, enriching the overall meaning of the symbol. This absence of concrete detail is a powerful tool, transforming the rowboat into a blank canvas on which each reader can project their unique understanding of the journey's conclusion.</w:t>
      </w:r>
    </w:p>
    <w:p>
      <w:pPr>
        <w:autoSpaceDN w:val="0"/>
        <w:autoSpaceDE w:val="0"/>
        <w:widowControl/>
        <w:spacing w:line="264" w:lineRule="exact" w:before="264" w:after="0"/>
        <w:ind w:left="0" w:right="0" w:firstLine="0"/>
        <w:jc w:val="left"/>
      </w:pPr>
      <w:r>
        <w:t xml:space="preserve">The rowboat's destination, too, remains unseen. The focus is not on the destination itself but on the journey, the peaceful passage, and the acceptance of the unknown. This emphasis on the journey over the destination reflects the narrative's overall theme of embracing the totality of life's experiences, both positive and negative. The final destination is not the ultimate goal; it's the peaceful </w:t>
        <w:br/>
        <w:t>acceptance of life’s journey that holds ultimate significance. It's the quiet serenity of the passage that truly matters. The unknown destination adds a layer of mystery and wonder, reflecting the spiritual uncertainties and unknowable aspects of the afterlife. This unknown horizon, however, doesn't evoke fear, but rather a sense of hopeful anticipation, a quiet confidence in the journey's outcome.</w:t>
      </w:r>
    </w:p>
    <w:p>
      <w:pPr>
        <w:autoSpaceDN w:val="0"/>
        <w:autoSpaceDE w:val="0"/>
        <w:widowControl/>
        <w:spacing w:line="264" w:lineRule="exact" w:before="264" w:after="0"/>
        <w:ind w:left="0" w:right="0" w:firstLine="0"/>
        <w:jc w:val="left"/>
      </w:pPr>
      <w:r>
        <w:t xml:space="preserve">The image of the small rowboat, therefore, acts as a powerful symbol, representing not just the physical passage from life to death, but also the spiritual journey of self-discovery and </w:t>
        <w:br/>
        <w:t>acceptance. It epitomizes the theme of the entire narrative—the transformative power of accepting the totality of one's life, past, present, and future, finding solace and resolution in the inevitable journey towards the unknown. The simplicity of the image belies its profound depth, enriching the narrative with a quiet, powerful symbolism that resonates long after the reader has finished the text.</w:t>
      </w:r>
    </w:p>
    <w:p>
      <w:pPr>
        <w:autoSpaceDN w:val="0"/>
        <w:autoSpaceDE w:val="0"/>
        <w:widowControl/>
        <w:spacing w:line="264" w:lineRule="exact" w:before="60" w:after="0"/>
        <w:ind w:left="0" w:right="288" w:firstLine="0"/>
        <w:jc w:val="left"/>
      </w:pPr>
      <w:r>
        <w:t>The rowboat's quiet journey becomes a metaphor for life itself, a reminder of the beauty in simplicity, the peace in surrender,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ultimate acceptance of the unknown. The rowboat's silent gliding towards the horizon serves as a powerful and moving conclusion to the extraordinary celestial journey that precedes it, a perfect embodiment of the peaceful acceptance of life's inevitable conclusion. It is a symbol of hope, a gentle whisper promising a serene and hopeful transition to whatever lies beyond the veil of death. The rowboat’s understated elegance underscores the </w:t>
        <w:br/>
        <w:t>profound truth that the most significant journeys are often the quietest.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Multiple Interpretations of the Afterlife</w:t>
      </w:r>
    </w:p>
    <w:p>
      <w:pPr>
        <w:autoSpaceDN w:val="0"/>
        <w:autoSpaceDE w:val="0"/>
        <w:widowControl/>
        <w:spacing w:line="264" w:lineRule="exact" w:before="286" w:after="0"/>
        <w:ind w:left="0" w:right="0" w:firstLine="0"/>
        <w:jc w:val="left"/>
      </w:pPr>
      <w:r>
        <w:t xml:space="preserve">The journey across the river, a journey both literal and </w:t>
        <w:br/>
        <w:t>metaphorical, culminates not in a grand revelation, but in a quiet acceptance, a peaceful surrender to the unknown. The multitude of interpretations surrounding this transition, this passage from one state of being to another, mirrors the multifaceted nature of life itself. The afterlife, as depicted in this ethereal voyage, isn't a singular, monolithic entity, but a tapestry woven from countless threads of individual belief and experience.</w:t>
      </w:r>
    </w:p>
    <w:p>
      <w:pPr>
        <w:autoSpaceDN w:val="0"/>
        <w:autoSpaceDE w:val="0"/>
        <w:widowControl/>
        <w:spacing w:line="264" w:lineRule="exact" w:before="264" w:after="0"/>
        <w:ind w:left="0" w:right="0" w:firstLine="0"/>
        <w:jc w:val="left"/>
      </w:pPr>
      <w:r>
        <w:t xml:space="preserve">Some might interpret the river as a purely physical representation of death, the final severance from the mortal coil. The journey across its waters, then, becomes a symbolic representation of the transition from the world of the living to the world of the dead, a stark and irreversible change. The absence of fear or struggle during this passage suggests a peaceful death, a gentle release from the bonds of the body. In this interpretation, the celestial wonders witnessed along the way – the black-eyed angels, the radiant moon, the shimmering astral vehicles – serve as a prelude, a breathtaking spectacle preparing the soul for the ultimate transition. They </w:t>
        <w:br/>
        <w:t>represent a glimpse of the divine, a fleeting moment of celestial grace before the final curtain falls.</w:t>
      </w:r>
    </w:p>
    <w:p>
      <w:pPr>
        <w:autoSpaceDN w:val="0"/>
        <w:autoSpaceDE w:val="0"/>
        <w:widowControl/>
        <w:spacing w:line="264" w:lineRule="exact" w:before="264" w:after="0"/>
        <w:ind w:left="0" w:right="0" w:firstLine="0"/>
        <w:jc w:val="left"/>
      </w:pPr>
      <w:r>
        <w:t xml:space="preserve">Others, however, might view the river as a metaphor for </w:t>
        <w:br/>
        <w:t xml:space="preserve">transformation, a cyclical process of death and rebirth. The journey across its waters then becomes a symbolic representation of </w:t>
        <w:br/>
        <w:t xml:space="preserve">shedding the old self, the casting off of past burdens and regrets, to emerge anew, reborn and transformed. In this interpretation, the black-eyed angels act not as mere guides to the afterlife, but as catalysts for change, assisting the soul in its metamorphosis. The celestial moon, radiant and full, might represent the fullness of potential that lies ahead, while the astral vehicles embody the limitless possibilities of the transformed self. The reunion with past lovers isn't a sentimental reflection on the past, but an </w:t>
        <w:br/>
        <w:t>acknowledgement of the lessons learned, the growth experienced, and the integration of all these experiences into the new, reborn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Another interpretation might focus on the psychological journey of self-discovery. The river, in this context, represents the inner landscape of the soul, the depths of the subconscious. The journey becomes an introspective exploration of the self, a confrontation with one's past, present, and future. The black-eyed angels become symbols of inner guidance, intuitive whispers leading the way towards self-understanding. The celestial landscape reflects the vastness of the inner world, the uncharted territories of the psyche.</w:t>
      </w:r>
    </w:p>
    <w:p>
      <w:pPr>
        <w:autoSpaceDN w:val="0"/>
        <w:autoSpaceDE w:val="0"/>
        <w:widowControl/>
        <w:spacing w:line="264" w:lineRule="exact" w:before="60" w:after="0"/>
        <w:ind w:left="0" w:right="0" w:firstLine="0"/>
        <w:jc w:val="left"/>
      </w:pPr>
      <w:r>
        <w:t>The reunion with past lovers becomes a reconciliation with past selves, an integration of all experiences, positive and negative, into a cohesive sense of self. The peace and acceptance experienced at the end of the journey represent the culmination of self-discovery, a state of wholeness and self-acceptance.</w:t>
      </w:r>
    </w:p>
    <w:p>
      <w:pPr>
        <w:autoSpaceDN w:val="0"/>
        <w:autoSpaceDE w:val="0"/>
        <w:widowControl/>
        <w:spacing w:line="264" w:lineRule="exact" w:before="264" w:after="0"/>
        <w:ind w:left="0" w:right="288" w:firstLine="0"/>
        <w:jc w:val="left"/>
      </w:pPr>
      <w:r>
        <w:t>The interpretation of the celestial elements further enriches the narrative’s ambiguity. The black-eyed angels, for instance, defy conventional angelic imagery. Their unconventional appearance invites a reconsideration of traditional notions of celestial beings.</w:t>
      </w:r>
    </w:p>
    <w:p>
      <w:pPr>
        <w:autoSpaceDN w:val="0"/>
        <w:autoSpaceDE w:val="0"/>
        <w:widowControl/>
        <w:spacing w:line="264" w:lineRule="exact" w:before="60" w:after="0"/>
        <w:ind w:left="0" w:right="144" w:firstLine="0"/>
        <w:jc w:val="left"/>
      </w:pPr>
      <w:r>
        <w:t>Are they guides, protectors, or something else entirely? Their presence adds a layer of mystery and intrigue, challenging the viewer's preconceived notions and prompting deeper reflection on the nature of the divine and the nature of guidance itself. The absence of traditional halos or wings further amplifies their enigmatic nature, enhancing their mysterious allure.</w:t>
      </w:r>
    </w:p>
    <w:p>
      <w:pPr>
        <w:autoSpaceDN w:val="0"/>
        <w:autoSpaceDE w:val="0"/>
        <w:widowControl/>
        <w:spacing w:line="264" w:lineRule="exact" w:before="264" w:after="0"/>
        <w:ind w:left="0" w:right="0" w:firstLine="0"/>
        <w:jc w:val="left"/>
      </w:pPr>
      <w:r>
        <w:t xml:space="preserve">Similarly, the celestial moon adorned with stars transcends </w:t>
        <w:br/>
        <w:t xml:space="preserve">conventional celestial imagery. This celestial body is not merely a passive observer, but an active participant in the journey, its </w:t>
        <w:br/>
        <w:t>radiant glow illuminating the path and lending a mystical quality to the entire experience. The integration of stars within the moon itself suggests a profound interconnectedness, a cosmic harmony between the individual soul and the vastness of the universe. This visual fusion defies traditional representations of celestial bodies, creating a unique and evocative image that invites contemplation and fosters a deeper understanding of the cosmic order.</w:t>
      </w:r>
    </w:p>
    <w:p>
      <w:pPr>
        <w:autoSpaceDN w:val="0"/>
        <w:autoSpaceDE w:val="0"/>
        <w:widowControl/>
        <w:spacing w:line="264" w:lineRule="exact" w:before="264" w:after="0"/>
        <w:ind w:left="0" w:right="0" w:firstLine="0"/>
        <w:jc w:val="left"/>
      </w:pPr>
      <w:r>
        <w:t xml:space="preserve">The astral vehicles, too, add another layer of complexity. They defy categorization, existing somewhere between tangible and </w:t>
        <w:br/>
        <w:t xml:space="preserve">intangible, earthly and celestial. These vessels represent the </w:t>
        <w:br/>
        <w:t>boundless possibilities of the afterlife, suggesting a transcendence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beyond the limitations of earthly existence. They are not merely a means of transportation; they embody the spirit of exploration, the endless journey of discovery that awaits the soul in the afterlife. The diversity of their forms further enhances this sense of boundless possibility, hinting at the myriad of experiences available to the soul in its new state of being.</w:t>
      </w:r>
    </w:p>
    <w:p>
      <w:pPr>
        <w:autoSpaceDN w:val="0"/>
        <w:autoSpaceDE w:val="0"/>
        <w:widowControl/>
        <w:spacing w:line="264" w:lineRule="exact" w:before="264" w:after="0"/>
        <w:ind w:left="0" w:right="0" w:firstLine="0"/>
        <w:jc w:val="left"/>
      </w:pPr>
      <w:r>
        <w:t xml:space="preserve">The reunion with past lovers holds profound significance, </w:t>
        <w:br/>
        <w:t xml:space="preserve">irrespective of the chosen interpretation. This encounter is not merely a nostalgic reminiscence; it is a profound act of </w:t>
        <w:br/>
        <w:t xml:space="preserve">reconciliation and acceptance. It suggests that the afterlife is not simply an escape from the burdens of life but a chance to fully embrace and integrate all aspects of one's past, to confront </w:t>
        <w:br/>
        <w:t>unresolved issues and heal past wounds. Each encounter represents an opportunity for closure, a chance to re-evaluate relationships and experiences, and ultimately, to find peace with oneself and with those who have been part of one's journey.</w:t>
      </w:r>
    </w:p>
    <w:p>
      <w:pPr>
        <w:autoSpaceDN w:val="0"/>
        <w:autoSpaceDE w:val="0"/>
        <w:widowControl/>
        <w:spacing w:line="264" w:lineRule="exact" w:before="264" w:after="0"/>
        <w:ind w:left="0" w:right="0" w:firstLine="0"/>
        <w:jc w:val="left"/>
      </w:pPr>
      <w:r>
        <w:t xml:space="preserve">This reunion, however, extends beyond romantic partners. It </w:t>
        <w:br/>
        <w:t>includes all significant relationships, friendships, and encounters that have shaped the individual's life. Every connection, every interaction, both positive and negative, holds significance in this reunion. It’s an opportunity for integration, for synthesis, and for the acceptance of one’s entire life experience, in all its complexity and imperfection. It speaks to the interconnectedness of lives, suggesting that the echoes of past relationships continue to resonate in the afterlife, shaping and enriching the soul's journey.</w:t>
      </w:r>
    </w:p>
    <w:p>
      <w:pPr>
        <w:autoSpaceDN w:val="0"/>
        <w:autoSpaceDE w:val="0"/>
        <w:widowControl/>
        <w:spacing w:line="264" w:lineRule="exact" w:before="264" w:after="0"/>
        <w:ind w:left="0" w:right="144" w:firstLine="0"/>
        <w:jc w:val="left"/>
      </w:pPr>
      <w:r>
        <w:t xml:space="preserve">The final image of the small rowboat, quietly drifting towards an unseen shore, serves as a powerful symbol, uniting all these </w:t>
        <w:br/>
        <w:t xml:space="preserve">interpretations. The vessel's simplicity underscores the individual nature of this final passage. This journey is not a grand public event, but a deeply personal transition. Regardless of the </w:t>
        <w:br/>
        <w:t xml:space="preserve">interpretation chosen, the essence remains the same: a quiet </w:t>
        <w:br/>
        <w:t xml:space="preserve">acceptance of the unknown, a peaceful surrender to the flow of life and death. The rowboat’s journey, thus, becomes a poignant </w:t>
        <w:br/>
        <w:t>reminder that the most significant journeys are often the quietest, the most impactful transformations taking place in the quietest moments.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Ultimately, the multiple interpretations of the afterlife presented in this narrative underscore its profound ambiguity and richness. The journey is not intended to offer definitive answers but to invite reflection, to encourage contemplation on the nature of life, death, and the mysteries that lie beyond. The beauty of the narrative lies in its ability to resonate with different beliefs and perspectives, offering a canvas upon which each reader can project their own personal understanding of the afterlife and their individual </w:t>
        <w:br/>
        <w:t>experience of the human condition. The river, then, becomes a mirror reflecting not a singular truth, but the multitude of truths that shape our understanding of existence. The image persists, a haunting and beautiful testament to the enduring power of hope and the mystery of the unknown. The journey continues, beyond the river, into the vast expanse of possibilities, a realm where interpretations multiply and meanings intertwine, reflecting the infinite nature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Releasing Earthly Attachments</w:t>
      </w:r>
    </w:p>
    <w:p>
      <w:pPr>
        <w:autoSpaceDN w:val="0"/>
        <w:autoSpaceDE w:val="0"/>
        <w:widowControl/>
        <w:spacing w:line="264" w:lineRule="exact" w:before="286" w:after="0"/>
        <w:ind w:left="0" w:right="0" w:firstLine="0"/>
        <w:jc w:val="left"/>
      </w:pPr>
      <w:r>
        <w:t xml:space="preserve">The gentle rocking of the small boat, a fragile vessel on the </w:t>
        <w:br/>
        <w:t>boundless expanse of the river, mirrored the subtle shift within the protagonist. The overwhelming sense of wonder, the breathtaking spectacle of the celestial realm, had begun to recede, leaving behind a quietude pregnant with a different kind of understanding. The initial euphoria of the reunion with past lovers, the breathtaking beauty of the black-eyed angels, the celestial moon’s radiant glow –these were fading into a gentle, persistent background hum. What remained was a subtle, yet profound, awareness: the need to let go.</w:t>
      </w:r>
    </w:p>
    <w:p>
      <w:pPr>
        <w:autoSpaceDN w:val="0"/>
        <w:autoSpaceDE w:val="0"/>
        <w:widowControl/>
        <w:spacing w:line="264" w:lineRule="exact" w:before="264" w:after="0"/>
        <w:ind w:left="0" w:right="0" w:firstLine="0"/>
        <w:jc w:val="left"/>
      </w:pPr>
      <w:r>
        <w:t xml:space="preserve">This was not a sudden, dramatic severing, but a gradual untangling, a slow loosening of the threads that bound the protagonist to the earthly realm. It wasn’t about forgetting or denying the past, but about accepting it, integrating it, and then, gently, releasing its hold. Each ripple in the water, each gentle push of the oar, </w:t>
        <w:br/>
        <w:t xml:space="preserve">symbolized a letting go—a surrender to the inevitable flow of the river, a yielding to the current that carried the boat, and the </w:t>
        <w:br/>
        <w:t>protagonist within it, inexorably towards the unknown.</w:t>
      </w:r>
    </w:p>
    <w:p>
      <w:pPr>
        <w:autoSpaceDN w:val="0"/>
        <w:autoSpaceDE w:val="0"/>
        <w:widowControl/>
        <w:spacing w:line="264" w:lineRule="exact" w:before="264" w:after="0"/>
        <w:ind w:left="0" w:right="0" w:firstLine="0"/>
        <w:jc w:val="left"/>
      </w:pPr>
      <w:r>
        <w:t>The process began subtly. Initially, it was the small things: the letting go of anxieties about unfinished tasks, the release of guilt over past transgressions, the quiet acceptance of regrets that had once weighed heavily on the heart. These were like tiny pebbles, once clutched tightly in a fist, now slowly, one by one, slipping through the fingers. With each released pebble, a sense of lightness emerged, a subtle easing of the burden carried for so long.</w:t>
      </w:r>
    </w:p>
    <w:p>
      <w:pPr>
        <w:autoSpaceDN w:val="0"/>
        <w:autoSpaceDE w:val="0"/>
        <w:widowControl/>
        <w:spacing w:line="264" w:lineRule="exact" w:before="264" w:after="0"/>
        <w:ind w:left="0" w:right="0" w:firstLine="0"/>
        <w:jc w:val="left"/>
      </w:pPr>
      <w:r>
        <w:t>As the journey progressed, the letting go deepened. The protagonist began to detach from the familiar landscapes of memory, from cherished places and people left behind. This wasn't a rejection, but a quiet acknowledgment: these were precious memories, but they were part of a past life, a life that had served its purpose. The river, in its relentless flow, washed away the clinging tendrils of nostalgia, leaving behind only a clear, appreciative understanding of what had been. This wasn't an act of forgetting, but of embracing the present moment, the current experience of this unearthly voyage.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The celestial wonders continued to unfold, but their impact was subtly shifting. They were no longer the source of ecstatic wonder, but rather, gentle reminders of a vastness beyond comprehension.</w:t>
      </w:r>
    </w:p>
    <w:p>
      <w:pPr>
        <w:autoSpaceDN w:val="0"/>
        <w:autoSpaceDE w:val="0"/>
        <w:widowControl/>
        <w:spacing w:line="264" w:lineRule="exact" w:before="60" w:after="0"/>
        <w:ind w:left="0" w:right="0" w:firstLine="0"/>
        <w:jc w:val="left"/>
      </w:pPr>
      <w:r>
        <w:t>The black-eyed angels, once symbols of awe-inspiring majesty, became companions, silent witnesses to the internal transformation unfolding within the protagonist. Their enigmatic gaze, once unsettling, now experienced comforting, a silent affirmation of the journey undertaken.</w:t>
      </w:r>
    </w:p>
    <w:p>
      <w:pPr>
        <w:autoSpaceDN w:val="0"/>
        <w:autoSpaceDE w:val="0"/>
        <w:widowControl/>
        <w:spacing w:line="264" w:lineRule="exact" w:before="264" w:after="0"/>
        <w:ind w:left="0" w:right="144" w:firstLine="0"/>
        <w:jc w:val="left"/>
      </w:pPr>
      <w:r>
        <w:t xml:space="preserve">The moon, a celestial beacon, shed its light not just on the river's surface, but also into the depths of the protagonist’s soul, </w:t>
        <w:br/>
        <w:t>illuminating the hidden recesses where earthly attachments had once held sway. It was as if the moon’s light was gently dissolving the knots of attachment, freeing the spirit from the weight of expectation and desire. Each star, embedded within the moon's radiant surface, represented a released memory, a relinquished expectation, a forgiven wrong. The celestial landscape became a vast, glittering tapestry of release, a testament to the liberating power of letting go.</w:t>
      </w:r>
    </w:p>
    <w:p>
      <w:pPr>
        <w:autoSpaceDN w:val="0"/>
        <w:autoSpaceDE w:val="0"/>
        <w:widowControl/>
        <w:spacing w:line="264" w:lineRule="exact" w:before="264" w:after="0"/>
        <w:ind w:left="0" w:right="0" w:firstLine="0"/>
        <w:jc w:val="left"/>
      </w:pPr>
      <w:r>
        <w:t xml:space="preserve">The reunion with past lovers continued to hold significance, but its emotional intensity had mellowed. The sharp pangs of regret, the lingering traces of unresolved conflict, were gradually replaced by a quiet understanding, a peaceful acceptance of what had been. The past lovers, once figures of longing or resentment, became fellow travelers on the journey, their presence a testament to the </w:t>
        <w:br/>
        <w:t xml:space="preserve">interconnectedness of lives, their experiences woven into the rich tapestry of the protagonist’s being. The conversations were not about rekindling past flames, but about sharing perspectives, </w:t>
        <w:br/>
        <w:t>finding common ground, exchanging understanding glances across the river of time.</w:t>
      </w:r>
    </w:p>
    <w:p>
      <w:pPr>
        <w:autoSpaceDN w:val="0"/>
        <w:autoSpaceDE w:val="0"/>
        <w:widowControl/>
        <w:spacing w:line="264" w:lineRule="exact" w:before="264" w:after="0"/>
        <w:ind w:left="0" w:right="0" w:firstLine="0"/>
        <w:jc w:val="left"/>
      </w:pPr>
      <w:r>
        <w:t xml:space="preserve">The process of releasing earthly attachments was not without its challenges. Moments of hesitation, pangs of doubt, and fleeting desires to return to the familiar comfort of earthly life arose </w:t>
        <w:br/>
        <w:t xml:space="preserve">occasionally. These moments, however, were brief, quickly </w:t>
        <w:br/>
        <w:t>overtaken by the overwhelming sense of peace that settled upon the protagonist. The river itself, in its steady, unwavering flow, served as a potent symbol of this inevitable release. It carried away the lingering doubts, washing them away in its ceaseless motion, gently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nudging the protagonist further into the unknown.</w:t>
      </w:r>
    </w:p>
    <w:p>
      <w:pPr>
        <w:autoSpaceDN w:val="0"/>
        <w:autoSpaceDE w:val="0"/>
        <w:widowControl/>
        <w:spacing w:line="264" w:lineRule="exact" w:before="266" w:after="0"/>
        <w:ind w:left="0" w:right="0" w:firstLine="0"/>
        <w:jc w:val="left"/>
      </w:pPr>
      <w:r>
        <w:t xml:space="preserve">The small rowboat, gliding across the river's surface, symbolized this delicate balance between surrender and agency. The </w:t>
        <w:br/>
        <w:t xml:space="preserve">protagonist was not passively drifting; they were actively </w:t>
        <w:br/>
        <w:t>participating in the process of letting go, consciously choosing to relinquish earthly attachments, to embrace the mystery of the afterlife with open arms and a clear heart. Each gentle stroke of the oars represented a conscious decision to surrender to the flow, to trust in the process, to embrace the unfolding of what was to come.</w:t>
      </w:r>
    </w:p>
    <w:p>
      <w:pPr>
        <w:autoSpaceDN w:val="0"/>
        <w:autoSpaceDE w:val="0"/>
        <w:widowControl/>
        <w:spacing w:line="264" w:lineRule="exact" w:before="264" w:after="0"/>
        <w:ind w:left="0" w:right="0" w:firstLine="0"/>
        <w:jc w:val="left"/>
      </w:pPr>
      <w:r>
        <w:t>The final stages of the journey were marked by a profound sense of quietude, a stillness that went beyond mere tranquility. It was a silence filled with meaning, a depth of peace that resonated from the very core of the being. There was no fear, no resistance, only a gentle acceptance of the unknown, a surrendering to the inevitable.</w:t>
      </w:r>
    </w:p>
    <w:p>
      <w:pPr>
        <w:autoSpaceDN w:val="0"/>
        <w:autoSpaceDE w:val="0"/>
        <w:widowControl/>
        <w:spacing w:line="264" w:lineRule="exact" w:before="60" w:after="0"/>
        <w:ind w:left="0" w:right="288" w:firstLine="0"/>
        <w:jc w:val="left"/>
      </w:pPr>
      <w:r>
        <w:t>The earthly attachments, once so powerful, had finally loosened their grip, leaving the protagonist free to embrace the vastness of the celestial realm, the boundless possibilities that lay ahead.</w:t>
      </w:r>
    </w:p>
    <w:p>
      <w:pPr>
        <w:autoSpaceDN w:val="0"/>
        <w:autoSpaceDE w:val="0"/>
        <w:widowControl/>
        <w:spacing w:line="264" w:lineRule="exact" w:before="264" w:after="0"/>
        <w:ind w:left="0" w:right="0" w:firstLine="0"/>
        <w:jc w:val="left"/>
      </w:pPr>
      <w:r>
        <w:t xml:space="preserve">The river, once a symbol of separation, had become a bridge, </w:t>
        <w:br/>
        <w:t>connecting the earthly realm with the afterlife. It had carried the protagonist not only across a physical expanse, but also through a profound internal transformation. The journey across the river was a journey of release, of relinquishing the ties that bound to the past, of freeing the soul to embrace the vast, mysterious, and ultimately liberating embrace of the unknown. The final stretch of the journey was not about achieving a destination, but about becoming truly free.</w:t>
      </w:r>
    </w:p>
    <w:p>
      <w:pPr>
        <w:autoSpaceDN w:val="0"/>
        <w:autoSpaceDE w:val="0"/>
        <w:widowControl/>
        <w:spacing w:line="264" w:lineRule="exact" w:before="264" w:after="0"/>
        <w:ind w:left="0" w:right="0" w:firstLine="0"/>
        <w:jc w:val="left"/>
      </w:pPr>
      <w:r>
        <w:t xml:space="preserve">The serene acceptance of this final passage underscored the </w:t>
        <w:br/>
        <w:t xml:space="preserve">transformative power of letting go. It wasn't merely a physical transition, but a profound spiritual unburdening. The quiet </w:t>
        <w:br/>
        <w:t>surrender to the unknown, the peaceful acceptance of the journey's end, spoke volumes about the inner strength and resilience fostered by the release of earthly attachments. The tranquil setting of the final moments further emphasized the profound inner peace that had been cultivated through this long process of relinquishment.</w:t>
      </w:r>
    </w:p>
    <w:p>
      <w:pPr>
        <w:autoSpaceDN w:val="0"/>
        <w:autoSpaceDE w:val="0"/>
        <w:widowControl/>
        <w:spacing w:line="324" w:lineRule="exact" w:before="204" w:after="0"/>
        <w:ind w:left="0" w:right="0" w:firstLine="0"/>
        <w:jc w:val="left"/>
      </w:pPr>
      <w:r>
        <w:t>The protagonist, finally, reached the unseen shore, not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triumphant fanfare, but with a quiet, profound sense of peace, a serenity born from letting go. This wasn't an ending, but a </w:t>
        <w:br/>
        <w:t xml:space="preserve">beginning, a transition into a new realm of possibility, a realm where the burdens of earthly existence no longer weighed heavy on the soul. The journey had been long, arduous at times, but </w:t>
        <w:br/>
        <w:t xml:space="preserve">ultimately rewarding. The protagonist had crossed the river of life and death, emerging transformed, reborn in the boundless beauty of the celestial realm. The act of releasing earthly attachments had been the key to unlocking this profound transformation, to </w:t>
        <w:br/>
        <w:t>embracing the infinite possibilities of the afterlife, and to finding a profound and lasting peace. The journey had ended, but the voyage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Mortality</w:t>
      </w:r>
    </w:p>
    <w:p>
      <w:pPr>
        <w:autoSpaceDN w:val="0"/>
        <w:autoSpaceDE w:val="0"/>
        <w:widowControl/>
        <w:spacing w:line="264" w:lineRule="exact" w:before="286" w:after="0"/>
        <w:ind w:left="0" w:right="0" w:firstLine="0"/>
        <w:jc w:val="left"/>
      </w:pPr>
      <w:r>
        <w:t xml:space="preserve">The small boat continued its silent journey, the oars dipping </w:t>
        <w:br/>
        <w:t xml:space="preserve">rhythmically into the water, each stroke a gentle affirmation of the letting go. The celestial landscape, though still breathtaking, experienced less like a spectacle and more like a comforting embrace. The black-eyed angels, their presence ever-near, seemed less like enigmatic figures and more like steadfast companions on this final leg of the voyage. Their gaze, once intense and slightly unsettling, now </w:t>
        <w:br/>
        <w:t>offered a gentle reassurance, a silent acknowledgement of the protagonist's courageous journey through the depths of self-</w:t>
        <w:br/>
        <w:t>acceptance.</w:t>
      </w:r>
    </w:p>
    <w:p>
      <w:pPr>
        <w:autoSpaceDN w:val="0"/>
        <w:autoSpaceDE w:val="0"/>
        <w:widowControl/>
        <w:spacing w:line="264" w:lineRule="exact" w:before="266" w:after="0"/>
        <w:ind w:left="0" w:right="0" w:firstLine="0"/>
        <w:jc w:val="left"/>
      </w:pPr>
      <w:r>
        <w:t>The moon, a luminous orb in the inky sky, seemed to pulse with a soft, ethereal light. It wasn't merely illuminating the path; it was illuminating the protagonist’s inner landscape, revealing the subtle shifts and transformations that had occurred since the beginning of the journey. Each star, a tiny spark within the moon's radiant glow, represented not just a memory released but a lesson learned, a burden shed, a fear conquered. The celestial tapestry was no longer a mere backdrop; it was a reflection of the protagonist's internal growth, a testament to the transformative power of surrender.</w:t>
      </w:r>
    </w:p>
    <w:p>
      <w:pPr>
        <w:autoSpaceDN w:val="0"/>
        <w:autoSpaceDE w:val="0"/>
        <w:widowControl/>
        <w:spacing w:line="264" w:lineRule="exact" w:before="264" w:after="0"/>
        <w:ind w:left="0" w:right="0" w:firstLine="0"/>
        <w:jc w:val="left"/>
      </w:pPr>
      <w:r>
        <w:t xml:space="preserve">As the journey progressed, the concept of death, once a source of fear and uncertainty, began to shift, morphing into something far less terrifying. It was no longer a bleak ending but a natural </w:t>
        <w:br/>
        <w:t>conclusion, a necessary transition, a part of the grand, cosmic dance of life and death, creation and destruction, beginning and end. This newfound perspective wasn't a denial of death’s finality but an acceptance of its inherent part within the larger cycle of existence.</w:t>
      </w:r>
    </w:p>
    <w:p>
      <w:pPr>
        <w:autoSpaceDN w:val="0"/>
        <w:autoSpaceDE w:val="0"/>
        <w:widowControl/>
        <w:spacing w:line="264" w:lineRule="exact" w:before="60" w:after="0"/>
        <w:ind w:left="0" w:right="0" w:firstLine="0"/>
        <w:jc w:val="left"/>
      </w:pPr>
      <w:r>
        <w:t xml:space="preserve">It was like understanding the ebb and flow of the tides, the </w:t>
        <w:br/>
        <w:t>inevitable rhythm of the seasons, the natural progression from birth to death, each phase essential to the other.</w:t>
      </w:r>
    </w:p>
    <w:p>
      <w:pPr>
        <w:autoSpaceDN w:val="0"/>
        <w:autoSpaceDE w:val="0"/>
        <w:widowControl/>
        <w:spacing w:line="264" w:lineRule="exact" w:before="264" w:after="0"/>
        <w:ind w:left="0" w:right="0" w:firstLine="0"/>
        <w:jc w:val="left"/>
      </w:pPr>
      <w:r>
        <w:t>The protagonist began to see death not as an antagonist but as a fellow traveler, a silent partner in the grand scheme of things. This understanding brought a profound sense of peace, a tranquility that went beyond the absence of fear. It was a deep-seated acceptance, a quiet knowing that death wasn’t an ending but a transformation,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passage into a different state of being. The fear wasn't entirely eradicated, but it was no longer a dominant force, its power </w:t>
        <w:br/>
        <w:t>diminished by the growing understanding of death's natural place in the cosmic order.</w:t>
      </w:r>
    </w:p>
    <w:p>
      <w:pPr>
        <w:autoSpaceDN w:val="0"/>
        <w:autoSpaceDE w:val="0"/>
        <w:widowControl/>
        <w:spacing w:line="264" w:lineRule="exact" w:before="264" w:after="0"/>
        <w:ind w:left="0" w:right="0" w:firstLine="0"/>
        <w:jc w:val="left"/>
      </w:pPr>
      <w:r>
        <w:t xml:space="preserve">The memories of earthly life, once cherished and clung to, now floated gently past, like fallen leaves carried on a gentle stream. There was no struggle, no desperate clinging. It was a serene letting go, a gentle acceptance of what had been. The faces of loved ones, once etched with sorrow or regret, now held a peaceful </w:t>
        <w:br/>
        <w:t>luminescence, their presence a comfort rather than a source of pain.</w:t>
      </w:r>
    </w:p>
    <w:p>
      <w:pPr>
        <w:autoSpaceDN w:val="0"/>
        <w:autoSpaceDE w:val="0"/>
        <w:widowControl/>
        <w:spacing w:line="264" w:lineRule="exact" w:before="60" w:after="0"/>
        <w:ind w:left="0" w:right="0" w:firstLine="0"/>
        <w:jc w:val="left"/>
      </w:pPr>
      <w:r>
        <w:t>The past, with its joys and sorrows, its triumphs and failures, its loves and losses, was no longer a weight on the shoulders but a rich tapestry woven into the fabric of the protagonist’s being.</w:t>
      </w:r>
    </w:p>
    <w:p>
      <w:pPr>
        <w:autoSpaceDN w:val="0"/>
        <w:autoSpaceDE w:val="0"/>
        <w:widowControl/>
        <w:spacing w:line="264" w:lineRule="exact" w:before="264" w:after="0"/>
        <w:ind w:left="0" w:right="0" w:firstLine="0"/>
        <w:jc w:val="left"/>
      </w:pPr>
      <w:r>
        <w:t xml:space="preserve">The acceptance of mortality didn't erase the memories or diminish their importance. Instead, it allowed the protagonist to appreciate them with a clearer, more compassionate perspective. The </w:t>
        <w:br/>
        <w:t xml:space="preserve">bittersweet memories, once sources of pain, transformed into treasures to be cherished, lessons learned, and wisdom gained. The past, once a source of fear and regret, was now a wellspring of gratitude, a reminder of the richness and complexity of life’s </w:t>
        <w:br/>
        <w:t xml:space="preserve">journey. This wasn't forgetting, but a quiet, dignified </w:t>
        <w:br/>
        <w:t>acknowledgment, a peaceful embrace of the past as an integral part of the present.</w:t>
      </w:r>
    </w:p>
    <w:p>
      <w:pPr>
        <w:autoSpaceDN w:val="0"/>
        <w:autoSpaceDE w:val="0"/>
        <w:widowControl/>
        <w:spacing w:line="264" w:lineRule="exact" w:before="264" w:after="0"/>
        <w:ind w:left="0" w:right="0" w:firstLine="0"/>
        <w:jc w:val="left"/>
      </w:pPr>
      <w:r>
        <w:t xml:space="preserve">The understanding of death as a natural part of life’s journey </w:t>
        <w:br/>
        <w:t>brought about a profound sense of freedom. The weight of earthly concerns, the anxieties about the future, the lingering regrets of the past—these gradually dissolved, replaced by a quiet serenity, a profound acceptance of what is. This wasn't a passive surrender; it was an active choice, a conscious decision to embrace the unknown with open arms, free from the shackles of earthly attachments. The freedom was not the absence of emotion but rather a transcendence of the limitations of earthly emotions.</w:t>
      </w:r>
    </w:p>
    <w:p>
      <w:pPr>
        <w:autoSpaceDN w:val="0"/>
        <w:autoSpaceDE w:val="0"/>
        <w:widowControl/>
        <w:spacing w:line="264" w:lineRule="exact" w:before="264" w:after="0"/>
        <w:ind w:left="0" w:right="0" w:firstLine="0"/>
        <w:jc w:val="left"/>
      </w:pPr>
      <w:r>
        <w:t xml:space="preserve">The protagonist realized that the true power of letting go wasn't just about releasing earthly ties but also about releasing.  the ego's </w:t>
        <w:br/>
        <w:t>desperate clinging to self-preservation. this was the deepest level of acceptance, the final surrender to the inevitable flow of life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death. It was a dissolution of the self, a merging with the larger cosmos, a quiet acceptance of one's place within the grand, unfolding tapestry of existence. The ego, with its anxieties, fears, and desires, gradually melted away, replaced by a deep sense of unity and interconnectedness.</w:t>
      </w:r>
    </w:p>
    <w:p>
      <w:pPr>
        <w:autoSpaceDN w:val="0"/>
        <w:autoSpaceDE w:val="0"/>
        <w:widowControl/>
        <w:spacing w:line="264" w:lineRule="exact" w:before="264" w:after="0"/>
        <w:ind w:left="0" w:right="144" w:firstLine="0"/>
        <w:jc w:val="left"/>
      </w:pPr>
      <w:r>
        <w:t xml:space="preserve">The river continued its relentless flow, a potent symbol of life's unstoppable journey. The boat, a tiny vessel on its boundless expanse, carried the protagonist not just across physical space but through a profound internal transformation. The journey was not just about reaching a destination but about becoming something new, something beyond the limitations of the earthly realm. The acceptance of mortality was the key to unlocking this </w:t>
        <w:br/>
        <w:t>transformation, to achieving a level of peace and serenity beyond earthly comprehension.</w:t>
      </w:r>
    </w:p>
    <w:p>
      <w:pPr>
        <w:autoSpaceDN w:val="0"/>
        <w:autoSpaceDE w:val="0"/>
        <w:widowControl/>
        <w:spacing w:line="264" w:lineRule="exact" w:before="264" w:after="0"/>
        <w:ind w:left="0" w:right="0" w:firstLine="0"/>
        <w:jc w:val="left"/>
      </w:pPr>
      <w:r>
        <w:t xml:space="preserve">The final approach to the unseen shore was marked by a deepening sense of quietude, a profound stillness that permeated the very being of the protagonist. It was a silence pregnant with meaning, filled with the unspoken wisdom of acceptance, the silent </w:t>
        <w:br/>
        <w:t>affirmation of the journey's end. There was no fear, no resistance, only a gentle yielding to the inevitable, a serene surrender to the unknown. The once-formidable river, now a gentle current, carried the boat effortlessly toward the shore, symbolizing the ease with which the protagonist embraced the transition.</w:t>
      </w:r>
    </w:p>
    <w:p>
      <w:pPr>
        <w:autoSpaceDN w:val="0"/>
        <w:autoSpaceDE w:val="0"/>
        <w:widowControl/>
        <w:spacing w:line="264" w:lineRule="exact" w:before="264" w:after="0"/>
        <w:ind w:left="0" w:right="0" w:firstLine="0"/>
        <w:jc w:val="left"/>
      </w:pPr>
      <w:r>
        <w:t xml:space="preserve">The unseen shore beckoned, not as a place of finality, but as a threshold, a passage into a new realm of existence, a world beyond the constraints of earthly life and death. The journey across the river was not merely a physical transition, but a spiritual </w:t>
        <w:br/>
        <w:t>metamorphosis, a shedding of the old self, a rebirth into a state of profound peace and understanding. The acceptance of mortality had been the catalyst for this transformation, the key that unlocked the door to a new world of possibilities.</w:t>
      </w:r>
    </w:p>
    <w:p>
      <w:pPr>
        <w:autoSpaceDN w:val="0"/>
        <w:autoSpaceDE w:val="0"/>
        <w:widowControl/>
        <w:spacing w:line="264" w:lineRule="exact" w:before="264" w:after="0"/>
        <w:ind w:left="0" w:right="0" w:firstLine="0"/>
        <w:jc w:val="left"/>
      </w:pPr>
      <w:r>
        <w:t xml:space="preserve">The protagonist reached the shore, not with a triumphant flourish but with a quiet, reverent grace, a gentle acceptance of the </w:t>
        <w:br/>
        <w:t xml:space="preserve">journey's conclusion. It was not an end, but a beginning, a </w:t>
        <w:br/>
        <w:t>transition into a realm where earthly anxieties dissolved into the vastness of the cosmic order. The boat gently touched the shore,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oars resting softly in the water, mirroring the profound stillness that settled within the protagonist's heart. The transformation was complete. The journey across the river of life and death had been arduous, challenging, but ultimately profoundly transformative. The acceptance of mortality, the act of letting go, had led to a profound and lasting peace. The voyage had come to an end, but the journey of the soul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Journey</w:t>
      </w:r>
    </w:p>
    <w:p>
      <w:pPr>
        <w:autoSpaceDN w:val="0"/>
        <w:autoSpaceDE w:val="0"/>
        <w:widowControl/>
        <w:spacing w:line="264" w:lineRule="exact" w:before="286" w:after="0"/>
        <w:ind w:left="0" w:right="0" w:firstLine="0"/>
        <w:jc w:val="left"/>
      </w:pPr>
      <w:r>
        <w:t xml:space="preserve">The shore shimmered, not with solid earth, but with a light that seemed to emanate from within, a luminescence that mirrored the inner peace that had settled within the protagonist. It wasn't a stark, defined boundary, but a gentle transition, a blurring of edges </w:t>
        <w:br/>
        <w:t>between one state of being and another. As the small boat drifted closer, the air grew heavy with a sense of anticipation, not fear, but a quiet expectancy, like the hush before a sunrise. The celestial music, a constant companion throughout the journey, softened, becoming a gentle lullaby that soothed the soul.</w:t>
      </w:r>
    </w:p>
    <w:p>
      <w:pPr>
        <w:autoSpaceDN w:val="0"/>
        <w:autoSpaceDE w:val="0"/>
        <w:widowControl/>
        <w:spacing w:line="264" w:lineRule="exact" w:before="264" w:after="0"/>
        <w:ind w:left="0" w:right="0" w:firstLine="0"/>
        <w:jc w:val="left"/>
      </w:pPr>
      <w:r>
        <w:t xml:space="preserve">The sense of letting go intensified as the boat neared the shore. It wasn't a conscious effort, a forced relinquishment, but a natural unfolding, a surrender to the inevitable. The protagonist experienced a loosening of the grip on earthly concerns, a release from the </w:t>
        <w:br/>
        <w:t xml:space="preserve">persistent anxieties that had shadowed life's journey. The past, with its regrets and unresolved issues, no longer held sway; it was simply a part of the story, a chapter closed but not forgotten. The future, once a source of fear and uncertainty, unfurled not as a </w:t>
        <w:br/>
        <w:t>predetermined path, but as a vast expanse of possibilities, a blank canvas waiting to be painted.</w:t>
      </w:r>
    </w:p>
    <w:p>
      <w:pPr>
        <w:autoSpaceDN w:val="0"/>
        <w:autoSpaceDE w:val="0"/>
        <w:widowControl/>
        <w:spacing w:line="264" w:lineRule="exact" w:before="264" w:after="0"/>
        <w:ind w:left="0" w:right="0" w:firstLine="0"/>
        <w:jc w:val="left"/>
      </w:pPr>
      <w:r>
        <w:t xml:space="preserve">The boat gently kissed the shore, not with a jarring impact, but with the softest of touches, a whisper of arrival. Stepping onto the </w:t>
        <w:br/>
        <w:t xml:space="preserve">ethereal land, the protagonist experienced no sense of disorientation or unease. The transition was seamless, the change in realms barely perceptible, like stepping from one room to another in a familiar house. The air was alive with a vibrant energy, a feeling of </w:t>
        <w:br/>
        <w:t xml:space="preserve">boundless potential, a sense of belonging that transcended all </w:t>
        <w:br/>
        <w:t>earthly definitions.</w:t>
      </w:r>
    </w:p>
    <w:p>
      <w:pPr>
        <w:autoSpaceDN w:val="0"/>
        <w:autoSpaceDE w:val="0"/>
        <w:widowControl/>
        <w:spacing w:line="264" w:lineRule="exact" w:before="264" w:after="0"/>
        <w:ind w:left="0" w:right="144" w:firstLine="0"/>
        <w:jc w:val="left"/>
      </w:pPr>
      <w:r>
        <w:t xml:space="preserve">This new realm wasn't a heaven of clouds and harps, but a </w:t>
        <w:br/>
        <w:t>landscape of breathtaking beauty and profound mystery. The ground beneath the feet was not solid earth, but something more akin to starlight, a shimmering surface that reflected the celestial bodies overhead. The sky was not merely blue, but a kaleidoscope of colors that shifted and morphed, each hue vibrating with an unseen energy. Trees, unlike any earthly tree, swayed gently in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unseen breeze, their leaves shimmering with myriad colors that seemed to defy earthly palettes.</w:t>
      </w:r>
    </w:p>
    <w:p>
      <w:pPr>
        <w:autoSpaceDN w:val="0"/>
        <w:autoSpaceDE w:val="0"/>
        <w:widowControl/>
        <w:spacing w:line="264" w:lineRule="exact" w:before="264" w:after="0"/>
        <w:ind w:left="0" w:right="0" w:firstLine="0"/>
        <w:jc w:val="left"/>
      </w:pPr>
      <w:r>
        <w:t xml:space="preserve">The inhabitants of this realm were as captivating as the landscape itself. They were beings of light and energy, their forms shifting and morphing, their essence radiating warmth and understanding. They moved with a grace that defied gravity, floating rather than </w:t>
        <w:br/>
        <w:t>walking, their movements fluid and harmonious, like the celestial bodies that orbited the luminous moon. They didn't speak in words, but in feelings and thoughts, a telepathic communion that bypassed the limitations of language. Their eyes, often closed or half-closed, seemed to hold the wisdom of ages, reflecting an ancient peace that surpassed earthly comprehension.</w:t>
      </w:r>
    </w:p>
    <w:p>
      <w:pPr>
        <w:autoSpaceDN w:val="0"/>
        <w:autoSpaceDE w:val="0"/>
        <w:widowControl/>
        <w:spacing w:line="264" w:lineRule="exact" w:before="264" w:after="0"/>
        <w:ind w:left="0" w:right="0" w:firstLine="0"/>
        <w:jc w:val="left"/>
      </w:pPr>
      <w:r>
        <w:t>Communication wasn't through words, but through a profound empathy, a shared understanding that transcended all earthly differences. The protagonist experienced embraced by this universal love, a feeling of belonging that was both profound and utterly comforting. This was not a judgmental realm, a place of reward or punishment, but a haven of acceptance and understanding, where past mistakes were not held against them, and future uncertainties were viewed with a gentle curiosity.</w:t>
      </w:r>
    </w:p>
    <w:p>
      <w:pPr>
        <w:autoSpaceDN w:val="0"/>
        <w:autoSpaceDE w:val="0"/>
        <w:widowControl/>
        <w:spacing w:line="264" w:lineRule="exact" w:before="264" w:after="0"/>
        <w:ind w:left="0" w:right="0" w:firstLine="0"/>
        <w:jc w:val="left"/>
      </w:pPr>
      <w:r>
        <w:t xml:space="preserve">The journey continued, not as a linear path, but as a fluid </w:t>
        <w:br/>
        <w:t>exploration of this new dimension. The protagonist ventured into landscapes that defied earthly description, encountering beings and experiences that expanded consciousness and awareness beyond all earthly limitations. There were celestial gardens where flowers bloomed in unimaginable colors, their petals shimmering with starlight, emitting fragrances that awakened forgotten senses. There were shimmering waterfalls that cascaded from unseen heights, their waters flowing with an energy that was both invigorating and calming. The experiences were not mere visual spectacles, but deeply transformative encounters that touched the very core of being.</w:t>
      </w:r>
    </w:p>
    <w:p>
      <w:pPr>
        <w:autoSpaceDN w:val="0"/>
        <w:autoSpaceDE w:val="0"/>
        <w:widowControl/>
        <w:spacing w:line="264" w:lineRule="exact" w:before="264" w:after="0"/>
        <w:ind w:left="0" w:right="144" w:firstLine="0"/>
        <w:jc w:val="left"/>
      </w:pPr>
      <w:r>
        <w:t xml:space="preserve">This realm wasn't a static place, but a dynamic landscape that constantly evolved and shifted, reflecting the.  inner state of the protagonist. as the protagonist grew in understanding and </w:t>
        <w:br/>
        <w:t>acceptance, the landscape responded, transforming itself to reflect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this inner transformation. The once-unsettling black-eyed angels became guides, their gaze offering not judgment but compassion, their presence a constant reassurance. Their eyes, once unnerving, now reflected the protagonist's own journey of self-discovery, mirroring their courage and resilience.</w:t>
      </w:r>
    </w:p>
    <w:p>
      <w:pPr>
        <w:autoSpaceDN w:val="0"/>
        <w:autoSpaceDE w:val="0"/>
        <w:widowControl/>
        <w:spacing w:line="324" w:lineRule="exact" w:before="204" w:after="0"/>
        <w:ind w:left="0" w:right="0" w:firstLine="0"/>
        <w:jc w:val="center"/>
      </w:pPr>
      <w:r>
        <w:t>The importance of trusting the flow of life became profoundly clear.</w:t>
      </w:r>
    </w:p>
    <w:p>
      <w:pPr>
        <w:autoSpaceDN w:val="0"/>
        <w:autoSpaceDE w:val="0"/>
        <w:widowControl/>
        <w:spacing w:line="264" w:lineRule="exact" w:before="60" w:after="0"/>
        <w:ind w:left="0" w:right="0" w:firstLine="0"/>
        <w:jc w:val="left"/>
      </w:pPr>
      <w:r>
        <w:t xml:space="preserve">The protagonist realized that resistance to the natural order had only created suffering and anxiety. Embracing the unknown, </w:t>
        <w:br/>
        <w:t>surrendering to the inevitable, and letting go of control had not only brought peace but had opened the door to a boundless expanse of possibilities.</w:t>
      </w:r>
    </w:p>
    <w:p>
      <w:pPr>
        <w:autoSpaceDN w:val="0"/>
        <w:autoSpaceDE w:val="0"/>
        <w:widowControl/>
        <w:spacing w:line="264" w:lineRule="exact" w:before="264" w:after="0"/>
        <w:ind w:left="0" w:right="144" w:firstLine="0"/>
        <w:jc w:val="left"/>
      </w:pPr>
      <w:r>
        <w:t xml:space="preserve">The lessons learned were not abstract concepts, but lived </w:t>
        <w:br/>
        <w:t>experiences, deeply etched into the very fabric of being. The protagonist learned the significance of surrendering to the natural flow of life, embracing the unknown with open arms. The act of letting go was not an act of resignation, but of empowerment, a freeing from the shackles of control and the illusion of self-</w:t>
        <w:br/>
        <w:t>determination. The understanding dawned that the most powerful force is not control, but surrender, not resistance, but acceptance.</w:t>
      </w:r>
    </w:p>
    <w:p>
      <w:pPr>
        <w:autoSpaceDN w:val="0"/>
        <w:autoSpaceDE w:val="0"/>
        <w:widowControl/>
        <w:spacing w:line="264" w:lineRule="exact" w:before="264" w:after="0"/>
        <w:ind w:left="0" w:right="0" w:firstLine="0"/>
        <w:jc w:val="left"/>
      </w:pPr>
      <w:r>
        <w:t>The power of acceptance extended beyond personal transformation. The protagonist started to see the interconnectedness of all beings, the intricate tapestry of existence where every strand was woven together to create a whole. The past was not an impediment, but a rich source of wisdom, shaping the present and informing the future. The future was not a predetermined path, but a boundless expanse of possibilities, waiting to be explored with an open heart and a clear mind. This was not merely a new existence, but a new perspective, a new way of perceiving reality.</w:t>
      </w:r>
    </w:p>
    <w:p>
      <w:pPr>
        <w:autoSpaceDN w:val="0"/>
        <w:autoSpaceDE w:val="0"/>
        <w:widowControl/>
        <w:spacing w:line="264" w:lineRule="exact" w:before="264" w:after="0"/>
        <w:ind w:left="0" w:right="0" w:firstLine="0"/>
        <w:jc w:val="left"/>
      </w:pPr>
      <w:r>
        <w:t>The journey through this otherworldly landscape was not a linear progression, but a spiral, an ever-evolving dance of self-discovery and understanding. Each encounter, each experience, served as a stepping stone toward a deeper comprehension of existence. The protagonist found that letting go of earthly attachments wasn't about severing connections, but about transforming the nature of those connections. Love for past lovers, instead of being a source of grief, became a profound appreciation for the shared experiences,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recognition of the love's enduring power beyond earthly limitations. Each memory, each relationship, held a unique value, adding </w:t>
        <w:br/>
        <w:t>richness and depth to the tapestry of existence.</w:t>
      </w:r>
    </w:p>
    <w:p>
      <w:pPr>
        <w:autoSpaceDN w:val="0"/>
        <w:autoSpaceDE w:val="0"/>
        <w:widowControl/>
        <w:spacing w:line="264" w:lineRule="exact" w:before="264" w:after="0"/>
        <w:ind w:left="0" w:right="0" w:firstLine="0"/>
        <w:jc w:val="left"/>
      </w:pPr>
      <w:r>
        <w:t xml:space="preserve">The profound sense of peace and acceptance wasn’t a passive state; it was a dynamic equilibrium. The beauty of the celestial realm, the profound interconnectedness of all things, the wisdom of the guides, and the gentle embrace of the unknown filled the protagonist with a gratitude that extended beyond the self, encompassing all of </w:t>
        <w:br/>
        <w:t>existence. The journey was an act of continuous surrender to the unfolding of life, recognizing the inherent beauty and wisdom within both its joys and sorrows. It was an acceptance of the cosmic dance, a quiet recognition of the individual's place within the grand scheme of things.</w:t>
      </w:r>
    </w:p>
    <w:p>
      <w:pPr>
        <w:autoSpaceDN w:val="0"/>
        <w:autoSpaceDE w:val="0"/>
        <w:widowControl/>
        <w:spacing w:line="264" w:lineRule="exact" w:before="264" w:after="0"/>
        <w:ind w:left="0" w:right="0" w:firstLine="0"/>
        <w:jc w:val="left"/>
      </w:pPr>
      <w:r>
        <w:t xml:space="preserve">The final realization was that the journey was never truly about reaching a destination. It was about the transformative power of the journey itself, the profound changes that occurred within, the shedding of the old, and the embracing of the new. The protagonist understood that true peace was not the absence of difficulties, but the ability to navigate them with grace and acceptance, to find the wisdom within the challenges, and to embrace the unknown with an open heart and a quiet trust in the inherent goodness of </w:t>
        <w:br/>
        <w:t xml:space="preserve">existence. The journey across the river had led to a new shore, but it was not a final resting place, but a threshold to an ongoing, ever-evolving journey of self-discovery and understanding. The </w:t>
        <w:br/>
        <w:t xml:space="preserve">acceptance of mortality had become not an ending, but the </w:t>
        <w:br/>
        <w:t>beginning of a new chapter, a boundless expanse of possibilities.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Impermanence</w:t>
      </w:r>
    </w:p>
    <w:p>
      <w:pPr>
        <w:autoSpaceDN w:val="0"/>
        <w:autoSpaceDE w:val="0"/>
        <w:widowControl/>
        <w:spacing w:line="264" w:lineRule="exact" w:before="286" w:after="0"/>
        <w:ind w:left="0" w:right="0" w:firstLine="0"/>
        <w:jc w:val="left"/>
      </w:pPr>
      <w:r>
        <w:t xml:space="preserve">The starlight beneath my feet pulsed with a gentle rhythm, </w:t>
        <w:br/>
        <w:t xml:space="preserve">mirroring the heartbeat of the cosmos. This realm, unlike any earthly experience, embraced the concept of impermanence not as an ending, but as a continuous flow, a river perpetually </w:t>
        <w:br/>
        <w:t>transforming itself. The celestial bodies above, each a fiery orb of incredible beauty, were in constant motion, a celestial ballet of birth, death, and rebirth. Stars ignited, burned bright, then faded, their essence returning to the cosmic soup from which they sprang. There was no sense of loss in their passing, only the understanding of an endless cycle, a cosmic dance of creation and dissolution.</w:t>
      </w:r>
    </w:p>
    <w:p>
      <w:pPr>
        <w:autoSpaceDN w:val="0"/>
        <w:autoSpaceDE w:val="0"/>
        <w:widowControl/>
        <w:spacing w:line="264" w:lineRule="exact" w:before="266" w:after="0"/>
        <w:ind w:left="0" w:right="0" w:firstLine="0"/>
        <w:jc w:val="left"/>
      </w:pPr>
      <w:r>
        <w:t xml:space="preserve">This understanding permeated every aspect of this ethereal </w:t>
        <w:br/>
        <w:t xml:space="preserve">landscape. The shimmering trees, their leaves a kaleidoscope of shifting colors, shed their vibrant hues, not with decay, but with a graceful release, each fallen leaf dissolving into the starlight, </w:t>
        <w:br/>
        <w:t>nourishing the very ground from which it sprung. The waterfalls, cascading from unseen heights, their waters a vibrant, ever-</w:t>
        <w:br/>
        <w:t>changing spectrum, flowed into pools that shimmered and vanished as quickly as they appeared, each droplet a miniature universe, existing for a fleeting moment before becoming part of the whole. Even the very air, a vibrant energy, shifted and morphed, constantly evolving, mirroring the transient nature of reality.</w:t>
      </w:r>
    </w:p>
    <w:p>
      <w:pPr>
        <w:autoSpaceDN w:val="0"/>
        <w:autoSpaceDE w:val="0"/>
        <w:widowControl/>
        <w:spacing w:line="264" w:lineRule="exact" w:before="264" w:after="0"/>
        <w:ind w:left="0" w:right="0" w:firstLine="0"/>
        <w:jc w:val="left"/>
      </w:pPr>
      <w:r>
        <w:t xml:space="preserve">I began to see the beauty in this impermanence, the elegant grace of transience. It wasn't a cycle of destruction, but one of </w:t>
        <w:br/>
        <w:t xml:space="preserve">transformation, a constant dance between creation and decay, where death was not an ending, but a doorway to rebirth, a </w:t>
        <w:br/>
        <w:t xml:space="preserve">transition into another form. The fleeting nature of all things, once a source of anxiety, now held a profound beauty. The ephemeral nature of each moment, the knowledge that it would never be replicated, gave it an unparalleled value, a preciousness that </w:t>
        <w:br/>
        <w:t>transcended the limitations of earthly perception.</w:t>
      </w:r>
    </w:p>
    <w:p>
      <w:pPr>
        <w:autoSpaceDN w:val="0"/>
        <w:autoSpaceDE w:val="0"/>
        <w:widowControl/>
        <w:spacing w:line="264" w:lineRule="exact" w:before="264" w:after="0"/>
        <w:ind w:left="0" w:right="0" w:firstLine="0"/>
        <w:jc w:val="left"/>
      </w:pPr>
      <w:r>
        <w:t>I encountered beings whose forms shifted and changed, constantly evolving, their essence remaining constant despite.  the ever-</w:t>
        <w:br/>
        <w:t>changing outer shell. their existence was a testament to the fluidity of being, the inherent changeability that underlay the surface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reality. They weren't static entities, fixed in a particular form, but dynamic expressions of energy, constantly adapting, constantly evolving, reflecting the ever-changing nature of the cosmos. Their laughter echoed not as a fixed sound, but as a vibration, a </w:t>
        <w:br/>
        <w:t>resonance that shifted and changed with their moods, reflecting the ever-shifting tides of their emotions.</w:t>
      </w:r>
    </w:p>
    <w:p>
      <w:pPr>
        <w:autoSpaceDN w:val="0"/>
        <w:autoSpaceDE w:val="0"/>
        <w:widowControl/>
        <w:spacing w:line="264" w:lineRule="exact" w:before="264" w:after="0"/>
        <w:ind w:left="0" w:right="0" w:firstLine="0"/>
        <w:jc w:val="left"/>
      </w:pPr>
      <w:r>
        <w:t xml:space="preserve">They communicated not through words, but through emotions, through a shared understanding that bypassed the limitations of language. Their communication was a dance of feeling, a symphony of emotions, each note a transient experience, a fleeting moment of connection that added to the rich tapestry of interaction. Their history wasn't a linear narrative, but a tapestry of experiences, a kaleidoscope of moments, each unique and irreplaceable, each contributing to the rich tapestry of their being. They held no fear of forgetting, for their memories weren't stored in a static repository, but existed as vibrations, as resonances that permeated their </w:t>
        <w:br/>
        <w:t>essence.</w:t>
      </w:r>
    </w:p>
    <w:p>
      <w:pPr>
        <w:autoSpaceDN w:val="0"/>
        <w:autoSpaceDE w:val="0"/>
        <w:widowControl/>
        <w:spacing w:line="264" w:lineRule="exact" w:before="264" w:after="0"/>
        <w:ind w:left="0" w:right="144" w:firstLine="0"/>
        <w:jc w:val="center"/>
      </w:pPr>
      <w:r>
        <w:t>I began to see that true beauty resided not in permanence, but in the ephemeral, in the fleeting moments that composed the whole.</w:t>
      </w:r>
    </w:p>
    <w:p>
      <w:pPr>
        <w:autoSpaceDN w:val="0"/>
        <w:autoSpaceDE w:val="0"/>
        <w:widowControl/>
        <w:spacing w:line="264" w:lineRule="exact" w:before="60" w:after="0"/>
        <w:ind w:left="0" w:right="0" w:firstLine="0"/>
        <w:jc w:val="left"/>
      </w:pPr>
      <w:r>
        <w:t xml:space="preserve">The beauty of a flower lay not in its immortality, but in the </w:t>
        <w:br/>
        <w:t>exquisite perfection of its brief existence, the fragile grace of its blossoming, the gentle yielding to decay. The beauty of a sunset was not in its ability to remain, but in the breathtaking spectacle of its transient glory, the fleeting moment of perfection before it yielded to the darkness.</w:t>
      </w:r>
    </w:p>
    <w:p>
      <w:pPr>
        <w:autoSpaceDN w:val="0"/>
        <w:autoSpaceDE w:val="0"/>
        <w:widowControl/>
        <w:spacing w:line="264" w:lineRule="exact" w:before="264" w:after="0"/>
        <w:ind w:left="0" w:right="0" w:firstLine="0"/>
        <w:jc w:val="left"/>
      </w:pPr>
      <w:r>
        <w:t>The fleeting nature of moments, once a source of anxiety, now filled me with a profound appreciation. Every moment was precious, unique, a gift to be savored, not a fleeting fragment of time, but a complete experience in itself, complete with its own unique beauty and grace. The impermanence of life became not a source of dread, but a cause for celebration, a recognition of the inherent beauty of the transient nature of existence.</w:t>
      </w:r>
    </w:p>
    <w:p>
      <w:pPr>
        <w:autoSpaceDN w:val="0"/>
        <w:autoSpaceDE w:val="0"/>
        <w:widowControl/>
        <w:spacing w:line="264" w:lineRule="exact" w:before="264" w:after="0"/>
        <w:ind w:left="0" w:right="0" w:firstLine="0"/>
        <w:jc w:val="left"/>
      </w:pPr>
      <w:r>
        <w:t>My encounter with past lovers was not a reunion in the traditional sense. It wasn’t a fixed re-experiencing of specific moments. Instead, it was a merging of shared essence, a recognition of the imprint each relationship had left upon my soul. The memories,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emotions, the connections – they weren’t static, fixed points, but echoes, vibrations that resonated through the landscape.  of my being, each echo a testament to the impermanence of relationships and the enduring power of love beyond the limitations of time and space.</w:t>
      </w:r>
    </w:p>
    <w:p>
      <w:pPr>
        <w:autoSpaceDN w:val="0"/>
        <w:autoSpaceDE w:val="0"/>
        <w:widowControl/>
        <w:spacing w:line="264" w:lineRule="exact" w:before="264" w:after="0"/>
        <w:ind w:left="0" w:right="288" w:firstLine="0"/>
        <w:jc w:val="left"/>
      </w:pPr>
      <w:r>
        <w:t>Each memory, though fleeting, experienced powerful, a resonance that reverberated with a profound beauty. The sadness, the joy, the anger, the love – these emotions weren’t suppressed, they were acknowledged, embraced, integrated into the tapestry of my experience. I witnessed the beauty in the impermanence of these relationships, the way they shaped and molded me, leaving their imprint on my soul, transforming me into who I was.</w:t>
      </w:r>
    </w:p>
    <w:p>
      <w:pPr>
        <w:autoSpaceDN w:val="0"/>
        <w:autoSpaceDE w:val="0"/>
        <w:widowControl/>
        <w:spacing w:line="264" w:lineRule="exact" w:before="264" w:after="0"/>
        <w:ind w:left="0" w:right="0" w:firstLine="0"/>
        <w:jc w:val="left"/>
      </w:pPr>
      <w:r>
        <w:t>The concept of impermanence extended even to my own being. My form, once perceived as a fixed entity, now experienced fluid, ever-changing, a reflection of the dynamic nature of reality. I wasn't a static entity, but a stream of consciousness, a continuous flow of experience, constantly evolving, constantly transforming. My past, present, and future intertwined, not as separate entities, but as a continuous flow, each moment seamlessly merging into the next. The memories were not locked in the past, but actively shaping the present and informing the future. There was a profound sense of continuity, a seamless flow from one moment to the next.</w:t>
      </w:r>
    </w:p>
    <w:p>
      <w:pPr>
        <w:autoSpaceDN w:val="0"/>
        <w:autoSpaceDE w:val="0"/>
        <w:widowControl/>
        <w:spacing w:line="264" w:lineRule="exact" w:before="264" w:after="0"/>
        <w:ind w:left="0" w:right="0" w:firstLine="0"/>
        <w:jc w:val="left"/>
      </w:pPr>
      <w:r>
        <w:t xml:space="preserve">This awareness of the ephemeral nature of reality imbued my </w:t>
        <w:br/>
        <w:t>perception of time with a different quality. Time was no longer a linear progression, but a fluid current, a perpetual motion, a cycle of constant transformation. The past, present, and future were not separate entities, but interconnected points on a continuous spiral. The past held wisdom, the present held experience, and the future held potential. There was no sense of urgency, no need to cling to the past or to fear the future. I existed in the present, embracing each moment with an awareness of its fleeting nature and its unique value.</w:t>
      </w:r>
    </w:p>
    <w:p>
      <w:pPr>
        <w:autoSpaceDN w:val="0"/>
        <w:autoSpaceDE w:val="0"/>
        <w:widowControl/>
        <w:spacing w:line="264" w:lineRule="exact" w:before="264" w:after="0"/>
        <w:ind w:left="0" w:right="0" w:firstLine="0"/>
        <w:jc w:val="left"/>
      </w:pPr>
      <w:r>
        <w:t xml:space="preserve">The black-eyed angels, once unsettling, now appeared as guides, their gaze offering not judgment, but a profound understanding of the cycle of life, death, and rebirth. They were symbols of </w:t>
        <w:br/>
        <w:t>transformation, not harbingers of doom. Their eyes held the wisdom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ages, reflecting the transient beauty of existence. They moved with a grace that belied their otherworldly nature, their forms shifting and morphing, constantly changing, yet always remaining themselves. Their presence was a comfort, a reassurance that the journey, however fleeting, was beautiful and profound.</w:t>
      </w:r>
    </w:p>
    <w:p>
      <w:pPr>
        <w:autoSpaceDN w:val="0"/>
        <w:autoSpaceDE w:val="0"/>
        <w:widowControl/>
        <w:spacing w:line="264" w:lineRule="exact" w:before="264" w:after="0"/>
        <w:ind w:left="0" w:right="0" w:firstLine="0"/>
        <w:jc w:val="left"/>
      </w:pPr>
      <w:r>
        <w:t xml:space="preserve">The acceptance of impermanence wasn't passive resignation, but an active embrace of the present moment, a joyful participation in the constant flow of change. It was the understanding that life, in its transient beauty, was a precious gift, a breathtaking spectacle to be savored in its entirety. The journey, with all its ups and downs, its joys and sorrows, was not merely a passage through time, but a profound and beautiful experience, a testament to the power of impermanence and the beauty of the transient nature of all things. The surrender to this flow, to the inherent beauty of impermanence, brought not despair, but a profound sense of peace. It was a </w:t>
        <w:br/>
        <w:t xml:space="preserve">liberation, a freeing from the anxieties of a life lived in pursuit of the unattainable, a life lived in fear of the inevitable. The </w:t>
        <w:br/>
        <w:t>acceptance of the impermanence of all things brought a tranquility, a sense of peace, a recognition of the beauty that underlies the very essence of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in Uncertainty</w:t>
      </w:r>
    </w:p>
    <w:p>
      <w:pPr>
        <w:autoSpaceDN w:val="0"/>
        <w:autoSpaceDE w:val="0"/>
        <w:widowControl/>
        <w:spacing w:line="264" w:lineRule="exact" w:before="286" w:after="0"/>
        <w:ind w:left="0" w:right="0" w:firstLine="0"/>
        <w:jc w:val="left"/>
      </w:pPr>
      <w:r>
        <w:t xml:space="preserve">The celestial river continued its ceaseless flow, carrying me deeper into the heart of this ethereal realm. The understanding of </w:t>
        <w:br/>
        <w:t>impermanence, once a source of profound anxiety, had blossomed into a serene acceptance, a quiet understanding of the universe's inherent fluidity. This wasn't a resignation to fate, but a joyous embrace of the unpredictable dance of existence. It was a liberation from the relentless pursuit of control, a surrender to the current that carried me onward.</w:t>
      </w:r>
    </w:p>
    <w:p>
      <w:pPr>
        <w:autoSpaceDN w:val="0"/>
        <w:autoSpaceDE w:val="0"/>
        <w:widowControl/>
        <w:spacing w:line="264" w:lineRule="exact" w:before="264" w:after="0"/>
        <w:ind w:left="0" w:right="0" w:firstLine="0"/>
        <w:jc w:val="left"/>
      </w:pPr>
      <w:r>
        <w:t>This newfound peace extended beyond the landscape itself; it seeped into my very being. The anxieties that had once clung to me like shadows, the persistent worries about the future, the regrets that lingered from the past – these began to dissolve, melting away like ice in the sun. Uncertainty, once a terrifying prospect, now experienced… manageable. Not conquered, not erased, but simply…</w:t>
        <w:br/>
        <w:t>accepted. A part of the grand, unfolding narrative of existence.</w:t>
      </w:r>
    </w:p>
    <w:p>
      <w:pPr>
        <w:autoSpaceDN w:val="0"/>
        <w:autoSpaceDE w:val="0"/>
        <w:widowControl/>
        <w:spacing w:line="264" w:lineRule="exact" w:before="264" w:after="0"/>
        <w:ind w:left="0" w:right="0" w:firstLine="0"/>
        <w:jc w:val="left"/>
      </w:pPr>
      <w:r>
        <w:t xml:space="preserve">I witnessed this reflected in the faces of the ethereal beings I encountered. Their expressions weren't frozen in masks of perpetual joy or stoic indifference. Instead, they held a spectrum of emotions—joy, </w:t>
        <w:br/>
        <w:t xml:space="preserve">sorrow, curiosity, contemplation—all interwoven, existing </w:t>
        <w:br/>
        <w:t xml:space="preserve">simultaneously without conflict. It was a testament to the capacity of the soul to hold both light and shadow, both pain and pleasure, without being consumed by either. Their acceptance of their own impermanence extended to others, fostering a profound sense of compassion and empathy. There was no judgment here, only </w:t>
        <w:br/>
        <w:t>understanding.</w:t>
      </w:r>
    </w:p>
    <w:p>
      <w:pPr>
        <w:autoSpaceDN w:val="0"/>
        <w:autoSpaceDE w:val="0"/>
        <w:widowControl/>
        <w:spacing w:line="264" w:lineRule="exact" w:before="264" w:after="0"/>
        <w:ind w:left="0" w:right="144" w:firstLine="0"/>
        <w:jc w:val="left"/>
      </w:pPr>
      <w:r>
        <w:t xml:space="preserve">One such being, whose form shifted from a shimmering </w:t>
        <w:br/>
        <w:t>hummingbird to a cascading waterfall and back again, approached me. Their essence, rather than their form, was the constant. They communicated not through words, but through a symphony of sensations—a gentle breeze carrying the scent of wildflowers, the warmth of sunlight on my skin, the coolness of a gentle rain. It experienced like a direct download of emotions, a visceral understanding that transcended language.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Through this emotional resonance, I learned of their history—a tapestry of experiences, both joyful and sorrowful, triumphant and tragic. They had loved and lost, created and destroyed, experienced moments of profound ecstasy and devastating grief. But through it all, their essence remained constant—a radiant light that shone through the changing forms. Their story was not a linear </w:t>
        <w:br/>
        <w:t xml:space="preserve">progression, but a multifaceted jewel, each facet reflecting a </w:t>
        <w:br/>
        <w:t>different shade of experience. The focus wasn't on the individual moments but on the tapestry as a whole, the totality of their being. The uncertainty of life, the unpredictable ebb and flow of fortune, had shaped them, refined them, polished them into the radiant beings they were.</w:t>
      </w:r>
    </w:p>
    <w:p>
      <w:pPr>
        <w:autoSpaceDN w:val="0"/>
        <w:autoSpaceDE w:val="0"/>
        <w:widowControl/>
        <w:spacing w:line="264" w:lineRule="exact" w:before="264" w:after="0"/>
        <w:ind w:left="0" w:right="0" w:firstLine="0"/>
        <w:jc w:val="left"/>
      </w:pPr>
      <w:r>
        <w:t xml:space="preserve">This wasn't a passive acceptance, a resignation to fate. It was an active engagement with life's complexities, a willingness to embrace both the light and the dark, the joy and the sorrow. It was a </w:t>
        <w:br/>
        <w:t>recognition that every experience, regardless of its perceived value, contributed to the rich tapestry of their being. The unknown, the uncertain, was not to be feared, but embraced as the essence of life itself, the very breath that sustained their existence.</w:t>
      </w:r>
    </w:p>
    <w:p>
      <w:pPr>
        <w:autoSpaceDN w:val="0"/>
        <w:autoSpaceDE w:val="0"/>
        <w:widowControl/>
        <w:spacing w:line="264" w:lineRule="exact" w:before="264" w:after="0"/>
        <w:ind w:left="0" w:right="0" w:firstLine="0"/>
        <w:jc w:val="left"/>
      </w:pPr>
      <w:r>
        <w:t>This understanding resonated deeply within me. I began to see my own life not as a linear progression towards some predetermined destination but as a river constantly shifting its course, guided by currents both visible and unseen. The uncertainties of the future weren't reasons to freeze in fear, but rather invitations to explore, to learn, to grow, and to adapt to the ever-shifting currents.</w:t>
      </w:r>
    </w:p>
    <w:p>
      <w:pPr>
        <w:autoSpaceDN w:val="0"/>
        <w:autoSpaceDE w:val="0"/>
        <w:widowControl/>
        <w:spacing w:line="264" w:lineRule="exact" w:before="264" w:after="0"/>
        <w:ind w:left="0" w:right="0" w:firstLine="0"/>
        <w:jc w:val="left"/>
      </w:pPr>
      <w:r>
        <w:t xml:space="preserve">The past, once a source of regret and self-recrimination, </w:t>
        <w:br/>
        <w:t xml:space="preserve">transformed into a source of wisdom and understanding. The mistakes, the failures, the missed opportunities—they weren't to be erased or ignored, but to be acknowledged, understood, and </w:t>
        <w:br/>
        <w:t>integrated into the tapestry of my being. They had shaped me, molded me, guided me to this very moment. The past was not a weight dragging me down, but a foundation upon which I had built my life.</w:t>
      </w:r>
    </w:p>
    <w:p>
      <w:pPr>
        <w:autoSpaceDN w:val="0"/>
        <w:autoSpaceDE w:val="0"/>
        <w:widowControl/>
        <w:spacing w:line="264" w:lineRule="exact" w:before="264" w:after="0"/>
        <w:ind w:left="0" w:right="144" w:firstLine="0"/>
        <w:jc w:val="left"/>
      </w:pPr>
      <w:r>
        <w:t>The future, once a source of anxiety and fear, ceased to be a looming shadow. It became a space of potential, of possibility, an open horizon shimmering with possibilities. I didn't need to know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the exact path, I only needed to trust the flow of the river, the guiding currents of my heart, and my inner compass. The uncertainty itself held a certain beauty, a sense of wonder and anticipation. It was an invitation to embrace the unknown, to surrender to the mystery of existence.</w:t>
      </w:r>
    </w:p>
    <w:p>
      <w:pPr>
        <w:autoSpaceDN w:val="0"/>
        <w:autoSpaceDE w:val="0"/>
        <w:widowControl/>
        <w:spacing w:line="264" w:lineRule="exact" w:before="264" w:after="0"/>
        <w:ind w:left="0" w:right="0" w:firstLine="0"/>
        <w:jc w:val="left"/>
      </w:pPr>
      <w:r>
        <w:t>The black-eyed angels, their gaze still unwavering, now seemed less like guardians and more like companions on this journey. Their silence wasn't a judgment, but an acknowledgment of the profound depths of the human experience. They were witnesses, not judges, to the symphony of existence, understanding the inherent chaos and beauty within it. Their presence was a comfort, a silent reassurance that I was not alone on this journey.</w:t>
      </w:r>
    </w:p>
    <w:p>
      <w:pPr>
        <w:autoSpaceDN w:val="0"/>
        <w:autoSpaceDE w:val="0"/>
        <w:widowControl/>
        <w:spacing w:line="264" w:lineRule="exact" w:before="264" w:after="0"/>
        <w:ind w:left="0" w:right="0" w:firstLine="0"/>
        <w:jc w:val="left"/>
      </w:pPr>
      <w:r>
        <w:t xml:space="preserve">The river itself, the ever-flowing, ever-changing current, became a metaphor for life itself. Its unpredictable nature, its capacity for both serene stillness and raging turbulence, mirrored the </w:t>
        <w:br/>
        <w:t xml:space="preserve">unpredictable flow of my own life. I no longer sought to control the current, to dictate its course, but to surrender to its flow, to trust in its wisdom, to allow myself to be carried along by its gentle </w:t>
        <w:br/>
        <w:t>currents.</w:t>
      </w:r>
    </w:p>
    <w:p>
      <w:pPr>
        <w:autoSpaceDN w:val="0"/>
        <w:autoSpaceDE w:val="0"/>
        <w:widowControl/>
        <w:spacing w:line="264" w:lineRule="exact" w:before="264" w:after="0"/>
        <w:ind w:left="0" w:right="144" w:firstLine="0"/>
        <w:jc w:val="left"/>
      </w:pPr>
      <w:r>
        <w:t>The acceptance of uncertainty didn't mean a passive surrender to fate, but an active participation in the grand unfolding of life's story. It was a recognition that life's inherent unpredictability was not an obstacle to overcome but the very essence of its beauty, the source of its wonder and its magic. This acceptance wasn't an ending, but a beginning. It was a step into a new understanding of life, a profound shift in perspective, a newfound freedom from the suffocating grip of fear and anxiety.</w:t>
      </w:r>
    </w:p>
    <w:p>
      <w:pPr>
        <w:autoSpaceDN w:val="0"/>
        <w:autoSpaceDE w:val="0"/>
        <w:widowControl/>
        <w:spacing w:line="264" w:lineRule="exact" w:before="264" w:after="0"/>
        <w:ind w:left="0" w:right="0" w:firstLine="0"/>
        <w:jc w:val="left"/>
      </w:pPr>
      <w:r>
        <w:t xml:space="preserve">This newfound peace wasn't a stagnant state, but a dynamic </w:t>
        <w:br/>
        <w:t xml:space="preserve">equilibrium, a continuous flow that adapted and adjusted to the unpredictable currents of life. It was a constant dance between acceptance and action, between surrender and engagement. The ability to find solace in the uncertainty, to find beauty in the </w:t>
        <w:br/>
        <w:t>unexpected, to recognize the inherent value in every experience, regardless of outcome—this was the true power of letting go. The journey wasn't about reaching a destination, but about embracing the journey itself, with all its twists and turns, its highs and lows,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joys and sorrows. And in this embrace, I found a peace that </w:t>
        <w:br/>
        <w:t xml:space="preserve">transcended the limitations of time and space, a peace that </w:t>
        <w:br/>
        <w:t xml:space="preserve">resonated with the very heart of existence. The uncertainty became not a threat, but an opportunity, a canvas upon which the </w:t>
        <w:br/>
        <w:t xml:space="preserve">masterpiece of my life was continuously painted. The fluidity of existence, once terrifying, became a source of wonder and </w:t>
        <w:br/>
        <w:t xml:space="preserve">inspiration, constantly changing, constantly evolving, and </w:t>
        <w:br/>
        <w:t>beautifully unpredictable. It was in this surrender to the flow, this acceptance of the unknown, that I truly found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Concept of Reincarnation</w:t>
      </w:r>
    </w:p>
    <w:p>
      <w:pPr>
        <w:autoSpaceDN w:val="0"/>
        <w:autoSpaceDE w:val="0"/>
        <w:widowControl/>
        <w:spacing w:line="264" w:lineRule="exact" w:before="286" w:after="0"/>
        <w:ind w:left="0" w:right="0" w:firstLine="0"/>
        <w:jc w:val="left"/>
      </w:pPr>
      <w:r>
        <w:t xml:space="preserve">The river, having carried me through such profound shifts in </w:t>
        <w:br/>
        <w:t>perspective, now seemed to slow its current. The ethereal landscape softened, the vibrant hues mellowing into a gentler palette of pastels. The black-eyed angels, their presence still experienced but less intensely, receded into the periphery, their gaze lingering with a kind of knowing stillness. It was as if the river itself was preparing me for a new stage of my journey, a transition into a different plane of understanding.</w:t>
      </w:r>
    </w:p>
    <w:p>
      <w:pPr>
        <w:autoSpaceDN w:val="0"/>
        <w:autoSpaceDE w:val="0"/>
        <w:widowControl/>
        <w:spacing w:line="264" w:lineRule="exact" w:before="264" w:after="0"/>
        <w:ind w:left="0" w:right="0" w:firstLine="0"/>
        <w:jc w:val="left"/>
      </w:pPr>
      <w:r>
        <w:t xml:space="preserve">And then I witnessed it. Not as a sudden burst of revelation, but as a gradual dawning, a slow unfolding of comprehension. The concept of linear time, the rigid structure that had once shaped my </w:t>
        <w:br/>
        <w:t xml:space="preserve">understanding of existence, began to dissolve. It wasn't a sudden erasure, but a gentle blurring, a softening of edges. Past, present, and future became less distinct, less sharply defined, blending into a continuous, flowing stream of consciousness. I saw my life not as a series of discrete events, but as a river flowing through eternity, its waters constantly shifting, constantly changing, yet always </w:t>
        <w:br/>
        <w:t>connected, always a part of the larger whole.</w:t>
      </w:r>
    </w:p>
    <w:p>
      <w:pPr>
        <w:autoSpaceDN w:val="0"/>
        <w:autoSpaceDE w:val="0"/>
        <w:widowControl/>
        <w:spacing w:line="264" w:lineRule="exact" w:before="264" w:after="0"/>
        <w:ind w:left="0" w:right="0" w:firstLine="0"/>
        <w:jc w:val="left"/>
      </w:pPr>
      <w:r>
        <w:t>This realization brought with it the understanding of reincarnation, not as a belief system but as an experiential truth. It wasn't a doctrine to be accepted or rejected, but a natural consequence of the flowing river of existence. Each life, each incarnation, was a ripple in the river, a wave that crested and then receded, but never truly disappeared. The essence, the underlying current, remained, flowing through time and space, connecting all experiences, all lives, into a unified whole. Death, I realized, was not an ending but a transition, a shift in perspective, a movement from one wave to another.</w:t>
      </w:r>
    </w:p>
    <w:p>
      <w:pPr>
        <w:autoSpaceDN w:val="0"/>
        <w:autoSpaceDE w:val="0"/>
        <w:widowControl/>
        <w:spacing w:line="264" w:lineRule="exact" w:before="264" w:after="0"/>
        <w:ind w:left="0" w:right="0" w:firstLine="0"/>
        <w:jc w:val="left"/>
      </w:pPr>
      <w:r>
        <w:t>This wasn’t the terrifying abyss I had once imagined. Instead, it experienced like a gentle shift in consciousness, a seamless transition from one state of being to another. I witnessed images flash before my eyes –glimpses of past lives, fleeting fragments of memory that were both familiar and alien. A warrior on a windswept plain, a scholar hunched over ancient texts, a child laughing in a sun-drenched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meadow. These weren't distinct, separate lives, but threads in the larger tapestry of my being, all connected by the same underlying current, the same river of existence.</w:t>
      </w:r>
    </w:p>
    <w:p>
      <w:pPr>
        <w:autoSpaceDN w:val="0"/>
        <w:autoSpaceDE w:val="0"/>
        <w:widowControl/>
        <w:spacing w:line="264" w:lineRule="exact" w:before="264" w:after="0"/>
        <w:ind w:left="0" w:right="144" w:firstLine="0"/>
        <w:jc w:val="left"/>
      </w:pPr>
      <w:r>
        <w:t xml:space="preserve">The concept wasn't merely intellectual; it was deeply experienced, </w:t>
        <w:br/>
        <w:t>profoundly visceral. I could feel the echoes of these past lives resonating within me, their experiences weaving themselves into the fabric of my current self. The sorrows and joys, the triumphs and failures, the love and loss – all of it contributed to the rich tapestry of my being, shaping me, refining me, guiding me to this very moment. It wasn’t a burden, this accumulated experience, but a source of profound wisdom, a wellspring of understanding.</w:t>
      </w:r>
    </w:p>
    <w:p>
      <w:pPr>
        <w:autoSpaceDN w:val="0"/>
        <w:autoSpaceDE w:val="0"/>
        <w:widowControl/>
        <w:spacing w:line="264" w:lineRule="exact" w:before="264" w:after="0"/>
        <w:ind w:left="0" w:right="0" w:firstLine="0"/>
        <w:jc w:val="left"/>
      </w:pPr>
      <w:r>
        <w:t xml:space="preserve">The cyclical nature of life and death became vividly clear. The river, constantly flowing, constantly changing, mirrored this cyclical process. Each life was a wave in the river, a fleeting moment of experience, but the river itself, the essence of being, persisted. It flowed onwards, eternally, forever creating and recreating, </w:t>
        <w:br/>
        <w:t xml:space="preserve">constantly renewing itself. This understanding brought with it a profound sense of peace, a serenity that stemmed from the </w:t>
        <w:br/>
        <w:t>acceptance of this cyclical pattern.</w:t>
      </w:r>
    </w:p>
    <w:p>
      <w:pPr>
        <w:autoSpaceDN w:val="0"/>
        <w:autoSpaceDE w:val="0"/>
        <w:widowControl/>
        <w:spacing w:line="264" w:lineRule="exact" w:before="264" w:after="0"/>
        <w:ind w:left="0" w:right="0" w:firstLine="0"/>
        <w:jc w:val="left"/>
      </w:pPr>
      <w:r>
        <w:t xml:space="preserve">This wasn't just a personal revelation; I witnessed it reflected in </w:t>
        <w:br/>
        <w:t xml:space="preserve">everything around me. The celestial moon, its surface etched with constellations of light, seemed to pulse with a rhythmic, cyclical beat. The black-eyed angels, their forms shimmering with an </w:t>
        <w:br/>
        <w:t xml:space="preserve">ethereal light, moved in a graceful dance that mirrored the ebb and flow of the river, the endless cycle of birth, death, and rebirth. Even the seemingly static landscape shifted and changed, its forms </w:t>
        <w:br/>
        <w:t>morphing and rearranging, mirroring the fluid nature of existence.</w:t>
      </w:r>
    </w:p>
    <w:p>
      <w:pPr>
        <w:autoSpaceDN w:val="0"/>
        <w:autoSpaceDE w:val="0"/>
        <w:widowControl/>
        <w:spacing w:line="264" w:lineRule="exact" w:before="264" w:after="0"/>
        <w:ind w:left="0" w:right="0" w:firstLine="0"/>
        <w:jc w:val="left"/>
      </w:pPr>
      <w:r>
        <w:t xml:space="preserve">I witnessed the cyclical pattern woven into the very fabric of the universe, from the smallest atom to the largest galaxy. The seasons, the tides, the phases of the moon – all were manifestations of this eternal dance, this continuous flow of creation and destruction, of birth and death, of life and rebirth. It was a universal principle, a </w:t>
        <w:br/>
        <w:t>fundamental law of existence, and understanding it brought with it a profound sense of connection to the cosmos.</w:t>
      </w:r>
    </w:p>
    <w:p>
      <w:pPr>
        <w:autoSpaceDN w:val="0"/>
        <w:autoSpaceDE w:val="0"/>
        <w:widowControl/>
        <w:spacing w:line="324" w:lineRule="exact" w:before="204" w:after="0"/>
        <w:ind w:left="0" w:right="0" w:firstLine="0"/>
        <w:jc w:val="center"/>
      </w:pPr>
      <w:r>
        <w:t>This recognition brought with it a profound sense of peace, a serene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acceptance of the unknown. The future, once a source of anxiety, now experienced like an open horizon, full of potential, full of possibilities. The past, once a source of regret, now became a source of wisdom, a guide to navigate the uncertainties of the future. The very concept of 'endings' dissolved into the fluidity of continuous becoming.</w:t>
      </w:r>
    </w:p>
    <w:p>
      <w:pPr>
        <w:autoSpaceDN w:val="0"/>
        <w:autoSpaceDE w:val="0"/>
        <w:widowControl/>
        <w:spacing w:line="264" w:lineRule="exact" w:before="264" w:after="0"/>
        <w:ind w:left="0" w:right="0" w:firstLine="0"/>
        <w:jc w:val="left"/>
      </w:pPr>
      <w:r>
        <w:t>Within this realization, fear began to lose its power. The fear of death, once a constant companion, began to fade, replaced by a quiet understanding of the cyclical nature of existence. The fear of failure, once a debilitating force, lost its sting. Even the fear of the unknown, once so overwhelming, began to transform into a sense of wonder and anticipation.</w:t>
      </w:r>
    </w:p>
    <w:p>
      <w:pPr>
        <w:autoSpaceDN w:val="0"/>
        <w:autoSpaceDE w:val="0"/>
        <w:widowControl/>
        <w:spacing w:line="264" w:lineRule="exact" w:before="264" w:after="0"/>
        <w:ind w:left="0" w:right="0" w:firstLine="0"/>
        <w:jc w:val="left"/>
      </w:pPr>
      <w:r>
        <w:t>My perspective on my own life shifted dramatically. The successes and failures, the joys and sorrows, the triumphs and defeats – they were all seen not as isolated events but as interconnected moments within this larger, cyclical flow. Each experience, both positive and negative, played a vital role in shaping my being, refining my essence, preparing me for the next wave in the river of life.</w:t>
      </w:r>
    </w:p>
    <w:p>
      <w:pPr>
        <w:autoSpaceDN w:val="0"/>
        <w:autoSpaceDE w:val="0"/>
        <w:widowControl/>
        <w:spacing w:line="264" w:lineRule="exact" w:before="264" w:after="0"/>
        <w:ind w:left="0" w:right="0" w:firstLine="0"/>
        <w:jc w:val="left"/>
      </w:pPr>
      <w:r>
        <w:t>I began to see the beauty in this cyclical nature. The constant renewal, the eternal dance of creation and destruction, the ongoing process of growth and transformation – it was a testament to the resilience of life, the enduring power of the spirit. This wasn't a passive acceptance of fate but an active participation in the eternal dance, a conscious engagement with the cyclical flow of existence.</w:t>
      </w:r>
    </w:p>
    <w:p>
      <w:pPr>
        <w:autoSpaceDN w:val="0"/>
        <w:autoSpaceDE w:val="0"/>
        <w:widowControl/>
        <w:spacing w:line="264" w:lineRule="exact" w:before="264" w:after="0"/>
        <w:ind w:left="0" w:right="0" w:firstLine="0"/>
        <w:jc w:val="left"/>
      </w:pPr>
      <w:r>
        <w:t>This understanding wasn't merely intellectual; it was a profound shift in my very being. It touched every aspect of my existence, transforming my perceptions, reshaping my values, and altering my understanding of myself and my place in the universe. The river of life, once a source of anxiety, now became a source of solace, a pathway to self-discovery, a constant invitation to embrace the unknown and celebrate the ever-flowing currents of existence.</w:t>
      </w:r>
    </w:p>
    <w:p>
      <w:pPr>
        <w:autoSpaceDN w:val="0"/>
        <w:autoSpaceDE w:val="0"/>
        <w:widowControl/>
        <w:spacing w:line="264" w:lineRule="exact" w:before="264" w:after="0"/>
        <w:ind w:left="0" w:right="0" w:firstLine="0"/>
        <w:jc w:val="left"/>
      </w:pPr>
      <w:r>
        <w:t xml:space="preserve">The celestial landscape around me continued to transform, </w:t>
        <w:br/>
        <w:t>mirroring this inner shift. The colors deepened, the light intensified, and the celestial music grew richer, more profound. I experienced a sense of connection, not just to the beings around me, but to the entire cosmos, a connection that was both ancient and eternal.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river itself became a symbol of this continuous flow, a </w:t>
        <w:br/>
        <w:t>representation of the cyclical nature of existence, a mirror reflecting the ceaseless dance of life, death, and rebirth. The waters carried me forward, not towards a destination, but through the heart of the cosmos itself. The journey was the destination, the process the purpose, the continuous flow the essence of being.</w:t>
      </w:r>
    </w:p>
    <w:p>
      <w:pPr>
        <w:autoSpaceDN w:val="0"/>
        <w:autoSpaceDE w:val="0"/>
        <w:widowControl/>
        <w:spacing w:line="264" w:lineRule="exact" w:before="264" w:after="0"/>
        <w:ind w:left="0" w:right="0" w:firstLine="0"/>
        <w:jc w:val="left"/>
      </w:pPr>
      <w:r>
        <w:t xml:space="preserve">And as I floated further along, I realized that this journey wasn't just mine. It was the journey of all beings, past, present, and future, all connected by the same river, all participating in the same eternal dance. It was a journey of transformation, a journey of growth, a journey of continuous renewal. And in that understanding, I found a peace that surpassed all understanding, a peace that resonated with the very heart of existence itself. The uncertainty wasn't a threat, but an invitation, a challenge to embrace the ever-flowing river of life, to surrender to its currents, and to trust in the eternal dance of being. The concept of reincarnation, once a philosophical concept, had become a living truth, a palpable reality. The cyclical nature of existence wasn't just a theory but a profound and deeply experienced </w:t>
        <w:br/>
        <w:t>experience. And in this acceptance, in this understanding, I found a freedom, a peace, and a joy that transcended all limits. The journey, far from being over, was just beginning, a new chapter unfolding in the eternal book of life, its pages continuously written and rewritten in the ceaseless flow of the river.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Transformation and Renewal</w:t>
      </w:r>
    </w:p>
    <w:p>
      <w:pPr>
        <w:autoSpaceDN w:val="0"/>
        <w:autoSpaceDE w:val="0"/>
        <w:widowControl/>
        <w:spacing w:line="264" w:lineRule="exact" w:before="286" w:after="0"/>
        <w:ind w:left="0" w:right="0" w:firstLine="0"/>
        <w:jc w:val="left"/>
      </w:pPr>
      <w:r>
        <w:t xml:space="preserve">The rowboat, a vessel as fragile as a newborn’s sigh, drifted </w:t>
        <w:br/>
        <w:t xml:space="preserve">effortlessly along the surface of the river. The celestial music, a symphony of shimmering light and sound, enveloped me, a </w:t>
        <w:br/>
        <w:t>comforting blanket woven from stardust and moonlight. The black-eyed angels, once stark figures against the inky backdrop, now seemed to be woven from the very fabric of the river, their forms dissolving and reforming, mirroring the constant flux of existence. Their presence, though less defined, was as constant and reassuring as the rhythm of my own heartbeat.</w:t>
      </w:r>
    </w:p>
    <w:p>
      <w:pPr>
        <w:autoSpaceDN w:val="0"/>
        <w:autoSpaceDE w:val="0"/>
        <w:widowControl/>
        <w:spacing w:line="264" w:lineRule="exact" w:before="264" w:after="0"/>
        <w:ind w:left="0" w:right="0" w:firstLine="0"/>
        <w:jc w:val="left"/>
      </w:pPr>
      <w:r>
        <w:t xml:space="preserve">The river itself, no longer a turbulent current, flowed with a gentle grace, its waters reflecting the star-dusted sky above. The celestial moon, a luminous pearl suspended in the heavens, cast its ethereal light upon the water, transforming the surface into a mirror </w:t>
        <w:br/>
        <w:t>reflecting the boundless expanse of the cosmos. The stars, like diamonds scattered across velvet, pulsed with a gentle rhythm, their light a silent testament to the eternity of creation.</w:t>
      </w:r>
    </w:p>
    <w:p>
      <w:pPr>
        <w:autoSpaceDN w:val="0"/>
        <w:autoSpaceDE w:val="0"/>
        <w:widowControl/>
        <w:spacing w:line="264" w:lineRule="exact" w:before="264" w:after="0"/>
        <w:ind w:left="0" w:right="0" w:firstLine="0"/>
        <w:jc w:val="left"/>
      </w:pPr>
      <w:r>
        <w:t xml:space="preserve">As I drifted along, the concept of “self” began to unravel, much like the threads of an ancient tapestry worn by time. I was no longer a singular entity, confined by the boundaries of my physical form. I experienced a connection, an inextricable link, to every being, past, present, and future, a kinship that transcended time and space. It wasn't a mere intellectual understanding; it was a feeling, a deeply visceral experience, a profound sense of belonging to something </w:t>
        <w:br/>
        <w:t>immeasurably vast and eternally beautiful.</w:t>
      </w:r>
    </w:p>
    <w:p>
      <w:pPr>
        <w:autoSpaceDN w:val="0"/>
        <w:autoSpaceDE w:val="0"/>
        <w:widowControl/>
        <w:spacing w:line="264" w:lineRule="exact" w:before="264" w:after="0"/>
        <w:ind w:left="0" w:right="0" w:firstLine="0"/>
        <w:jc w:val="left"/>
      </w:pPr>
      <w:r>
        <w:t xml:space="preserve">The images that had previously flashed before me – the warrior, the scholar, the child – solidified, becoming not fragmented memories, but complete narratives, intricate tapestries of lived experience. I lived, vicariously, through their joys and sorrows, their triumphs and defeats. I experienced their passions, their fears, their hopes; I </w:t>
        <w:br/>
        <w:t xml:space="preserve">understood their struggles and their triumphs as though they were my own. This wasn't merely empathy; it was a profound </w:t>
        <w:br/>
        <w:t>communion of souls, a shared journey through the vast ocean of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Through these lives, I witnessed the intricate dance of </w:t>
        <w:br/>
        <w:t>transformation. I witnessed the seeds of growth buried within the harsh realities of each experience, the potential for renewal hidden within the depths of despair. The warrior, scarred by battles, found peace in the quiet contemplation of age. The scholar, his life consumed by books, discovered the boundless joy of human connection. The child, full of innocent wonder, weathered the storms of adolescence to embrace the complexities of adulthood. Each life, a unique and precious journey, revealed the transformative power of time and experience.</w:t>
      </w:r>
    </w:p>
    <w:p>
      <w:pPr>
        <w:autoSpaceDN w:val="0"/>
        <w:autoSpaceDE w:val="0"/>
        <w:widowControl/>
        <w:spacing w:line="264" w:lineRule="exact" w:before="264" w:after="0"/>
        <w:ind w:left="0" w:right="0" w:firstLine="0"/>
        <w:jc w:val="left"/>
      </w:pPr>
      <w:r>
        <w:t xml:space="preserve">These journeys were not isolated narratives but chapters in a single, epic saga, a continuous story of growth and rebirth. The </w:t>
        <w:br/>
        <w:t xml:space="preserve">experiences, both triumphant and tragic, weren't simply events but vital threads in the tapestry of my being, shaping, refining, and ultimately enriching the fabric of my existence. It was as if each life honed and polished a facet of my soul, revealing its inherent </w:t>
        <w:br/>
        <w:t>brilliance, its capacity for love, compassion, and endless potential.</w:t>
      </w:r>
    </w:p>
    <w:p>
      <w:pPr>
        <w:autoSpaceDN w:val="0"/>
        <w:autoSpaceDE w:val="0"/>
        <w:widowControl/>
        <w:spacing w:line="264" w:lineRule="exact" w:before="264" w:after="0"/>
        <w:ind w:left="0" w:right="0" w:firstLine="0"/>
        <w:jc w:val="left"/>
      </w:pPr>
      <w:r>
        <w:t xml:space="preserve">The concept of death lost its sting, its terrifying power dissolving into the gentle current of the river. It was no longer an ending but a transition, a passage from one stage of being to another, a moment of shedding the old to embrace the new. This understanding </w:t>
        <w:br/>
        <w:t xml:space="preserve">brought a profound sense of acceptance, of freedom from the </w:t>
        <w:br/>
        <w:t>shackles of fear.</w:t>
      </w:r>
    </w:p>
    <w:p>
      <w:pPr>
        <w:autoSpaceDN w:val="0"/>
        <w:autoSpaceDE w:val="0"/>
        <w:widowControl/>
        <w:spacing w:line="264" w:lineRule="exact" w:before="264" w:after="0"/>
        <w:ind w:left="0" w:right="0" w:firstLine="0"/>
        <w:jc w:val="left"/>
      </w:pPr>
      <w:r>
        <w:t>The celestial landscape responded to this inner shift, becoming even more vibrant, more radiant. The colors deepened, intensifying the already breathtaking beauty of the otherworldly setting. The music swelled, becoming richer, more harmonious, more profound. Each note resonated with a powerful message of peace, acceptance, and the eternal dance of life.</w:t>
      </w:r>
    </w:p>
    <w:p>
      <w:pPr>
        <w:autoSpaceDN w:val="0"/>
        <w:autoSpaceDE w:val="0"/>
        <w:widowControl/>
        <w:spacing w:line="264" w:lineRule="exact" w:before="266" w:after="0"/>
        <w:ind w:left="0" w:right="0" w:firstLine="0"/>
        <w:jc w:val="left"/>
      </w:pPr>
      <w:r>
        <w:t>As I continued my journey, the boundary between the celestial realm and my inner world blurred, becoming indistinguishable. The river, the moon, the stars, the angels – they were all extensions of my own being, reflections of the infinite possibilities within me. This realization brought forth an overwhelming sense of wonder, a feeling of complete and utter unity with the cosmos.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river, in its ceaseless flow, became a symbol of the ever-evolving nature of existence, a constant reminder that </w:t>
        <w:br/>
        <w:t>transformation and renewal are essential aspects of life's journey. Each ripple in the water, each eddy in the current, represented a moment of change, a shift in perspective, a transformation of the soul. It was a dance of constant creation and destruction, a rhythm of life and death, an eternal cycle of birth, death, and rebirth.</w:t>
      </w:r>
    </w:p>
    <w:p>
      <w:pPr>
        <w:autoSpaceDN w:val="0"/>
        <w:autoSpaceDE w:val="0"/>
        <w:widowControl/>
        <w:spacing w:line="264" w:lineRule="exact" w:before="264" w:after="0"/>
        <w:ind w:left="0" w:right="0" w:firstLine="0"/>
        <w:jc w:val="left"/>
      </w:pPr>
      <w:r>
        <w:t>The journey was not linear; it was circular, a continuous loop of experience, growth, and renewal. The past, present, and future were no longer discrete entities but facets of a single, interconnected reality. The lessons learned in past lives echoed through my current experiences, shaping my actions, influencing my decisions, and guiding me towards a greater understanding of myself and my place in the universe.</w:t>
      </w:r>
    </w:p>
    <w:p>
      <w:pPr>
        <w:autoSpaceDN w:val="0"/>
        <w:autoSpaceDE w:val="0"/>
        <w:widowControl/>
        <w:spacing w:line="264" w:lineRule="exact" w:before="264" w:after="0"/>
        <w:ind w:left="0" w:right="0" w:firstLine="0"/>
        <w:jc w:val="left"/>
      </w:pPr>
      <w:r>
        <w:t xml:space="preserve">This wasn't merely a passive acceptance of fate, but an active participation in the eternal dance. I experienced a responsibility, a profound obligation, to contribute to the symphony of existence, to add my own unique melody to the cosmic chorus. The transformation was not just about my own personal journey; it was about </w:t>
        <w:br/>
        <w:t>understanding my connection to all living things, all beings who had come before me and all who would follow.</w:t>
      </w:r>
    </w:p>
    <w:p>
      <w:pPr>
        <w:autoSpaceDN w:val="0"/>
        <w:autoSpaceDE w:val="0"/>
        <w:widowControl/>
        <w:spacing w:line="264" w:lineRule="exact" w:before="264" w:after="0"/>
        <w:ind w:left="0" w:right="144" w:firstLine="0"/>
        <w:jc w:val="left"/>
      </w:pPr>
      <w:r>
        <w:t xml:space="preserve">The river carried me onward, through breathtaking landscapes of unimaginable beauty, a constant reminder that transformation and renewal are not merely abstract concepts but vital aspects of our existence. It was a journey of self-discovery, a journey of </w:t>
        <w:br/>
        <w:t>understanding, a journey of acceptance, and ultimately, a journey of love. A love that extended beyond my own individual existence, to encompass the entire universe.</w:t>
      </w:r>
    </w:p>
    <w:p>
      <w:pPr>
        <w:autoSpaceDN w:val="0"/>
        <w:autoSpaceDE w:val="0"/>
        <w:widowControl/>
        <w:spacing w:line="264" w:lineRule="exact" w:before="264" w:after="0"/>
        <w:ind w:left="0" w:right="144" w:firstLine="0"/>
        <w:jc w:val="left"/>
      </w:pPr>
      <w:r>
        <w:t>The celestial beings, once mysterious figures, now appeared as companions on this journey, guides leading me through the intricate pathways of the cosmos, assisting me in my process of transformation and renewal. Their unwavering presence provided solace, comfort, and a sense of belonging. Their wisdom and experience helped me navigate the uncertainties of the journey, offering guidance and support along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moon, a constant presence in the heavens, became a beacon of hope, a symbol of the cyclical nature of life. Its phases, from the dark new moon to the brilliant full moon, reflected the eternal dance of life, death, and rebirth. The stars, like countless eyes watching over me, whispered secrets of the universe, their light a reminder that I was never alone.</w:t>
      </w:r>
    </w:p>
    <w:p>
      <w:pPr>
        <w:autoSpaceDN w:val="0"/>
        <w:autoSpaceDE w:val="0"/>
        <w:widowControl/>
        <w:spacing w:line="264" w:lineRule="exact" w:before="264" w:after="0"/>
        <w:ind w:left="0" w:right="0" w:firstLine="0"/>
        <w:jc w:val="left"/>
      </w:pPr>
      <w:r>
        <w:t>And as I continued to drift along the river, a sense of profound peace settled over me. The fear and anxiety that had once plagued me had dissipated, replaced by a quiet acceptance of the unknown.</w:t>
      </w:r>
    </w:p>
    <w:p>
      <w:pPr>
        <w:autoSpaceDN w:val="0"/>
        <w:autoSpaceDE w:val="0"/>
        <w:widowControl/>
        <w:spacing w:line="264" w:lineRule="exact" w:before="60" w:after="0"/>
        <w:ind w:left="0" w:right="0" w:firstLine="0"/>
        <w:jc w:val="left"/>
      </w:pPr>
      <w:r>
        <w:t xml:space="preserve">The journey, rather than a destination, was an exploration of the self, a journey of transformation and renewal. The river itself was the path, the stars the guideposts, and the celestial beings my companions. And as I appeared towards the horizon, I witnessed not an ending, but a beginning, a new cycle, a new wave in the river of life. The transformation was not merely a process; it was a never-ending cycle, a dance of continuous rebirth and renewal. The past, present, and future flowed seamlessly into each other, </w:t>
        <w:br/>
        <w:t>interconnected, indivisible parts of the same grand tapestry. And within that seamless flow, I found an abiding peace, a deep sense of belonging, and a profound joy in simply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Interconnectedness of All Things</w:t>
      </w:r>
    </w:p>
    <w:p>
      <w:pPr>
        <w:autoSpaceDN w:val="0"/>
        <w:autoSpaceDE w:val="0"/>
        <w:widowControl/>
        <w:spacing w:line="264" w:lineRule="exact" w:before="286" w:after="0"/>
        <w:ind w:left="0" w:right="0" w:firstLine="0"/>
        <w:jc w:val="left"/>
      </w:pPr>
      <w:r>
        <w:t>The river’s current, once a gentle caress, now experienced like the pulse of a vast, living organism. It wasn't merely water flowing; it was the lifeblood of existence itself, coursing through every being, every plant, every star. I felt it thrumming within my own being, a silent, powerful rhythm connecting me to everything that had ever lived, everything that currently existed, and everything yet to come. The boundaries that once defined individuality seemed to dissolve, replaced by a boundless sense of unity, a profound awareness of the interconnectedness of all things.</w:t>
      </w:r>
    </w:p>
    <w:p>
      <w:pPr>
        <w:autoSpaceDN w:val="0"/>
        <w:autoSpaceDE w:val="0"/>
        <w:widowControl/>
        <w:spacing w:line="264" w:lineRule="exact" w:before="264" w:after="0"/>
        <w:ind w:left="0" w:right="0" w:firstLine="0"/>
        <w:jc w:val="left"/>
      </w:pPr>
      <w:r>
        <w:t xml:space="preserve">This wasn't a metaphorical connection; it was a visceral experience. I experienced the ancient wisdom of the redwood trees, their roots delving deep into the earth, mirroring the countless generations that had lived and died on this planet. I felt the vibrant energy of the </w:t>
        <w:br/>
        <w:t xml:space="preserve">wildflowers, their delicate petals unfurling in the celestial light, a testament to the boundless capacity for growth and renewal. I felt the quiet strength of the mountains, their stoic presence a symbol of enduring resilience, their peaks piercing the heavens, a silent </w:t>
        <w:br/>
        <w:t>communion with the cosmos.</w:t>
      </w:r>
    </w:p>
    <w:p>
      <w:pPr>
        <w:autoSpaceDN w:val="0"/>
        <w:autoSpaceDE w:val="0"/>
        <w:widowControl/>
        <w:spacing w:line="264" w:lineRule="exact" w:before="264" w:after="0"/>
        <w:ind w:left="0" w:right="0" w:firstLine="0"/>
        <w:jc w:val="left"/>
      </w:pPr>
      <w:r>
        <w:t>Each entity, from the smallest microorganism to the largest celestial body, possessed its own unique story, its own unique song, yet they were all interwoven, creating a grand symphony of existence. The river itself was a conductor of this symphony, its currents weaving together the threads of countless narratives, forming a rich and intricate tapestry of life. The stars above shimmered, not as isolated points of light, but as notes in an infinite composition, their light a testament to the interconnectedness of the cosmos.</w:t>
      </w:r>
    </w:p>
    <w:p>
      <w:pPr>
        <w:autoSpaceDN w:val="0"/>
        <w:autoSpaceDE w:val="0"/>
        <w:widowControl/>
        <w:spacing w:line="264" w:lineRule="exact" w:before="264" w:after="0"/>
        <w:ind w:left="0" w:right="0" w:firstLine="0"/>
        <w:jc w:val="left"/>
      </w:pPr>
      <w:r>
        <w:t>The black-eyed angels, now less distinct entities and more like shimmering patterns within the river's flow, seemed to embody this universal interconnectedness. They weren't separate from the river, but were an intrinsic part of its essence, its movement, its life. Their presence was not a separate entity, but a reflection of the universal energy coursing through all of creation. They were guides, not directing me, but harmonizing with the flow, ensuring that I experienced safe, understood, and at peace with this profound revelation.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This interconnectedness extended beyond the physical realm. The past lives I had witnessed were not merely memories, but echoes resonating through the fabric of time and space. The experiences of those who had lived before me, their joys, sorrows, triumphs, and defeats, were not separate from my own, but were integral aspects of my being. I understood their struggles and their victories as though they were threads woven into the tapestry of my own soul.</w:t>
      </w:r>
    </w:p>
    <w:p>
      <w:pPr>
        <w:autoSpaceDN w:val="0"/>
        <w:autoSpaceDE w:val="0"/>
        <w:widowControl/>
        <w:spacing w:line="264" w:lineRule="exact" w:before="264" w:after="0"/>
        <w:ind w:left="0" w:right="0" w:firstLine="0"/>
        <w:jc w:val="left"/>
      </w:pPr>
      <w:r>
        <w:t xml:space="preserve">Each life, from the humble farmer to the renowned emperor, from the artist who created masterpieces to the child who dreamt </w:t>
        <w:br/>
        <w:t xml:space="preserve">boundless dreams, played a unique role in the grand design of existence. Their actions, their words, their very thoughts rippled outwards, impacting countless others across time and space, </w:t>
        <w:br/>
        <w:t xml:space="preserve">creating a chain reaction of cause and effect that shaped the course of history, the direction of evolution, and ultimately, the very fabric of reality. The concept of causality took on a new dimension, </w:t>
        <w:br/>
        <w:t>expanding beyond the limits of my understanding, becoming a boundless ocean of interconnected energies and influences.</w:t>
      </w:r>
    </w:p>
    <w:p>
      <w:pPr>
        <w:autoSpaceDN w:val="0"/>
        <w:autoSpaceDE w:val="0"/>
        <w:widowControl/>
        <w:spacing w:line="264" w:lineRule="exact" w:before="264" w:after="0"/>
        <w:ind w:left="0" w:right="0" w:firstLine="0"/>
        <w:jc w:val="left"/>
      </w:pPr>
      <w:r>
        <w:t>The very air I breathed was a testament to this interconnectedness. The oxygen I inhaled was a product of photosynthesis, a process driven by the sun, which in turn was a nuclear furnace of energy, connected to the universe's formation billions of years ago. Every breath was a physical reminder of my connection to every living thing on this planet and the cosmos at large. My existence was inseparable from the existence of everything else.</w:t>
      </w:r>
    </w:p>
    <w:p>
      <w:pPr>
        <w:autoSpaceDN w:val="0"/>
        <w:autoSpaceDE w:val="0"/>
        <w:widowControl/>
        <w:spacing w:line="264" w:lineRule="exact" w:before="264" w:after="0"/>
        <w:ind w:left="0" w:right="68" w:firstLine="0"/>
        <w:jc w:val="both"/>
      </w:pPr>
      <w:r>
        <w:t>This realization didn't just fill me with awe; it instilled a deep sense of responsibility. My actions, my thoughts, my very existence, were not isolated events, but were integral parts of the cosmic web.</w:t>
      </w:r>
    </w:p>
    <w:p>
      <w:pPr>
        <w:autoSpaceDN w:val="0"/>
        <w:autoSpaceDE w:val="0"/>
        <w:widowControl/>
        <w:spacing w:line="264" w:lineRule="exact" w:before="58" w:after="0"/>
        <w:ind w:left="0" w:right="0" w:firstLine="0"/>
        <w:jc w:val="left"/>
      </w:pPr>
      <w:r>
        <w:t xml:space="preserve">Every decision I made, every action I took, had ripples that </w:t>
        <w:br/>
        <w:t>extended far beyond my immediate sphere of influence, impacting the lives of others, influencing the course of events, and shaping the future of existence. This was a profound responsibility, yet it was also a profound privilege.</w:t>
      </w:r>
    </w:p>
    <w:p>
      <w:pPr>
        <w:autoSpaceDN w:val="0"/>
        <w:autoSpaceDE w:val="0"/>
        <w:widowControl/>
        <w:spacing w:line="264" w:lineRule="exact" w:before="264" w:after="0"/>
        <w:ind w:left="0" w:right="0" w:firstLine="0"/>
        <w:jc w:val="left"/>
      </w:pPr>
      <w:r>
        <w:t>The celestial landscape responded to my growing awareness of this interconnectedness. The colors became even more vibrant, the music even more resonant, the light even more intense. It was as if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very fabric of the cosmos was rejoicing in this recognition of universal unity. The celestial bodies seemed to pulse with a shared energy, a cosmic heartbeat resonating with the rhythm of my own being.</w:t>
      </w:r>
    </w:p>
    <w:p>
      <w:pPr>
        <w:autoSpaceDN w:val="0"/>
        <w:autoSpaceDE w:val="0"/>
        <w:widowControl/>
        <w:spacing w:line="264" w:lineRule="exact" w:before="264" w:after="0"/>
        <w:ind w:left="0" w:right="144" w:firstLine="0"/>
        <w:jc w:val="left"/>
      </w:pPr>
      <w:r>
        <w:t xml:space="preserve">The river continued to carry me along, each bend and curve a reminder of life's unpredictable journey, yet each ripple reassured me of the underlying unity, the interwoven patterns of existence, the common source from which all things emerge and to which all things eventually return. The celestial moon, a silent observer, watched over me, a symbol of the cyclical nature of the universe, the continuous dance of creation and destruction, birth and death, and rebirth. The stars continued their silent vigil, their light a constant reminder of the vastness of space and the endless </w:t>
        <w:br/>
        <w:t>possibilities of existence.</w:t>
      </w:r>
    </w:p>
    <w:p>
      <w:pPr>
        <w:autoSpaceDN w:val="0"/>
        <w:autoSpaceDE w:val="0"/>
        <w:widowControl/>
        <w:spacing w:line="264" w:lineRule="exact" w:before="264" w:after="0"/>
        <w:ind w:left="0" w:right="0" w:firstLine="0"/>
        <w:jc w:val="left"/>
      </w:pPr>
      <w:r>
        <w:t>Even the black-eyed angels, which previously were enigmatic figures, now took on a new meaning. They weren't simply guides or protectors; they were the embodiment of interconnectedness, the living expression of the universal consciousness. Their presence was not an intrusion but a reflection of the harmony and unity of all things. They were part of me, and I was part of them; we were all interwoven, indistinguishable facets of the same cosmic jewel.</w:t>
      </w:r>
    </w:p>
    <w:p>
      <w:pPr>
        <w:autoSpaceDN w:val="0"/>
        <w:autoSpaceDE w:val="0"/>
        <w:widowControl/>
        <w:spacing w:line="264" w:lineRule="exact" w:before="264" w:after="0"/>
        <w:ind w:left="0" w:right="0" w:firstLine="0"/>
        <w:jc w:val="left"/>
      </w:pPr>
      <w:r>
        <w:t xml:space="preserve">The journey, then, wasn't simply a passage through the afterlife; it was a profound experience of understanding, a revelation of the unity of all living beings and the spiritual unity of existence. It was a recognition of my place within the grand scheme of things, a realization that I was not separate from the universe, but an integral part of it. My existence, and the existence of everything else, was not just a matter of happenstance, but a testament to the profound interconnectedness of all things, a cosmic dance where every </w:t>
        <w:br/>
        <w:t xml:space="preserve">movement, every breath, every thought contributed to the </w:t>
        <w:br/>
        <w:t>symphony of existence. The river, in its ceaseless flow, carried me ever onward, towards a deeper understanding of this intricate, beautiful, and utterly astonishing interconnectedness. And within this understanding, I found not just peace, but a profound and overwhelming sense of joy. The joy of belonging, the joy of being connected, the joy of being part of something infinitely larger than myself. The joy of simply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Spiritual Growth</w:t>
      </w:r>
    </w:p>
    <w:p>
      <w:pPr>
        <w:autoSpaceDN w:val="0"/>
        <w:autoSpaceDE w:val="0"/>
        <w:widowControl/>
        <w:spacing w:line="264" w:lineRule="exact" w:before="286" w:after="0"/>
        <w:ind w:left="0" w:right="0" w:firstLine="0"/>
        <w:jc w:val="left"/>
      </w:pPr>
      <w:r>
        <w:t xml:space="preserve">The profound sense of interconnectedness, a revelation born from the river's embrace, continued to unfurl within me. It wasn't merely a feeling; it was a metamorphosis of consciousness, a gradual shedding of the limited self, the ego that had once defined my boundaries. As the river carried me onward, I experienced myself becoming less defined, more fluid, more integrated with the cosmic flow. This was spiritual growth, not as a linear progression, but as a </w:t>
        <w:br/>
        <w:t>continuous expansion, a boundless unfolding of potential.</w:t>
      </w:r>
    </w:p>
    <w:p>
      <w:pPr>
        <w:autoSpaceDN w:val="0"/>
        <w:autoSpaceDE w:val="0"/>
        <w:widowControl/>
        <w:spacing w:line="264" w:lineRule="exact" w:before="264" w:after="0"/>
        <w:ind w:left="0" w:right="144" w:firstLine="0"/>
        <w:jc w:val="left"/>
      </w:pPr>
      <w:r>
        <w:t xml:space="preserve">The river, now a mirror reflecting the boundless expanse of my inner world, revealed the subtle shifts within my being. The anxieties, the fears, the regrets that once held me captive began to dissolve, not through conscious effort, but through a gradual integration into the larger tapestry of existence. The river didn't erase them; it transmuted them, absorbing them into the larger flow, transforming them into a source of strength and </w:t>
        <w:br/>
        <w:t>understanding. Each fear was a wave, each regret a ripple, each anxiety a current; all were part of the river's continuous, ever-changing movement.</w:t>
      </w:r>
    </w:p>
    <w:p>
      <w:pPr>
        <w:autoSpaceDN w:val="0"/>
        <w:autoSpaceDE w:val="0"/>
        <w:widowControl/>
        <w:spacing w:line="264" w:lineRule="exact" w:before="264" w:after="0"/>
        <w:ind w:left="0" w:right="0" w:firstLine="0"/>
        <w:jc w:val="left"/>
      </w:pPr>
      <w:r>
        <w:t xml:space="preserve">This process was not passive; it was an active participation in the unfolding of my own consciousness. I began to understand that spiritual growth was not merely about achieving some distant goal, but about embracing the continuous process of becoming, of </w:t>
        <w:br/>
        <w:t>evolving, of surrendering to the transformative power of existence.</w:t>
      </w:r>
    </w:p>
    <w:p>
      <w:pPr>
        <w:autoSpaceDN w:val="0"/>
        <w:autoSpaceDE w:val="0"/>
        <w:widowControl/>
        <w:spacing w:line="264" w:lineRule="exact" w:before="60" w:after="0"/>
        <w:ind w:left="0" w:right="0" w:firstLine="0"/>
        <w:jc w:val="left"/>
      </w:pPr>
      <w:r>
        <w:t xml:space="preserve">The river was not a destination, but a journey, a continuous </w:t>
        <w:br/>
        <w:t>unfolding of consciousness, a boundless exploration of the self and its integration into the universe.</w:t>
      </w:r>
    </w:p>
    <w:p>
      <w:pPr>
        <w:autoSpaceDN w:val="0"/>
        <w:autoSpaceDE w:val="0"/>
        <w:widowControl/>
        <w:spacing w:line="264" w:lineRule="exact" w:before="264" w:after="0"/>
        <w:ind w:left="0" w:right="0" w:firstLine="0"/>
        <w:jc w:val="left"/>
      </w:pPr>
      <w:r>
        <w:t xml:space="preserve">The celestial moon, a constant companion in this ethereal </w:t>
        <w:br/>
        <w:t xml:space="preserve">landscape, seemed to symbolize this continuous cycle of </w:t>
        <w:br/>
        <w:t xml:space="preserve">transformation. Its phases, from new moon to full moon and back again, mirrored the cyclical nature of spiritual growth, the ebb and flow of consciousness, the continuous dance of creation and </w:t>
        <w:br/>
        <w:t>destruction, of birth and death, and rebirth. It was a reminder that spiritual growth was not a linear progression but a cyclical process, a journey of continuous transformation and renewal. Each cycle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brought with it new challenges, new opportunities, new depths of understanding, new levels of integration into the universal flow.</w:t>
      </w:r>
    </w:p>
    <w:p>
      <w:pPr>
        <w:autoSpaceDN w:val="0"/>
        <w:autoSpaceDE w:val="0"/>
        <w:widowControl/>
        <w:spacing w:line="264" w:lineRule="exact" w:before="264" w:after="0"/>
        <w:ind w:left="0" w:right="0" w:firstLine="0"/>
        <w:jc w:val="left"/>
      </w:pPr>
      <w:r>
        <w:t xml:space="preserve">The stars, scattered across the celestial canvas, each a unique point of light, reflected the diverse aspects of my own being, the </w:t>
        <w:br/>
        <w:t>multifaceted nature of my consciousness, the multiple perspectives through which I could perceive and engage with the world. Each star, a unique expression of cosmic energy, mirrored the unique facets of my own inner world, my thoughts, emotions, experiences, and memories, all contributing to the rich tapestry of my being.</w:t>
      </w:r>
    </w:p>
    <w:p>
      <w:pPr>
        <w:autoSpaceDN w:val="0"/>
        <w:autoSpaceDE w:val="0"/>
        <w:widowControl/>
        <w:spacing w:line="264" w:lineRule="exact" w:before="264" w:after="0"/>
        <w:ind w:left="0" w:right="0" w:firstLine="0"/>
        <w:jc w:val="left"/>
      </w:pPr>
      <w:r>
        <w:t xml:space="preserve">The black-eyed angels, once enigmatic figures, now appeared as radiant expressions of the universal consciousness, guiding and supporting my journey, not through external intervention, but through a resonance, a harmonizing with the flow of my own inner transformation. They were reflections of my own potential, </w:t>
        <w:br/>
        <w:t>embodiments of the wisdom and compassion that lay dormant within, waiting to be awakened. They were not separate entities but extensions of my own being, aspects of the universal consciousness that mirrored my own evolution.</w:t>
      </w:r>
    </w:p>
    <w:p>
      <w:pPr>
        <w:autoSpaceDN w:val="0"/>
        <w:autoSpaceDE w:val="0"/>
        <w:widowControl/>
        <w:spacing w:line="264" w:lineRule="exact" w:before="264" w:after="0"/>
        <w:ind w:left="0" w:right="0" w:firstLine="0"/>
        <w:jc w:val="left"/>
      </w:pPr>
      <w:r>
        <w:t xml:space="preserve">The past lives I had encountered were not merely memories, but lessons etched into the fabric of my soul. They were not isolated experiences, but interwoven threads, contributing to the rich </w:t>
        <w:br/>
        <w:t>tapestry of my being, informing my present and shaping my future. I understood the significance of karma, not as a system of reward and punishment, but as a reflection of the interconnectedness of all actions, the ripple effect that each choice and action had on the universe and on my own spiritual evolution. The recognition of this responsibility experienced not like a burden, but like a liberation.</w:t>
      </w:r>
    </w:p>
    <w:p>
      <w:pPr>
        <w:autoSpaceDN w:val="0"/>
        <w:autoSpaceDE w:val="0"/>
        <w:widowControl/>
        <w:spacing w:line="264" w:lineRule="exact" w:before="264" w:after="0"/>
        <w:ind w:left="0" w:right="0" w:firstLine="0"/>
        <w:jc w:val="left"/>
      </w:pPr>
      <w:r>
        <w:t xml:space="preserve">I realized that spiritual growth was not a solitary endeavor. It was a journey shared with all beings, past, present, and future. The </w:t>
        <w:br/>
        <w:t xml:space="preserve">experiences of others, their joys and sorrows, their triumphs and defeats, were interwoven with my own, forming a collective </w:t>
        <w:br/>
        <w:t>narrative, a shared path of consciousness evolving through time and space. This profound sense of connection filled me not with despair but with hope and inspiration.</w:t>
      </w:r>
    </w:p>
    <w:p>
      <w:pPr>
        <w:autoSpaceDN w:val="0"/>
        <w:autoSpaceDE w:val="0"/>
        <w:widowControl/>
        <w:spacing w:line="324" w:lineRule="exact" w:before="204" w:after="0"/>
        <w:ind w:left="0" w:right="0" w:firstLine="0"/>
        <w:jc w:val="left"/>
      </w:pPr>
      <w:r>
        <w:t>This sense of interconnectedness extended beyond the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realm. The plants, the animals, the very elements themselves were part of this collective consciousness, sharing a common source, a shared energy, a unified experience. The wind, the water, the earth, the sky—each was a vital element in the great symphony of </w:t>
        <w:br/>
        <w:t xml:space="preserve">existence, contributing to the ongoing evolution of life and </w:t>
        <w:br/>
        <w:t>consciousness.</w:t>
      </w:r>
    </w:p>
    <w:p>
      <w:pPr>
        <w:autoSpaceDN w:val="0"/>
        <w:autoSpaceDE w:val="0"/>
        <w:widowControl/>
        <w:spacing w:line="264" w:lineRule="exact" w:before="264" w:after="0"/>
        <w:ind w:left="0" w:right="144" w:firstLine="0"/>
        <w:jc w:val="left"/>
      </w:pPr>
      <w:r>
        <w:t>This realization profoundly impacted my understanding of self. I was not a separate entity, an isolated individual, but an integral part of the cosmos, a living expression of universal consciousness. My actions, my thoughts, my very being were interconnected with everything else, contributing to the great symphony of existence. This recognition brought an overwhelming sense of responsibility, but also a profound sense of joy, a sense of belonging to something infinitely larger than myself.</w:t>
      </w:r>
    </w:p>
    <w:p>
      <w:pPr>
        <w:autoSpaceDN w:val="0"/>
        <w:autoSpaceDE w:val="0"/>
        <w:widowControl/>
        <w:spacing w:line="264" w:lineRule="exact" w:before="264" w:after="0"/>
        <w:ind w:left="0" w:right="0" w:firstLine="0"/>
        <w:jc w:val="left"/>
      </w:pPr>
      <w:r>
        <w:t xml:space="preserve">Spiritual growth, I realized, was not about self-improvement in the conventional sense, but about self-transcendence, about expanding beyond the limitations of the ego, about dissolving the boundaries of the self and embracing the boundless expanse of universal </w:t>
        <w:br/>
        <w:t>consciousness. It was about realizing the intrinsic unity of all things, the interconnectedness of all beings, the cosmic dance of creation and destruction, of birth and death, and rebirth.</w:t>
      </w:r>
    </w:p>
    <w:p>
      <w:pPr>
        <w:autoSpaceDN w:val="0"/>
        <w:autoSpaceDE w:val="0"/>
        <w:widowControl/>
        <w:spacing w:line="264" w:lineRule="exact" w:before="264" w:after="0"/>
        <w:ind w:left="0" w:right="0" w:firstLine="0"/>
        <w:jc w:val="left"/>
      </w:pPr>
      <w:r>
        <w:t xml:space="preserve">The river carried me onward, towards a deeper understanding of this continuous cycle, this never-ending transformation, this </w:t>
        <w:br/>
        <w:t xml:space="preserve">boundless expansion of consciousness. The celestial moon, a silent witness, watched over me, a symbol of the cyclical nature of </w:t>
        <w:br/>
        <w:t xml:space="preserve">existence, the continuous dance of creation and destruction, of birth, death, and rebirth. The stars shone brightly, each a unique expression of cosmic energy, mirroring the multifaceted nature of my own being. The black-eyed angels guided me, not through external direction, but through a harmonizing with the flow of my own inner transformation. And the river, in its ceaseless flow, carried me ever onward, towards an ever-deepening understanding of the profound beauty and wonder of this extraordinary journey of spiritual growth and evolution. And with each moment of </w:t>
        <w:br/>
        <w:t>transformation, my sense of peace and joy deepened, expanding to encompass the totality of existence. This was not just a journey through the afterlife; it was a profound immersion into the 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heart of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Eternal Journey</w:t>
      </w:r>
    </w:p>
    <w:p>
      <w:pPr>
        <w:autoSpaceDN w:val="0"/>
        <w:autoSpaceDE w:val="0"/>
        <w:widowControl/>
        <w:spacing w:line="264" w:lineRule="exact" w:before="286" w:after="0"/>
        <w:ind w:left="0" w:right="144" w:firstLine="0"/>
        <w:jc w:val="left"/>
      </w:pPr>
      <w:r>
        <w:t xml:space="preserve">The small rowboat, a vessel seemingly crafted from moonlight and starlight, drifted effortlessly upon the river of souls. It wasn't propelled by oars or wind, but by an unseen current, a gentle pull towards an unknown horizon. The celestial moon, now a pearl suspended in an inky black sky, cast a soft, ethereal glow upon the water, illuminating the path ahead. The stars, like scattered </w:t>
        <w:br/>
        <w:t>diamonds, winked and glimmered, their light reflecting in the tranquil surface, creating a shimmering tapestry of light and shadow.</w:t>
      </w:r>
    </w:p>
    <w:p>
      <w:pPr>
        <w:autoSpaceDN w:val="0"/>
        <w:autoSpaceDE w:val="0"/>
        <w:widowControl/>
        <w:spacing w:line="264" w:lineRule="exact" w:before="264" w:after="0"/>
        <w:ind w:left="0" w:right="0" w:firstLine="0"/>
        <w:jc w:val="left"/>
      </w:pPr>
      <w:r>
        <w:t xml:space="preserve">This journey, I realized, was not an ending, but a beginning. Death, I understood now, was not a cessation of existence, but a </w:t>
        <w:br/>
        <w:t xml:space="preserve">metamorphosis, a transition from one state of being to another. It was the shedding of an old skin, the emergence of a new self, a continuous evolution of consciousness. The river, in its relentless flow, symbolized this constant flux, this continuous cycle of </w:t>
        <w:br/>
        <w:t>creation and destruction, of birth, death, and rebirth.</w:t>
      </w:r>
    </w:p>
    <w:p>
      <w:pPr>
        <w:autoSpaceDN w:val="0"/>
        <w:autoSpaceDE w:val="0"/>
        <w:widowControl/>
        <w:spacing w:line="264" w:lineRule="exact" w:before="264" w:after="0"/>
        <w:ind w:left="0" w:right="0" w:firstLine="0"/>
        <w:jc w:val="left"/>
      </w:pPr>
      <w:r>
        <w:t>The sense of peace that had enveloped me intensified with each passing moment. There was no fear, no anxiety, only a profound sense of acceptance, a serene understanding of the natural order of things. I was no longer clinging to the illusion of a separate self, a distinct entity detached from the universe. I was interwoven with it, an integral part of the cosmic tapestry, a thread in the larger fabric of existence.</w:t>
      </w:r>
    </w:p>
    <w:p>
      <w:pPr>
        <w:autoSpaceDN w:val="0"/>
        <w:autoSpaceDE w:val="0"/>
        <w:widowControl/>
        <w:spacing w:line="264" w:lineRule="exact" w:before="264" w:after="0"/>
        <w:ind w:left="0" w:right="0" w:firstLine="0"/>
        <w:jc w:val="left"/>
      </w:pPr>
      <w:r>
        <w:t xml:space="preserve">The black-eyed angels, now appearing more as radiant guides than enigmatic figures, surrounded the boat, their presence a gentle reassurance, a silent affirmation of my journey. They didn’t speak, but their energy radiated a profound sense of love and compassion, a comforting warmth that dispelled any lingering doubts or fears. Their gaze was not judging, but understanding, a reflection of my own inner wisdom, gently guiding me towards a deeper </w:t>
        <w:br/>
        <w:t>understanding of myself and the universe.</w:t>
      </w:r>
    </w:p>
    <w:p>
      <w:pPr>
        <w:autoSpaceDN w:val="0"/>
        <w:autoSpaceDE w:val="0"/>
        <w:widowControl/>
        <w:spacing w:line="264" w:lineRule="exact" w:before="264" w:after="0"/>
        <w:ind w:left="0" w:right="144" w:firstLine="0"/>
        <w:jc w:val="left"/>
      </w:pPr>
      <w:r>
        <w:t>The faces of past lovers appeared, not as ghosts from a forgotten past, but as companions on this eternal journey. Their smiles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not wistful or melancholic, but radiant with the joy of reunion.</w:t>
      </w:r>
    </w:p>
    <w:p>
      <w:pPr>
        <w:autoSpaceDN w:val="0"/>
        <w:autoSpaceDE w:val="0"/>
        <w:widowControl/>
        <w:spacing w:line="264" w:lineRule="exact" w:before="60" w:after="0"/>
        <w:ind w:left="0" w:right="0" w:firstLine="0"/>
        <w:jc w:val="left"/>
      </w:pPr>
      <w:r>
        <w:t>They weren't bound by the limitations of time or space, existing simultaneously in all moments, all timelines, all possibilities. Their presence reinforced the understanding that love transcends the boundaries of death, continuing in a new form, a deeper resonance, a boundless connection that spans eternity.</w:t>
      </w:r>
    </w:p>
    <w:p>
      <w:pPr>
        <w:autoSpaceDN w:val="0"/>
        <w:autoSpaceDE w:val="0"/>
        <w:widowControl/>
        <w:spacing w:line="264" w:lineRule="exact" w:before="264" w:after="0"/>
        <w:ind w:left="0" w:right="0" w:firstLine="0"/>
        <w:jc w:val="left"/>
      </w:pPr>
      <w:r>
        <w:t xml:space="preserve">Memories, once fragmented and scattered, coalesced into a cohesive narrative, a tapestry woven from joy and sorrow, triumph and defeat, love and loss. The experiences, both beautiful and painful, were not isolated incidents, but integral parts of a larger story, shaping and defining who I had become, who I was becoming. They were not just memories but lessons learned, wisdom gained, </w:t>
        <w:br/>
        <w:t>building blocks of my spiritual growth. There was no regret, no self-recrimination, only acceptance and understanding.</w:t>
      </w:r>
    </w:p>
    <w:p>
      <w:pPr>
        <w:autoSpaceDN w:val="0"/>
        <w:autoSpaceDE w:val="0"/>
        <w:widowControl/>
        <w:spacing w:line="264" w:lineRule="exact" w:before="264" w:after="0"/>
        <w:ind w:left="0" w:right="0" w:firstLine="0"/>
        <w:jc w:val="left"/>
      </w:pPr>
      <w:r>
        <w:t>The past, present, and future, once separate entities, merged into a unified whole, a continuous flow of consciousness. Time, as I had previously understood it, dissolved, becoming a fluid, ever-changing current, without beginning or end. The perception of linear time, a human construct, melted away, replaced by an understanding of the eternal present, a timeless moment encompassing all that was, is, and will ever be.</w:t>
      </w:r>
    </w:p>
    <w:p>
      <w:pPr>
        <w:autoSpaceDN w:val="0"/>
        <w:autoSpaceDE w:val="0"/>
        <w:widowControl/>
        <w:spacing w:line="264" w:lineRule="exact" w:before="264" w:after="0"/>
        <w:ind w:left="0" w:right="0" w:firstLine="0"/>
        <w:jc w:val="left"/>
      </w:pPr>
      <w:r>
        <w:t xml:space="preserve">The river continued its course, winding its way through an ethereal landscape, a world beyond human comprehension. Strange and wonderful forms emerged from the mists, beings of pure light and energy, their forms shifting and changing, reflecting the infinite possibilities of existence. They weren't threatening, but welcoming, their energy resonating with my own, a symphony of </w:t>
        <w:br/>
        <w:t>interconnected consciousness.</w:t>
      </w:r>
    </w:p>
    <w:p>
      <w:pPr>
        <w:autoSpaceDN w:val="0"/>
        <w:autoSpaceDE w:val="0"/>
        <w:widowControl/>
        <w:spacing w:line="264" w:lineRule="exact" w:before="264" w:after="0"/>
        <w:ind w:left="0" w:right="0" w:firstLine="0"/>
        <w:jc w:val="left"/>
      </w:pPr>
      <w:r>
        <w:t>This wasn't a passive journey; it was an active participation in the continuous evolution of consciousness. I wasn’t merely a passenger; I was a co-creator, a participant in the unfolding of reality. Every thought, every emotion, every intention contributed to the ever-changing landscape, shaping the path ahead.</w:t>
      </w:r>
    </w:p>
    <w:p>
      <w:pPr>
        <w:autoSpaceDN w:val="0"/>
        <w:autoSpaceDE w:val="0"/>
        <w:widowControl/>
        <w:spacing w:line="264" w:lineRule="exact" w:before="264" w:after="0"/>
        <w:ind w:left="0" w:right="0" w:firstLine="0"/>
        <w:jc w:val="left"/>
      </w:pPr>
      <w:r>
        <w:t>The river, now more than just a waterway, represented the flow of cosmic energy, the continuous transformation of existence. It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 destination, but a process, a journey without end, a continuous cycle of growth and renewal. The water itself pulsed with life, a vibrant, living entity, reflecting the boundless energy of the universe.</w:t>
      </w:r>
    </w:p>
    <w:p>
      <w:pPr>
        <w:autoSpaceDN w:val="0"/>
        <w:autoSpaceDE w:val="0"/>
        <w:widowControl/>
        <w:spacing w:line="264" w:lineRule="exact" w:before="264" w:after="0"/>
        <w:ind w:left="0" w:right="0" w:firstLine="0"/>
        <w:jc w:val="left"/>
      </w:pPr>
      <w:r>
        <w:t xml:space="preserve">As the boat continued its journey, the landscapes shifted and </w:t>
        <w:br/>
        <w:t xml:space="preserve">changed, reflecting the ever-evolving nature of reality. There were moments of breathtaking beauty, landscapes that defied description, celestial gardens overflowing with light, and shimmering cities constructed from starlight. And then there were moments of </w:t>
        <w:br/>
        <w:t>profound stillness, periods of contemplation and reflection, where the only sound was the gentle lapping of the water against the boat.</w:t>
      </w:r>
    </w:p>
    <w:p>
      <w:pPr>
        <w:autoSpaceDN w:val="0"/>
        <w:autoSpaceDE w:val="0"/>
        <w:widowControl/>
        <w:spacing w:line="264" w:lineRule="exact" w:before="264" w:after="0"/>
        <w:ind w:left="0" w:right="0" w:firstLine="0"/>
        <w:jc w:val="left"/>
      </w:pPr>
      <w:r>
        <w:t>The celestial moon, a constant presence in the night sky, seemed to be a guide, illuminating the path, reflecting the ever-changing phases of my own spiritual journey. The stars, each a unique point of light, served as a reminder of the infinite possibilities that lay ahead. And the black-eyed angels continued to watch over me, their presence a constant source of comfort and support.</w:t>
      </w:r>
    </w:p>
    <w:p>
      <w:pPr>
        <w:autoSpaceDN w:val="0"/>
        <w:autoSpaceDE w:val="0"/>
        <w:widowControl/>
        <w:spacing w:line="264" w:lineRule="exact" w:before="264" w:after="0"/>
        <w:ind w:left="0" w:right="0" w:firstLine="0"/>
        <w:jc w:val="left"/>
      </w:pPr>
      <w:r>
        <w:t>The river widened, its current slowing, its waters becoming calmer, more serene. The celestial landscape became less vibrant, less surreal. It was as though the intensity of the journey was gradually diminishing, giving way to a gentle transition into something new, something peaceful. A sense of completion, a sense of homecoming, began to settle over me.</w:t>
      </w:r>
    </w:p>
    <w:p>
      <w:pPr>
        <w:autoSpaceDN w:val="0"/>
        <w:autoSpaceDE w:val="0"/>
        <w:widowControl/>
        <w:spacing w:line="264" w:lineRule="exact" w:before="264" w:after="0"/>
        <w:ind w:left="0" w:right="0" w:firstLine="0"/>
        <w:jc w:val="left"/>
      </w:pPr>
      <w:r>
        <w:t>The river finally reached a still, tranquil expanse, a vast, placid lake bathed in the soft glow of the celestial moon. The boat gently touched the shore, a shoreline of soft, white sand, cool and inviting beneath my feet. The journey was over, yet, paradoxically, it experienced like the beginning of something new, something extraordinary. It was the culmination of a cycle, a transition into a new phase, a new level of existence, an eternal journey of growth, transformation, and evolution.</w:t>
      </w:r>
    </w:p>
    <w:p>
      <w:pPr>
        <w:autoSpaceDN w:val="0"/>
        <w:autoSpaceDE w:val="0"/>
        <w:widowControl/>
        <w:spacing w:line="264" w:lineRule="exact" w:before="264" w:after="0"/>
        <w:ind w:left="0" w:right="0" w:firstLine="0"/>
        <w:jc w:val="left"/>
      </w:pPr>
      <w:r>
        <w:t xml:space="preserve">This was not an end, but a transformation. The river had carried me not to a destination, but to a new understanding of existence – an understanding of continuous growth, an appreciation for the </w:t>
        <w:br/>
        <w:t>cyclical nature of life, death, and rebirth. It was an acceptance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eternal journey, a recognition that life, in its entirety, is a continuous evolution of consciousness, a journey of endless </w:t>
        <w:br/>
        <w:t>exploration and transformation. And as I stepped onto the shore, I knew that the journey, this profound and beautiful journey, was far from over. The cycle of rebirth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Significance of Dreams</w:t>
      </w:r>
    </w:p>
    <w:p>
      <w:pPr>
        <w:autoSpaceDN w:val="0"/>
        <w:autoSpaceDE w:val="0"/>
        <w:widowControl/>
        <w:spacing w:line="264" w:lineRule="exact" w:before="286" w:after="0"/>
        <w:ind w:left="0" w:right="0" w:firstLine="0"/>
        <w:jc w:val="left"/>
      </w:pPr>
      <w:r>
        <w:t xml:space="preserve">The shoreline shimmered, not with sand, but with a constellation of tiny, incandescent lights, each pulsating with a gentle rhythm. As I stepped onto this ethereal beach, a wave of understanding washed over me, as potent and clear as the river's current had been. The dreams, the visions – they were not mere fleeting images of the subconscious, but profound messages from a deeper, more </w:t>
        <w:br/>
        <w:t xml:space="preserve">interconnected reality. They were not random occurrences, but carefully orchestrated encounters, designed to guide me, to </w:t>
        <w:br/>
        <w:t>illuminate my path, to unveil the mysteries of my own being.</w:t>
      </w:r>
    </w:p>
    <w:p>
      <w:pPr>
        <w:autoSpaceDN w:val="0"/>
        <w:autoSpaceDE w:val="0"/>
        <w:widowControl/>
        <w:spacing w:line="264" w:lineRule="exact" w:before="264" w:after="0"/>
        <w:ind w:left="0" w:right="0" w:firstLine="0"/>
        <w:jc w:val="left"/>
      </w:pPr>
      <w:r>
        <w:t xml:space="preserve">The black-eyed angels, those celestial guides, had appeared not only in my visionary journey, but also in the tapestry of my dreams. In one recurring dream, they had surrounded me, not in the form of humanoids, but as swirling vortexes of starlight, each carrying a fragment of my forgotten memories, my suppressed emotions, my hidden potentials. These starlight vortices gently unraveled, </w:t>
        <w:br/>
        <w:t>revealing insights into past lives, long-lost connections, and karmic threads that bound me to others across time and space. Each vortex dissolved, leaving behind a sense of peace, a sense of resolution, an acceptance of the past, however painful or challenging it may have seemed.</w:t>
      </w:r>
    </w:p>
    <w:p>
      <w:pPr>
        <w:autoSpaceDN w:val="0"/>
        <w:autoSpaceDE w:val="0"/>
        <w:widowControl/>
        <w:spacing w:line="264" w:lineRule="exact" w:before="264" w:after="0"/>
        <w:ind w:left="0" w:right="0" w:firstLine="0"/>
        <w:jc w:val="left"/>
      </w:pPr>
      <w:r>
        <w:t xml:space="preserve">Another dream had presented itself as a labyrinth, a complex maze of twisting corridors and hidden chambers. Each turn revealed a different facet of my personality, a different layer of my </w:t>
        <w:br/>
        <w:t xml:space="preserve">subconscious. I wandered through landscapes both familiar and alien, encountering figures from my past, confronting buried fears and unspoken desires. The labyrinthine structure reflected the complex architecture of my own mind, the intricate pathways of my thoughts and emotions, the hidden recesses of my unconscious. As I navigated the twists and turns of the dream labyrinth, I uncovered lost memories, fragmented perceptions, and deep-seated beliefs that had shaped my life. The journey through this inner landscape was as transformative as the river journey, leading to a deeper </w:t>
        <w:br/>
        <w:t>understanding of my own self and the forces that shaped my reality.</w:t>
      </w:r>
    </w:p>
    <w:p>
      <w:pPr>
        <w:autoSpaceDN w:val="0"/>
        <w:autoSpaceDE w:val="0"/>
        <w:widowControl/>
        <w:spacing w:line="322" w:lineRule="exact" w:before="206" w:after="0"/>
        <w:ind w:left="0" w:right="0" w:firstLine="0"/>
        <w:jc w:val="left"/>
      </w:pPr>
      <w:r>
        <w:t>The celestial moon, a recurring symbol throughout my visions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dreams, represented the cyclical nature of life, death, and rebirth.</w:t>
      </w:r>
    </w:p>
    <w:p>
      <w:pPr>
        <w:autoSpaceDN w:val="0"/>
        <w:autoSpaceDE w:val="0"/>
        <w:widowControl/>
        <w:spacing w:line="264" w:lineRule="exact" w:before="60" w:after="0"/>
        <w:ind w:left="0" w:right="0" w:firstLine="0"/>
        <w:jc w:val="left"/>
      </w:pPr>
      <w:r>
        <w:t xml:space="preserve">Its phases, waxing and waning, mirrored the ebb and flow of my emotions, the rise and fall of my fortunes, the ever-changing </w:t>
        <w:br/>
        <w:t>landscape of my inner world. The moon, a celestial clock, measured not just the passage of time, but the rhythms of my own being. It served as a reminder that change is inevitable, that growth requires both light and darkness, and that even the darkest nights eventually give way to the dawn.</w:t>
      </w:r>
    </w:p>
    <w:p>
      <w:pPr>
        <w:autoSpaceDN w:val="0"/>
        <w:autoSpaceDE w:val="0"/>
        <w:widowControl/>
        <w:spacing w:line="264" w:lineRule="exact" w:before="264" w:after="0"/>
        <w:ind w:left="0" w:right="0" w:firstLine="0"/>
        <w:jc w:val="left"/>
      </w:pPr>
      <w:r>
        <w:t xml:space="preserve">The stars, each a tiny spark of cosmic energy, symbolized the </w:t>
        <w:br/>
        <w:t xml:space="preserve">infinite possibilities that lay ahead. They represented the vastness of the unknown, the uncharted territories of my own potential, the endless possibilities for growth and transformation. Each star, unique and distinct, represented a different aspect of my being, a different dream, a different path I could choose to follow. The constellations, formed by the arrangement of these stars, </w:t>
        <w:br/>
        <w:t>represented the interconnectedness of all things, the intricate web of relationships that bound me to the universe and to other beings.</w:t>
      </w:r>
    </w:p>
    <w:p>
      <w:pPr>
        <w:autoSpaceDN w:val="0"/>
        <w:autoSpaceDE w:val="0"/>
        <w:widowControl/>
        <w:spacing w:line="264" w:lineRule="exact" w:before="264" w:after="0"/>
        <w:ind w:left="0" w:right="0" w:firstLine="0"/>
        <w:jc w:val="left"/>
      </w:pPr>
      <w:r>
        <w:t xml:space="preserve">The significance of these dreams lay not only in their symbolic language but in their ability to evoke profound emotional </w:t>
        <w:br/>
        <w:t>responses. The dreams weren't simply visual spectacles; they were visceral experiences. The sensations, the emotions, the very essence of the dream world lingered long after I awakened, prompting introspection, self-reflection, and a deeper understanding of my own psyche. The feelings of peace, acceptance, and profound connection that permeated the dreams carried over into my waking life, infusing my days with a renewed sense of purpose and clarity.</w:t>
      </w:r>
    </w:p>
    <w:p>
      <w:pPr>
        <w:autoSpaceDN w:val="0"/>
        <w:autoSpaceDE w:val="0"/>
        <w:widowControl/>
        <w:spacing w:line="264" w:lineRule="exact" w:before="264" w:after="0"/>
        <w:ind w:left="0" w:right="0" w:firstLine="0"/>
        <w:jc w:val="left"/>
      </w:pPr>
      <w:r>
        <w:t xml:space="preserve">The reunion with past lovers in my dreams was not a simple </w:t>
        <w:br/>
        <w:t xml:space="preserve">revisiting of romantic relationships. It represented a reconciliation with the various facets of myself, the different personas I had </w:t>
        <w:br/>
        <w:t>adopted throughout my life. Each lover embodied a different aspect of my personality, a different set of values, a different approach to life. Their presence in my dreams represented the integration of these various selves, the unification of seemingly disparate parts of my being. The acceptance of these past relationships, both their joys and sorrows, paved the way for self-acceptance, a crucial step in the journey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symbolic imagery of the dreams served as a language of the subconscious, a means of communication beyond the limitations of ordinary language. The images were not merely decorative; they were imbued with potent symbolic meaning, layered with multiple interpretations, inviting deeper exploration and self-reflection. They challenged me to confront my deepest fears, examine my most cherished beliefs, and come to terms with the complexities of my own being. The process of deciphering these dream symbols was itself a journey of self-discovery, an unfolding of the mysteries of my own inner landscape.</w:t>
      </w:r>
    </w:p>
    <w:p>
      <w:pPr>
        <w:autoSpaceDN w:val="0"/>
        <w:autoSpaceDE w:val="0"/>
        <w:widowControl/>
        <w:spacing w:line="264" w:lineRule="exact" w:before="264" w:after="0"/>
        <w:ind w:left="0" w:right="144" w:firstLine="0"/>
        <w:jc w:val="left"/>
      </w:pPr>
      <w:r>
        <w:t xml:space="preserve">The dreams were not merely passive experiences; they were active dialogues between my conscious and subconscious minds. They were opportunities for healing, for growth, for the integration of seemingly disparate parts of myself. They offered guidance, </w:t>
        <w:br/>
        <w:t>insights, and a profound sense of connection to something larger than myself. They were a bridge between the visible and the invisible, the conscious and the unconscious, the mundane and the mystical.</w:t>
      </w:r>
    </w:p>
    <w:p>
      <w:pPr>
        <w:autoSpaceDN w:val="0"/>
        <w:autoSpaceDE w:val="0"/>
        <w:widowControl/>
        <w:spacing w:line="264" w:lineRule="exact" w:before="264" w:after="0"/>
        <w:ind w:left="0" w:right="0" w:firstLine="0"/>
        <w:jc w:val="left"/>
      </w:pPr>
      <w:r>
        <w:t xml:space="preserve">The repetitive nature of certain dream symbols reinforced their significance. The persistence of these recurring themes suggested that certain issues, emotions, or patterns in my life required </w:t>
        <w:br/>
        <w:t xml:space="preserve">attention and resolution. These repetitive dreams were not merely insistent reminders, but invitations to confront and resolve </w:t>
        <w:br/>
        <w:t xml:space="preserve">unresolved conflicts and embrace the lessons inherent in my </w:t>
        <w:br/>
        <w:t xml:space="preserve">experiences. The repetition, far from being monotonous, </w:t>
        <w:br/>
        <w:t>underscored the urgency and importance of these underlying issues. The dreams refused to be ignored, demanding resolution and paving the way for deeper understanding and personal growth.</w:t>
      </w:r>
    </w:p>
    <w:p>
      <w:pPr>
        <w:autoSpaceDN w:val="0"/>
        <w:autoSpaceDE w:val="0"/>
        <w:widowControl/>
        <w:spacing w:line="264" w:lineRule="exact" w:before="264" w:after="0"/>
        <w:ind w:left="0" w:right="0" w:firstLine="0"/>
        <w:jc w:val="left"/>
      </w:pPr>
      <w:r>
        <w:t>Furthermore, my dreams revealed a profound connection between my inner world and the external universe. The symbols in my dreams resonated with ancient mythological and folkloric motifs, suggesting a universal language of the subconscious, a shared lexicon of symbols that transcends time, culture, and personal experience. The recurring themes of celestial bodies, angelic figures, and journeys across water hinted at archetypal patterns, shared symbolic languages that reflected the deep-seated human longing for meaning, purpose, and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dreams, in their own surreal and poetic way, provided me with the key to unlocking my own potential, revealing a wealth of </w:t>
        <w:br/>
        <w:t xml:space="preserve">knowledge and wisdom hidden within the depths of my </w:t>
        <w:br/>
        <w:t xml:space="preserve">unconscious mind. They offered a pathway toward self-acceptance, self-compassion, and ultimately, self-realization. This journey of self-discovery, guided by the cryptic but ultimately illuminating language of dreams and visions, was a profound and transformative experience, a testament to the power of the subconscious and its ability to reveal the true depth of our being. The journey, far from being over, continued, shaped and enriched by the insights gleaned from these nocturnal explorations into the depths of my soul. The river of life, it seemed, flowed not only through my waking </w:t>
        <w:br/>
        <w:t>experiences, but through the ever-shifting landscapes of my dreams.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Exploring the Subconscious</w:t>
      </w:r>
    </w:p>
    <w:p>
      <w:pPr>
        <w:autoSpaceDN w:val="0"/>
        <w:autoSpaceDE w:val="0"/>
        <w:widowControl/>
        <w:spacing w:line="264" w:lineRule="exact" w:before="286" w:after="0"/>
        <w:ind w:left="0" w:right="0" w:firstLine="0"/>
        <w:jc w:val="left"/>
      </w:pPr>
      <w:r>
        <w:t xml:space="preserve">The ethereal beach, shimmering with incandescent lights, yielded to a landscape even more extraordinary. It was a dreamscape, shifting and mutable, reflecting the ever-changing currents of my </w:t>
        <w:br/>
        <w:t xml:space="preserve">subconscious. No longer bound by the linearity of time, I found myself traversing scenes from my past, present, and future, all interwoven in a breathtaking tapestry of experience. Memories, long buried under layers of societal conditioning and self-doubt, surfaced with startling clarity. A childhood memory, once tinged with sadness, now resonated with a profound sense of </w:t>
        <w:br/>
        <w:t xml:space="preserve">understanding and acceptance. I witnessed myself, a small child, </w:t>
        <w:br/>
        <w:t xml:space="preserve">clutching a worn teddy bear, feeling the comfort of its familiar embrace against the backdrop of a tumultuous family situation. This memory, once a source of pain, now revealed the resilience of my spirit, the unwavering capacity for hope even in the face of </w:t>
        <w:br/>
        <w:t>adversity.</w:t>
      </w:r>
    </w:p>
    <w:p>
      <w:pPr>
        <w:autoSpaceDN w:val="0"/>
        <w:autoSpaceDE w:val="0"/>
        <w:widowControl/>
        <w:spacing w:line="264" w:lineRule="exact" w:before="264" w:after="0"/>
        <w:ind w:left="0" w:right="0" w:firstLine="0"/>
        <w:jc w:val="left"/>
      </w:pPr>
      <w:r>
        <w:t xml:space="preserve">The dreamscape extended beyond personal memories, </w:t>
        <w:br/>
        <w:t xml:space="preserve">encompassing archetypal images that resonated with ancient </w:t>
        <w:br/>
        <w:t xml:space="preserve">mythologies and universal symbols. I found myself walking through a forest reminiscent of ancient Celtic lore, where the trees </w:t>
        <w:br/>
        <w:t xml:space="preserve">whispered secrets in an archaic tongue, their leaves shimmering with an otherworldly luminescence. This wasn't simply a </w:t>
        <w:br/>
        <w:t>picturesque landscape; it was a portal to a deeper understanding of the collective unconscious, a realm where personal experiences intersected with universal themes of life, death, and rebirth. The forest represented the untamed aspects of my personality, the wild, instinctual drives that often lay dormant beneath the surface of my conscious mind. Navigating this symbolic forest, I confronted my deepest fears and insecurities, emerging from the experience with a renewed sense of self-awareness and empowerment.</w:t>
      </w:r>
    </w:p>
    <w:p>
      <w:pPr>
        <w:autoSpaceDN w:val="0"/>
        <w:autoSpaceDE w:val="0"/>
        <w:widowControl/>
        <w:spacing w:line="264" w:lineRule="exact" w:before="264" w:after="0"/>
        <w:ind w:left="0" w:right="0" w:firstLine="0"/>
        <w:jc w:val="left"/>
      </w:pPr>
      <w:r>
        <w:t xml:space="preserve">Suddenly, the forest gave way to an expansive desert, mirroring the arid landscapes of my soul during periods of intense emotional drought. The sun beat down relentlessly, a metaphor for the </w:t>
        <w:br/>
        <w:t>challenges and hardships I had endured. Yet, even in this barren wasteland, I found pockets of unexpected beauty: a lone cactus flower blooming defiantly, a small spring bubbling forth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parched earth. These small acts of resilience highlighted the </w:t>
        <w:br/>
        <w:t>indomitable spirit that even in the most desolate circumstances, life finds a way to persevere. The desert, therefore, was not just a symbol of hardship, but also a testament to the human capacity for adaptation and survival.</w:t>
      </w:r>
    </w:p>
    <w:p>
      <w:pPr>
        <w:autoSpaceDN w:val="0"/>
        <w:autoSpaceDE w:val="0"/>
        <w:widowControl/>
        <w:spacing w:line="264" w:lineRule="exact" w:before="264" w:after="0"/>
        <w:ind w:left="0" w:right="0" w:firstLine="0"/>
        <w:jc w:val="left"/>
      </w:pPr>
      <w:r>
        <w:t xml:space="preserve">The dreamscape continued to unfold, revealing a series of symbolic landscapes that mirrored my emotional and psychological journey. I walked along a winding mountain path, each step representing a personal struggle overcome, each summit reached signifying a milestone in my personal growth. The path was steep and </w:t>
        <w:br/>
        <w:t xml:space="preserve">challenging, but the view from the summit was breathtaking, </w:t>
        <w:br/>
        <w:t>offering a panoramic perspective on my life's journey. This path represented my own personal quest for self-discovery, the constant striving toward self-improvement and personal growth.</w:t>
      </w:r>
    </w:p>
    <w:p>
      <w:pPr>
        <w:autoSpaceDN w:val="0"/>
        <w:autoSpaceDE w:val="0"/>
        <w:widowControl/>
        <w:spacing w:line="264" w:lineRule="exact" w:before="264" w:after="0"/>
        <w:ind w:left="0" w:right="0" w:firstLine="0"/>
        <w:jc w:val="left"/>
      </w:pPr>
      <w:r>
        <w:t xml:space="preserve">The celestial moon, which had appeared in my river journey, </w:t>
        <w:br/>
        <w:t xml:space="preserve">reappeared as a constant presence in this dreamscape. Sometimes it was a full moon, radiating a brilliant, illuminating light, </w:t>
        <w:br/>
        <w:t>illuminating the path ahead. At other times, it was a crescent moon, a subtle, mysterious presence that reminded me of the importance of embracing the darkness, the shadows that inevitably accompany the light. The moon's phases, waxing and waning, represented the cyclical nature of life, the ebb and flow of emotions, the constant transformation that characterizes the human experience.</w:t>
      </w:r>
    </w:p>
    <w:p>
      <w:pPr>
        <w:autoSpaceDN w:val="0"/>
        <w:autoSpaceDE w:val="0"/>
        <w:widowControl/>
        <w:spacing w:line="264" w:lineRule="exact" w:before="264" w:after="0"/>
        <w:ind w:left="0" w:right="0" w:firstLine="0"/>
        <w:jc w:val="left"/>
      </w:pPr>
      <w:r>
        <w:t xml:space="preserve">The black-eyed angels, my celestial guides, reappeared not as human figures, but as shimmering constellations, their light guiding me through the labyrinthine landscapes of my subconscious. These angelic beings were not merely ethereal observers, but active participants in my journey, offering support, guidance, and </w:t>
        <w:br/>
        <w:t xml:space="preserve">encouragement along the way. They symbolized the inherent </w:t>
        <w:br/>
        <w:t>goodness and potential within myself, the divine spark that resided at the core of my being.</w:t>
      </w:r>
    </w:p>
    <w:p>
      <w:pPr>
        <w:autoSpaceDN w:val="0"/>
        <w:autoSpaceDE w:val="0"/>
        <w:widowControl/>
        <w:spacing w:line="264" w:lineRule="exact" w:before="264" w:after="0"/>
        <w:ind w:left="0" w:right="0" w:firstLine="0"/>
        <w:jc w:val="left"/>
      </w:pPr>
      <w:r>
        <w:t>The reunion with past lovers in this dreamscape took on a new significance. Each encounter, instead of evoking romantic longing, highlighted the lessons learned from past relationships. Each former lover represented a different facet of my personality, a different aspect of my emotional landscape. These encounters were not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about revisiting romantic history; they were about integrating past experiences, learning from mistakes, and ultimately, accepting all aspects of myself—the good, the bad, and the beautiful. The past, instead of being a source of regret or sorrow, became a rich tapestry of experiences, contributing to the tapestry of my being.</w:t>
      </w:r>
    </w:p>
    <w:p>
      <w:pPr>
        <w:autoSpaceDN w:val="0"/>
        <w:autoSpaceDE w:val="0"/>
        <w:widowControl/>
        <w:spacing w:line="264" w:lineRule="exact" w:before="264" w:after="0"/>
        <w:ind w:left="0" w:right="144" w:firstLine="0"/>
        <w:jc w:val="left"/>
      </w:pPr>
      <w:r>
        <w:t>As I traversed this inner landscape, I became increasingly aware of the interconnectedness of everything. The seemingly disparate elements of my dreamscape – the forest, the desert, the mountain path, the celestial bodies – were not isolated experiences, but aspects of a unified whole. This interconnectedness mirrored the complex interplay of thoughts, emotions, and experiences that shaped my being.</w:t>
      </w:r>
    </w:p>
    <w:p>
      <w:pPr>
        <w:autoSpaceDN w:val="0"/>
        <w:autoSpaceDE w:val="0"/>
        <w:widowControl/>
        <w:spacing w:line="264" w:lineRule="exact" w:before="264" w:after="0"/>
        <w:ind w:left="0" w:right="144" w:firstLine="0"/>
        <w:jc w:val="left"/>
      </w:pPr>
      <w:r>
        <w:t xml:space="preserve">The exploration of my subconscious wasn't merely a passive </w:t>
        <w:br/>
        <w:t xml:space="preserve">journey; it was an active process of self-discovery. It required introspection, reflection, and a willingness to confront </w:t>
        <w:br/>
        <w:t>uncomfortable truths. The dreamscape was a mirror, reflecting not only my past experiences but also my hopes, dreams, and fears for the future. The journey was a confrontation with the full spectrum of my emotions, a courageous exploration of the hidden depths of my soul.</w:t>
      </w:r>
    </w:p>
    <w:p>
      <w:pPr>
        <w:autoSpaceDN w:val="0"/>
        <w:autoSpaceDE w:val="0"/>
        <w:widowControl/>
        <w:spacing w:line="264" w:lineRule="exact" w:before="264" w:after="0"/>
        <w:ind w:left="0" w:right="144" w:firstLine="0"/>
        <w:jc w:val="left"/>
      </w:pPr>
      <w:r>
        <w:t xml:space="preserve">The symbolism of the dreamscape served as a powerful catalyst for change and growth. By understanding the hidden meanings and symbolic language of my dreams, I gained a deeper understanding of myself, my motivations, and my potential. The journey through the subconscious wasn't a passive experience, but an active </w:t>
        <w:br/>
        <w:t xml:space="preserve">engagement with my inner self, a process of healing and </w:t>
        <w:br/>
        <w:t>transformation.</w:t>
      </w:r>
    </w:p>
    <w:p>
      <w:pPr>
        <w:autoSpaceDN w:val="0"/>
        <w:autoSpaceDE w:val="0"/>
        <w:widowControl/>
        <w:spacing w:line="264" w:lineRule="exact" w:before="264" w:after="0"/>
        <w:ind w:left="0" w:right="0" w:firstLine="0"/>
        <w:jc w:val="left"/>
      </w:pPr>
      <w:r>
        <w:t xml:space="preserve">The repetition of certain symbols and images underscored their significance, emphasizing the importance of certain issues or </w:t>
        <w:br/>
        <w:t xml:space="preserve">patterns in my life. These recurring themes were not simply </w:t>
        <w:br/>
        <w:t>reminders; they were insistent calls to action, urging me to confront unresolved conflicts and embrace the lessons inherent in my past experiences. The repetition became a powerful tool for self-</w:t>
        <w:br/>
        <w:t>awareness, prompting me to address those aspects of myself that needed attention and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dreamscape offered a profound sense of peace and acceptance. The anxieties and uncertainties of waking life seemed to dissolve in the embrace of this surreal world, replaced by a sense of serenity and understanding. The overwhelming sense of wonder and the absence of fear or doubt created a space for healing, growth, and profound self-acceptance.</w:t>
      </w:r>
    </w:p>
    <w:p>
      <w:pPr>
        <w:autoSpaceDN w:val="0"/>
        <w:autoSpaceDE w:val="0"/>
        <w:widowControl/>
        <w:spacing w:line="264" w:lineRule="exact" w:before="264" w:after="0"/>
        <w:ind w:left="0" w:right="0" w:firstLine="0"/>
        <w:jc w:val="left"/>
      </w:pPr>
      <w:r>
        <w:t>The exploration of my subconscious through dreams and visions was a transformative journey, a process of self-discovery that led to a deeper understanding of my own being. The insights gleaned from this nocturnal odyssey were invaluable, providing a roadmap for navigating the complexities of life and embracing the full spectrum of the human experience. The river journey had led to this surreal dreamscape, a deeper exploration of the self, promising a continued journey of growth and self-realization. The journey, far from being complete, continued, enriched by the wisdom uncovered in the depths of my subconscious. The river of life, it seemed, flowed both within and without, a continuous and evolving journey through the landscapes of the conscious and the subconscious.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Unveiling Hidden Truths</w:t>
      </w:r>
    </w:p>
    <w:p>
      <w:pPr>
        <w:autoSpaceDN w:val="0"/>
        <w:autoSpaceDE w:val="0"/>
        <w:widowControl/>
        <w:spacing w:line="264" w:lineRule="exact" w:before="286" w:after="0"/>
        <w:ind w:left="0" w:right="0" w:firstLine="0"/>
        <w:jc w:val="left"/>
      </w:pPr>
      <w:r>
        <w:t>The celestial moon, a constant companion throughout my journey, now hung low in the sky, casting an ethereal glow upon the shifting sands of the dreamscape. It was as if the very landscape itself pulsed with a hidden rhythm, a silent heartbeat echoing the rhythm of my own soul. Here, within the depths of my subconscious, the veil between the conscious and unconscious thinned, allowing for a deeper understanding of the self. The dreams, no longer fragmented and elusive, coalesced into a coherent narrative, revealing truths I had long suppressed.</w:t>
      </w:r>
    </w:p>
    <w:p>
      <w:pPr>
        <w:autoSpaceDN w:val="0"/>
        <w:autoSpaceDE w:val="0"/>
        <w:widowControl/>
        <w:spacing w:line="264" w:lineRule="exact" w:before="264" w:after="0"/>
        <w:ind w:left="0" w:right="0" w:firstLine="0"/>
        <w:jc w:val="left"/>
      </w:pPr>
      <w:r>
        <w:t xml:space="preserve">A recurring image emerged: a labyrinth, its walls crafted from shimmering obsidian, its pathways winding into an impenetrable darkness. This labyrinth, I realized, represented the complexities of my own mind, the tangled web of thoughts, emotions, and </w:t>
        <w:br/>
        <w:t>memories that shaped my identity. Each turn, each dead end, each unexpected passage, mirrored the unpredictable nature of life, the unexpected twists and turns that constantly tested my resilience.</w:t>
      </w:r>
    </w:p>
    <w:p>
      <w:pPr>
        <w:autoSpaceDN w:val="0"/>
        <w:autoSpaceDE w:val="0"/>
        <w:widowControl/>
        <w:spacing w:line="264" w:lineRule="exact" w:before="60" w:after="0"/>
        <w:ind w:left="0" w:right="144" w:firstLine="0"/>
        <w:jc w:val="left"/>
      </w:pPr>
      <w:r>
        <w:t>Navigating this labyrinth, however, wasn't a matter of simply finding the exit. It was a process of self-discovery, a confrontation with the shadows that lurked within my own psyche.</w:t>
      </w:r>
    </w:p>
    <w:p>
      <w:pPr>
        <w:autoSpaceDN w:val="0"/>
        <w:autoSpaceDE w:val="0"/>
        <w:widowControl/>
        <w:spacing w:line="264" w:lineRule="exact" w:before="264" w:after="0"/>
        <w:ind w:left="0" w:right="0" w:firstLine="0"/>
        <w:jc w:val="left"/>
      </w:pPr>
      <w:r>
        <w:t>As I delved deeper into the labyrinth, I encountered figures from my past—not merely memories, but tangible presences, imbued with a vibrant energy. They were not the idealized versions I held in my memory, but complex individuals, full of flaws and contradictions.</w:t>
      </w:r>
    </w:p>
    <w:p>
      <w:pPr>
        <w:autoSpaceDN w:val="0"/>
        <w:autoSpaceDE w:val="0"/>
        <w:widowControl/>
        <w:spacing w:line="264" w:lineRule="exact" w:before="60" w:after="0"/>
        <w:ind w:left="0" w:right="288" w:firstLine="0"/>
        <w:jc w:val="left"/>
      </w:pPr>
      <w:r>
        <w:t xml:space="preserve">These encounters were not confrontations, but opportunities for reconciliation. I witnessed the youthful insecurities of my past self, the naive hopes and dreams, the painful disappointments. These weren’t ghosts of the past, but essential aspects of myself, </w:t>
        <w:br/>
        <w:t>contributing to the tapestry of my present being.</w:t>
      </w:r>
    </w:p>
    <w:p>
      <w:pPr>
        <w:autoSpaceDN w:val="0"/>
        <w:autoSpaceDE w:val="0"/>
        <w:widowControl/>
        <w:spacing w:line="264" w:lineRule="exact" w:before="264" w:after="0"/>
        <w:ind w:left="0" w:right="144" w:firstLine="0"/>
        <w:jc w:val="left"/>
      </w:pPr>
      <w:r>
        <w:t>One figure stood out: a woman who had once held a significant place in my life, a relationship marked by both intense passion and profound heartbreak. In this dreamscape, she wasn't an antagonist or a source of pain, but a mirror reflecting aspects of myself I had long neglected. Her presence forced me to confront the fear of vulnerability, the fear of opening my heart to another.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relationship, once a source of sorrow, now revealed itself as a catalyst for growth, a painful but necessary lesson in self-love and acceptance.</w:t>
      </w:r>
    </w:p>
    <w:p>
      <w:pPr>
        <w:autoSpaceDN w:val="0"/>
        <w:autoSpaceDE w:val="0"/>
        <w:widowControl/>
        <w:spacing w:line="264" w:lineRule="exact" w:before="264" w:after="0"/>
        <w:ind w:left="0" w:right="144" w:firstLine="0"/>
        <w:jc w:val="left"/>
      </w:pPr>
      <w:r>
        <w:t>The labyrinth also revealed hidden desires, aspirations that had been buried under layers of societal expectations and self-doubt. I witnessed myself pursuing passions I had abandoned, creating art I had suppressed, living a life I had only dared to dream of. These dreams, once dismissed as unrealistic or unattainable, now held a profound significance, highlighting the untapped potential within myself. The labyrinth was not a prison, but a crucible, forging a stronger, more authentic version of myself.</w:t>
      </w:r>
    </w:p>
    <w:p>
      <w:pPr>
        <w:autoSpaceDN w:val="0"/>
        <w:autoSpaceDE w:val="0"/>
        <w:widowControl/>
        <w:spacing w:line="264" w:lineRule="exact" w:before="264" w:after="0"/>
        <w:ind w:left="0" w:right="0" w:firstLine="0"/>
        <w:jc w:val="left"/>
      </w:pPr>
      <w:r>
        <w:t xml:space="preserve">Beyond the labyrinth, the dreamscape offered a glimpse of potential futures. These weren't fixed or predetermined outcomes, but </w:t>
        <w:br/>
        <w:t>possibilities, branching paths leading to different versions of myself.</w:t>
      </w:r>
    </w:p>
    <w:p>
      <w:pPr>
        <w:autoSpaceDN w:val="0"/>
        <w:autoSpaceDE w:val="0"/>
        <w:widowControl/>
        <w:spacing w:line="264" w:lineRule="exact" w:before="60" w:after="0"/>
        <w:ind w:left="0" w:right="0" w:firstLine="0"/>
        <w:jc w:val="left"/>
      </w:pPr>
      <w:r>
        <w:t xml:space="preserve">Some paths were filled with joy and fulfillment, others with </w:t>
        <w:br/>
        <w:t xml:space="preserve">challenges and adversity. The vision of these potential futures wasn't meant to inspire fear or anxiety, but to foster acceptance of life's inherent uncertainty. The experience underscored the </w:t>
        <w:br/>
        <w:t xml:space="preserve">importance of embracing the present moment, of making conscious choices that align with my deepest values, regardless of the </w:t>
        <w:br/>
        <w:t>outcome.</w:t>
      </w:r>
    </w:p>
    <w:p>
      <w:pPr>
        <w:autoSpaceDN w:val="0"/>
        <w:autoSpaceDE w:val="0"/>
        <w:widowControl/>
        <w:spacing w:line="264" w:lineRule="exact" w:before="264" w:after="0"/>
        <w:ind w:left="0" w:right="0" w:firstLine="0"/>
        <w:jc w:val="left"/>
      </w:pPr>
      <w:r>
        <w:t>The black-eyed angels, my constant guides, reappeared in this dreamscape as radiant beings of pure light, their presence radiating an unwavering sense of peace. They didn't offer solutions or direct me down specific paths, but offered gentle encouragement, a reminder of my own inner strength and resilience. They were symbols of faith, hope, and love, a constant affirmation of my inherent worth and potential.</w:t>
      </w:r>
    </w:p>
    <w:p>
      <w:pPr>
        <w:autoSpaceDN w:val="0"/>
        <w:autoSpaceDE w:val="0"/>
        <w:widowControl/>
        <w:spacing w:line="264" w:lineRule="exact" w:before="264" w:after="0"/>
        <w:ind w:left="0" w:right="0" w:firstLine="0"/>
        <w:jc w:val="left"/>
      </w:pPr>
      <w:r>
        <w:t>The celestial moon continued its role as a powerful symbol, its phases reflecting the cyclical nature of life and the ebb and flow of emotions. In one instance, it was a waning crescent, a reminder of the importance of embracing the shadows, the darkness that inevitably accompanies the light. In another, it was a full moon, radiating a brilliant, illuminating light, providing clarity and insight. The moon’s ever-changing face became a mirror, reflecting the ever-evolving nature of my own inner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As I continued to navigate the dreamscape, the boundaries between dreams and visions blurred. Visions, unlike dreams, experienced more prophetic, offering glimpses into the future, or perhaps, into </w:t>
        <w:br/>
        <w:t>alternative realities. One particularly striking vision involved a vast expanse of water, a shimmering ocean stretching to the horizon.</w:t>
      </w:r>
    </w:p>
    <w:p>
      <w:pPr>
        <w:autoSpaceDN w:val="0"/>
        <w:autoSpaceDE w:val="0"/>
        <w:widowControl/>
        <w:spacing w:line="264" w:lineRule="exact" w:before="60" w:after="0"/>
        <w:ind w:left="0" w:right="144" w:firstLine="0"/>
        <w:jc w:val="left"/>
      </w:pPr>
      <w:r>
        <w:t>This ocean represented the collective unconscious, the realm of shared experiences and archetypal symbols. Within this ocean, I witnessed symbols from various mythologies and cultures, intermingled and interwoven, highlighting the interconnectedness of all human experiences.</w:t>
      </w:r>
    </w:p>
    <w:p>
      <w:pPr>
        <w:autoSpaceDN w:val="0"/>
        <w:autoSpaceDE w:val="0"/>
        <w:widowControl/>
        <w:spacing w:line="264" w:lineRule="exact" w:before="264" w:after="0"/>
        <w:ind w:left="0" w:right="0" w:firstLine="0"/>
        <w:jc w:val="left"/>
      </w:pPr>
      <w:r>
        <w:t>The vision continued, revealing underwater cities, ancient ruins submerged beneath the waves, testaments to civilizations long past. These cities symbolized the accumulated wisdom of humanity, the collective knowledge and experiences that have shaped our world. The ocean itself represented the boundless potential of the human spirit, the capacity for creativity, innovation, and transformation.</w:t>
      </w:r>
    </w:p>
    <w:p>
      <w:pPr>
        <w:autoSpaceDN w:val="0"/>
        <w:autoSpaceDE w:val="0"/>
        <w:widowControl/>
        <w:spacing w:line="264" w:lineRule="exact" w:before="264" w:after="0"/>
        <w:ind w:left="0" w:right="0" w:firstLine="0"/>
        <w:jc w:val="left"/>
      </w:pPr>
      <w:r>
        <w:t xml:space="preserve">Another vision showed a towering mountain, its peak shrouded in mist. This mountain represented the ultimate goal, the highest aspiration, the pinnacle of human potential. Ascending this </w:t>
        <w:br/>
        <w:t>mountain was not a matter of conquering a physical challenge, but of overcoming internal obstacles and achieving self-mastery. The mist, which obscured the summit, represented the uncertainties and challenges that inevitably accompany any journey toward self-realization.</w:t>
      </w:r>
    </w:p>
    <w:p>
      <w:pPr>
        <w:autoSpaceDN w:val="0"/>
        <w:autoSpaceDE w:val="0"/>
        <w:widowControl/>
        <w:spacing w:line="264" w:lineRule="exact" w:before="264" w:after="0"/>
        <w:ind w:left="0" w:right="144" w:firstLine="0"/>
        <w:jc w:val="left"/>
      </w:pPr>
      <w:r>
        <w:t>Yet, amidst the challenges and uncertainties, there was a profound sense of peace and acceptance. The dreams and visions, initially frightening and overwhelming, ultimately became sources of profound insight and healing. They revealed hidden truths about myself, my desires, and my potential. They allowed for a deeper understanding of my own emotions, my motivations, and the complexities of the human experience.</w:t>
      </w:r>
    </w:p>
    <w:p>
      <w:pPr>
        <w:autoSpaceDN w:val="0"/>
        <w:autoSpaceDE w:val="0"/>
        <w:widowControl/>
        <w:spacing w:line="264" w:lineRule="exact" w:before="264" w:after="0"/>
        <w:ind w:left="0" w:right="0" w:firstLine="0"/>
        <w:jc w:val="left"/>
      </w:pPr>
      <w:r>
        <w:t>The journey through the subconscious wasn't merely a passive experience. It was an active process of self-discovery, requiring courage, introspection, and a willingness to confront uncomfortable truths. The dreamscape was a mirror, reflecting not only my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experiences but also my hopes, fears, and aspirations for the future. It was a process of integration, reconciliation, and ultimately, acceptance.</w:t>
      </w:r>
    </w:p>
    <w:p>
      <w:pPr>
        <w:autoSpaceDN w:val="0"/>
        <w:autoSpaceDE w:val="0"/>
        <w:widowControl/>
        <w:spacing w:line="264" w:lineRule="exact" w:before="264" w:after="0"/>
        <w:ind w:left="0" w:right="144" w:firstLine="0"/>
        <w:jc w:val="left"/>
      </w:pPr>
      <w:r>
        <w:t>The repetitive imagery of the dreams and visions emphasized the importance of certain themes, unresolved conflicts, and patterns in my life. These weren't just symbols; they were insistent calls to action, urging me to address those aspects of myself that needed attention and healing. The repetition became a powerful tool for self-awareness, guiding me toward greater self-understanding and personal growth.</w:t>
      </w:r>
    </w:p>
    <w:p>
      <w:pPr>
        <w:autoSpaceDN w:val="0"/>
        <w:autoSpaceDE w:val="0"/>
        <w:widowControl/>
        <w:spacing w:line="264" w:lineRule="exact" w:before="264" w:after="0"/>
        <w:ind w:left="0" w:right="0" w:firstLine="0"/>
        <w:jc w:val="left"/>
      </w:pPr>
      <w:r>
        <w:t xml:space="preserve">The overall experience was a transformative journey, a profound shift in perspective that led to a deeper understanding of my own being. The insights gleaned from this nocturnal odyssey provided a roadmap for navigating the complexities of life, embracing the full spectrum of the human experience, and ultimately, living a life aligned with my deepest values and aspirations. The journey </w:t>
        <w:br/>
        <w:t xml:space="preserve">through the dreamscape was far from over; it was a continuous evolution, a journey of self-discovery that would continue long after I awoke from the depths of my subconscious. The river, the </w:t>
        <w:br/>
        <w:t>labyrinth, the ocean, the mountain – all symbols of the ongoing journey of life itself, a journey both within and without.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Interpreting Symbolic Imagery</w:t>
      </w:r>
    </w:p>
    <w:p>
      <w:pPr>
        <w:autoSpaceDN w:val="0"/>
        <w:autoSpaceDE w:val="0"/>
        <w:widowControl/>
        <w:spacing w:line="264" w:lineRule="exact" w:before="286" w:after="0"/>
        <w:ind w:left="0" w:right="0" w:firstLine="0"/>
        <w:jc w:val="left"/>
      </w:pPr>
      <w:r>
        <w:t>The shimmering sands of the dreamscape yielded to a different texture, a smoother, more reflective surface, like polished obsidian.</w:t>
      </w:r>
    </w:p>
    <w:p>
      <w:pPr>
        <w:autoSpaceDN w:val="0"/>
        <w:autoSpaceDE w:val="0"/>
        <w:widowControl/>
        <w:spacing w:line="264" w:lineRule="exact" w:before="58" w:after="0"/>
        <w:ind w:left="0" w:right="0" w:firstLine="0"/>
        <w:jc w:val="left"/>
      </w:pPr>
      <w:r>
        <w:t xml:space="preserve">Here, the imagery shifted from the chaotic labyrinth to a more focused, almost clinical examination of the symbols themselves. The black-eyed angels, previously encountered as comforting guides, now became objects of closer scrutiny. Were their eyes truly black, devoid of light, or did a deeper, more nuanced darkness reside within them – a darkness representing the unknown depths of the unconscious mind, a space where primal fears and desires dwell? Their unwavering gaze, once a source of reassurance, now seemed to probe the very core of my being, demanding answers to </w:t>
        <w:br/>
        <w:t>questions I hadn't even formulated.</w:t>
      </w:r>
    </w:p>
    <w:p>
      <w:pPr>
        <w:autoSpaceDN w:val="0"/>
        <w:autoSpaceDE w:val="0"/>
        <w:widowControl/>
        <w:spacing w:line="264" w:lineRule="exact" w:before="264" w:after="0"/>
        <w:ind w:left="0" w:right="0" w:firstLine="0"/>
        <w:jc w:val="left"/>
      </w:pPr>
      <w:r>
        <w:t xml:space="preserve">The celestial moon, my constant companion, underwent a </w:t>
        <w:br/>
        <w:t>transformation as well. No longer simply a source of ethereal light, it became a complex symbol, its phases mirroring the cycles of life, death, and rebirth. The waxing crescent, a symbol of hope and new beginnings, was balanced by the waning gibbous, representing the inevitable decline and letting go of what no longer served me. The full moon, brimming with radiant energy, provided moments of clarity and insight, while the new moon, shrouded in darkness, invited introspection and the acceptance of shadows. This moon, in its ever-changing state, became a powerful metaphor for the ever-shifting nature of existence itself.</w:t>
      </w:r>
    </w:p>
    <w:p>
      <w:pPr>
        <w:autoSpaceDN w:val="0"/>
        <w:autoSpaceDE w:val="0"/>
        <w:widowControl/>
        <w:spacing w:line="264" w:lineRule="exact" w:before="264" w:after="0"/>
        <w:ind w:left="0" w:right="144" w:firstLine="0"/>
        <w:jc w:val="left"/>
      </w:pPr>
      <w:r>
        <w:t>The river, the initial portal into this otherworldly realm, now reappeared in various forms: a raging torrent, a placid stream, a subterranean current. Each manifestation of the river represented different aspects of the unconscious: the turbulent emotions that needed to be navigated, the quiet moments of reflection, and the hidden currents that shaped my destiny. The river's journey, from source to sea, mirrored the journey of life itself, with its twists, turns, and eventual merging with the vast ocean of existence.</w:t>
      </w:r>
    </w:p>
    <w:p>
      <w:pPr>
        <w:autoSpaceDN w:val="0"/>
        <w:autoSpaceDE w:val="0"/>
        <w:widowControl/>
        <w:spacing w:line="264" w:lineRule="exact" w:before="264" w:after="0"/>
        <w:ind w:left="0" w:right="0" w:firstLine="0"/>
        <w:jc w:val="left"/>
      </w:pPr>
      <w:r>
        <w:t>The art of interpreting these symbols was no longer a passive observation but an active engagement with the unconscious. I began to understand that each symbol was not a singular entity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 multi-layered construct, capable of revealing deeper truths through careful analysis. The techniques of dream interpretation became a crucial tool in this process – dissecting each symbol, exploring its associations, and understanding its contextual significance within the broader narrative of my dreams.</w:t>
      </w:r>
    </w:p>
    <w:p>
      <w:pPr>
        <w:autoSpaceDN w:val="0"/>
        <w:autoSpaceDE w:val="0"/>
        <w:widowControl/>
        <w:spacing w:line="264" w:lineRule="exact" w:before="264" w:after="0"/>
        <w:ind w:left="0" w:right="0" w:firstLine="0"/>
        <w:jc w:val="left"/>
      </w:pPr>
      <w:r>
        <w:t xml:space="preserve">Jungian archetypes emerged as key interpretative tools. The black-eyed angels, for instance, could be viewed as representatives of the shadow self, those aspects of the personality that are repressed or rejected. The labyrinth, in this new context, resembled the journey of individuation, the process of integrating the conscious and </w:t>
        <w:br/>
        <w:t>unconscious aspects of the self. The celestial moon became a symbol of the Great Mother archetype, representing the nurturing and destructive aspects of the feminine principle.</w:t>
      </w:r>
    </w:p>
    <w:p>
      <w:pPr>
        <w:autoSpaceDN w:val="0"/>
        <w:autoSpaceDE w:val="0"/>
        <w:widowControl/>
        <w:spacing w:line="264" w:lineRule="exact" w:before="264" w:after="0"/>
        <w:ind w:left="0" w:right="0" w:firstLine="0"/>
        <w:jc w:val="left"/>
      </w:pPr>
      <w:r>
        <w:t xml:space="preserve">The past lovers, who had initially appeared as comforting </w:t>
        <w:br/>
        <w:t xml:space="preserve">presences, now demanded a deeper examination. Each relationship, once a source of either joy or pain, became a potent symbol of my emotional evolution. The patterns that emerged – the repeated attraction to similar personalities, the recurrence of specific </w:t>
        <w:br/>
        <w:t xml:space="preserve">conflicts – provided insights into unresolved issues and </w:t>
        <w:br/>
        <w:t>subconscious patterns that shaped my relationships. The encounter with these past lovers highlighted the importance of integrating past experiences into the present, allowing for a more complete understanding of myself and my interactions with others.</w:t>
      </w:r>
    </w:p>
    <w:p>
      <w:pPr>
        <w:autoSpaceDN w:val="0"/>
        <w:autoSpaceDE w:val="0"/>
        <w:widowControl/>
        <w:spacing w:line="264" w:lineRule="exact" w:before="264" w:after="0"/>
        <w:ind w:left="0" w:right="0" w:firstLine="0"/>
        <w:jc w:val="left"/>
      </w:pPr>
      <w:r>
        <w:t>The exploration extended beyond individual symbols to the overall narrative structure of the dreams and visions. The frequent shifts in location and setting, the changing moods and emotions, all became part of the interpretation. The recurring themes, the persistent motifs, pointed towards the core issues that needed to be addressed, the patterns that needed to be broken. The repetitive nature of certain symbols reinforced their significance, highlighting their importance in my unconscious psyche.</w:t>
      </w:r>
    </w:p>
    <w:p>
      <w:pPr>
        <w:autoSpaceDN w:val="0"/>
        <w:autoSpaceDE w:val="0"/>
        <w:widowControl/>
        <w:spacing w:line="264" w:lineRule="exact" w:before="264" w:after="0"/>
        <w:ind w:left="0" w:right="144" w:firstLine="0"/>
        <w:jc w:val="left"/>
      </w:pPr>
      <w:r>
        <w:t>For instance, the repeated appearance of water – the river, the ocean – suggested the importance of emotions in my life, the need to confront and process my feelings. The recurring presence of the labyrinth emphasized the complexity of my inner world, the need for self-discovery and integration. The persistent imagery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center"/>
      </w:pPr>
      <w:r>
        <w:t>celestial moon underlined the cyclical nature of existence, the importance of accepting the ebb and flow of life's experiences.</w:t>
      </w:r>
    </w:p>
    <w:p>
      <w:pPr>
        <w:autoSpaceDN w:val="0"/>
        <w:autoSpaceDE w:val="0"/>
        <w:widowControl/>
        <w:spacing w:line="264" w:lineRule="exact" w:before="264" w:after="0"/>
        <w:ind w:left="0" w:right="0" w:firstLine="0"/>
        <w:jc w:val="left"/>
      </w:pPr>
      <w:r>
        <w:t>Analyzing these symbols wasn't simply a matter of assigning fixed meanings. It was a journey of self-discovery, a process of exploring the interconnectedness of different symbols and their significance within my personal context. The process required careful attention to detail, a willingness to confront uncomfortable truths, and a deep understanding of my own emotional landscape.</w:t>
      </w:r>
    </w:p>
    <w:p>
      <w:pPr>
        <w:autoSpaceDN w:val="0"/>
        <w:autoSpaceDE w:val="0"/>
        <w:widowControl/>
        <w:spacing w:line="264" w:lineRule="exact" w:before="264" w:after="0"/>
        <w:ind w:left="0" w:right="0" w:firstLine="0"/>
        <w:jc w:val="left"/>
      </w:pPr>
      <w:r>
        <w:t>The act of interpreting these symbols became a form of active creation, a collaboration between the conscious and unconscious mind. The dreamscape, once a passive realm, now became a canvas, a space where I actively engaged with the imagery, exploring its deeper meanings, and drawing connections between different symbolic elements. This process allowed for a re-interpretation of past experiences, a reframing of old narratives, and ultimately, a deeper understanding of my own identity.</w:t>
      </w:r>
    </w:p>
    <w:p>
      <w:pPr>
        <w:autoSpaceDN w:val="0"/>
        <w:autoSpaceDE w:val="0"/>
        <w:widowControl/>
        <w:spacing w:line="264" w:lineRule="exact" w:before="264" w:after="0"/>
        <w:ind w:left="0" w:right="0" w:firstLine="0"/>
        <w:jc w:val="left"/>
      </w:pPr>
      <w:r>
        <w:t xml:space="preserve">The understanding I gained through this process wasn’t merely intellectual; it was visceral, emotional, and transformative. The symbolism within my dreams and visions wasn't just a collection of random images; it was a language, a communication from my unconscious, offering insights into my deepest desires, fears, and aspirations. It was a way of understanding the hidden patterns and archetypes that shaped my life, my relationships, and my </w:t>
        <w:br/>
        <w:t>perceptions of the world. This deeper understanding brought about a sense of acceptance, a willingness to embrace both the light and the shadow aspects of my personality.</w:t>
      </w:r>
    </w:p>
    <w:p>
      <w:pPr>
        <w:autoSpaceDN w:val="0"/>
        <w:autoSpaceDE w:val="0"/>
        <w:widowControl/>
        <w:spacing w:line="264" w:lineRule="exact" w:before="264" w:after="0"/>
        <w:ind w:left="0" w:right="0" w:firstLine="0"/>
        <w:jc w:val="left"/>
      </w:pPr>
      <w:r>
        <w:t xml:space="preserve">Furthermore, the act of recording and interpreting these dreams and visions became a creative practice in itself. The process of </w:t>
        <w:br/>
        <w:t xml:space="preserve">documenting the imagery, analyzing the symbols, and weaving them into a coherent narrative was akin to painting a surreal </w:t>
        <w:br/>
        <w:t xml:space="preserve">landscape, composing a poetic symphony, creating a narrative sculpture. The artistic process became an integral part of the </w:t>
        <w:br/>
        <w:t xml:space="preserve">healing and transformative journey. It allowed for a creative </w:t>
        <w:br/>
        <w:t>expression of the unconscious, a way to give form and meaning to the chaotic flow of images and emotions.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resulting narratives weren't just a collection of interpreted symbols; they became stories within stories, each symbol layered with meaning, each scene infused with emotion. They became a testament to the power of the unconscious to reveal hidden truths, a celebration of the creative potential inherent in the process of dream interpretation. The journey through the dreamscape </w:t>
        <w:br/>
        <w:t xml:space="preserve">continued, but with a newfound awareness, a deeper understanding of the symbolic language of the unconscious, and the ability to actively engage with the messages from within. This new </w:t>
        <w:br/>
        <w:t>understanding wasn't a destination, but a journey of continued growth, a perpetual exploration of self. The river still flowed, but its currents, once confusing and chaotic, were now being navigated with a greater sense of clarity and purpose. The labyrinth was still complex, but the journey through it was no longer about finding an exit, but about embracing the process of self-discovery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Dreams and Reality</w:t>
      </w:r>
    </w:p>
    <w:p>
      <w:pPr>
        <w:autoSpaceDN w:val="0"/>
        <w:autoSpaceDE w:val="0"/>
        <w:widowControl/>
        <w:spacing w:line="264" w:lineRule="exact" w:before="286" w:after="0"/>
        <w:ind w:left="0" w:right="144" w:firstLine="0"/>
        <w:jc w:val="left"/>
      </w:pPr>
      <w:r>
        <w:t xml:space="preserve">The obsidian surface of the dreamscape began to ripple, the polished reflection fracturing into a thousand shimmering </w:t>
        <w:br/>
        <w:t>fragments. The sharp clarity of the symbolic landscape softened, yielding to a more fluid, less defined reality. The distinct lines between dream and waking life began to blur, the boundaries dissolving into a hazy, ethereal mist. The black-eyed angels, once scrutinized as detached symbols, now appeared as fleeting figures within the shifting patterns of my own waking moments. I would catch glimpses of their unwavering gaze in the faces of strangers, their dark eyes reflecting an unspoken depth of experience.</w:t>
      </w:r>
    </w:p>
    <w:p>
      <w:pPr>
        <w:autoSpaceDN w:val="0"/>
        <w:autoSpaceDE w:val="0"/>
        <w:widowControl/>
        <w:spacing w:line="264" w:lineRule="exact" w:before="266" w:after="0"/>
        <w:ind w:left="0" w:right="0" w:firstLine="0"/>
        <w:jc w:val="left"/>
      </w:pPr>
      <w:r>
        <w:t xml:space="preserve">This blurring of boundaries extended to all aspects of my dream world. The celestial moon, once a meticulous symbol of cyclical change, now manifested in unexpected ways: the faint crescent of a fingernail moon against a stormy sky, the full moon’s reflection in a rain-slicked street, the ethereal glow of a streetlamp casting a pallid imitation of moonlight. These were not merely symbolic </w:t>
        <w:br/>
        <w:t xml:space="preserve">representations; they experienced like echoes of the dreamscape invading the reality of my waking hours. The recurring motif of the river, no longer confined to the surreal realm of my dreams, found </w:t>
        <w:br/>
        <w:t xml:space="preserve">expression in the flowing currents of a city river, the gentle </w:t>
        <w:br/>
        <w:t>undulations of a stream, the rhythmic pulse of the ocean tide.</w:t>
      </w:r>
    </w:p>
    <w:p>
      <w:pPr>
        <w:autoSpaceDN w:val="0"/>
        <w:autoSpaceDE w:val="0"/>
        <w:widowControl/>
        <w:spacing w:line="264" w:lineRule="exact" w:before="264" w:after="0"/>
        <w:ind w:left="0" w:right="0" w:firstLine="0"/>
        <w:jc w:val="left"/>
      </w:pPr>
      <w:r>
        <w:t xml:space="preserve">The sense of déjà vu intensified, not as a mere feeling of familiarity but as a profound awareness that the patterns and symbols of my dreams were subtly interwoven into the fabric of my daily life. Conversations with friends and colleagues, chance encounters in the street, even seemingly trivial events took on a new significance, echoing the themes and imagery that had so intensely populated my dream world. A conversation about cyclical processes at work resonated with the moon's phases; a chance encounter with a </w:t>
        <w:br/>
        <w:t>captivating stranger mirrored the allure of the black-eyed angels; a sudden downpour experienced like the river's tumultuous currents rushing through my soul.</w:t>
      </w:r>
    </w:p>
    <w:p>
      <w:pPr>
        <w:autoSpaceDN w:val="0"/>
        <w:autoSpaceDE w:val="0"/>
        <w:widowControl/>
        <w:spacing w:line="264" w:lineRule="exact" w:before="264" w:after="0"/>
        <w:ind w:left="0" w:right="144" w:firstLine="0"/>
        <w:jc w:val="left"/>
      </w:pPr>
      <w:r>
        <w:t>This convergence of dream and reality wasn't merely coincidental; it experienced intentional, as if the unconscious mind was deliberately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bridging the gap between the two realms. It was as though the dreamscape wasn’t a separate entity, but a parallel universe subtly influencing and shaping my waking existence. The symbols, once perceived as isolated entities, now manifested as recurring motifs, weaving their way through the everyday tapestry of my life. The labyrinthine paths of my dreams now seemed to echo in the winding streets of my city, the twists and turns of my career path, and the complex pathways of my relationships.</w:t>
      </w:r>
    </w:p>
    <w:p>
      <w:pPr>
        <w:autoSpaceDN w:val="0"/>
        <w:autoSpaceDE w:val="0"/>
        <w:widowControl/>
        <w:spacing w:line="264" w:lineRule="exact" w:before="264" w:after="0"/>
        <w:ind w:left="0" w:right="0" w:firstLine="0"/>
        <w:jc w:val="left"/>
      </w:pPr>
      <w:r>
        <w:t xml:space="preserve">The past lovers, once figures in a surreal drama, reappeared in unexpected ways, their echoes resonating in new relationships, in memories, and in the patterns of my emotional responses. The lessons learned in the dreamscape, the unresolved conflicts, the patterns of attraction and repulsion, these manifested in my current interactions. The insights gained within the surreal world had a palpable impact on my waking life. I was more acutely aware of my own patterns of behavior, more conscious of my emotional </w:t>
        <w:br/>
        <w:t>responses, better equipped to navigate the complexities of my relationships.</w:t>
      </w:r>
    </w:p>
    <w:p>
      <w:pPr>
        <w:autoSpaceDN w:val="0"/>
        <w:autoSpaceDE w:val="0"/>
        <w:widowControl/>
        <w:spacing w:line="264" w:lineRule="exact" w:before="264" w:after="0"/>
        <w:ind w:left="0" w:right="0" w:firstLine="0"/>
        <w:jc w:val="left"/>
      </w:pPr>
      <w:r>
        <w:t>This heightened awareness didn't come without its challenges. The constant interplay between dream and reality created a sense of disorientation, a subtle unease that the world might not be as solid or stable as I once believed. The very act of distinguishing between dream and reality experienced precarious, the line between the two worlds perpetually blurring. It was as if reality itself had taken on a fluid, almost surreal quality, mirroring the ever-shifting landscape of my dreams.</w:t>
      </w:r>
    </w:p>
    <w:p>
      <w:pPr>
        <w:autoSpaceDN w:val="0"/>
        <w:autoSpaceDE w:val="0"/>
        <w:widowControl/>
        <w:spacing w:line="264" w:lineRule="exact" w:before="264" w:after="0"/>
        <w:ind w:left="0" w:right="0" w:firstLine="0"/>
        <w:jc w:val="left"/>
      </w:pPr>
      <w:r>
        <w:t xml:space="preserve">Yet, this instability wasn't solely negative. It opened up possibilities, fostering a heightened creativity and a deeper appreciation for the interconnectedness of all things. The seemingly mundane details of daily life suddenly held a deeper significance, revealing layers of meaning previously unseen. A simple walk in the park could </w:t>
        <w:br/>
        <w:t xml:space="preserve">become a journey through the labyrinth; a cup of tea could evoke the ethereal glow of the celestial moon; a raindrop on a </w:t>
        <w:br/>
        <w:t>windowpane could symbolize the endless flow of the river.</w:t>
      </w:r>
    </w:p>
    <w:p>
      <w:pPr>
        <w:autoSpaceDN w:val="0"/>
        <w:autoSpaceDE w:val="0"/>
        <w:widowControl/>
        <w:spacing w:line="264" w:lineRule="exact" w:before="264" w:after="0"/>
        <w:ind w:left="0" w:right="0" w:firstLine="0"/>
        <w:jc w:val="left"/>
      </w:pPr>
      <w:r>
        <w:t>The artistic process, initially confined to the interpretation of my dream symbols, now extended to embrace the integration of dream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reality. I began to incorporate the surreal imagery of my </w:t>
        <w:br/>
        <w:t>dreams into my artwork, creating paintings and sculptures that blurred the lines between fantasy and reality. The celestial moon, the black-eyed angels, the winding paths of the labyrinth – all found expression in my creative work, transforming the once-isolated symbols of my unconscious into a visual narrative.</w:t>
      </w:r>
    </w:p>
    <w:p>
      <w:pPr>
        <w:autoSpaceDN w:val="0"/>
        <w:autoSpaceDE w:val="0"/>
        <w:widowControl/>
        <w:spacing w:line="264" w:lineRule="exact" w:before="264" w:after="0"/>
        <w:ind w:left="0" w:right="288" w:firstLine="0"/>
        <w:jc w:val="left"/>
      </w:pPr>
      <w:r>
        <w:t>The act of creation itself became a form of mediation, a way to reconcile the conflicting worlds of dream and reality. The canvas, the clay, the words on the page – these became mediums through which I could express the chaotic energy of my dreams, giving shape and form to the elusive imagery, transforming the fluid, intangible visions into solid, tangible artifacts.</w:t>
      </w:r>
    </w:p>
    <w:p>
      <w:pPr>
        <w:autoSpaceDN w:val="0"/>
        <w:autoSpaceDE w:val="0"/>
        <w:widowControl/>
        <w:spacing w:line="264" w:lineRule="exact" w:before="264" w:after="0"/>
        <w:ind w:left="0" w:right="0" w:firstLine="0"/>
        <w:jc w:val="left"/>
      </w:pPr>
      <w:r>
        <w:t xml:space="preserve">This creative process wasn't simply a means of artistic expression; it was a therapeutic journey, a form of self-discovery. Through the act of creation, I was able to integrate the lessons learned in the </w:t>
        <w:br/>
        <w:t>dreamscape into my waking life. The paintings and sculptures weren't just aesthetically pleasing works of art; they were tangible representations of my inner world, concrete expressions of my emotional evolution. The creative process provided a language to translate the often-incomprehensible symbols of my dreams into a form that I could understand and share with others.</w:t>
      </w:r>
    </w:p>
    <w:p>
      <w:pPr>
        <w:autoSpaceDN w:val="0"/>
        <w:autoSpaceDE w:val="0"/>
        <w:widowControl/>
        <w:spacing w:line="264" w:lineRule="exact" w:before="264" w:after="0"/>
        <w:ind w:left="0" w:right="0" w:firstLine="0"/>
        <w:jc w:val="left"/>
      </w:pPr>
      <w:r>
        <w:t xml:space="preserve">Moreover, the creative process itself became a continuous feedback loop. As I painted, sculpted, or wrote, new images and symbols emerged, leading to further exploration and deeper levels of self-understanding. The act of creative expression became a catalyst for further dream work, a way to further bridge the gap between the unconscious and conscious realms. The resulting cycle of dreaming, interpretation, and creative expression fostered a continuous, evolving self-awareness. I was no longer passively receiving </w:t>
        <w:br/>
        <w:t>messages from the unconscious; I was actively engaging with them, shaping them, and integrating them into the very fabric of my being.</w:t>
      </w:r>
    </w:p>
    <w:p>
      <w:pPr>
        <w:autoSpaceDN w:val="0"/>
        <w:autoSpaceDE w:val="0"/>
        <w:widowControl/>
        <w:spacing w:line="264" w:lineRule="exact" w:before="264" w:after="0"/>
        <w:ind w:left="0" w:right="0" w:firstLine="0"/>
        <w:jc w:val="left"/>
      </w:pPr>
      <w:r>
        <w:t xml:space="preserve">The journey through the dreamscape, therefore, extended beyond the realm of dreams itself. It became a lifelong exploration, a.  </w:t>
        <w:br/>
        <w:t>continuous process of self-discovery, where the lines between dream and reality were increasingly blurred, the boundaries dissolving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fluid, ever-evolving state of being. The once-terrifying labyrinth of my unconscious had transformed into a rich, fertile landscape, brimming with potential for both self-understanding and creative expression. The celestial moon, once a symbol of cyclical change, now represented the constant flux of life itself, a perpetual </w:t>
        <w:br/>
        <w:t xml:space="preserve">movement between dreams and reality. The river still flowed, but its currents no longer symbolized chaos; instead, it became a </w:t>
        <w:br/>
        <w:t xml:space="preserve">pathway for integrating the transformative insights of the </w:t>
        <w:br/>
        <w:t xml:space="preserve">dreamscape into the fabric of my waking existence. The very nature of reality shifted, reflecting the fluidity and dynamism of the </w:t>
        <w:br/>
        <w:t>unconscious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Deconstructing Symbolic Imagery</w:t>
      </w:r>
    </w:p>
    <w:p>
      <w:pPr>
        <w:autoSpaceDN w:val="0"/>
        <w:autoSpaceDE w:val="0"/>
        <w:widowControl/>
        <w:spacing w:line="264" w:lineRule="exact" w:before="286" w:after="0"/>
        <w:ind w:left="0" w:right="0" w:firstLine="0"/>
        <w:jc w:val="left"/>
      </w:pPr>
      <w:r>
        <w:t xml:space="preserve">The journey through the river, the central motif of my experience, demands a deeper consideration. It's not merely a passage from one state of being to another, but a complex symbol reflecting the cyclical nature of life, death, and rebirth. The river's currents, initially perceived as tumultuous and chaotic, eventually </w:t>
        <w:br/>
        <w:t xml:space="preserve">transformed into a pathway of integration, a conduit connecting the unconscious and conscious realms. Its flow mirrors the constant flux of experience, the ebb and flow of emotions, the relentless passage of time itself. The river's journey from source to sea reflects the arc of a life lived, from nascent beginnings to ultimate dissolution – a dissolution that is not an ending, but a transformation into </w:t>
        <w:br/>
        <w:t>something new. The river's depths, initially unsettling, eventually revealed their secrets, yielding a profound sense of acceptance and peace.</w:t>
      </w:r>
    </w:p>
    <w:p>
      <w:pPr>
        <w:autoSpaceDN w:val="0"/>
        <w:autoSpaceDE w:val="0"/>
        <w:widowControl/>
        <w:spacing w:line="264" w:lineRule="exact" w:before="264" w:after="0"/>
        <w:ind w:left="0" w:right="0" w:firstLine="0"/>
        <w:jc w:val="left"/>
      </w:pPr>
      <w:r>
        <w:t xml:space="preserve">The black-eyed angels, those enigmatic figures, demand scrutiny. Their unwavering gaze, initially interpreted as judgmental, revealed itself as a compassionate witness to the journey. Their dark eyes, reflecting an unspoken depth, suggest an understanding that </w:t>
        <w:br/>
        <w:t>transcends human comprehension. They are not arbiters of fate, but guides, accompanying the traveler on their passage through the unknown. Their presence, consistent throughout the experience, offers a reassuring sense of protection and support, even amidst the surreal and sometimes unsettling imagery of the afterlife. Their symbolic role shifts from detached observers to compassionate companions, their silence speaking volumes of understanding. Their obsidian eyes act as portals into a deeper understanding of the self, reflecting back the unfiltered essence of the soul.</w:t>
      </w:r>
    </w:p>
    <w:p>
      <w:pPr>
        <w:autoSpaceDN w:val="0"/>
        <w:autoSpaceDE w:val="0"/>
        <w:widowControl/>
        <w:spacing w:line="264" w:lineRule="exact" w:before="264" w:after="0"/>
        <w:ind w:left="0" w:right="0" w:firstLine="0"/>
        <w:jc w:val="left"/>
      </w:pPr>
      <w:r>
        <w:t>The celestial bodies, particularly the moon, serve as potent symbols of cyclical change. The moon’s phases, from new moon to full moon and back again, mirror the life cycle itself. Its ethereal glow, a constant presence in the dreamscape, represents the enduring nature of the soul, the persistent essence of being that survives physical death. The stars, shimmering in the celestial expanse, add to this celestial symphony, each tiny point of light representing a soul's journey. The astral vehicles, fleeting glimpses of celestial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transportation, further enhance the sense of transcendence and the profound shift in perspective that occurs after the transition. These celestial symbols are not static; they pulsate with life and meaning, constantly shifting and re-interpreting themselves, mirroring the dynamic nature of the experience. They represent the infinite, the immeasurable, the ever-changing nature of reality itself.</w:t>
      </w:r>
    </w:p>
    <w:p>
      <w:pPr>
        <w:autoSpaceDN w:val="0"/>
        <w:autoSpaceDE w:val="0"/>
        <w:widowControl/>
        <w:spacing w:line="264" w:lineRule="exact" w:before="264" w:after="0"/>
        <w:ind w:left="0" w:right="0" w:firstLine="0"/>
        <w:jc w:val="left"/>
      </w:pPr>
      <w:r>
        <w:t xml:space="preserve">The rowboat, the final vehicle of the journey, holds a subtle </w:t>
        <w:br/>
        <w:t xml:space="preserve">significance. It represents a personal vessel, a unique mode of transport tailored to each individual's specific journey. It’s not a grand, imposing craft, but a humble vessel, reflecting the intimate and personal nature of the experience. Its small size underscores the individual's unique and singular path towards the afterlife, a path not shared, but traversed alone. Yet, the journey itself is not </w:t>
        <w:br/>
        <w:t>solitary; the presence of the black-eyed angels and the pervasive sense of peace counteracts any potential feeling of isolation. The rowboat carries the traveler not just across the river, but towards a deeper understanding of themselves, their life, and their place in the universal tapestry of being.</w:t>
      </w:r>
    </w:p>
    <w:p>
      <w:pPr>
        <w:autoSpaceDN w:val="0"/>
        <w:autoSpaceDE w:val="0"/>
        <w:widowControl/>
        <w:spacing w:line="264" w:lineRule="exact" w:before="264" w:after="0"/>
        <w:ind w:left="0" w:right="0" w:firstLine="0"/>
        <w:jc w:val="left"/>
      </w:pPr>
      <w:r>
        <w:t xml:space="preserve">The recurring imagery of past lovers adds another layer of </w:t>
        <w:br/>
        <w:t xml:space="preserve">complexity. These are not merely ghosts of relationships past; they are integral components of the self, representing the culmination of emotional experiences and relationships that have shaped the individual's personality. Their presence isn’t a source of regret or sorrow but rather an affirmation of the totality of the self. The past lovers appear not as judgments but as echoes, their presence </w:t>
        <w:br/>
        <w:t xml:space="preserve">reflecting the totality of life's experiences – the highs and lows, the joys and sorrows – all integrated into a unified whole. They are symbols of completeness, the acceptance of one's full life journey, with all its successes and failures. This is not merely an </w:t>
        <w:br/>
        <w:t>acknowledgment of the past, but a recognition of its profound impact on the present and future self.</w:t>
      </w:r>
    </w:p>
    <w:p>
      <w:pPr>
        <w:autoSpaceDN w:val="0"/>
        <w:autoSpaceDE w:val="0"/>
        <w:widowControl/>
        <w:spacing w:line="264" w:lineRule="exact" w:before="266" w:after="0"/>
        <w:ind w:left="0" w:right="288" w:firstLine="0"/>
        <w:jc w:val="left"/>
      </w:pPr>
      <w:r>
        <w:t>The significance of the reunion with past lovers extends beyond simple sentimentality. It suggests a reconciliation of the past, an integration of all past experiences into a cohesive whole. It highlights the importance of relationships and their formative influence on personal growth and self-awareness. The absence of judgment or regret emphasizes the acceptance of one's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embracing both the triumphs and the mistakes as fundamental elements shaping the journey. It represents a fundamental aspect of healing and the acceptance of oneself as a whole, encompassing both the positive and negative experiences. The past lovers, </w:t>
        <w:br/>
        <w:t xml:space="preserve">therefore, become symbols of self-acceptance and emotional </w:t>
        <w:br/>
        <w:t>resolution, marking the culmination of a journey towards personal integration.</w:t>
      </w:r>
    </w:p>
    <w:p>
      <w:pPr>
        <w:autoSpaceDN w:val="0"/>
        <w:autoSpaceDE w:val="0"/>
        <w:widowControl/>
        <w:spacing w:line="264" w:lineRule="exact" w:before="264" w:after="0"/>
        <w:ind w:left="0" w:right="0" w:firstLine="0"/>
        <w:jc w:val="left"/>
      </w:pPr>
      <w:r>
        <w:t xml:space="preserve">The narrative’s symbolic language resists singular, fixed </w:t>
        <w:br/>
        <w:t xml:space="preserve">interpretations. The symbols are fluid, dynamic, and capable of multiple readings. This fluidity reflects the multi-layered nature of the afterlife experience itself, an experience that is both personal and universal. Each symbol resonates with different meanings for different readers, reflecting the individual's unique experiences and perspectives. The symbols are not static entities, but living, </w:t>
        <w:br/>
        <w:t xml:space="preserve">breathing metaphors that shift and change depending on the </w:t>
        <w:br/>
        <w:t>context and the perspective of the beholder. The ambiguity of the symbols underscores the mysteries and unknowable nature of the experience itself, urging contemplation and introspection.</w:t>
      </w:r>
    </w:p>
    <w:p>
      <w:pPr>
        <w:autoSpaceDN w:val="0"/>
        <w:autoSpaceDE w:val="0"/>
        <w:widowControl/>
        <w:spacing w:line="264" w:lineRule="exact" w:before="264" w:after="0"/>
        <w:ind w:left="0" w:right="0" w:firstLine="0"/>
        <w:jc w:val="left"/>
      </w:pPr>
      <w:r>
        <w:t xml:space="preserve">Deconstructing the symbolism reveals a profound understanding of the journey's transformative nature. It's not merely a passage into the afterlife; it’s a process of self-discovery, a profound journey of self-acceptance, and a reconciliation with all aspects of the self. The symbols are not merely decorative elements; they are crucial </w:t>
        <w:br/>
        <w:t xml:space="preserve">components of the narrative's structure and meaning, contributing to the overall sense of wonder, acceptance, and peace that </w:t>
        <w:br/>
        <w:t xml:space="preserve">permeates the entire experience. The power of the narrative lies not just in the individual symbols but in their synergistic effect, </w:t>
        <w:br/>
        <w:t>weaving together a complex and powerful tapestry of meaning.</w:t>
      </w:r>
    </w:p>
    <w:p>
      <w:pPr>
        <w:autoSpaceDN w:val="0"/>
        <w:autoSpaceDE w:val="0"/>
        <w:widowControl/>
        <w:spacing w:line="264" w:lineRule="exact" w:before="264" w:after="0"/>
        <w:ind w:left="0" w:right="0" w:firstLine="0"/>
        <w:jc w:val="left"/>
      </w:pPr>
      <w:r>
        <w:t xml:space="preserve">The deliberate use of surreal imagery enhances the narrative's power and impact. It allows for a departure from conventional representations of the afterlife, offering instead a unique and </w:t>
        <w:br/>
        <w:t xml:space="preserve">personal interpretation. The surreal aspects of the dreamscape challenge the viewer to move beyond literal interpretations, </w:t>
        <w:br/>
        <w:t>encouraging a deeper engagement with the symbolic language and fostering a more profound appreciation for the multifaceted nature of the experience. The blending of reality and dream, the fluidity of the boundaries, allows for a sense of limitless possibilities, defying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limitations of earthly constraints.</w:t>
      </w:r>
    </w:p>
    <w:p>
      <w:pPr>
        <w:autoSpaceDN w:val="0"/>
        <w:autoSpaceDE w:val="0"/>
        <w:widowControl/>
        <w:spacing w:line="264" w:lineRule="exact" w:before="266" w:after="0"/>
        <w:ind w:left="0" w:right="0" w:firstLine="0"/>
        <w:jc w:val="left"/>
      </w:pPr>
      <w:r>
        <w:t xml:space="preserve">Finally, the absence of fear or doubt in the narrative stands in stark contrast to common depictions of the afterlife. This sense of peace and acceptance highlights the transformative power of the journey and the profound insights gained through self-reflection and self-acceptance. The lack of fear reflects not an absence of the unknown but rather a complete acceptance of it, an understanding that transcends fear and anxiety. The calmness and serenity reflect the profound resolution achieved through the journey, an inner peace that surpasses all earthly concerns. The journey's ultimate </w:t>
        <w:br/>
        <w:t>conclusion is not a destination but a state of being, an embodiment of tranquility and acceptance. The transformation is not merely external; it’s a profound shift in internal perspective, an acceptance of life's mysteries and the beauty of the unknown.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Universal Archetypes</w:t>
      </w:r>
    </w:p>
    <w:p>
      <w:pPr>
        <w:autoSpaceDN w:val="0"/>
        <w:autoSpaceDE w:val="0"/>
        <w:widowControl/>
        <w:spacing w:line="264" w:lineRule="exact" w:before="286" w:after="0"/>
        <w:ind w:left="0" w:right="0" w:firstLine="0"/>
        <w:jc w:val="left"/>
      </w:pPr>
      <w:r>
        <w:t xml:space="preserve">The surreal landscape of the afterlife, as depicted in this narrative, resonates deeply with established universal archetypes. The river itself, the primary conduit to this otherworldly realm, embodies the archetype of the journey, a timeless motif in mythology and folklore signifying transformation and self-discovery. This isn't a simple voyage across water; it's a metaphorical passage through the </w:t>
        <w:br/>
        <w:t xml:space="preserve">unconscious, a descent into the depths of the self, mirroring the hero's journey found in countless narratives across cultures. The river's unpredictable currents, its hidden depths, and its eventual calming flow parallel the ups and downs of a life lived, the </w:t>
        <w:br/>
        <w:t xml:space="preserve">challenges overcome, and the ultimate peace achieved. This </w:t>
        <w:br/>
        <w:t xml:space="preserve">journey, far from being linear, is cyclical, reflecting the eternal recurrence of life, death, and rebirth—a concept echoing in </w:t>
        <w:br/>
        <w:t>numerous ancient belief systems.</w:t>
      </w:r>
    </w:p>
    <w:p>
      <w:pPr>
        <w:autoSpaceDN w:val="0"/>
        <w:autoSpaceDE w:val="0"/>
        <w:widowControl/>
        <w:spacing w:line="264" w:lineRule="exact" w:before="264" w:after="0"/>
        <w:ind w:left="0" w:right="288" w:firstLine="0"/>
        <w:jc w:val="left"/>
      </w:pPr>
      <w:r>
        <w:t>The black-eyed angels, initially striking in their otherworldly appearance, embody the archetype of the guide or mentor figure.</w:t>
      </w:r>
    </w:p>
    <w:p>
      <w:pPr>
        <w:autoSpaceDN w:val="0"/>
        <w:autoSpaceDE w:val="0"/>
        <w:widowControl/>
        <w:spacing w:line="264" w:lineRule="exact" w:before="60" w:after="0"/>
        <w:ind w:left="0" w:right="0" w:firstLine="0"/>
        <w:jc w:val="left"/>
      </w:pPr>
      <w:r>
        <w:t xml:space="preserve">These figures, present throughout the entire journey, provide a silent, unwavering support, their dark eyes reflecting not judgment, but a profound understanding. They are not deities dispensing punishment or reward; they are companions, witnesses, and silent guides, mirroring the shamanic figures found in various indigenous cultures, those who navigate the spirit world and assist souls in their transitions. Their presence speaks to the inherent human need for companionship and guidance in the face of the unknown, the comforting presence of a spiritual protector. Their unchanging gaze symbolizes the steadfastness of the spirit world, a constant in the face of ever-shifting circumstances. The absence of overt </w:t>
        <w:br/>
        <w:t xml:space="preserve">intervention highlights their role as facilitators rather than </w:t>
        <w:br/>
        <w:t>controllers, respecting the individual's agency on their path.</w:t>
      </w:r>
    </w:p>
    <w:p>
      <w:pPr>
        <w:autoSpaceDN w:val="0"/>
        <w:autoSpaceDE w:val="0"/>
        <w:widowControl/>
        <w:spacing w:line="264" w:lineRule="exact" w:before="264" w:after="0"/>
        <w:ind w:left="0" w:right="0" w:firstLine="0"/>
        <w:jc w:val="left"/>
      </w:pPr>
      <w:r>
        <w:t xml:space="preserve">The celestial imagery – the moon, the stars, the astral vehicles –collectively represents the archetype of the divine or the </w:t>
        <w:br/>
        <w:t xml:space="preserve">transcendent. The moon, with its cyclical phases, embodies the rhythm of life and death, the constant ebb and flow of existence. It's a symbol of timelessness, a reminder that even in the face of </w:t>
        <w:br/>
        <w:t>mortality, the essence of the soul endures. The stars, countless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points of light, signify the multitude of souls on their own journeys, a cosmic tapestry of individual experiences connecting to a larger universal design. The astral vehicles, fleeting glimpses of celestial transport, add a layer of magical realism, hinting at the infinite possibilities beyond the limitations of the mortal realm. These elements collectively evoke a sense of awe and wonder, </w:t>
        <w:br/>
        <w:t>representing the vastness and mystery of the universe and the individual's place within it.</w:t>
      </w:r>
    </w:p>
    <w:p>
      <w:pPr>
        <w:autoSpaceDN w:val="0"/>
        <w:autoSpaceDE w:val="0"/>
        <w:widowControl/>
        <w:spacing w:line="264" w:lineRule="exact" w:before="264" w:after="0"/>
        <w:ind w:left="0" w:right="144" w:firstLine="0"/>
        <w:jc w:val="left"/>
      </w:pPr>
      <w:r>
        <w:t>The recurring presence of past lovers invokes the archetype of the shadow self, the integration of past experiences and relationships.</w:t>
      </w:r>
    </w:p>
    <w:p>
      <w:pPr>
        <w:autoSpaceDN w:val="0"/>
        <w:autoSpaceDE w:val="0"/>
        <w:widowControl/>
        <w:spacing w:line="264" w:lineRule="exact" w:before="60" w:after="0"/>
        <w:ind w:left="0" w:right="0" w:firstLine="0"/>
        <w:jc w:val="left"/>
      </w:pPr>
      <w:r>
        <w:t xml:space="preserve">These aren't mere ghosts of relationships past; they are integral parts of the self, representing the accumulation of emotional </w:t>
        <w:br/>
        <w:t xml:space="preserve">experiences that shaped the individual's identity. Their presence signifies the reconciliation of the past, the acceptance of both </w:t>
        <w:br/>
        <w:t xml:space="preserve">positive and negative experiences. The absence of judgment or regret highlights the importance of forgiveness, self-acceptance, and the integration of all aspects of one's life into a unified whole. This speaks to the human desire for wholeness, the yearning for </w:t>
        <w:br/>
        <w:t>reconciliation and peace with the past, the understanding that every relationship, regardless of its outcome, contributes to the shaping of the self.</w:t>
      </w:r>
    </w:p>
    <w:p>
      <w:pPr>
        <w:autoSpaceDN w:val="0"/>
        <w:autoSpaceDE w:val="0"/>
        <w:widowControl/>
        <w:spacing w:line="264" w:lineRule="exact" w:before="264" w:after="0"/>
        <w:ind w:left="0" w:right="144" w:firstLine="0"/>
        <w:jc w:val="left"/>
      </w:pPr>
      <w:r>
        <w:t>The rowboat, the final mode of transport, represents the archetype of the individual's journey. It is a personal vessel, unique to the individual's experience. The small, humble nature of the boat underscores the personal and intimate nature of the transition, emphasizing the individual's unique path towards the afterlife. It is a symbol of self-reliance, autonomy, and the inherent strength of the human spirit in the face of mortality. Despite its small size, it carries the weight of a lifetime of experiences and emotions, a testament to the resilience of the human soul. The rowboat's journey signifies a final passage, not merely a crossing of a river, but a passage from one state of being to another, a transit from the known to the unknown, from the earthly to the spiritual.</w:t>
      </w:r>
    </w:p>
    <w:p>
      <w:pPr>
        <w:autoSpaceDN w:val="0"/>
        <w:autoSpaceDE w:val="0"/>
        <w:widowControl/>
        <w:spacing w:line="264" w:lineRule="exact" w:before="264" w:after="0"/>
        <w:ind w:left="0" w:right="144" w:firstLine="0"/>
        <w:jc w:val="left"/>
      </w:pPr>
      <w:r>
        <w:t xml:space="preserve">The overall narrative structure itself exemplifies the archetype of the descent and return, a common motif found.  in various </w:t>
        <w:br/>
        <w:t>mythological and spiritual traditions. the journey begins with a descent into the river, a symbolic death or letting go of the earthly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self. The encounter with various symbolic figures—the black-eyed angels, past lovers—represents a confrontation with aspects of the self. The eventual arrival at peace and acceptance marks a return, a transformation, and a newfound understanding of self. This circular structure emphasizes the cyclical nature of life, death, and rebirth, reflecting the perennial themes of transformation and renewal found across numerous belief systems.</w:t>
      </w:r>
    </w:p>
    <w:p>
      <w:pPr>
        <w:autoSpaceDN w:val="0"/>
        <w:autoSpaceDE w:val="0"/>
        <w:widowControl/>
        <w:spacing w:line="264" w:lineRule="exact" w:before="264" w:after="0"/>
        <w:ind w:left="0" w:right="0" w:firstLine="0"/>
        <w:jc w:val="left"/>
      </w:pPr>
      <w:r>
        <w:t xml:space="preserve">Beyond these specific archetypes, the narrative as a whole embodies broader universal themes. The theme of transformation is central, highlighting the individual's journey from fear and uncertainty to acceptance and peace. The theme of reconciliation addresses the need for self-acceptance and the integration of all experiences into a unified sense of self. The theme of transcendence speaks to the limitless potential of the human spirit and its connection to </w:t>
        <w:br/>
        <w:t xml:space="preserve">something larger than oneself. These themes resonate with </w:t>
        <w:br/>
        <w:t xml:space="preserve">fundamental human experiences and anxieties, reflecting our </w:t>
        <w:br/>
        <w:t>collective desire for meaning, purpose, and a sense of peace in the face of mortality.</w:t>
      </w:r>
    </w:p>
    <w:p>
      <w:pPr>
        <w:autoSpaceDN w:val="0"/>
        <w:autoSpaceDE w:val="0"/>
        <w:widowControl/>
        <w:spacing w:line="264" w:lineRule="exact" w:before="264" w:after="0"/>
        <w:ind w:left="0" w:right="0" w:firstLine="0"/>
        <w:jc w:val="left"/>
      </w:pPr>
      <w:r>
        <w:t xml:space="preserve">The ambiguity and fluidity of the symbolism inherent in the </w:t>
        <w:br/>
        <w:t xml:space="preserve">narrative allows for multiple interpretations, reflecting the </w:t>
        <w:br/>
        <w:t>multifaceted nature of the human experience and the individual's unique journey. The surreal imagery, rather than confusing the reader, acts as a catalyst for deeper reflection and introspection. The absence of simple answers or concrete explanations encourages the reader to engage actively with the narrative, constructing their own meaning and understanding. This ambiguity is not a flaw, but a strength, making the narrative universally relatable and timeless.</w:t>
      </w:r>
    </w:p>
    <w:p>
      <w:pPr>
        <w:autoSpaceDN w:val="0"/>
        <w:autoSpaceDE w:val="0"/>
        <w:widowControl/>
        <w:spacing w:line="264" w:lineRule="exact" w:before="264" w:after="0"/>
        <w:ind w:left="0" w:right="0" w:firstLine="0"/>
        <w:jc w:val="left"/>
      </w:pPr>
      <w:r>
        <w:t>The narrative's enduring power lies in its ability to tap into these universal archetypes and themes. By drawing on these established symbolic patterns, the story transcends its specific context and resonates with readers across cultures and time periods. It offers a framework for understanding fundamental aspects of the human experience—the journey through life, the confrontation with death, the pursuit of meaning, and the quest for self-acceptance—within a rich and evocative symbolic language. The surreal imagery, far from being merely decorative, serves to amplify and deepen the impact of these archetypal patterns, creating a narrative that is both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profoundly personal and universally resonant. The narrative's enduring power stems from its ability to tap into those profound, shared human experiences, offering a glimpse into the unknown while simultaneously reflecting back the familiar landscapes of the human heart. It’s a testament to the power of symbolism and the enduring strength of human storytelling in its exploration of </w:t>
        <w:br/>
        <w:t>universal themes. The journey through the river, the encounters with the celestial and the ethereal, the reconciliation with the past—these are not just elements of a narrative; they are reflections of the eternal human quest for understanding, acceptance, and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Mythological and Folklore Parallels</w:t>
      </w:r>
    </w:p>
    <w:p>
      <w:pPr>
        <w:autoSpaceDN w:val="0"/>
        <w:autoSpaceDE w:val="0"/>
        <w:widowControl/>
        <w:spacing w:line="264" w:lineRule="exact" w:before="286" w:after="0"/>
        <w:ind w:left="0" w:right="0" w:firstLine="0"/>
        <w:jc w:val="left"/>
      </w:pPr>
      <w:r>
        <w:t xml:space="preserve">The journey depicted in the narrative, a descent into a river leading to a surreal afterlife, finds profound echoes in various mythological and folkloric traditions. The river itself, a ubiquitous symbol across cultures, consistently represents the liminal space between life and death, the conscious and the unconscious. Consider the River Styx in Greek mythology, the ferryman Charon guiding souls across its murky waters to the underworld. This mirrors the narrative's </w:t>
        <w:br/>
        <w:t>journey, albeit with a far less grim and judgmental portrayal of the transition. The river in our narrative is not a barrier, but a conduit, a path of transformation leading to a place of peace and acceptance, rather than eternal punishment. Similarly, the Celtic Otherworld, often accessed through rivers and enchanted waters, shares the narrative's sense of ethereal beauty and transformative potential. These waters aren't simply geographical features; they are portals, liminal spaces where the veil between worlds thins, facilitating passage to realms beyond human comprehension.</w:t>
      </w:r>
    </w:p>
    <w:p>
      <w:pPr>
        <w:autoSpaceDN w:val="0"/>
        <w:autoSpaceDE w:val="0"/>
        <w:widowControl/>
        <w:spacing w:line="264" w:lineRule="exact" w:before="264" w:after="0"/>
        <w:ind w:left="0" w:right="0" w:firstLine="0"/>
        <w:jc w:val="left"/>
      </w:pPr>
      <w:r>
        <w:t xml:space="preserve">The black-eyed angels, while unique in their visual description, share characteristics with various guiding spirits found across mythology. Think of the psychopomps, the spirit guides who lead souls to the afterlife, prevalent in numerous cultures. In ancient Egypt, these were often depicted as jackals or birds, while in </w:t>
        <w:br/>
        <w:t xml:space="preserve">various indigenous traditions, they manifest as animal spirits or ancestral figures. The narrative’s angels, despite their </w:t>
        <w:br/>
        <w:t xml:space="preserve">unconventional appearance, fulfill a similar role: they are silent companions, offering support and guidance without imposing judgment or control. Their dark eyes, far from being ominous, can be interpreted as reflecting the profound wisdom and understanding of the spiritual realm, a knowing gaze that acknowledges the </w:t>
        <w:br/>
        <w:t>journey without dictating its course. The absence of overt action, the subtle nature of their presence, underscores their function as facilitators, not controllers, aligning them with the compassionate guides found in many spiritual traditions.</w:t>
      </w:r>
    </w:p>
    <w:p>
      <w:pPr>
        <w:autoSpaceDN w:val="0"/>
        <w:autoSpaceDE w:val="0"/>
        <w:widowControl/>
        <w:spacing w:line="264" w:lineRule="exact" w:before="264" w:after="0"/>
        <w:ind w:left="0" w:right="0" w:firstLine="0"/>
        <w:jc w:val="left"/>
      </w:pPr>
      <w:r>
        <w:t>The celestial imagery—the moon, stars, and astral vehicles—further deepens the narrative’s mythological resonance. The moon, a recurring symbol of cyclical change and renewal, is prominent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numerous mythologies. Its phases, from new moon to full moon and back again, mirror the cyclical nature of life, death, and rebirth. In many cultures, the moon is associated with feminine energy, </w:t>
        <w:br/>
        <w:t xml:space="preserve">intuition, and the subconscious—elements deeply connected to the themes of transformation and self-discovery present in the </w:t>
        <w:br/>
        <w:t>narrative. The stars, countless pinpricks of light in the celestial expanse, represent the vastness of the cosmos and the multitude of souls, each on their individual journey. This evokes the concept of a collective unconscious, a shared spiritual realm where individual experiences are interconnected within a larger cosmic framework. The astral vehicles, the fleeting glimpses of celestial transport, add an element of magical realism, echoing the mythical journeys undertaken by heroes and gods in various mythologies, their swift passage a testament to the limitless potential of the spirit world.</w:t>
      </w:r>
    </w:p>
    <w:p>
      <w:pPr>
        <w:autoSpaceDN w:val="0"/>
        <w:autoSpaceDE w:val="0"/>
        <w:widowControl/>
        <w:spacing w:line="264" w:lineRule="exact" w:before="264" w:after="0"/>
        <w:ind w:left="0" w:right="0" w:firstLine="0"/>
        <w:jc w:val="left"/>
      </w:pPr>
      <w:r>
        <w:t xml:space="preserve">The reappearance of past lovers speaks to the enduring power of memory and the integration of past experiences. This mirrors the concept of the shadow self in Jungian psychology, the unconscious aspects of the personality that often manifest in dreams and </w:t>
        <w:br/>
        <w:t xml:space="preserve">encounters with archetypal figures. The narrative's depiction avoids judgment or regret, instead presenting these past relationships as integral parts of the self. This resonates with the concept of </w:t>
        <w:br/>
        <w:t xml:space="preserve">reincarnation found in many Eastern traditions, where past lives influence present experiences. The reconciliation with these figures is not about rewriting history, but about accepting them as </w:t>
        <w:br/>
        <w:t xml:space="preserve">components of the individual's complete self, contributing to </w:t>
        <w:br/>
        <w:t>growth, understanding, and ultimate acceptance. This aligns with narratives where facing one’s past, even its challenging aspects, becomes instrumental in achieving a state of wholeness.</w:t>
      </w:r>
    </w:p>
    <w:p>
      <w:pPr>
        <w:autoSpaceDN w:val="0"/>
        <w:autoSpaceDE w:val="0"/>
        <w:widowControl/>
        <w:spacing w:line="264" w:lineRule="exact" w:before="264" w:after="0"/>
        <w:ind w:left="0" w:right="0" w:firstLine="0"/>
        <w:jc w:val="left"/>
      </w:pPr>
      <w:r>
        <w:t xml:space="preserve">The final passage in the small rowboat echoes the archetypal image of the solitary hero's journey. The boat, a humble vessel, represents the individual’s autonomy and self-reliance in navigating the </w:t>
        <w:br/>
        <w:t xml:space="preserve">transition to the afterlife. This recalls the solitary journeys </w:t>
        <w:br/>
        <w:t>undertaken by heroes in many myths, their individual struggles and triumphs reflecting the unique experiences of each soul. The small size of the boat doesn’t imply weakness, but rather underscores the intimate and personal nature of the journey, each individual's path uniquely shaped by their own experiences and choices. The journey in the rowboat becomes a metaphor for self-discovery, a final act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personal agency on the path toward peace and acceptance. The journey itself isn't a passive process; it's an active engagement with the self, a navigation of personal history, emotional landscapes, and spiritual truths.</w:t>
      </w:r>
    </w:p>
    <w:p>
      <w:pPr>
        <w:autoSpaceDN w:val="0"/>
        <w:autoSpaceDE w:val="0"/>
        <w:widowControl/>
        <w:spacing w:line="264" w:lineRule="exact" w:before="264" w:after="0"/>
        <w:ind w:left="0" w:right="0" w:firstLine="0"/>
        <w:jc w:val="left"/>
      </w:pPr>
      <w:r>
        <w:t xml:space="preserve">The structure of the narrative, a descent and return, also finds parallels in various mythological and spiritual traditions. The </w:t>
        <w:br/>
        <w:t xml:space="preserve">descent into the river mirrors the hero's journey’s descent into the underworld, the confrontation with death and the unconscious. This concept is present in the epic of Gilgamesh, the journey to the underworld in Greek mythology, and even the Christian narrative of Christ's descent into hell. The return, in the narrative’s case, </w:t>
        <w:br/>
        <w:t xml:space="preserve">signifies a transformation, an integration of past experiences, and the achievement of peace and acceptance. This mirrors the </w:t>
        <w:br/>
        <w:t xml:space="preserve">transformative journeys of many mythological heroes, who emerge from their ordeals changed and enlightened, equipped with the wisdom gained from their confrontation with the darkness. The circularity of the journey, the descent and return, mirrors the </w:t>
        <w:br/>
        <w:t>cyclical nature of existence, highlighting the themes of death and rebirth as fundamental processes, not endings but transitions.</w:t>
      </w:r>
    </w:p>
    <w:p>
      <w:pPr>
        <w:autoSpaceDN w:val="0"/>
        <w:autoSpaceDE w:val="0"/>
        <w:widowControl/>
        <w:spacing w:line="264" w:lineRule="exact" w:before="264" w:after="0"/>
        <w:ind w:left="0" w:right="144" w:firstLine="0"/>
        <w:jc w:val="left"/>
      </w:pPr>
      <w:r>
        <w:t xml:space="preserve">Beyond specific parallels, the narrative's exploration of </w:t>
        <w:br/>
        <w:t>transformation, reconciliation, and transcendence aligns with core themes present in many mythologies and belief systems.</w:t>
      </w:r>
    </w:p>
    <w:p>
      <w:pPr>
        <w:autoSpaceDN w:val="0"/>
        <w:autoSpaceDE w:val="0"/>
        <w:widowControl/>
        <w:spacing w:line="264" w:lineRule="exact" w:before="58" w:after="0"/>
        <w:ind w:left="0" w:right="144" w:firstLine="0"/>
        <w:jc w:val="left"/>
      </w:pPr>
      <w:r>
        <w:t>Transformation is a central motif in myths of metamorphosis, of heroes undergoing trials and emerging stronger, wiser, and more complete. Reconciliation is a recurring theme in narratives where individuals confront their pasts, make amends, and achieve a state of inner peace. And transcendence, the connection to something larger than oneself, is a constant aspiration in myths and spiritual traditions, representing the desire for meaning and connection to the divine or the cosmic order.</w:t>
      </w:r>
    </w:p>
    <w:p>
      <w:pPr>
        <w:autoSpaceDN w:val="0"/>
        <w:autoSpaceDE w:val="0"/>
        <w:widowControl/>
        <w:spacing w:line="264" w:lineRule="exact" w:before="266" w:after="0"/>
        <w:ind w:left="0" w:right="0" w:firstLine="0"/>
        <w:jc w:val="left"/>
      </w:pPr>
      <w:r>
        <w:t>The enduring power of the narrative lies in its ability to tap into these universal archetypes and themes, creating a narrative that transcends its specific details. The surreal imagery enhances these themes, making them both accessible and emotionally resonant. By employing symbolic language that speaks to our shared human experiences, the narrative evokes feelings of wonder, mystery, and ultimately, hope. The journey described, whether interpreted 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physical, psychological, or spiritual one, provides a compelling framework for understanding our own experiences with mortality, transformation, and the search for meaning in a complex world. The power of the narrative lies in its ability to connect the personal and the universal, weaving together individual experiences with the rich tapestry of human mythology and folklore to offer a glimpse into both the mystery of death and the enduring hope for peace and reconciliation. The story is not just a tale, but a reflection of our collective journey, a testament to the enduring power of storytelling to capture and express our deepest longings and fears.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Psychological Interpretations</w:t>
      </w:r>
    </w:p>
    <w:p>
      <w:pPr>
        <w:autoSpaceDN w:val="0"/>
        <w:autoSpaceDE w:val="0"/>
        <w:widowControl/>
        <w:spacing w:line="264" w:lineRule="exact" w:before="286" w:after="0"/>
        <w:ind w:left="0" w:right="0" w:firstLine="0"/>
        <w:jc w:val="left"/>
      </w:pPr>
      <w:r>
        <w:t xml:space="preserve">The surreal landscape of the afterlife presented in the narrative offers fertile ground for psychological interpretation. The </w:t>
        <w:br/>
        <w:t xml:space="preserve">protagonist's journey isn't merely a physical one; it's a profound exploration of the unconscious, a descent into the depths of the self to confront and ultimately reconcile with aspects of the psyche that may have remained hidden or suppressed in waking life. The river, the initial gateway to this otherworldly realm, can be viewed as a symbolic representation of the liminal space between the conscious and unconscious mind. Just as the river flows inexorably onward, so too does the process of self-discovery, a constant movement toward integration and wholeness. The lack of fear or resistance on the protagonist’s part suggests a willingness to surrender to the </w:t>
        <w:br/>
        <w:t xml:space="preserve">unconscious, a crucial step in the process of psychological </w:t>
        <w:br/>
        <w:t>transformation.</w:t>
      </w:r>
    </w:p>
    <w:p>
      <w:pPr>
        <w:autoSpaceDN w:val="0"/>
        <w:autoSpaceDE w:val="0"/>
        <w:widowControl/>
        <w:spacing w:line="264" w:lineRule="exact" w:before="264" w:after="0"/>
        <w:ind w:left="0" w:right="0" w:firstLine="0"/>
        <w:jc w:val="left"/>
      </w:pPr>
      <w:r>
        <w:t xml:space="preserve">The black-eyed angels, enigmatic figures guiding the protagonist through this surreal landscape, can be understood as manifestations of the Self, the archetype in Jungian psychology representing the totality of the personality. Their dark eyes, far from being sinister, can be seen as representing a deep and profound understanding of the unconscious, a gaze that penetrates the illusions and defenses of the ego to reveal the underlying truths of the self. Their silent presence emphasizes the intuitive nature of the journey, a reliance on inner wisdom rather than conscious control. They act as </w:t>
        <w:br/>
        <w:t xml:space="preserve">facilitators, not dictators, allowing the protagonist to navigate their inner world at their own pace and in their own way. This passive guidance reflects the self's role in facilitating individuation, a </w:t>
        <w:br/>
        <w:t>process of psychological integration where the individual becomes a whole and unified personality, incorporating both conscious and unconscious aspects. The absence of judgment or intervention highlights the inherent acceptance within the Self, a welcoming embrace that encompasses all facets of the personality.</w:t>
      </w:r>
    </w:p>
    <w:p>
      <w:pPr>
        <w:autoSpaceDN w:val="0"/>
        <w:autoSpaceDE w:val="0"/>
        <w:widowControl/>
        <w:spacing w:line="264" w:lineRule="exact" w:before="264" w:after="0"/>
        <w:ind w:left="0" w:right="144" w:firstLine="0"/>
        <w:jc w:val="left"/>
      </w:pPr>
      <w:r>
        <w:t>The celestial imagery – the moon, stars, and astral vehicles –contributes further to the narrative’s psychological depth. The moon, a recurring symbol of the feminine principle and cyclical processes, represents the ever-changing nature of the unconscious.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Its phases mirror the ebb and flow of emotions, the cyclical nature of life, death, and rebirth, and the constant state of flux within the psyche. The stars, countless points of light, symbolize the vastness of the unconscious, the infinite possibilities and potential contained within the depths of the self. Their multitude suggests the </w:t>
        <w:br/>
        <w:t xml:space="preserve">interconnection of all aspects of the personality, the intricate web of memories, emotions, and experiences that shape the individual's identity. The astral vehicles, those fleeting glimpses of celestial transport, represent the swift and often unexpected shifts in </w:t>
        <w:br/>
        <w:t xml:space="preserve">consciousness that occur during the process of self-discovery, </w:t>
        <w:br/>
        <w:t>moments of sudden insight and illumination that transcend the limitations of rational thought. They symbolize the transcendent potential of the human spirit, the ability to break free from the constraints of the ego and connect with something larger than oneself.</w:t>
      </w:r>
    </w:p>
    <w:p>
      <w:pPr>
        <w:autoSpaceDN w:val="0"/>
        <w:autoSpaceDE w:val="0"/>
        <w:widowControl/>
        <w:spacing w:line="264" w:lineRule="exact" w:before="264" w:after="0"/>
        <w:ind w:left="0" w:right="0" w:firstLine="0"/>
        <w:jc w:val="left"/>
      </w:pPr>
      <w:r>
        <w:t xml:space="preserve">The reunion with past lovers takes on a significant psychological dimension. These figures, representing significant relationships from the protagonist's past, are not simply nostalgic memories; they are integral aspects of the self, fragments of the personality that have shaped who the protagonist has become. Their presence </w:t>
        <w:br/>
        <w:t xml:space="preserve">underscores the importance of integrating past experiences, both positive and negative, into the present self. The absence of </w:t>
        <w:br/>
        <w:t xml:space="preserve">judgment or regret suggests a process of acceptance and </w:t>
        <w:br/>
        <w:t>forgiveness, a willingness to embrace all aspects of the past, both the triumphs and the failures, as essential parts of the journey toward wholeness. This aligns with the process of shadow work, where individuals confront their darker aspects and integrate them into their consciousness, leading to greater self-awareness and emotional maturity. These past relationships, whether happy or painful, are not simply dismissed but recognized as contributing factors to the individual's present state, fostering self-acceptance and facilitating personal growth.</w:t>
      </w:r>
    </w:p>
    <w:p>
      <w:pPr>
        <w:autoSpaceDN w:val="0"/>
        <w:autoSpaceDE w:val="0"/>
        <w:widowControl/>
        <w:spacing w:line="264" w:lineRule="exact" w:before="266" w:after="0"/>
        <w:ind w:left="0" w:right="0" w:firstLine="0"/>
        <w:jc w:val="left"/>
      </w:pPr>
      <w:r>
        <w:t>The final passage in the small rowboat signifies the culmination of the protagonist's psychological journey. The rowboat, a simple and unassuming vessel, represents the individual's autonomy and agency in navigating the depths of the self. It highlights the active role the individual plays in their own transformation, emphasizing self-reliance and self-determination as essential components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process. The journey is not passive; it requires effort, determination, and a willingness to confront difficult emotions and memories. The serene and peaceful nature of the final passage indicates a sense of resolution, a state of inner peace achieved through self-acceptance and integration. This echoes the concept of individuation, the ultimate goal of Jungian psychology, where the individual becomes a unified whole, integrating all aspects of their personality, </w:t>
        <w:br/>
        <w:t>including the conscious and unconscious. The small size of the boat emphasizes the personal and intimate nature of the journey, unique to each individual and shaped by their specific experiences and inner landscape. It’s a journey of self-discovery, a navigation of the internal world, culminating in a peaceful acceptance of the self.</w:t>
      </w:r>
    </w:p>
    <w:p>
      <w:pPr>
        <w:autoSpaceDN w:val="0"/>
        <w:autoSpaceDE w:val="0"/>
        <w:widowControl/>
        <w:spacing w:line="264" w:lineRule="exact" w:before="264" w:after="0"/>
        <w:ind w:left="0" w:right="0" w:firstLine="0"/>
        <w:jc w:val="left"/>
      </w:pPr>
      <w:r>
        <w:t xml:space="preserve">The narrative's overall structure, a descent and return, reflects the cyclical nature of the psychological journey. The descent into the river symbolizes the confrontation with the unconscious, the </w:t>
        <w:br/>
        <w:t>willingness to delve into the depths of the self, to confront difficult emotions and memories that may have been suppressed or denied. This act of facing one's shadow self is a crucial step in the process of psychological growth and transformation. The return signifies the integration of these experiences, the reconciliation of opposing aspects of the personality, and the achievement of a more unified and integrated self. The circularity of the journey emphasizes the ongoing and cyclical nature of self-discovery, a continuous process of growth and transformation that extends throughout life. It's not a destination but a journey, a process of continuous becoming.</w:t>
      </w:r>
    </w:p>
    <w:p>
      <w:pPr>
        <w:autoSpaceDN w:val="0"/>
        <w:autoSpaceDE w:val="0"/>
        <w:widowControl/>
        <w:spacing w:line="264" w:lineRule="exact" w:before="264" w:after="0"/>
        <w:ind w:left="0" w:right="0" w:firstLine="0"/>
        <w:jc w:val="left"/>
      </w:pPr>
      <w:r>
        <w:t xml:space="preserve">The absence of explicit fear or negativity throughout the narrative suggests a state of psychological readiness for the journey, a </w:t>
        <w:br/>
        <w:t xml:space="preserve">willingness to embrace the unknown and confront the darker </w:t>
        <w:br/>
        <w:t>aspects of the self without resistance or denial. This openness and acceptance are crucial factors in psychological health and well-being, highlighting the importance of self-compassion and self-acceptance in navigating life's challenges. The overall feeling of peace and acceptance points toward a resolution of inner conflict, a state of emotional equilibrium where the individual feels whole and integrated. The story acts as a metaphor for the healing potential of confronting and integrating one's unconscious, a journey toward self-understanding and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imagery, while seemingly fantastical, functions on a deeply psychological level, reflecting universal archetypes and symbolic patterns that resonate with readers on a subconscious level. The narrative’s success lies in its ability to translate complex </w:t>
        <w:br/>
        <w:t xml:space="preserve">psychological processes into a compelling and accessible narrative, making profound insights into the human psyche both </w:t>
        <w:br/>
        <w:t xml:space="preserve">understandable and emotionally engaging. The experience </w:t>
        <w:br/>
        <w:t xml:space="preserve">described transcends the literal, functioning as a powerful metaphor for the individual's psychological journey toward wholeness and integration. It’s a testament to the power of the unconscious to shape our experiences and the importance of confronting our inner world to achieve a greater sense of self-understanding and inner peace. The journey is not merely an escape; it’s an exploration, a confrontation, and ultimately, a reconciliation that leads to a </w:t>
        <w:br/>
        <w:t>deeper understanding of the self. The narrative’s enduring power lies in its ability to resonate with these universal experiences of self-discovery, loss, and reconciliation, offering a unique and compelling framework for understanding our own inner worlds.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Spiritual Interpretations</w:t>
      </w:r>
    </w:p>
    <w:p>
      <w:pPr>
        <w:autoSpaceDN w:val="0"/>
        <w:autoSpaceDE w:val="0"/>
        <w:widowControl/>
        <w:spacing w:line="264" w:lineRule="exact" w:before="286" w:after="0"/>
        <w:ind w:left="0" w:right="0" w:firstLine="0"/>
        <w:jc w:val="left"/>
      </w:pPr>
      <w:r>
        <w:t xml:space="preserve">Beyond the psychological interpretations, the narrative also lends itself to rich spiritual readings. The journey into the afterlife can be seen as a symbolic representation of a spiritual awakening, a </w:t>
        <w:br/>
        <w:t>transformative experience that leads to a deeper understanding of the self and one's connection to something greater than oneself. The river, the initial threshold, becomes a metaphor for the letting go of earthly attachments and the surrender to a higher power. This surrender isn't passive; it's an active choice, a conscious decision to embrace the unknown and trust in a process larger than oneself. The protagonist's willingness to embark on this journey signifies a spiritual openness, a willingness to shed old beliefs and embrace new perspectives.</w:t>
      </w:r>
    </w:p>
    <w:p>
      <w:pPr>
        <w:autoSpaceDN w:val="0"/>
        <w:autoSpaceDE w:val="0"/>
        <w:widowControl/>
        <w:spacing w:line="264" w:lineRule="exact" w:before="264" w:after="0"/>
        <w:ind w:left="0" w:right="0" w:firstLine="0"/>
        <w:jc w:val="left"/>
      </w:pPr>
      <w:r>
        <w:t xml:space="preserve">The black-eyed angels, often associated with darkness in traditional interpretations, are reimagined in this narrative as guides and protectors. They represent the unseen forces that guide us on our spiritual paths, the divine messengers who offer support and </w:t>
        <w:br/>
        <w:t xml:space="preserve">encouragement during times of transformation. Their "dark" eyes might signify a deep and profound understanding of the spiritual realm, a vision that penetrates beyond the veil of illusion to reveal the underlying truths of existence. The absence of fear or judgment from these figures emphasizes the unconditional love and </w:t>
        <w:br/>
        <w:t>acceptance inherent in the divine. This spiritual guidance is not forceful; instead, it is a subtle influence, allowing for personal agency and free will in the spiritual journey. It suggests that our spiritual evolution is a collaboration between our own efforts and a higher power working in harmony with our intentions.</w:t>
      </w:r>
    </w:p>
    <w:p>
      <w:pPr>
        <w:autoSpaceDN w:val="0"/>
        <w:autoSpaceDE w:val="0"/>
        <w:widowControl/>
        <w:spacing w:line="264" w:lineRule="exact" w:before="264" w:after="0"/>
        <w:ind w:left="0" w:right="0" w:firstLine="0"/>
        <w:jc w:val="left"/>
      </w:pPr>
      <w:r>
        <w:t>The celestial imagery – the moon, stars, and astral vehicles –</w:t>
        <w:br/>
        <w:t xml:space="preserve">amplifies the narrative's spiritual resonance. The moon, often linked to the feminine principle and intuition, represents the cyclical nature of spiritual growth. The phases of the moon mirror the ebb and flow of our spiritual experiences, the highs and lows, the </w:t>
        <w:br/>
        <w:t>periods of illumination and the times of darkness that are integral parts of the process. This cyclical pattern teaches patience and acceptance, the understanding that spiritual growth is not a linear progression but a journey with its own rhythm and timing.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stars, countless and immeasurable, symbolize the vastness and limitless potential of the spiritual realm, the infinite possibilities for growth and transformation. Their multitude speaks to the </w:t>
        <w:br/>
        <w:t xml:space="preserve">interconnectedness of all beings, the underlying unity that connects us all to a larger cosmic whole. The astral vehicles, swift and </w:t>
        <w:br/>
        <w:t>fleeting, represent the moments of grace and enlightenment, the sudden insights that illuminate our path and provide guidance during times of uncertainty. They signify the intervention of a higher power in our lives, moments where we feel a connection to something beyond our comprehension.</w:t>
      </w:r>
    </w:p>
    <w:p>
      <w:pPr>
        <w:autoSpaceDN w:val="0"/>
        <w:autoSpaceDE w:val="0"/>
        <w:widowControl/>
        <w:spacing w:line="264" w:lineRule="exact" w:before="264" w:after="0"/>
        <w:ind w:left="0" w:right="0" w:firstLine="0"/>
        <w:jc w:val="left"/>
      </w:pPr>
      <w:r>
        <w:t xml:space="preserve">The reunion with past lovers, in a spiritual context, transcends mere personal nostalgia. These figures represent not only past </w:t>
        <w:br/>
        <w:t xml:space="preserve">relationships but also significant karmic connections. They </w:t>
        <w:br/>
        <w:t xml:space="preserve">symbolize lessons learned, debts settled, and the karmic </w:t>
        <w:br/>
        <w:t xml:space="preserve">entanglements that shape our spiritual journeys. The peaceful reconciliation with these past relationships signifies forgiveness, both of ourselves and of others. This forgiveness is a crucial step in spiritual growth, as it releases us from the burdens of resentment and allows us to move forward with clarity and openness. The acceptance of these relationships, both positive and negative, </w:t>
        <w:br/>
        <w:t>underscores the spiritual lesson that all experiences, regardless of their nature, contribute to our spiritual evolution. Each relationship, whether joyful or painful, served a purpose in guiding us towards self-awareness and spiritual maturity.</w:t>
      </w:r>
    </w:p>
    <w:p>
      <w:pPr>
        <w:autoSpaceDN w:val="0"/>
        <w:autoSpaceDE w:val="0"/>
        <w:widowControl/>
        <w:spacing w:line="264" w:lineRule="exact" w:before="264" w:after="0"/>
        <w:ind w:left="0" w:right="0" w:firstLine="0"/>
        <w:jc w:val="left"/>
      </w:pPr>
      <w:r>
        <w:t xml:space="preserve">The final passage in the small rowboat becomes a powerful symbol of the soul's journey toward enlightenment. The rowboat, a simple vessel, represents the individual soul, navigating the waters of life with self-reliance and agency. The peaceful serenity of the passage symbolizes the attainment of spiritual peace, the culmination of a long and often arduous spiritual journey. This peace is not an absence of challenges, but rather an inner tranquility amidst life's storms. It signifies a surrender to the divine will, a sense of </w:t>
        <w:br/>
        <w:t>acceptance and trust in a higher power that guides our lives. The smallness of the boat highlights the personal and intimate nature of the spiritual journey; it's a path unique to each individual, shaped by their unique experiences and karmic connections.</w:t>
      </w:r>
    </w:p>
    <w:p>
      <w:pPr>
        <w:autoSpaceDN w:val="0"/>
        <w:autoSpaceDE w:val="0"/>
        <w:widowControl/>
        <w:spacing w:line="324" w:lineRule="exact" w:before="204" w:after="0"/>
        <w:ind w:left="0" w:right="0" w:firstLine="0"/>
        <w:jc w:val="left"/>
      </w:pPr>
      <w:r>
        <w:t>The narrative's overall structure – a descent and return – mirrors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many spiritual traditions that emphasize the cyclical nature of life, death, and rebirth. The descent into the river represents the death of the ego, the letting go of the self-centered perspective that limits spiritual growth. This death is not physical but a metaphorical surrender of the ego's control, a willingness to relinquish the </w:t>
        <w:br/>
        <w:t xml:space="preserve">limitations of the material world and embrace the spiritual realm. The return, the peaceful passage in the rowboat, signifies rebirth, a spiritual renewal and the attainment of a higher level of </w:t>
        <w:br/>
        <w:t>consciousness. This cycle emphasizes the ongoing nature of spiritual growth, a journey that continues throughout life, a series of cycles of death and rebirth, surrender and renewal.</w:t>
      </w:r>
    </w:p>
    <w:p>
      <w:pPr>
        <w:autoSpaceDN w:val="0"/>
        <w:autoSpaceDE w:val="0"/>
        <w:widowControl/>
        <w:spacing w:line="264" w:lineRule="exact" w:before="264" w:after="0"/>
        <w:ind w:left="0" w:right="0" w:firstLine="0"/>
        <w:jc w:val="left"/>
      </w:pPr>
      <w:r>
        <w:t xml:space="preserve">The absence of explicit fear or negativity points to a state of </w:t>
        <w:br/>
        <w:t>spiritual readiness, a trust in the process of spiritual transformation.</w:t>
      </w:r>
    </w:p>
    <w:p>
      <w:pPr>
        <w:autoSpaceDN w:val="0"/>
        <w:autoSpaceDE w:val="0"/>
        <w:widowControl/>
        <w:spacing w:line="264" w:lineRule="exact" w:before="60" w:after="0"/>
        <w:ind w:left="0" w:right="288" w:firstLine="0"/>
        <w:jc w:val="left"/>
      </w:pPr>
      <w:r>
        <w:t>This unwavering faith and acceptance are critical aspects of spiritual maturity. The overall feeling of peace highlights the profound benefits of spiritual surrender, the inner tranquility and sense of unity that accompany spiritual enlightenment. The narrative serves as a testament to the power of spiritual practice and devotion, highlighting the path towards self-awareness and a deeper connection with the divine.</w:t>
      </w:r>
    </w:p>
    <w:p>
      <w:pPr>
        <w:autoSpaceDN w:val="0"/>
        <w:autoSpaceDE w:val="0"/>
        <w:widowControl/>
        <w:spacing w:line="264" w:lineRule="exact" w:before="264" w:after="0"/>
        <w:ind w:left="0" w:right="0" w:firstLine="0"/>
        <w:jc w:val="left"/>
      </w:pPr>
      <w:r>
        <w:t xml:space="preserve">The overarching symbolism of the narrative taps into universal spiritual themes that resonate across cultures and religious </w:t>
        <w:br/>
        <w:t xml:space="preserve">traditions. The concepts of death and rebirth, the guidance of spiritual mentors, the cyclical nature of spiritual growth, and the ultimate attainment of spiritual peace are common threads in many spiritual belief systems. The power of the narrative lies in its ability to express these profound concepts in a vivid and accessible </w:t>
        <w:br/>
        <w:t xml:space="preserve">manner, creating a powerful image of spiritual transformation. The journey described transcends the literal; it is a powerful metaphor for the individual's spiritual quest, a universal journey towards self-discovery and enlightenment, offering a guide to self-understanding and the attainment of inner peace. This narrative serves as a potent symbol of the profound transformation possible through spiritual awakening, reminding us that even in the face of death and </w:t>
        <w:br/>
        <w:t xml:space="preserve">uncertainty, there is the promise of peace and a higher calling. It is a call to embark on our own individual spiritual journeys, to </w:t>
        <w:br/>
        <w:t>embrace the mysteries of existence, and to find our own paths to spiritual fulfillment. This journey is not merely a fleeting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experience; it's a continuous process of growth, a lifelong </w:t>
        <w:br/>
        <w:t>exploration of the self and its connection to the divine. The narrative stands as a powerful reminder of the potential for transformation, peace, and ultimate connection that awaits those who dare to embark on the path of spiritual exploration.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Confronting Inner Demons</w:t>
      </w:r>
    </w:p>
    <w:p>
      <w:pPr>
        <w:autoSpaceDN w:val="0"/>
        <w:autoSpaceDE w:val="0"/>
        <w:widowControl/>
        <w:spacing w:line="264" w:lineRule="exact" w:before="286" w:after="0"/>
        <w:ind w:left="0" w:right="0" w:firstLine="0"/>
        <w:jc w:val="left"/>
      </w:pPr>
      <w:r>
        <w:t>The boat, a fragile vessel against the immensity of the celestial river, seemed to drift not just on water, but on time itself. The past, present, and future were no longer distinct, but blended together in a shimmering, ethereal tapestry. As the gentle current carried me forward, I began to encounter figures emerging from the mists – not the benevolent angels of the celestial realm, but something… else.</w:t>
      </w:r>
    </w:p>
    <w:p>
      <w:pPr>
        <w:autoSpaceDN w:val="0"/>
        <w:autoSpaceDE w:val="0"/>
        <w:widowControl/>
        <w:spacing w:line="264" w:lineRule="exact" w:before="58" w:after="0"/>
        <w:ind w:left="0" w:right="0" w:firstLine="0"/>
        <w:jc w:val="left"/>
      </w:pPr>
      <w:r>
        <w:t>These were not external forces, but manifestations of my own internal struggles, my unresolved traumas and deeply buried fears. They rose from the depths of my subconscious, swirling around the boat like spectral whirlwinds.</w:t>
      </w:r>
    </w:p>
    <w:p>
      <w:pPr>
        <w:autoSpaceDN w:val="0"/>
        <w:autoSpaceDE w:val="0"/>
        <w:widowControl/>
        <w:spacing w:line="264" w:lineRule="exact" w:before="266" w:after="0"/>
        <w:ind w:left="0" w:right="0" w:firstLine="0"/>
        <w:jc w:val="left"/>
      </w:pPr>
      <w:r>
        <w:t xml:space="preserve">The first to appear was a shadowy figure, cloaked in the darkness of self-doubt. This was the voice of the critic, the relentless inner monologue that had plagued me for years, whispering insidious doubts and undermining every achievement. It sneered, its face obscured by the gloom, spitting venom about my inadequacies, my failings, my missed opportunities. Its words, though familiar, </w:t>
        <w:br/>
        <w:t xml:space="preserve">echoed with a chilling power in this ethereal landscape, each </w:t>
        <w:br/>
        <w:t>syllable a poisonous dart aimed at my core. The memory of past humiliations, past failures, flooded back, vivid and painful, the wounds reopened in this surreal purgatory. I experienced the familiar sting of shame, a heavy cloak weighing down my spirit. But this time, something was different. I didn't flinch away. Instead, I met its gaze, a silent confrontation in the heart of the celestial river.</w:t>
      </w:r>
    </w:p>
    <w:p>
      <w:pPr>
        <w:autoSpaceDN w:val="0"/>
        <w:autoSpaceDE w:val="0"/>
        <w:widowControl/>
        <w:spacing w:line="264" w:lineRule="exact" w:before="264" w:after="0"/>
        <w:ind w:left="0" w:right="0" w:firstLine="0"/>
        <w:jc w:val="left"/>
      </w:pPr>
      <w:r>
        <w:t>I appeared at the figure of self-doubt, not with fear or self-loathing, but with a detached curiosity. I witnessed it for what it was: a construct of my own mind, a phantom fueled by fear and insecurity. It was a projection, a shadow self, a creature born from my own insecurities.</w:t>
      </w:r>
    </w:p>
    <w:p>
      <w:pPr>
        <w:autoSpaceDN w:val="0"/>
        <w:autoSpaceDE w:val="0"/>
        <w:widowControl/>
        <w:spacing w:line="264" w:lineRule="exact" w:before="60" w:after="0"/>
        <w:ind w:left="0" w:right="0" w:firstLine="0"/>
        <w:jc w:val="left"/>
      </w:pPr>
      <w:r>
        <w:t>And as I recognized this truth, its power began to diminish. The harshness of its voice softened, the venom in its words losing their sting. Its spectral form, initially solid and imposing, began to fray at the edges, its shadowy form losing definition. The critic, deprived of its power over me, began to dissipate, its energy dissolving back into the river. This encounter wasn’t a battle, but a process of dismantling, of understanding and letting 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Next came a more visceral encounter – a representation of my deepest-seated anger, a raging inferno of resentment. This figure was less shadowy, more tangible, a fiery entity fueled by past hurts and injustices. This was the embodiment of years of suppressed rage, the unvoiced accusations, the unspoken grievances. It raged against me, a terrifying conflagration of fury and resentment. It hurled accusations, its fiery breath scorching my soul, forcing me to confront the long-buried pain that fueled this tempest. Memories of betrayals, disappointments, and moments of profound hurt crashed over me like waves of scorching heat. Tears welled up, unshed for years, finally finding release in the surreal landscape of the river.</w:t>
      </w:r>
    </w:p>
    <w:p>
      <w:pPr>
        <w:autoSpaceDN w:val="0"/>
        <w:autoSpaceDE w:val="0"/>
        <w:widowControl/>
        <w:spacing w:line="264" w:lineRule="exact" w:before="60" w:after="0"/>
        <w:ind w:left="0" w:right="144" w:firstLine="0"/>
        <w:jc w:val="left"/>
      </w:pPr>
      <w:r>
        <w:t xml:space="preserve">The intensity of the emotion was almost unbearable, yet </w:t>
        <w:br/>
        <w:t xml:space="preserve">paradoxically, there was also a sense of release, a cathartic </w:t>
        <w:br/>
        <w:t>outpouring of pent-up feelings. Again, I didn't fight the anger, but met its intensity with acceptance.</w:t>
      </w:r>
    </w:p>
    <w:p>
      <w:pPr>
        <w:autoSpaceDN w:val="0"/>
        <w:autoSpaceDE w:val="0"/>
        <w:widowControl/>
        <w:spacing w:line="264" w:lineRule="exact" w:before="264" w:after="0"/>
        <w:ind w:left="0" w:right="144" w:firstLine="0"/>
        <w:jc w:val="left"/>
      </w:pPr>
      <w:r>
        <w:t>As I processed these intense emotions, I began to understand the source of this inner turmoil. I witnessed that the anger was not an intrinsic part of me but a defense mechanism, a desperate attempt to shield myself from pain and vulnerability. It had served its purpose, but now, it was no longer necessary. I saw the futility of clinging to these negative emotions, the way they were consuming my energy, poisoning my soul. The figure of my rage, having exhausted its fury, began to slowly dwindle, the fire extinguishing itself in the face of my understanding. The ashes settled, a quiet peace replacing the roaring inferno.</w:t>
      </w:r>
    </w:p>
    <w:p>
      <w:pPr>
        <w:autoSpaceDN w:val="0"/>
        <w:autoSpaceDE w:val="0"/>
        <w:widowControl/>
        <w:spacing w:line="264" w:lineRule="exact" w:before="264" w:after="0"/>
        <w:ind w:left="0" w:right="0" w:firstLine="0"/>
        <w:jc w:val="left"/>
      </w:pPr>
      <w:r>
        <w:t xml:space="preserve">Then, a figure of immense sadness emerged – a melancholic specter representing my grief and loss. It emanated a profound sense of sorrow, a palpable sadness that pressed down on me like a heavy weight. This wasn't simply sadness, but a deep, aching loneliness, a profound longing for lost loved ones, lost opportunities, lost </w:t>
        <w:br/>
        <w:t>dreams. This figure, cloaked in a shroud of grey, drifted towards me, whispering memories of loved ones lost, dreams unfulfilled.</w:t>
      </w:r>
    </w:p>
    <w:p>
      <w:pPr>
        <w:autoSpaceDN w:val="0"/>
        <w:autoSpaceDE w:val="0"/>
        <w:widowControl/>
        <w:spacing w:line="264" w:lineRule="exact" w:before="60" w:after="0"/>
        <w:ind w:left="0" w:right="576" w:firstLine="0"/>
        <w:jc w:val="left"/>
      </w:pPr>
      <w:r>
        <w:t>Each whisper experienced like a physical blow, dredging up painful memories that I had tried so hard to bury. The grief was overwhelming, and for a moment, I succumbed to the despair, letting the weight of the sadness consume me.</w:t>
      </w:r>
    </w:p>
    <w:p>
      <w:pPr>
        <w:autoSpaceDN w:val="0"/>
        <w:autoSpaceDE w:val="0"/>
        <w:widowControl/>
        <w:spacing w:line="324" w:lineRule="exact" w:before="204" w:after="0"/>
        <w:ind w:left="0" w:right="0" w:firstLine="0"/>
        <w:jc w:val="left"/>
      </w:pPr>
      <w:r>
        <w:t>But even in the depths of sorrow, I found a glimmer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understanding. I realized that my grief was not a sign of weakness, but a testament to the depth of my capacity for love and </w:t>
        <w:br/>
        <w:t>connection. It was a measure of how fully I had lived, how deeply I had loved. I acknowledged the pain, the loss, and allowed myself to feel it, without judgment. I wept freely, letting the tears wash away the accumulation of sorrow. As I embraced the sadness, the figure of grief began to lose its shape, its shadowy form dissolving into the ethereal currents of the river. In its place was a sense of acceptance, a quiet understanding that death is a natural part of life, and that my memories of lost loved ones will always hold a special place within me.</w:t>
      </w:r>
    </w:p>
    <w:p>
      <w:pPr>
        <w:autoSpaceDN w:val="0"/>
        <w:autoSpaceDE w:val="0"/>
        <w:widowControl/>
        <w:spacing w:line="264" w:lineRule="exact" w:before="264" w:after="0"/>
        <w:ind w:left="0" w:right="0" w:firstLine="0"/>
        <w:jc w:val="left"/>
      </w:pPr>
      <w:r>
        <w:t xml:space="preserve">The encounters with these manifestations of my inner demons were not battles to be won, but processes of self-discovery. They were opportunities to confront my deepest fears, to acknowledge my vulnerabilities, and to ultimately forgive myself and others. Each confrontation brought a wave of emotional intensity, but with each wave, a part of me healed, grew stronger, and became more whole. As the boat continued its journey down the celestial river, a sense of inner peace and contentment began to settle over me, a tranquility born of confronting and overcoming my inner demons. I experienced lighter, as though a tremendous burden had been lifted from my shoulders. This was the true journey of self-discovery, not a mere escape from the darkness, but a journey through it, a courageous confrontation with the shadows within, that finally led me to the light. The river, initially a source of fear and uncertainty, became a path to healing and self-acceptance. The celestial landscape, previously a source of awe and wonder, now reflected the tranquility I had discovered within myself. My journey was far from over, but I had overcome a significant hurdle, a crucial turning point in my self-discovery. The river reflected not only the starry heavens but also the renewed clarity and the quiet strength of my own soul. The journey had become a mirror, reflecting both the profound beauty of the </w:t>
        <w:br/>
        <w:t>heavens and the profound beauty of my own transformed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Healing and Reconciliation</w:t>
      </w:r>
    </w:p>
    <w:p>
      <w:pPr>
        <w:autoSpaceDN w:val="0"/>
        <w:autoSpaceDE w:val="0"/>
        <w:widowControl/>
        <w:spacing w:line="264" w:lineRule="exact" w:before="286" w:after="0"/>
        <w:ind w:left="0" w:right="0" w:firstLine="0"/>
        <w:jc w:val="left"/>
      </w:pPr>
      <w:r>
        <w:t xml:space="preserve">The boat glided onward, the celestial river reflecting not only the stars but also the shifting landscape of my inner world. The spectral figures had receded, leaving behind a lingering sense of their </w:t>
        <w:br/>
        <w:t xml:space="preserve">presence, a subtle tremor in the otherwise serene waters. Yet, </w:t>
        <w:br/>
        <w:t xml:space="preserve">something remained, a quiet hum of unresolved energy, a faint echo of past hurts lingering beneath the surface of my newly found peace. This was not a complete eradication of my past, but a </w:t>
        <w:br/>
        <w:t>transformation, a shift in perspective, a reconciliation rather than a rejection.</w:t>
      </w:r>
    </w:p>
    <w:p>
      <w:pPr>
        <w:autoSpaceDN w:val="0"/>
        <w:autoSpaceDE w:val="0"/>
        <w:widowControl/>
        <w:spacing w:line="264" w:lineRule="exact" w:before="264" w:after="0"/>
        <w:ind w:left="0" w:right="0" w:firstLine="0"/>
        <w:jc w:val="left"/>
      </w:pPr>
      <w:r>
        <w:t xml:space="preserve">It was in the silence following the tempest of emotions that I truly began to understand the depth of the healing I had undergone. The river, once a symbol of fear and uncertainty, had become a conduit, washing away not only the pain but also the resentment and self-doubt that had clung to me like barnacles on a ship’s hull. I appeared back at the path I had traversed, at the ghostly figures that had once held me captive, and witnessed them not as enemies to be </w:t>
        <w:br/>
        <w:t>conquered, but as aspects of myself that needed understanding, acceptance, and ultimately, integration.</w:t>
      </w:r>
    </w:p>
    <w:p>
      <w:pPr>
        <w:autoSpaceDN w:val="0"/>
        <w:autoSpaceDE w:val="0"/>
        <w:widowControl/>
        <w:spacing w:line="264" w:lineRule="exact" w:before="264" w:after="0"/>
        <w:ind w:left="0" w:right="0" w:firstLine="0"/>
        <w:jc w:val="left"/>
      </w:pPr>
      <w:r>
        <w:t xml:space="preserve">The process wasn't a sudden, miraculous cure, but a gradual </w:t>
        <w:br/>
        <w:t xml:space="preserve">unfolding, a delicate dance between acceptance and understanding. It was like peeling back the layers of an onion, each layer revealing a new facet of myself, each encounter revealing a deeper </w:t>
        <w:br/>
        <w:t>understanding of my own complexities. The anger, the sadness, the self-doubt – these weren't separate entities, but interwoven threads in the tapestry of my being. Unraveling them, understanding their origins and their purpose, allowed me to reweave the tapestry, creating a stronger, more resilient fabric.</w:t>
      </w:r>
    </w:p>
    <w:p>
      <w:pPr>
        <w:autoSpaceDN w:val="0"/>
        <w:autoSpaceDE w:val="0"/>
        <w:widowControl/>
        <w:spacing w:line="264" w:lineRule="exact" w:before="264" w:after="0"/>
        <w:ind w:left="0" w:right="0" w:firstLine="0"/>
        <w:jc w:val="left"/>
      </w:pPr>
      <w:r>
        <w:t xml:space="preserve">One of the most profound shifts was in my relationship with </w:t>
        <w:br/>
        <w:t>forgiveness. For years, I had carried the weight of resentment, clinging to grudges against those who had hurt me. I had built walls around my heart, shielding myself from further pain. In the celestial river, however, I encountered the faces of those who had wronged me – not as accusing specters, but as reflections of my own past pain. Their presence was not judgmental, but strangely empathetic,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as if they too were undergoing their own journey of self-discovery. It was a revelation – to see that their actions, however hurtful, were often rooted in their own struggles and insecurities.</w:t>
      </w:r>
    </w:p>
    <w:p>
      <w:pPr>
        <w:autoSpaceDN w:val="0"/>
        <w:autoSpaceDE w:val="0"/>
        <w:widowControl/>
        <w:spacing w:line="264" w:lineRule="exact" w:before="264" w:after="0"/>
        <w:ind w:left="0" w:right="144" w:firstLine="0"/>
        <w:jc w:val="left"/>
      </w:pPr>
      <w:r>
        <w:t>This understanding didn't erase the pain, but it softened its edges, dissolving the sharp resentment that had poisoned my soul. I witnessed their humanity, their vulnerabilities, their own inner demons that had driven their actions. It wasn't about condoning their behavior, but about understanding its origins, acknowledging their own suffering, and finally, releasing myself from the burden of holding onto my anger. Forgiveness wasn't about them; it was about me, about releasing myself from the chains of resentment, freeing myself to move forward. The river seemed to flow more smoothly now, the celestial currents carrying away the debris of the past.</w:t>
      </w:r>
    </w:p>
    <w:p>
      <w:pPr>
        <w:autoSpaceDN w:val="0"/>
        <w:autoSpaceDE w:val="0"/>
        <w:widowControl/>
        <w:spacing w:line="264" w:lineRule="exact" w:before="264" w:after="0"/>
        <w:ind w:left="0" w:right="0" w:firstLine="0"/>
        <w:jc w:val="left"/>
      </w:pPr>
      <w:r>
        <w:t xml:space="preserve">The reconciliation extended beyond forgiveness of others; it </w:t>
        <w:br/>
        <w:t xml:space="preserve">encompassed self-forgiveness, a process that proved even more challenging. For years, I had been my own harshest critic, judging myself harshly for every mistake, every imperfection. I had </w:t>
        <w:br/>
        <w:t xml:space="preserve">internalized the negative judgments of others, allowing them to define my self-worth. In the ethereal realm of the river, I confronted this self-criticism, acknowledging the patterns of self-doubt and self-sabotage that had held me back. I witnessed the irrationality of my </w:t>
        <w:br/>
        <w:t>internal judge, the futility of punishing myself for past mistakes.</w:t>
      </w:r>
    </w:p>
    <w:p>
      <w:pPr>
        <w:autoSpaceDN w:val="0"/>
        <w:autoSpaceDE w:val="0"/>
        <w:widowControl/>
        <w:spacing w:line="264" w:lineRule="exact" w:before="264" w:after="0"/>
        <w:ind w:left="0" w:right="0" w:firstLine="0"/>
        <w:jc w:val="left"/>
      </w:pPr>
      <w:r>
        <w:t xml:space="preserve">Self-compassion emerged as a powerful antidote. I began to treat myself with the same kindness and understanding that I would offer a friend in need. I acknowledged my imperfections, my </w:t>
        <w:br/>
        <w:t xml:space="preserve">vulnerabilities, without self-recrimination. I celebrated my </w:t>
        <w:br/>
        <w:t>strengths, my achievements, recognizing my own resilience and capacity for growth. The process was gradual, a slow but steady shift in my internal dialogue, a replacement of harsh self-criticism with self-acceptance. The river seemed to ripple with this inner change, reflecting not only the starlight but also the shimmering light of self-compassion.</w:t>
      </w:r>
    </w:p>
    <w:p>
      <w:pPr>
        <w:autoSpaceDN w:val="0"/>
        <w:autoSpaceDE w:val="0"/>
        <w:widowControl/>
        <w:spacing w:line="264" w:lineRule="exact" w:before="264" w:after="0"/>
        <w:ind w:left="0" w:right="0" w:firstLine="0"/>
        <w:jc w:val="left"/>
      </w:pPr>
      <w:r>
        <w:t xml:space="preserve">This journey of healing and reconciliation was not a solitary </w:t>
        <w:br/>
        <w:t>endeavor. I encountered other souls navigating similar waters, their own boats traversing the celestial river, each bearing their own burdens, their own stories of pain and redemption. We didn't speak,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there was a silent acknowledgment, a shared understanding of the universal experience of suffering and the transformative power of self-discovery. Their presence was a comforting reminder that I was not alone in my journey, that the challenges I had faced, the pain I had endured, were part of the human condition. The shared silence held a powerful message of solidarity, a quiet affirmation of our interconnectedness.</w:t>
      </w:r>
    </w:p>
    <w:p>
      <w:pPr>
        <w:autoSpaceDN w:val="0"/>
        <w:autoSpaceDE w:val="0"/>
        <w:widowControl/>
        <w:spacing w:line="264" w:lineRule="exact" w:before="264" w:after="0"/>
        <w:ind w:left="0" w:right="144" w:firstLine="0"/>
        <w:jc w:val="left"/>
      </w:pPr>
      <w:r>
        <w:t>The celestial river continued its journey, carrying me towards an unseen horizon, a destination yet undefined. Yet, the fear that had once gripped me was gone, replaced by a sense of anticipation, a willingness to embrace whatever lay ahead. I carried with me the lessons I had learned, the transformations I had undergone, the healing I had received. The river had not only cleansed me of my past, but it had also strengthened me, equipped me with the resilience to face the future, whatever it might hold. The stars above twinkled not merely as celestial lights, but as reflections of the hope and inner peace I had found.</w:t>
      </w:r>
    </w:p>
    <w:p>
      <w:pPr>
        <w:autoSpaceDN w:val="0"/>
        <w:autoSpaceDE w:val="0"/>
        <w:widowControl/>
        <w:spacing w:line="264" w:lineRule="exact" w:before="264" w:after="0"/>
        <w:ind w:left="0" w:right="0" w:firstLine="0"/>
        <w:jc w:val="left"/>
      </w:pPr>
      <w:r>
        <w:t>The journey through the celestial river had shown me that the path to healing lies not in escaping the darkness, but in confronting it, in understanding its roots, in integrating its lessons, and ultimately, in embracing the totality of our being – the light and the shadow, the joy and the sorrow, the strength and the vulnerability. It was a journey of embracing the whole of myself, past, present, and future, acknowledging both the beauty and the darkness within, finally, finding wholeness and peace within the celestial currents. The river, a metaphor for life itself, had carried me through turmoil and transformation, ultimately leading me to a place of profound self-acceptance and serenity. The journey was far from over; the river continued to flow, carrying me toward a future filled with both uncertainty and a newfound sense of hope and resilience. The boat, once a fragile vessel, now experienced strong and sure, ready to navigate whatever challenges lay ahead.</w:t>
      </w:r>
    </w:p>
    <w:p>
      <w:pPr>
        <w:autoSpaceDN w:val="0"/>
        <w:autoSpaceDE w:val="0"/>
        <w:widowControl/>
        <w:spacing w:line="264" w:lineRule="exact" w:before="264" w:after="0"/>
        <w:ind w:left="0" w:right="0" w:firstLine="0"/>
        <w:jc w:val="left"/>
      </w:pPr>
      <w:r>
        <w:t>The experience left me profoundly changed. The healing wasn't merely emotional; it was a fundamental shift in my perception of myself, of others, and of the world around me. I had learned to recognize my own strength and resilience, my capacity to overcome adversity. I had learned the importance of self-compassion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forgiveness, both for myself and for others. I had discovered the power of acceptance, of embracing the totality of my being, the light and the shadow, the joy and the sorrow, the strength and the vulnerability.</w:t>
      </w:r>
    </w:p>
    <w:p>
      <w:pPr>
        <w:autoSpaceDN w:val="0"/>
        <w:autoSpaceDE w:val="0"/>
        <w:widowControl/>
        <w:spacing w:line="264" w:lineRule="exact" w:before="264" w:after="0"/>
        <w:ind w:left="0" w:right="0" w:firstLine="0"/>
        <w:jc w:val="left"/>
      </w:pPr>
      <w:r>
        <w:t xml:space="preserve">The celestial river, initially a symbol of fear and uncertainty, had become a source of healing and transformation. It was a journey not only into the depths of my own subconscious, but also into the heart of my being, a pilgrimage towards self-discovery and </w:t>
        <w:br/>
        <w:t xml:space="preserve">reconciliation. The stars that shimmered above continued to reflect not just the celestial beauty of the afterlife, but also the newly discovered radiance within me, a light born of healing, acceptance, and a profound sense of peace. The journey was far from over, but I now approached the future with a renewed sense of hope and a deeper understanding of myself, my capacity for growth, and the profound beauty of the human spirit. The echoes of the past, once deafening, now whispered a quiet harmony, a testament to the transformative power of confronting the shadows and emerging into the light. The celestial river was not just a journey through the afterlife, but a journey through the self, a pilgrimage of healing and self-acceptance that had forever altered my course. The boat </w:t>
        <w:br/>
        <w:t xml:space="preserve">continued its gentle journey, a symbol of my renewed spirit, carried forward on the currents of time and the currents of my own </w:t>
        <w:br/>
        <w:t>transformed soul, towards an unknown horizon, yet filled with the promise of continued growth and understanding. The healing had begun, a process that would continue throughout my life, but the foundation had been laid, a solid bedrock of self-acceptance and peace upon which to build a life of renewed purpose and meaning.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SelfAcceptance and Forgiveness</w:t>
      </w:r>
    </w:p>
    <w:p>
      <w:pPr>
        <w:autoSpaceDN w:val="0"/>
        <w:autoSpaceDE w:val="0"/>
        <w:widowControl/>
        <w:spacing w:line="264" w:lineRule="exact" w:before="286" w:after="0"/>
        <w:ind w:left="0" w:right="0" w:firstLine="0"/>
        <w:jc w:val="left"/>
      </w:pPr>
      <w:r>
        <w:t xml:space="preserve">The gentle rocking of the small boat continued, a rhythmic pulse accompanying the quiet hum of the celestial river. The stars, </w:t>
        <w:br/>
        <w:t xml:space="preserve">millions of tiny diamonds scattered across the inky canvas of the night sky, seemed to whisper secrets only the river could </w:t>
        <w:br/>
        <w:t>understand. My journey, far from over, had entered a new phase—a phase of profound self-reflection, of confronting the lingering shadows that even the celestial cleansing hadn't entirely erased. It was the quiet aftermath of the storm, the calm that followed the tempest of emotions, that revealed the true depth of the work yet to be done.</w:t>
      </w:r>
    </w:p>
    <w:p>
      <w:pPr>
        <w:autoSpaceDN w:val="0"/>
        <w:autoSpaceDE w:val="0"/>
        <w:widowControl/>
        <w:spacing w:line="264" w:lineRule="exact" w:before="266" w:after="0"/>
        <w:ind w:left="0" w:right="0" w:firstLine="0"/>
        <w:jc w:val="left"/>
      </w:pPr>
      <w:r>
        <w:t xml:space="preserve">The forgiveness I had extended to others, while significant, was only half the battle. The other half, the more challenging half, lay in extending that same grace to myself. Self-acceptance, I was </w:t>
        <w:br/>
        <w:t xml:space="preserve">beginning to understand, was not a passive acceptance of my flaws, but an active engagement with them, a process of understanding their origins, acknowledging their influence, and ultimately, </w:t>
        <w:br/>
        <w:t xml:space="preserve">integrating them into the larger narrative of my being. It was a far cry from the self-loathing that had haunted me for so long, a </w:t>
        <w:br/>
        <w:t>constant undercurrent of negativity that had undermined my self-worth and sabotaged my potential.</w:t>
      </w:r>
    </w:p>
    <w:p>
      <w:pPr>
        <w:autoSpaceDN w:val="0"/>
        <w:autoSpaceDE w:val="0"/>
        <w:widowControl/>
        <w:spacing w:line="264" w:lineRule="exact" w:before="264" w:after="0"/>
        <w:ind w:left="0" w:right="144" w:firstLine="0"/>
        <w:jc w:val="left"/>
      </w:pPr>
      <w:r>
        <w:t xml:space="preserve">This journey of self-acceptance was not a linear progression; it was more akin to a spiral, a winding path that led back to the same point, but on a higher level, with a deeper understanding. There were days when the old patterns resurfaced, when self-doubt crept in like a persistent shadow, whispering insidious lies about my inadequacies. There were moments when the weight of past </w:t>
        <w:br/>
        <w:t xml:space="preserve">mistakes experienced almost unbearable, when the internal critic unleashed a torrent of self-recrimination. But these moments, once </w:t>
        <w:br/>
        <w:t>overwhelming, now felt different. They were acknowledged, felt, and then gently released, like clouds drifting across a summer sky.</w:t>
      </w:r>
    </w:p>
    <w:p>
      <w:pPr>
        <w:autoSpaceDN w:val="0"/>
        <w:autoSpaceDE w:val="0"/>
        <w:widowControl/>
        <w:spacing w:line="264" w:lineRule="exact" w:before="264" w:after="0"/>
        <w:ind w:left="0" w:right="0" w:firstLine="0"/>
        <w:jc w:val="left"/>
      </w:pPr>
      <w:r>
        <w:t xml:space="preserve">The key, I realized, lay in self-compassion—a radical act of kindness towards oneself. It wasn't about ignoring my flaws or pretending they didn't exist. It was about treating myself with the same </w:t>
        <w:br/>
        <w:t>understanding and empathy I would offer a dear friend struggling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with similar challenges. It was about recognizing that my </w:t>
        <w:br/>
        <w:t>imperfections were not a sign of failure, but a testament to my humanity, a reflection of the complexities of the human experience.</w:t>
      </w:r>
    </w:p>
    <w:p>
      <w:pPr>
        <w:autoSpaceDN w:val="0"/>
        <w:autoSpaceDE w:val="0"/>
        <w:widowControl/>
        <w:spacing w:line="264" w:lineRule="exact" w:before="264" w:after="0"/>
        <w:ind w:left="0" w:right="0" w:firstLine="0"/>
        <w:jc w:val="left"/>
      </w:pPr>
      <w:r>
        <w:t>I began to keep a journal, a repository of my thoughts and feelings, a space where I could explore the intricacies of my self-perception without judgment. Each entry was a small step towards self-</w:t>
        <w:br/>
        <w:t xml:space="preserve">understanding, a gradual peeling away of the layers of self-doubt that had accumulated over the years. I wrote about my failures, my regrets, my insecurities, not to dwell on them, but to examine them, to analyze their roots, and to understand their impact on my life. I wrote about my strengths, my achievements, my resilience, </w:t>
        <w:br/>
        <w:t>celebrating the aspects of myself that I had often overlooked in my self-criticism.</w:t>
      </w:r>
    </w:p>
    <w:p>
      <w:pPr>
        <w:autoSpaceDN w:val="0"/>
        <w:autoSpaceDE w:val="0"/>
        <w:widowControl/>
        <w:spacing w:line="264" w:lineRule="exact" w:before="264" w:after="0"/>
        <w:ind w:left="0" w:right="0" w:firstLine="0"/>
        <w:jc w:val="left"/>
      </w:pPr>
      <w:r>
        <w:t xml:space="preserve">The process was often painful, a confrontation with long-held beliefs and ingrained patterns of behavior. There were times when the tears flowed freely, washing away years of accumulated </w:t>
        <w:br/>
        <w:t xml:space="preserve">resentment and self-rejection. But with each tear came a sense of release, a gradual loosening of the grip of self-doubt. The river, a mirror to my inner world, seemed to reflect these emotional </w:t>
        <w:br/>
        <w:t>currents, its surface rippling with the ebb and flow of my emotions.</w:t>
      </w:r>
    </w:p>
    <w:p>
      <w:pPr>
        <w:autoSpaceDN w:val="0"/>
        <w:autoSpaceDE w:val="0"/>
        <w:widowControl/>
        <w:spacing w:line="264" w:lineRule="exact" w:before="264" w:after="0"/>
        <w:ind w:left="0" w:right="0" w:firstLine="0"/>
        <w:jc w:val="left"/>
      </w:pPr>
      <w:r>
        <w:t xml:space="preserve">Self-forgiveness, intertwined with self-acceptance, proved to be equally challenging. The echoes of past actions, the ghosts of </w:t>
        <w:br/>
        <w:t>choices made and regretted, haunted me at times. But the celestial journey had given me a new perspective, a broader lens through which to view my past. I realized that my mistakes, though painful, had been learning experiences, stepping stones on the path to self-discovery. They had taught me valuable lessons about myself, about my strengths and weaknesses, my resilience and my capacity for growth.</w:t>
      </w:r>
    </w:p>
    <w:p>
      <w:pPr>
        <w:autoSpaceDN w:val="0"/>
        <w:autoSpaceDE w:val="0"/>
        <w:widowControl/>
        <w:spacing w:line="264" w:lineRule="exact" w:before="266" w:after="0"/>
        <w:ind w:left="0" w:right="0" w:firstLine="0"/>
        <w:jc w:val="left"/>
      </w:pPr>
      <w:r>
        <w:t xml:space="preserve">I learned to replace the harsh self-judgment with a gentler, more compassionate inner dialogue. Instead of berating myself for past failures, I acknowledged them, learned from them, and then let them go. I began to see my mistakes not as evidence of my </w:t>
        <w:br/>
        <w:t>inadequacy, but as opportunities for growth, as integral parts of the larger narrative of my life. The celestial river, in its quiet wisdom, had shown me that the path to wholeness lay not in avoiding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shadows, but in integrating them into the light.</w:t>
      </w:r>
    </w:p>
    <w:p>
      <w:pPr>
        <w:autoSpaceDN w:val="0"/>
        <w:autoSpaceDE w:val="0"/>
        <w:widowControl/>
        <w:spacing w:line="264" w:lineRule="exact" w:before="266" w:after="0"/>
        <w:ind w:left="0" w:right="0" w:firstLine="0"/>
        <w:jc w:val="left"/>
      </w:pPr>
      <w:r>
        <w:t xml:space="preserve">The journey of self-acceptance and forgiveness was not a solitary one. The other souls I had encountered on the celestial river, the silent companions in my journey of self-discovery, served as a powerful reminder that I was not alone in my struggles. Their presence, though unspoken, conveyed a profound sense of </w:t>
        <w:br/>
        <w:t>solidarity, an unspoken affirmation of the shared human experience of suffering and redemption.</w:t>
      </w:r>
    </w:p>
    <w:p>
      <w:pPr>
        <w:autoSpaceDN w:val="0"/>
        <w:autoSpaceDE w:val="0"/>
        <w:widowControl/>
        <w:spacing w:line="264" w:lineRule="exact" w:before="264" w:after="0"/>
        <w:ind w:left="0" w:right="0" w:firstLine="0"/>
        <w:jc w:val="left"/>
      </w:pPr>
      <w:r>
        <w:t xml:space="preserve">Their silent companionship provided solace and strength, a quiet acknowledgment of the universality of the human condition. It was in this shared silence that I found a deeper understanding of </w:t>
        <w:br/>
        <w:t>empathy, a capacity to recognize the struggles of others and to extend compassion not only to myself but also to those who had hurt me or who were grappling with their own demons. The river, flowing ever onward, carried not only my boat but also the boats of countless others, each traversing their own unique path of self-discovery.</w:t>
      </w:r>
    </w:p>
    <w:p>
      <w:pPr>
        <w:autoSpaceDN w:val="0"/>
        <w:autoSpaceDE w:val="0"/>
        <w:widowControl/>
        <w:spacing w:line="264" w:lineRule="exact" w:before="264" w:after="0"/>
        <w:ind w:left="0" w:right="0" w:firstLine="0"/>
        <w:jc w:val="left"/>
      </w:pPr>
      <w:r>
        <w:t xml:space="preserve">The celestial river, a metaphor for the journey of life itself, </w:t>
        <w:br/>
        <w:t>continued to flow. The destination remained undefined, yet the fear that had once gripped me was replaced by a quiet confidence, a sense of anticipation mixed with a profound inner peace. The stars above twinkled, not as distant lights, but as reflections of the inner transformation that had taken place, a transformation born of self-acceptance, forgiveness, and a deep-seated self-compassion.</w:t>
      </w:r>
    </w:p>
    <w:p>
      <w:pPr>
        <w:autoSpaceDN w:val="0"/>
        <w:autoSpaceDE w:val="0"/>
        <w:widowControl/>
        <w:spacing w:line="264" w:lineRule="exact" w:before="264" w:after="0"/>
        <w:ind w:left="0" w:right="0" w:firstLine="0"/>
        <w:jc w:val="left"/>
      </w:pPr>
      <w:r>
        <w:t xml:space="preserve">This newfound peace was not a static state but a dynamic process, a continual unfolding of self-discovery. The celestial journey had laid the foundation, a bedrock of self-acceptance upon which to build a life of renewed purpose and meaning. The challenges would </w:t>
        <w:br/>
        <w:t>continue, the shadows would linger, but I now possessed the tools –self-compassion, forgiveness, and the unwavering belief in my capacity for growth – to navigate the currents of life with greater resilience and a profound sense of inner peace. The boat drifted onward, a tiny vessel on an immense celestial river, carried towards an uncertain future, yet filled with the radiant hope of a soul finally at peace with itself. The journey, in its entirety, was a testament to the transformative power of confronting the shadows and emerging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into the radiant light of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Inner Peace</w:t>
      </w:r>
    </w:p>
    <w:p>
      <w:pPr>
        <w:autoSpaceDN w:val="0"/>
        <w:autoSpaceDE w:val="0"/>
        <w:widowControl/>
        <w:spacing w:line="264" w:lineRule="exact" w:before="286" w:after="0"/>
        <w:ind w:left="0" w:right="0" w:firstLine="0"/>
        <w:jc w:val="left"/>
      </w:pPr>
      <w:r>
        <w:t>The rhythmic lapping of the celestial river against the small boat lulled me into a deeper state of contemplation. The initial euphoria of the reunion with past lovers and the breathtaking beauty of the astral landscape had begun to subside, leaving behind a profound sense of stillness. It was in this stillness, in this quietude of the soul, that the true work of self-discovery began to unfold. The celestial journey had shown me the vastness of my own being, the intricate tapestry woven from memories, experiences, and emotions. But it was only now, in the peaceful aftermath, that I began to understand the intricate pattern, the interwoven threads of my life’s narrative.</w:t>
      </w:r>
    </w:p>
    <w:p>
      <w:pPr>
        <w:autoSpaceDN w:val="0"/>
        <w:autoSpaceDE w:val="0"/>
        <w:widowControl/>
        <w:spacing w:line="264" w:lineRule="exact" w:before="266" w:after="0"/>
        <w:ind w:left="0" w:right="0" w:firstLine="0"/>
        <w:jc w:val="left"/>
      </w:pPr>
      <w:r>
        <w:t>My past, once a source of pain and regret, began to assume a new shape, a new meaning. The mistakes, the failures, the moments of self-doubt – these were no longer blemishes on an otherwise perfect canvas, but integral elements of the larger picture. They were the shadows that defined the contours of the light, the imperfections that gave my story its unique texture and depth. I had spent so long trying to erase these imperfections, to paint over the cracks and fissures in my self-image. But the celestial river, in its infinite wisdom, had shown me the beauty of imperfection, the grace in vulnerability.</w:t>
      </w:r>
    </w:p>
    <w:p>
      <w:pPr>
        <w:autoSpaceDN w:val="0"/>
        <w:autoSpaceDE w:val="0"/>
        <w:widowControl/>
        <w:spacing w:line="264" w:lineRule="exact" w:before="264" w:after="0"/>
        <w:ind w:left="0" w:right="0" w:firstLine="0"/>
        <w:jc w:val="left"/>
      </w:pPr>
      <w:r>
        <w:t>The process of self-acceptance was not a simple matter of declaring oneself worthy; it was a gradual, ongoing excavation of the self. It required a willingness to confront the uncomfortable truths, to acknowledge the shadows lurking in the corners of my heart. It demanded courage, patience, and an unwavering commitment to self-compassion. It was a journey into the depths of my being, a descent into the underworld of my own psyche, a pilgrimage into the hidden chambers of my soul.</w:t>
      </w:r>
    </w:p>
    <w:p>
      <w:pPr>
        <w:autoSpaceDN w:val="0"/>
        <w:autoSpaceDE w:val="0"/>
        <w:widowControl/>
        <w:spacing w:line="264" w:lineRule="exact" w:before="264" w:after="0"/>
        <w:ind w:left="0" w:right="0" w:firstLine="0"/>
        <w:jc w:val="left"/>
      </w:pPr>
      <w:r>
        <w:t xml:space="preserve">I began to understand that self-love was not a narcissistic pursuit, but a radical act of self-acceptance, a profound affirmation of my inherent worth. It was not about ignoring my flaws or pretending they didn’t exist, but about embracing them, understanding them, and integrating them into the tapestry of my being. It was a </w:t>
        <w:br/>
        <w:t>revolutionary act, a reclaiming of my own narrative, a rewriting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story I had been telling myself for so long.</w:t>
      </w:r>
    </w:p>
    <w:p>
      <w:pPr>
        <w:autoSpaceDN w:val="0"/>
        <w:autoSpaceDE w:val="0"/>
        <w:widowControl/>
        <w:spacing w:line="264" w:lineRule="exact" w:before="266" w:after="0"/>
        <w:ind w:left="0" w:right="144" w:firstLine="0"/>
        <w:jc w:val="left"/>
      </w:pPr>
      <w:r>
        <w:t xml:space="preserve">The journal, which had become my confidante, my silent </w:t>
        <w:br/>
        <w:t xml:space="preserve">companion in this journey of self-discovery, continued to fill with pages of raw emotions, honest reflections, and unflinching self-assessments. Each entry was a milestone, a marker on the path to self-awareness. I wrote not only about the darkness, but also about the light – the moments of joy, the triumphs, the acts of kindness, the connections I had forged with others. The journal was a </w:t>
        <w:br/>
        <w:t>testament to the duality of human experience, a mirror reflecting both the shadows and the light.</w:t>
      </w:r>
    </w:p>
    <w:p>
      <w:pPr>
        <w:autoSpaceDN w:val="0"/>
        <w:autoSpaceDE w:val="0"/>
        <w:widowControl/>
        <w:spacing w:line="264" w:lineRule="exact" w:before="264" w:after="0"/>
        <w:ind w:left="0" w:right="144" w:firstLine="0"/>
        <w:jc w:val="left"/>
      </w:pPr>
      <w:r>
        <w:t>The celestial river, a constant presence, provided a backdrop for this inner transformation. Its ceaseless flow served as a metaphor for the ever-changing nature of life, the continuous unfolding of experience, the relentless march of time. But the river was also a source of calm, a reassuring presence in the face of uncertainty. Its gentle currents soothed my anxieties, its vastness put my concerns into perspective.</w:t>
      </w:r>
    </w:p>
    <w:p>
      <w:pPr>
        <w:autoSpaceDN w:val="0"/>
        <w:autoSpaceDE w:val="0"/>
        <w:widowControl/>
        <w:spacing w:line="264" w:lineRule="exact" w:before="264" w:after="0"/>
        <w:ind w:left="0" w:right="0" w:firstLine="0"/>
        <w:jc w:val="left"/>
      </w:pPr>
      <w:r>
        <w:t>One evening, as the stars blazed across the celestial sky, a sense of profound contentment washed over me. It wasn’t the ecstatic joy of the initial encounter, but a deeper, more enduring peace, a quietude of the soul that transcended the fluctuations of emotion. It was a state of being, not a fleeting feeling, a sense of wholeness and integration that permeated my entire being.</w:t>
      </w:r>
    </w:p>
    <w:p>
      <w:pPr>
        <w:autoSpaceDN w:val="0"/>
        <w:autoSpaceDE w:val="0"/>
        <w:widowControl/>
        <w:spacing w:line="264" w:lineRule="exact" w:before="264" w:after="0"/>
        <w:ind w:left="0" w:right="0" w:firstLine="0"/>
        <w:jc w:val="left"/>
      </w:pPr>
      <w:r>
        <w:t>This inner peace was not the absence of challenges or difficulties. Indeed, I knew that life would continue to present obstacles, that there would be moments of pain and uncertainty. But the celestial journey had gifted me with a new perspective, a resilient spirit, and an unshakeable sense of self-worth. I had learned to meet life’s challenges with greater compassion, both for myself and for others.</w:t>
      </w:r>
    </w:p>
    <w:p>
      <w:pPr>
        <w:autoSpaceDN w:val="0"/>
        <w:autoSpaceDE w:val="0"/>
        <w:widowControl/>
        <w:spacing w:line="264" w:lineRule="exact" w:before="266" w:after="0"/>
        <w:ind w:left="0" w:right="0" w:firstLine="0"/>
        <w:jc w:val="left"/>
      </w:pPr>
      <w:r>
        <w:t xml:space="preserve">The forgiving nature of the celestial landscape had extended itself into my inner world. I had learned to forgive myself for past </w:t>
        <w:br/>
        <w:t>mistakes, to accept my imperfections, and to embrace my humanity. This self-forgiveness was not about condoning harmful actions, but about releasing the grip of self-recrimination, about freeing myself from the shackles of guilt and shame.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4" w:lineRule="exact" w:before="0" w:after="0"/>
        <w:ind w:left="0" w:right="0" w:firstLine="0"/>
        <w:jc w:val="center"/>
      </w:pPr>
      <w:r>
        <w:t>I had also come to understand the profound importance of empathy.</w:t>
      </w:r>
    </w:p>
    <w:p>
      <w:pPr>
        <w:autoSpaceDN w:val="0"/>
        <w:autoSpaceDE w:val="0"/>
        <w:widowControl/>
        <w:spacing w:line="264" w:lineRule="exact" w:before="60" w:after="0"/>
        <w:ind w:left="0" w:right="0" w:firstLine="0"/>
        <w:jc w:val="left"/>
      </w:pPr>
      <w:r>
        <w:t xml:space="preserve">The silent companionship of the other souls on the river had </w:t>
        <w:br/>
        <w:t>broadened my capacity for compassion, teaching me to see the struggles of others and to extend understanding and kindness even to those who had caused me pain. This empathy, I realized, was not simply a feeling, but a powerful tool for navigating the complexities of human relationships.</w:t>
      </w:r>
    </w:p>
    <w:p>
      <w:pPr>
        <w:autoSpaceDN w:val="0"/>
        <w:autoSpaceDE w:val="0"/>
        <w:widowControl/>
        <w:spacing w:line="264" w:lineRule="exact" w:before="264" w:after="0"/>
        <w:ind w:left="0" w:right="144" w:firstLine="0"/>
        <w:jc w:val="left"/>
      </w:pPr>
      <w:r>
        <w:t xml:space="preserve">As my boat drifted onward, I carried with me not only the </w:t>
        <w:br/>
        <w:t>memories of the celestial journey, but also the tools for navigating the currents of life with greater resilience and equanimity. The challenges would remain, but my perspective had shifted. I no longer viewed life’s trials as insurmountable obstacles, but as opportunities for growth, for learning, for deepening my self-awareness.</w:t>
      </w:r>
    </w:p>
    <w:p>
      <w:pPr>
        <w:autoSpaceDN w:val="0"/>
        <w:autoSpaceDE w:val="0"/>
        <w:widowControl/>
        <w:spacing w:line="264" w:lineRule="exact" w:before="264" w:after="0"/>
        <w:ind w:left="0" w:right="0" w:firstLine="0"/>
        <w:jc w:val="left"/>
      </w:pPr>
      <w:r>
        <w:t>The journey of self-discovery was far from over. It was an ongoing process, a continuous unfolding, a lifelong pilgrimage. But I no longer feared the path ahead. The celestial river had shown me the beauty of imperfection, the grace of vulnerability, and the profound peace that comes from self-acceptance. The stars, like tiny beacons of hope, illuminated the way, guiding me forward, toward a future infused with purpose, meaning, and a profound sense of inner peace. The river flowed on, carrying me, along with countless other souls, toward an unknown destination, but one approached now with quiet confidence and unwavering serenity.</w:t>
      </w:r>
    </w:p>
    <w:p>
      <w:pPr>
        <w:autoSpaceDN w:val="0"/>
        <w:autoSpaceDE w:val="0"/>
        <w:widowControl/>
        <w:spacing w:line="264" w:lineRule="exact" w:before="264" w:after="0"/>
        <w:ind w:left="0" w:right="0" w:firstLine="0"/>
        <w:jc w:val="left"/>
      </w:pPr>
      <w:r>
        <w:t>The celestial journey wasn't just about escaping the realm of the living; it was about confronting the deepest parts of myself, the parts I had kept hidden, the parts I had tried to deny. It was about facing the darkness within, accepting it, and ultimately, integrating it into the light. The black-eyed angels, initially perceived as figures of judgment, had become guides, silently witnessing my struggle, offering their support without imposing their will. Their presence, while enigmatic, had instilled within me a sense of hope, a belief in the possibility of redemption.</w:t>
      </w:r>
    </w:p>
    <w:p>
      <w:pPr>
        <w:autoSpaceDN w:val="0"/>
        <w:autoSpaceDE w:val="0"/>
        <w:widowControl/>
        <w:spacing w:line="264" w:lineRule="exact" w:before="264" w:after="0"/>
        <w:ind w:left="0" w:right="0" w:firstLine="0"/>
        <w:jc w:val="left"/>
      </w:pPr>
      <w:r>
        <w:t xml:space="preserve">The reunion with past lovers, far from being a sentimental </w:t>
        <w:br/>
        <w:t>indulgence, was a profound exploration of my capacity for love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forgiveness. Each relationship, with its joys and sorrows, had shaped me, leaving its indelible mark on my soul. To accept these relationships in their entirety, with both their triumphs and their failures, was to accept myself, the sum total of my experiences, the culmination of my choices.</w:t>
      </w:r>
    </w:p>
    <w:p>
      <w:pPr>
        <w:autoSpaceDN w:val="0"/>
        <w:autoSpaceDE w:val="0"/>
        <w:widowControl/>
        <w:spacing w:line="264" w:lineRule="exact" w:before="264" w:after="0"/>
        <w:ind w:left="0" w:right="0" w:firstLine="0"/>
        <w:jc w:val="left"/>
      </w:pPr>
      <w:r>
        <w:t>The celestial moon, adorned with stars, was a symbol of the vast, unknown expanse of my own potential. It represented the infinite possibilities that lay before me, the countless paths I could still choose to follow. There was no predetermined destiny, no single right answer. The journey was the destination, and every step along the way was a learning experience, an opportunity for growth.</w:t>
      </w:r>
    </w:p>
    <w:p>
      <w:pPr>
        <w:autoSpaceDN w:val="0"/>
        <w:autoSpaceDE w:val="0"/>
        <w:widowControl/>
        <w:spacing w:line="264" w:lineRule="exact" w:before="264" w:after="0"/>
        <w:ind w:left="0" w:right="0" w:firstLine="0"/>
        <w:jc w:val="left"/>
      </w:pPr>
      <w:r>
        <w:t>The small rowboat, my vessel on this celestial river, became a metaphor for my own soul, fragile yet resilient, capable of carrying me through the storms of life and guiding me toward the tranquility of inner peace. The rhythmic rocking of the boat, once a source of anxiety, had become a soothing lullaby, a reminder of the ever-present comfort of the celestial current.</w:t>
      </w:r>
    </w:p>
    <w:p>
      <w:pPr>
        <w:autoSpaceDN w:val="0"/>
        <w:autoSpaceDE w:val="0"/>
        <w:widowControl/>
        <w:spacing w:line="264" w:lineRule="exact" w:before="264" w:after="0"/>
        <w:ind w:left="0" w:right="0" w:firstLine="0"/>
        <w:jc w:val="left"/>
      </w:pPr>
      <w:r>
        <w:t>The astral vehicles, glimpses of other realms and possibilities, represented the boundless creativity of the human spirit, our capacity to dream, to imagine, to create worlds beyond our own. They were a reminder that the universe is vast and mysterious, and that our journey of self-discovery is never truly complete. There is always more to explore, more to understand, more to create.</w:t>
      </w:r>
    </w:p>
    <w:p>
      <w:pPr>
        <w:autoSpaceDN w:val="0"/>
        <w:autoSpaceDE w:val="0"/>
        <w:widowControl/>
        <w:spacing w:line="264" w:lineRule="exact" w:before="264" w:after="0"/>
        <w:ind w:left="0" w:right="0" w:firstLine="0"/>
        <w:jc w:val="left"/>
      </w:pPr>
      <w:r>
        <w:t xml:space="preserve">In the end, the journey wasn't about achieving a perfect state of being; it was about embracing the imperfections, the complexities, the contradictions that make up the human experience. It was about accepting myself, flaws and all, and finding peace in the ever-changing flow of life. The celestial river, with its infinite beauty and tranquility, provided the perfect setting for this profound </w:t>
        <w:br/>
        <w:t>transformation. And as my boat continues to drift onward, I carry with me the unwavering hope and profound contentment of a soul finally at peace with itself. The journey continues, but it is now a journey undertaken with a newfound sense of purpose, resilience, and the quiet, unwavering confidence of inner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celestial river, a shimmering ribbon of starlight, continued its gentle flow, carrying my small boat ever onward. The initial shock of the afterlife, the breathtaking encounter with black-eyed angels and the reunion with lost loves, had faded into a quiet </w:t>
        <w:br/>
        <w:t>contemplation. The euphoria had given way to a profound stillness, a space where the true work of self-discovery could begin. It was here, in the heart of this otherworldly peace, that I confronted the most challenging aspect of my journey: the acceptance of my imperfections.</w:t>
      </w:r>
    </w:p>
    <w:p>
      <w:pPr>
        <w:autoSpaceDN w:val="0"/>
        <w:autoSpaceDE w:val="0"/>
        <w:widowControl/>
        <w:spacing w:line="264" w:lineRule="exact" w:before="264" w:after="0"/>
        <w:ind w:left="0" w:right="0" w:firstLine="0"/>
        <w:jc w:val="left"/>
      </w:pPr>
      <w:r>
        <w:t>For so long, I had chased an idealized version of myself, a flawless self-portrait painted with strokes of perfection. I had meticulously concealed my flaws, meticulously smoothed over the cracks in my self-image. I had believed that happiness, love, and acceptance depended upon achieving this impossible ideal. But the celestial river, with its infinite wisdom and patient flow, gently revealed the fallacy of this pursuit. It showed me the beauty of imperfection, the inherent grace in vulnerability.</w:t>
      </w:r>
    </w:p>
    <w:p>
      <w:pPr>
        <w:autoSpaceDN w:val="0"/>
        <w:autoSpaceDE w:val="0"/>
        <w:widowControl/>
        <w:spacing w:line="264" w:lineRule="exact" w:before="264" w:after="0"/>
        <w:ind w:left="0" w:right="0" w:firstLine="0"/>
        <w:jc w:val="left"/>
      </w:pPr>
      <w:r>
        <w:t xml:space="preserve">The process was not a sudden revelation, a lightning bolt of insight that instantaneously transformed my self-perception. It was a gradual unfolding, a slow and steady excavation of the self. It was a peeling back of layers, a meticulous examination of the wounds and scars that had accumulated over a lifetime. It required courage, a willingness to confront the uncomfortable truths, to acknowledge the shadows lurking in the corners of my heart. It demanded </w:t>
        <w:br/>
        <w:t>patience, an understanding that self-acceptance is a journey, not a destination. And most importantly, it demanded an unwavering commitment to self-compassion.</w:t>
      </w:r>
    </w:p>
    <w:p>
      <w:pPr>
        <w:autoSpaceDN w:val="0"/>
        <w:autoSpaceDE w:val="0"/>
        <w:widowControl/>
        <w:spacing w:line="264" w:lineRule="exact" w:before="264" w:after="0"/>
        <w:ind w:left="0" w:right="0" w:firstLine="0"/>
        <w:jc w:val="left"/>
      </w:pPr>
      <w:r>
        <w:t>I found myself revisiting past failures, moments of self-doubt that had haunted me for years. I examined the mistakes, not with the self-recrimination I had grown accustomed to, but with a gentle curiosity. I asked myself not "Why did I fail?" but "What can I learn from this experience?" I began to see these imperfections not as blemishes, but as integral parts of my story, the shadows that defined the contours of the light. They were the wrinkles on a 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that had lived, the scars that told a tale of resilience. They were the unique texture, the imperfections that gave my life its depth and authenticity.</w:t>
      </w:r>
    </w:p>
    <w:p>
      <w:pPr>
        <w:autoSpaceDN w:val="0"/>
        <w:autoSpaceDE w:val="0"/>
        <w:widowControl/>
        <w:spacing w:line="264" w:lineRule="exact" w:before="264" w:after="0"/>
        <w:ind w:left="0" w:right="0" w:firstLine="0"/>
        <w:jc w:val="left"/>
      </w:pPr>
      <w:r>
        <w:t>The concept of self-love, initially elusive and even alien, began to take on a new meaning. It wasn't about narcissism, about inflating my ego or ignoring my shortcomings. It was a radical act of self-acceptance, a profound affirmation of my inherent worth, flaws and all. It was about embracing my imperfections, understanding their origins, and integrating them into the rich tapestry of my being. It was a revolutionary act of self-forgiveness, a rewriting of my self-narrative.</w:t>
      </w:r>
    </w:p>
    <w:p>
      <w:pPr>
        <w:autoSpaceDN w:val="0"/>
        <w:autoSpaceDE w:val="0"/>
        <w:widowControl/>
        <w:spacing w:line="264" w:lineRule="exact" w:before="264" w:after="0"/>
        <w:ind w:left="0" w:right="0" w:firstLine="0"/>
        <w:jc w:val="left"/>
      </w:pPr>
      <w:r>
        <w:t xml:space="preserve">The journal, my faithful companion throughout this journey, </w:t>
        <w:br/>
        <w:t xml:space="preserve">became a repository of raw emotion, honest reflections, and </w:t>
        <w:br/>
        <w:t>unflinching self-assessments. Each entry was a milestone, marking the progress of my inner transformation. I wrote not only of the darkness, the moments of failure and self-doubt, but also of the light, the moments of joy, the triumphs, the acts of kindness, the deep connections I had forged with others. The journal was a testament to the inherent duality of the human experience, a mirror reflecting both shadows and light, imperfections and beauty.</w:t>
      </w:r>
    </w:p>
    <w:p>
      <w:pPr>
        <w:autoSpaceDN w:val="0"/>
        <w:autoSpaceDE w:val="0"/>
        <w:widowControl/>
        <w:spacing w:line="264" w:lineRule="exact" w:before="264" w:after="0"/>
        <w:ind w:left="0" w:right="0" w:firstLine="0"/>
        <w:jc w:val="left"/>
      </w:pPr>
      <w:r>
        <w:t xml:space="preserve">The celestial river continued to flow, its rhythmic lapping a </w:t>
        <w:br/>
        <w:t xml:space="preserve">constant reminder of the ever-changing nature of life, the </w:t>
        <w:br/>
        <w:t>continuous unfolding of experience, the relentless march of time. Yet, its presence was also one of profound calm, a soothing balm to my anxieties, a reassuring presence in the face of uncertainty. Its vastness put my petty concerns into perspective, its boundless flow a metaphor for the resilience of the human spirit.</w:t>
      </w:r>
    </w:p>
    <w:p>
      <w:pPr>
        <w:autoSpaceDN w:val="0"/>
        <w:autoSpaceDE w:val="0"/>
        <w:widowControl/>
        <w:spacing w:line="264" w:lineRule="exact" w:before="264" w:after="0"/>
        <w:ind w:left="0" w:right="0" w:firstLine="0"/>
        <w:jc w:val="left"/>
      </w:pPr>
      <w:r>
        <w:t xml:space="preserve">One starlit night, as the celestial moon cast its ethereal glow upon the river, a profound sense of contentment washed over me. It wasn't the ecstatic joy of the initial reunion, but a deeper, more enduring peace, a quietude of the soul that transcended the </w:t>
        <w:br/>
        <w:t>fluctuations of emotion. This inner peace was not the absence of challenges or difficulties. I knew that life would continue to present its obstacles, that there would be moments of pain and uncertainty. But the celestial journey had gifted me with a new perspective, a resilient spirit, and an unshakeable sense of self-worth.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This new perspective allowed me to meet life's challenges with greater compassion, not only for myself but also for others. The forgiving nature of the celestial landscape had mirrored itself within me. I had learned to forgive myself for past mistakes, to accept my imperfections, not as justification for harmful actions, but as a release from the grip of self-recrimination, freeing myself from the shackles of guilt and shame.</w:t>
      </w:r>
    </w:p>
    <w:p>
      <w:pPr>
        <w:autoSpaceDN w:val="0"/>
        <w:autoSpaceDE w:val="0"/>
        <w:widowControl/>
        <w:spacing w:line="264" w:lineRule="exact" w:before="264" w:after="0"/>
        <w:ind w:left="0" w:right="0" w:firstLine="0"/>
        <w:jc w:val="left"/>
      </w:pPr>
      <w:r>
        <w:t>I also understood the profound importance of empathy. The silent companionship of the other souls drifting along the celestial river had broadened my capacity for compassion. I learned to see the struggles of others, to extend understanding and kindness even to those who had caused me pain. This empathy, I realized, was not merely a feeling but a powerful tool for navigating the complexities of human relationships.</w:t>
      </w:r>
    </w:p>
    <w:p>
      <w:pPr>
        <w:autoSpaceDN w:val="0"/>
        <w:autoSpaceDE w:val="0"/>
        <w:widowControl/>
        <w:spacing w:line="264" w:lineRule="exact" w:before="264" w:after="0"/>
        <w:ind w:left="0" w:right="0" w:firstLine="0"/>
        <w:jc w:val="left"/>
      </w:pPr>
      <w:r>
        <w:t xml:space="preserve">As my small boat continued its journey, I carried with me not only the memories of the celestial realm but also the tools for navigating life's currents with greater resilience and equanimity. The </w:t>
        <w:br/>
        <w:t>challenges would remain, but my perspective had shifted. I no longer viewed life's trials as insurmountable obstacles, but as opportunities for growth, for learning, for deepening my self-awareness.</w:t>
      </w:r>
    </w:p>
    <w:p>
      <w:pPr>
        <w:autoSpaceDN w:val="0"/>
        <w:autoSpaceDE w:val="0"/>
        <w:widowControl/>
        <w:spacing w:line="264" w:lineRule="exact" w:before="264" w:after="0"/>
        <w:ind w:left="0" w:right="0" w:firstLine="0"/>
        <w:jc w:val="left"/>
      </w:pPr>
      <w:r>
        <w:t xml:space="preserve">The journey of self-discovery was, and is, an ongoing process, a continuous unfolding, a lifelong pilgrimage. But I no longer feared the path ahead. The celestial river had shown me the beauty of imperfection, the grace of vulnerability, and the profound peace that comes from self-acceptance. The stars, like tiny beacons of hope, illuminated my way, guiding me toward a future infused with purpose, meaning, and a profound sense of inner peace. The river flowed on, carrying me, along with countless other souls, toward an unknown destination, but one approached now with quiet </w:t>
        <w:br/>
        <w:t xml:space="preserve">confidence and unwavering serenity. The journey continues, but it is a journey undertaken with a newfound sense of purpose, </w:t>
        <w:br/>
        <w:t>resilience, and the quiet, unwavering confidence of a soul finally at peace with itself. The imperfections, once a source of shame and self-criticism, now served as a testament to my unique journey, to the rich tapestry of my life, a life lived fully, flaws and all. And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acceptance, I found a freedom I never knew was possible. The celestial river reflected this freedom, mirroring the boundless potential of a life lived authentically, a life embraced in its entirety. The journey onward, though uncertain, is now filled with a sense of wonder, a profound and abiding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Metaphor for Death</w:t>
      </w:r>
    </w:p>
    <w:p>
      <w:pPr>
        <w:autoSpaceDN w:val="0"/>
        <w:autoSpaceDE w:val="0"/>
        <w:widowControl/>
        <w:spacing w:line="264" w:lineRule="exact" w:before="286" w:after="0"/>
        <w:ind w:left="0" w:right="144" w:firstLine="0"/>
        <w:jc w:val="left"/>
      </w:pPr>
      <w:r>
        <w:t>The tranquil surface of the celestial river mirrored the evolving landscape of my inner world. The initial euphoria of reunion and the breathtaking spectacle of the afterlife had receded, leaving behind a profound stillness, a fertile ground for the painstaking work of self-acceptance. The river itself became a potent symbol, not just of transition, but of the constant, relentless flow of time, the inexorable passage from one moment to the next, from life to death, and perhaps, beyond. This was not a static afterlife; it was a dynamic, ever-shifting realm, reflecting the fluidity of existence itself.</w:t>
      </w:r>
    </w:p>
    <w:p>
      <w:pPr>
        <w:autoSpaceDN w:val="0"/>
        <w:autoSpaceDE w:val="0"/>
        <w:widowControl/>
        <w:spacing w:line="324" w:lineRule="exact" w:before="206" w:after="0"/>
        <w:ind w:left="0" w:right="0" w:firstLine="0"/>
        <w:jc w:val="center"/>
      </w:pPr>
      <w:r>
        <w:t>The concept of death, once a terrifying enigma, began to transform.</w:t>
      </w:r>
    </w:p>
    <w:p>
      <w:pPr>
        <w:autoSpaceDN w:val="0"/>
        <w:autoSpaceDE w:val="0"/>
        <w:widowControl/>
        <w:spacing w:line="264" w:lineRule="exact" w:before="60" w:after="0"/>
        <w:ind w:left="0" w:right="0" w:firstLine="0"/>
        <w:jc w:val="left"/>
      </w:pPr>
      <w:r>
        <w:t xml:space="preserve">It ceased to be a final, absolute end, but rather a threshold, a </w:t>
        <w:br/>
        <w:t>liminal space between one state of being and another. The river became the embodiment of this transition, its currents carrying me gently, inexorably, toward an unknown but not necessarily fearful destination. The black-eyed angels, initially perceived as ethereal guardians, now appeared as guides, navigating the currents with an uncanny knowledge of the unseen pathways. They did not force or coerce, but rather offered a gentle hand, a silent encouragement as I navigated the complex currents of my own subconscious.</w:t>
      </w:r>
    </w:p>
    <w:p>
      <w:pPr>
        <w:autoSpaceDN w:val="0"/>
        <w:autoSpaceDE w:val="0"/>
        <w:widowControl/>
        <w:spacing w:line="264" w:lineRule="exact" w:before="264" w:after="0"/>
        <w:ind w:left="0" w:right="0" w:firstLine="0"/>
        <w:jc w:val="left"/>
      </w:pPr>
      <w:r>
        <w:t>The celestial moon, a breathtaking orb adorned with constellations and celestial vehicles, became a symbol of the soul's journey, its phases reflecting the cyclical nature of life, death, and rebirth. Each star represented a memory, a moment of joy, sorrow, or profound understanding. The moon’s unwavering light served as a beacon, guiding me through the darkness, illuminating the hidden pathways of my own being. The astral vehicles, shimmering orbs of light, symbolized the varied expressions of the self, the multifaceted nature of the human experience. They moved freely along the celestial river, interacting and co-existing with a sense of harmony and interconnectedness.</w:t>
      </w:r>
    </w:p>
    <w:p>
      <w:pPr>
        <w:autoSpaceDN w:val="0"/>
        <w:autoSpaceDE w:val="0"/>
        <w:widowControl/>
        <w:spacing w:line="264" w:lineRule="exact" w:before="264" w:after="0"/>
        <w:ind w:left="0" w:right="66" w:firstLine="0"/>
        <w:jc w:val="both"/>
      </w:pPr>
      <w:r>
        <w:t>My past lovers, once figures of longing and regret, now appeared as companions, their presence infused with a gentle acceptance. There was no lingering pain, no unhealed wounds. Their presence experienced like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tranquil chorus, a harmony of shared experiences, a collective acknowledgment of the joys and sorrows that had shaped my life. Their acceptance of me, flaws and all, became a powerful catalyst for my own self-acceptance. It transcended the limitations of earthly relationships, offering a glimpse into a universal empathy, a shared journey through the tapestry of time. The very act of their presence seemed to heal past hurts and dissipate lingering regrets.</w:t>
      </w:r>
    </w:p>
    <w:p>
      <w:pPr>
        <w:autoSpaceDN w:val="0"/>
        <w:autoSpaceDE w:val="0"/>
        <w:widowControl/>
        <w:spacing w:line="264" w:lineRule="exact" w:before="264" w:after="0"/>
        <w:ind w:left="0" w:right="0" w:firstLine="0"/>
        <w:jc w:val="left"/>
      </w:pPr>
      <w:r>
        <w:t xml:space="preserve">The metaphor of the river expanded beyond the immediate </w:t>
        <w:br/>
        <w:t>landscape. It became a symbol of the human psyche, its currents representing the emotional tides that ebb and flow within us. The calm stretches symbolized moments of peace and clarity, while the turbulent rapids represented periods of struggle and upheaval. The journey along the celestial river was not always smooth; there were moments of disorientation and confusion, stretches of seemingly endless darkness. But even within these challenging passages, there was a sense of profound connection, a silent reassurance that I was not alone in my journey, that others had navigated similar turbulent currents.</w:t>
      </w:r>
    </w:p>
    <w:p>
      <w:pPr>
        <w:autoSpaceDN w:val="0"/>
        <w:autoSpaceDE w:val="0"/>
        <w:widowControl/>
        <w:spacing w:line="264" w:lineRule="exact" w:before="264" w:after="0"/>
        <w:ind w:left="0" w:right="0" w:firstLine="0"/>
        <w:jc w:val="left"/>
      </w:pPr>
      <w:r>
        <w:t>The experience of dying, as metaphorically represented by the descent into the river, was not a sudden, abrupt event. It was a gradual process, a slow and steady immersion into the depths of the unconscious. It was a shedding of the ego, a releasing of earthly attachments, a surrender to the flow of time and the mystery of existence. This process required trust, a willingness to let go of the familiar and embrace the unknown. It was a journey into the heart of the self, a confrontation with the shadows and the light, the imperfections and the beauty.</w:t>
      </w:r>
    </w:p>
    <w:p>
      <w:pPr>
        <w:autoSpaceDN w:val="0"/>
        <w:autoSpaceDE w:val="0"/>
        <w:widowControl/>
        <w:spacing w:line="264" w:lineRule="exact" w:before="264" w:after="0"/>
        <w:ind w:left="0" w:right="0" w:firstLine="0"/>
        <w:jc w:val="left"/>
      </w:pPr>
      <w:r>
        <w:t xml:space="preserve">In the heart of this metaphorical death, I found a profound sense of rebirth. It wasn’t a return to a previous state of being, but the emergence of a new self, stronger, wiser, more compassionate. The river, in its endless flow, symbolized this continuous cycle of </w:t>
        <w:br/>
        <w:t>transformation, this perpetual motion between life and death, between the known and the unknown. The acceptance of mortality, far from being a source of despair, became a source of liberation. It freed me from the grip of fear and uncertainty, allowing me to fully embrace the present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celestial river itself was not static. Its currents shifted and changed, mirroring the dynamic nature of life and the human experience. There were moments of intense light and blinding clarity, followed by periods of deep shadows and uncertainty. These shifts were not random; they were integral to the process, reflecting the natural ebb and flow of existence. The very unpredictability of the river's currents became a powerful teacher, reminding me of the unpredictable nature of life itself, and the need to adapt and evolve.</w:t>
      </w:r>
    </w:p>
    <w:p>
      <w:pPr>
        <w:autoSpaceDN w:val="0"/>
        <w:autoSpaceDE w:val="0"/>
        <w:widowControl/>
        <w:spacing w:line="264" w:lineRule="exact" w:before="264" w:after="0"/>
        <w:ind w:left="0" w:right="0" w:firstLine="0"/>
        <w:jc w:val="left"/>
      </w:pPr>
      <w:r>
        <w:t xml:space="preserve">The absence of fear in this surreal landscape was not the absence of challenge, but rather the acceptance of the unknown. It was a surrender to the flow, a trust in the inherent wisdom of the </w:t>
        <w:br/>
        <w:t xml:space="preserve">universe. It was a recognition that life's journey is not about </w:t>
        <w:br/>
        <w:t>avoiding pain or struggle, but about navigating them with grace and resilience. The beauty of the celestial realm was not in its perfection, but in its imperfections, in its dynamic, ever-changing nature. It reflected the inherent beauty of the human condition, in all its complexity and contradictions.</w:t>
      </w:r>
    </w:p>
    <w:p>
      <w:pPr>
        <w:autoSpaceDN w:val="0"/>
        <w:autoSpaceDE w:val="0"/>
        <w:widowControl/>
        <w:spacing w:line="264" w:lineRule="exact" w:before="264" w:after="0"/>
        <w:ind w:left="0" w:right="0" w:firstLine="0"/>
        <w:jc w:val="left"/>
      </w:pPr>
      <w:r>
        <w:t xml:space="preserve">The afterlife, as depicted through this metaphor, was not a reward or punishment, but a continuation of the journey, a space for transformation and self-discovery. It was a place where the past, present, and future intertwine, creating a profound sense of </w:t>
        <w:br/>
        <w:t>wholeness and integration. The seemingly disparate elements – the river, the angels, the moon, the lovers – coalesced into a unified narrative, a seamless tapestry reflecting the interconnectedness of all things.</w:t>
      </w:r>
    </w:p>
    <w:p>
      <w:pPr>
        <w:autoSpaceDN w:val="0"/>
        <w:autoSpaceDE w:val="0"/>
        <w:widowControl/>
        <w:spacing w:line="264" w:lineRule="exact" w:before="264" w:after="0"/>
        <w:ind w:left="0" w:right="0" w:firstLine="0"/>
        <w:jc w:val="left"/>
      </w:pPr>
      <w:r>
        <w:t xml:space="preserve">The small rowboat, my vessel through this metaphorical afterlife, symbolized the individual soul, navigating its own unique path along the celestial river. It was a fragile vessel, vulnerable to the currents and uncertainties of the journey, yet it possessed an </w:t>
        <w:br/>
        <w:t>inherent resilience, a capacity to withstand the storms and emerge stronger. The smallness of the boat emphasized the vulnerability of the individual, while its capacity to navigate the vast expanse of the river symbolized the inherent strength and resilience of the human spirit.</w:t>
      </w:r>
    </w:p>
    <w:p>
      <w:pPr>
        <w:autoSpaceDN w:val="0"/>
        <w:autoSpaceDE w:val="0"/>
        <w:widowControl/>
        <w:spacing w:line="264" w:lineRule="exact" w:before="264" w:after="0"/>
        <w:ind w:left="0" w:right="144" w:firstLine="0"/>
        <w:jc w:val="left"/>
      </w:pPr>
      <w:r>
        <w:t>The final passage into heaven, represented by the serene arrival at the end of the river, was not an ending, but a transition,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continuation of the journey. It represented a state of peaceful acceptance, a quiet confidence in the unfolding of life's mysteries.</w:t>
      </w:r>
    </w:p>
    <w:p>
      <w:pPr>
        <w:autoSpaceDN w:val="0"/>
        <w:autoSpaceDE w:val="0"/>
        <w:widowControl/>
        <w:spacing w:line="264" w:lineRule="exact" w:before="60" w:after="0"/>
        <w:ind w:left="0" w:right="0" w:firstLine="0"/>
        <w:jc w:val="left"/>
      </w:pPr>
      <w:r>
        <w:t>The journey wasn't about achieving a final destination, but about the process of transformation, the ongoing journey of self-discovery.</w:t>
      </w:r>
    </w:p>
    <w:p>
      <w:pPr>
        <w:autoSpaceDN w:val="0"/>
        <w:autoSpaceDE w:val="0"/>
        <w:widowControl/>
        <w:spacing w:line="264" w:lineRule="exact" w:before="60" w:after="0"/>
        <w:ind w:left="0" w:right="0" w:firstLine="0"/>
        <w:jc w:val="left"/>
      </w:pPr>
      <w:r>
        <w:t xml:space="preserve">The metaphor of the river, therefore, extended beyond the </w:t>
        <w:br/>
        <w:t xml:space="preserve">narrative, becoming a symbol of the human experience itself – a continuous flow, a perpetual journey of growth, change, and </w:t>
        <w:br/>
        <w:t>transformation. Death, as depicted in this allegorical journey, was not an ending, but a transformation, a transition into a new state of being, a continuation of the eternal flow.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Metaphor for Rebirth</w:t>
      </w:r>
    </w:p>
    <w:p>
      <w:pPr>
        <w:autoSpaceDN w:val="0"/>
        <w:autoSpaceDE w:val="0"/>
        <w:widowControl/>
        <w:spacing w:line="264" w:lineRule="exact" w:before="286" w:after="0"/>
        <w:ind w:left="0" w:right="0" w:firstLine="0"/>
        <w:jc w:val="left"/>
      </w:pPr>
      <w:r>
        <w:t>The tranquil journey along the celestial river continued, its currents shifting subtly, mirroring the ever-changing landscape of my inner world. The initial shock of death, the overwhelming wonder of reunion, and the breathtaking visuals of the afterlife had begun to settle, leaving a profound sense of peace and a quiet understanding. The river, in its ceaseless flow, became a potent symbol not just of transition, but of the cyclical nature of existence itself – a perpetual dance between life and death, creation and destruction, birth and rebirth.</w:t>
      </w:r>
    </w:p>
    <w:p>
      <w:pPr>
        <w:autoSpaceDN w:val="0"/>
        <w:autoSpaceDE w:val="0"/>
        <w:widowControl/>
        <w:spacing w:line="264" w:lineRule="exact" w:before="264" w:after="0"/>
        <w:ind w:left="0" w:right="0" w:firstLine="0"/>
        <w:jc w:val="left"/>
      </w:pPr>
      <w:r>
        <w:t>This wasn't a static afterlife, a fixed and immutable realm. It pulsed with life, a dynamic and ever-shifting landscape reflecting the fluidity of time and the continuous flux of the human experience.</w:t>
      </w:r>
    </w:p>
    <w:p>
      <w:pPr>
        <w:autoSpaceDN w:val="0"/>
        <w:autoSpaceDE w:val="0"/>
        <w:widowControl/>
        <w:spacing w:line="264" w:lineRule="exact" w:before="60" w:after="0"/>
        <w:ind w:left="0" w:right="0" w:firstLine="0"/>
        <w:jc w:val="left"/>
      </w:pPr>
      <w:r>
        <w:t xml:space="preserve">Even the celestial moon, that breathtaking orb adorned with </w:t>
        <w:br/>
        <w:t>constellations and astral vehicles, underwent subtle changes, its phases mirroring the cycles of life and the phases of the soul's journey. One moment it shone with a brilliant, unwavering light, illuminating the pathway; the next, it was veiled in shadow, hinting at the mysteries that lie beyond immediate comprehension. This constant flux, far from causing unease, fostered a deep sense of acceptance, a recognition that change is the only constant.</w:t>
      </w:r>
    </w:p>
    <w:p>
      <w:pPr>
        <w:autoSpaceDN w:val="0"/>
        <w:autoSpaceDE w:val="0"/>
        <w:widowControl/>
        <w:spacing w:line="264" w:lineRule="exact" w:before="264" w:after="0"/>
        <w:ind w:left="0" w:right="0" w:firstLine="0"/>
        <w:jc w:val="left"/>
      </w:pPr>
      <w:r>
        <w:t>The black-eyed angels, my silent guides, continued to navigate the currents with an ethereal grace. Their presence, once striking and otherworldly, now experienced familiar, a comforting reassurance amidst the ever-shifting currents. They were not mere guardians; they were companions on this journey, their silent wisdom a constant source of strength and solace. They moved with the river, not against it, demonstrating a harmonious acceptance of the flow, a lesson in surrendering to the rhythms of life.</w:t>
      </w:r>
    </w:p>
    <w:p>
      <w:pPr>
        <w:autoSpaceDN w:val="0"/>
        <w:autoSpaceDE w:val="0"/>
        <w:widowControl/>
        <w:spacing w:line="264" w:lineRule="exact" w:before="264" w:after="0"/>
        <w:ind w:left="0" w:right="0" w:firstLine="0"/>
        <w:jc w:val="left"/>
      </w:pPr>
      <w:r>
        <w:t xml:space="preserve">The astral vehicles, those shimmering orbs of light, represented the myriad facets of the self, the diverse expressions of human </w:t>
        <w:br/>
        <w:t>experience. They moved freely along the river, interacting, merging, and diverging, demonstrating the inherent interconnectedness of all beings and the multitude of potential paths within the human journey. Watching their graceful movements, I began to understand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the beauty of multiplicity, the richness of individual experience within the context of universal connectedness.</w:t>
      </w:r>
    </w:p>
    <w:p>
      <w:pPr>
        <w:autoSpaceDN w:val="0"/>
        <w:autoSpaceDE w:val="0"/>
        <w:widowControl/>
        <w:spacing w:line="264" w:lineRule="exact" w:before="264" w:after="0"/>
        <w:ind w:left="0" w:right="0" w:firstLine="0"/>
        <w:jc w:val="left"/>
      </w:pPr>
      <w:r>
        <w:t xml:space="preserve">My past lovers, now ethereal companions, offered a profound lesson in forgiveness and acceptance. The lingering regrets, the unhealed wounds of past relationships, faded into the background, replaced by a quiet understanding and a shared sense of peace. They were not ghosts of the past, but rather echoes of shared experiences, reflections of a life lived fully, with all its joys and sorrows. Their presence was a silent testament to the enduring power of love, a reminder that even the most painful experiences can lead to </w:t>
        <w:br/>
        <w:t xml:space="preserve">profound growth and understanding. Their acceptance, in its </w:t>
        <w:br/>
        <w:t>boundless generosity, became a mirror, reflecting back my own capacity for self-compassion and self-acceptance.</w:t>
      </w:r>
    </w:p>
    <w:p>
      <w:pPr>
        <w:autoSpaceDN w:val="0"/>
        <w:autoSpaceDE w:val="0"/>
        <w:widowControl/>
        <w:spacing w:line="264" w:lineRule="exact" w:before="264" w:after="0"/>
        <w:ind w:left="0" w:right="0" w:firstLine="0"/>
        <w:jc w:val="left"/>
      </w:pPr>
      <w:r>
        <w:t>The river, as a metaphor, extended far beyond the immediate landscape. It became a representation of the human psyche, with its currents mirroring the ebb and flow of emotions. The calm, placid stretches represented periods of peace and clarity, moments of profound understanding and self-awareness. The turbulent rapids, on the other hand, symbolized periods of struggle and upheaval, times of intense emotional turmoil and self-doubt. Navigating these turbulent sections taught me resilience, the importance of adapting to changing circumstances, and the power of perseverance in the face of adversity. The journey wasn't about avoiding the rapids, but about navigating them with grace and courage.</w:t>
      </w:r>
    </w:p>
    <w:p>
      <w:pPr>
        <w:autoSpaceDN w:val="0"/>
        <w:autoSpaceDE w:val="0"/>
        <w:widowControl/>
        <w:spacing w:line="264" w:lineRule="exact" w:before="264" w:after="0"/>
        <w:ind w:left="0" w:right="0" w:firstLine="0"/>
        <w:jc w:val="left"/>
      </w:pPr>
      <w:r>
        <w:t xml:space="preserve">Rebirth, in this context, wasn't a sudden, dramatic transformation, but a gradual unfolding, a continuous process of shedding and renewal. It was a shedding of the ego, a releasing of earthly </w:t>
        <w:br/>
        <w:t>attachments, a surrender to the flow of time and the mysteries of existence. It was a journey into the heart of the self, a confrontation with both the light and the shadow, the imperfections and the beauty. This process, while sometimes challenging, was ultimately liberating, leading to a profound sense of self-acceptance and self-compassion.</w:t>
      </w:r>
    </w:p>
    <w:p>
      <w:pPr>
        <w:autoSpaceDN w:val="0"/>
        <w:autoSpaceDE w:val="0"/>
        <w:widowControl/>
        <w:spacing w:line="264" w:lineRule="exact" w:before="264" w:after="0"/>
        <w:ind w:left="0" w:right="0" w:firstLine="0"/>
        <w:jc w:val="left"/>
      </w:pPr>
      <w:r>
        <w:t>The celestial river, in its ceaseless flow, was a constant reminder of the cyclical.  nature of life, death, and rebirth. it was a symbol of continuous transformation, a perpetual dance between the 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and the unknown. The acceptance of mortality, far from being a source of despair, became a source of liberation, freeing me from the fear of death and allowing me to fully embrace the present moment. The fear wasn't replaced by apathy, but by a profound understanding of the beauty and fragility of life.</w:t>
      </w:r>
    </w:p>
    <w:p>
      <w:pPr>
        <w:autoSpaceDN w:val="0"/>
        <w:autoSpaceDE w:val="0"/>
        <w:widowControl/>
        <w:spacing w:line="264" w:lineRule="exact" w:before="264" w:after="0"/>
        <w:ind w:left="0" w:right="0" w:firstLine="0"/>
        <w:jc w:val="left"/>
      </w:pPr>
      <w:r>
        <w:t xml:space="preserve">The absence of fear in this otherworldly landscape wasn't the </w:t>
        <w:br/>
        <w:t xml:space="preserve">absence of challenge, but a recognition of the inevitability of </w:t>
        <w:br/>
        <w:t xml:space="preserve">change. It was a deep acceptance of the unknown, a trust in the inherent wisdom of the universe. The journey wasn't about avoiding pain or struggle, but about navigating them with grace and </w:t>
        <w:br/>
        <w:t>resilience. The beauty of this celestial realm wasn’t in its perfect stillness, but in its constant flux, in its dynamic and unpredictable nature. It mirrored the inherent beauty of the human condition, in all its complexities and contradictions.</w:t>
      </w:r>
    </w:p>
    <w:p>
      <w:pPr>
        <w:autoSpaceDN w:val="0"/>
        <w:autoSpaceDE w:val="0"/>
        <w:widowControl/>
        <w:spacing w:line="264" w:lineRule="exact" w:before="264" w:after="0"/>
        <w:ind w:left="0" w:right="0" w:firstLine="0"/>
        <w:jc w:val="left"/>
      </w:pPr>
      <w:r>
        <w:t xml:space="preserve">This afterlife wasn't a reward or punishment, but a continuation of the journey, a space for self-discovery and transformation. It was a place where the past, present, and future intertwined, creating a profound sense of wholeness and integration. The disparate </w:t>
        <w:br/>
        <w:t>elements of the landscape—the river, the angels, the moon, the lovers—coalesced into a unified narrative, a seamless tapestry reflecting the interconnectedness of all things. Each element played a crucial role in my transformation, guiding me towards self-acceptance and understanding.</w:t>
      </w:r>
    </w:p>
    <w:p>
      <w:pPr>
        <w:autoSpaceDN w:val="0"/>
        <w:autoSpaceDE w:val="0"/>
        <w:widowControl/>
        <w:spacing w:line="264" w:lineRule="exact" w:before="264" w:after="0"/>
        <w:ind w:left="0" w:right="0" w:firstLine="0"/>
        <w:jc w:val="left"/>
      </w:pPr>
      <w:r>
        <w:t xml:space="preserve">The small rowboat, my vessel in this metaphorical afterlife, </w:t>
        <w:br/>
        <w:t>symbolized the individual soul, navigating its own unique path. It was a fragile vessel, vulnerable to the currents and uncertainties of the journey, yet it possessed an inherent resilience, a capacity to withstand the storms and emerge stronger. The fragility of the boat emphasized the vulnerability of the individual, while its ability to navigate the vast expanse of the river symbolized the strength and resilience of the human spirit.</w:t>
      </w:r>
    </w:p>
    <w:p>
      <w:pPr>
        <w:autoSpaceDN w:val="0"/>
        <w:autoSpaceDE w:val="0"/>
        <w:widowControl/>
        <w:spacing w:line="264" w:lineRule="exact" w:before="264" w:after="0"/>
        <w:ind w:left="0" w:right="0" w:firstLine="0"/>
        <w:jc w:val="left"/>
      </w:pPr>
      <w:r>
        <w:t xml:space="preserve">The final passage, the serene arrival at the end of the river, wasn't an ending, but a transition, a continuation of the journey. It </w:t>
        <w:br/>
        <w:t>represented a state of peaceful acceptance, a quiet confidence in the unfolding mysteries of life. The journey itself, not the destination, became the focus; the ongoing journey of self-discovery,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continuous process of growth and transformation. The metaphor of the river extended far beyond this specific narrative; it became a symbol of the human experience itself – a continuous flow, a </w:t>
        <w:br/>
        <w:t>perpetual journey of growth, change, and transformation. Death, in this allegorical journey, wasn't an end, but a metamorphosis, a transition into a new state of being, a continuation of the eternal flow. The cycle continues, ever turning, a testament to the enduring power of life's continuous rebirth.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Metaphor for SelfDiscovery</w:t>
      </w:r>
    </w:p>
    <w:p>
      <w:pPr>
        <w:autoSpaceDN w:val="0"/>
        <w:autoSpaceDE w:val="0"/>
        <w:widowControl/>
        <w:spacing w:line="264" w:lineRule="exact" w:before="286" w:after="0"/>
        <w:ind w:left="0" w:right="0" w:firstLine="0"/>
        <w:jc w:val="left"/>
      </w:pPr>
      <w:r>
        <w:t>The celestial river, in its ever-flowing current, offered more than just a visual spectacle; it became a mirror reflecting the intricate labyrinth of my own inner self. The journey, initially perceived as a passage into the unknown, morphed into a profound exploration of the depths of my being, a voyage into the uncharted territories of my subconscious. Each bend in the river, each shift in the current, corresponded to a significant turning point in my life, a moment of profound realization or a period of intense emotional upheaval.</w:t>
      </w:r>
    </w:p>
    <w:p>
      <w:pPr>
        <w:autoSpaceDN w:val="0"/>
        <w:autoSpaceDE w:val="0"/>
        <w:widowControl/>
        <w:spacing w:line="264" w:lineRule="exact" w:before="264" w:after="0"/>
        <w:ind w:left="0" w:right="144" w:firstLine="0"/>
        <w:jc w:val="left"/>
      </w:pPr>
      <w:r>
        <w:t>The black-eyed angels, those enigmatic guides, weren’t simply ethereal beings; they represented the various aspects of my own intuition, the quiet whispers of my inner wisdom guiding me through the turbulent waters of self-doubt and uncertainty. Their unwavering gaze, far from being intimidating, instilled a sense of unwavering trust in my own innate capabilities, a quiet confidence in my ability to navigate the complexities of life. They were the embodiment of my inner strength, my resilience, my capacity for self-belief.</w:t>
      </w:r>
    </w:p>
    <w:p>
      <w:pPr>
        <w:autoSpaceDN w:val="0"/>
        <w:autoSpaceDE w:val="0"/>
        <w:widowControl/>
        <w:spacing w:line="264" w:lineRule="exact" w:before="264" w:after="0"/>
        <w:ind w:left="0" w:right="0" w:firstLine="0"/>
        <w:jc w:val="left"/>
      </w:pPr>
      <w:r>
        <w:t xml:space="preserve">The celestial moon, a breathtaking orb adorned with constellations, symbolized the totality of my experiences, the collective sum of my joys, sorrows, triumphs, and failures. Each star represented a </w:t>
        <w:br/>
        <w:t xml:space="preserve">significant memory, a defining moment, a lesson learned. The phases of the moon, waxing and waning, mirrored the cyclical nature of life itself, the ebb and flow of emotions, the constant flux between periods of intense energy and moments of quiet </w:t>
        <w:br/>
        <w:t xml:space="preserve">introspection. The moon's unwavering presence, despite its </w:t>
        <w:br/>
        <w:t>changing phases, represented the enduring strength of the human spirit, its ability to endure hardship and emerge stronger, wiser, and more resilient.</w:t>
      </w:r>
    </w:p>
    <w:p>
      <w:pPr>
        <w:autoSpaceDN w:val="0"/>
        <w:autoSpaceDE w:val="0"/>
        <w:widowControl/>
        <w:spacing w:line="264" w:lineRule="exact" w:before="264" w:after="0"/>
        <w:ind w:left="0" w:right="0" w:firstLine="0"/>
        <w:jc w:val="left"/>
      </w:pPr>
      <w:r>
        <w:t>The astral vehicles, shimmering orbs of light, were the diverse expressions of my potential, the multitude of paths I could have taken, the different versions of myself that existed within the realm of possibility. Each vehicle pulsed with a unique energy, reflecting a distinct aspect of my personality, a latent talent, a forgotten dream.</w:t>
      </w:r>
    </w:p>
    <w:p>
      <w:pPr>
        <w:autoSpaceDN w:val="0"/>
        <w:autoSpaceDE w:val="0"/>
        <w:widowControl/>
        <w:spacing w:line="322" w:lineRule="exact" w:before="0" w:after="0"/>
        <w:ind w:left="0" w:right="0" w:firstLine="0"/>
        <w:jc w:val="left"/>
      </w:pPr>
      <w:r>
        <w:t>Watching these vehicles interact, merging and diverging,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emphasized the interconnectedness of all experiences, the way in which seemingly disparate aspects of my life were intricately woven together, forming a rich and complex tapestry of my existence. The multiplicity of these vehicles highlighted the inherent richness of human experience and the boundless potential within each </w:t>
        <w:br/>
        <w:t>individual.</w:t>
      </w:r>
    </w:p>
    <w:p>
      <w:pPr>
        <w:autoSpaceDN w:val="0"/>
        <w:autoSpaceDE w:val="0"/>
        <w:widowControl/>
        <w:spacing w:line="264" w:lineRule="exact" w:before="264" w:after="0"/>
        <w:ind w:left="0" w:right="0" w:firstLine="0"/>
        <w:jc w:val="left"/>
      </w:pPr>
      <w:r>
        <w:t xml:space="preserve">The encounter with past lovers wasn't a simple reunion; it was a profound process of reconciliation and self-acceptance. Each </w:t>
        <w:br/>
        <w:t>relationship, with its joys and sorrows, successes and failures, contributed to the person I had become. The lingering regrets, the unresolved conflicts, the wounds that had never fully healed – these were not dismissed or ignored, but rather integrated into the larger narrative of my life. Facing these shadows, acknowledging the pain, embracing the imperfections, proved to be a powerful catalyst for self-compassion and a deeper understanding of my own emotional landscape. Forgiveness, both of myself and others, became a crucial element of this process, releasing the weight of past grievances and paving the way for genuine self-acceptance.</w:t>
      </w:r>
    </w:p>
    <w:p>
      <w:pPr>
        <w:autoSpaceDN w:val="0"/>
        <w:autoSpaceDE w:val="0"/>
        <w:widowControl/>
        <w:spacing w:line="264" w:lineRule="exact" w:before="264" w:after="0"/>
        <w:ind w:left="0" w:right="0" w:firstLine="0"/>
        <w:jc w:val="left"/>
      </w:pPr>
      <w:r>
        <w:t>The river itself, in its metaphorical significance, embodied the journey of self-discovery. The placid stretches represented periods of peace and clarity, moments of profound self-awareness, when the path ahead was clear and the inner landscape was calm and serene.</w:t>
      </w:r>
    </w:p>
    <w:p>
      <w:pPr>
        <w:autoSpaceDN w:val="0"/>
        <w:autoSpaceDE w:val="0"/>
        <w:widowControl/>
        <w:spacing w:line="264" w:lineRule="exact" w:before="58" w:after="0"/>
        <w:ind w:left="0" w:right="144" w:firstLine="0"/>
        <w:jc w:val="left"/>
      </w:pPr>
      <w:r>
        <w:t>The turbulent rapids, on the other hand, symbolized periods of intense emotional upheaval, moments of self-doubt and struggle, when the currents of life seemed to pull me in opposing directions.</w:t>
      </w:r>
    </w:p>
    <w:p>
      <w:pPr>
        <w:autoSpaceDN w:val="0"/>
        <w:autoSpaceDE w:val="0"/>
        <w:widowControl/>
        <w:spacing w:line="264" w:lineRule="exact" w:before="58" w:after="0"/>
        <w:ind w:left="0" w:right="0" w:firstLine="0"/>
        <w:jc w:val="left"/>
      </w:pPr>
      <w:r>
        <w:t xml:space="preserve">Navigating these turbulent sections didn't involve avoidance or suppression, but rather the cultivation of resilience, the </w:t>
        <w:br/>
        <w:t>development of coping mechanisms, and the honing of my ability to adapt to change. The journey was not about avoiding the storms, but about learning to weather them with grace and courage.</w:t>
      </w:r>
    </w:p>
    <w:p>
      <w:pPr>
        <w:autoSpaceDN w:val="0"/>
        <w:autoSpaceDE w:val="0"/>
        <w:widowControl/>
        <w:spacing w:line="264" w:lineRule="exact" w:before="266" w:after="0"/>
        <w:ind w:left="0" w:right="0" w:firstLine="0"/>
        <w:jc w:val="left"/>
      </w:pPr>
      <w:r>
        <w:t xml:space="preserve">The concept of rebirth, in this context, wasn’t a dramatic, sudden transformation, but rather a gradual unfolding, a continuous </w:t>
        <w:br/>
        <w:t xml:space="preserve">process of shedding and renewal. It was the shedding of the ego, the relinquishing of self-limiting beliefs, the release of the need for external validation. It was a journey into the heart of the self, a confrontation with both the light and the shadow, the </w:t>
        <w:br/>
        <w:t>acknowledgment of both imperfections and beauty. This shedding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wasn't painful, but rather liberating, like the shedding of skin by a snake, revealing a renewed and revitalized self. This process, while requiring courage and vulnerability, ultimately led to a profound sense of self-acceptance, self-love, and self-compassion.</w:t>
      </w:r>
    </w:p>
    <w:p>
      <w:pPr>
        <w:autoSpaceDN w:val="0"/>
        <w:autoSpaceDE w:val="0"/>
        <w:widowControl/>
        <w:spacing w:line="264" w:lineRule="exact" w:before="264" w:after="0"/>
        <w:ind w:left="0" w:right="0" w:firstLine="0"/>
        <w:jc w:val="left"/>
      </w:pPr>
      <w:r>
        <w:t>The celestial landscape wasn’t static; it was dynamic, mirroring the ceaseless change inherent in life itself. The absence of fear wasn't a lack of emotion, but rather a recognition of the inevitability of change, an acceptance of the unknown, a trust in the inherent wisdom of the universe. This wasn't passive acceptance, but rather a proactive embrace of the challenges and uncertainties that life presents. The beauty of this realm wasn't in its perfection, but in its imperfections, in its constant flux, in its dynamic and unpredictable nature. It was a reflection of the beauty and complexity of the human condition, in all its contradictions and complexities.</w:t>
      </w:r>
    </w:p>
    <w:p>
      <w:pPr>
        <w:autoSpaceDN w:val="0"/>
        <w:autoSpaceDE w:val="0"/>
        <w:widowControl/>
        <w:spacing w:line="264" w:lineRule="exact" w:before="264" w:after="0"/>
        <w:ind w:left="0" w:right="0" w:firstLine="0"/>
        <w:jc w:val="left"/>
      </w:pPr>
      <w:r>
        <w:t>This afterlife wasn't a destination, but a journey; not a reward or punishment, but a transformative experience. It was a space for introspection, for self-reflection, for a deeper understanding of the self. The integration of past, present, and future wasn’t a blurring of time, but a recognition of the interconnectedness of all experiences.</w:t>
      </w:r>
    </w:p>
    <w:p>
      <w:pPr>
        <w:autoSpaceDN w:val="0"/>
        <w:autoSpaceDE w:val="0"/>
        <w:widowControl/>
        <w:spacing w:line="264" w:lineRule="exact" w:before="60" w:after="0"/>
        <w:ind w:left="0" w:right="288" w:firstLine="0"/>
        <w:jc w:val="left"/>
      </w:pPr>
      <w:r>
        <w:t>Each moment, each memory, each aspiration, contributed to the formation of the self, creating a tapestry of interconnected experiences that formed a holistic understanding of my being.</w:t>
      </w:r>
    </w:p>
    <w:p>
      <w:pPr>
        <w:autoSpaceDN w:val="0"/>
        <w:autoSpaceDE w:val="0"/>
        <w:widowControl/>
        <w:spacing w:line="264" w:lineRule="exact" w:before="264" w:after="0"/>
        <w:ind w:left="0" w:right="0" w:firstLine="0"/>
        <w:jc w:val="left"/>
      </w:pPr>
      <w:r>
        <w:t xml:space="preserve">The small rowboat, my vessel in this metaphorical journey, </w:t>
        <w:br/>
        <w:t xml:space="preserve">represented the individual soul, navigating its unique path. Its fragility symbolized the vulnerability inherent in the human </w:t>
        <w:br/>
        <w:t>experience, while its resilience showcased the enduring strength of the human spirit. The boat's ability to navigate the vast expanse of the river, despite its inherent fragility, emphasized the power of perseverance, the capacity to overcome adversity, and the ability to adapt to changing circumstances. It was a symbol of the inherent duality of human existence: vulnerability and strength, fragility and resilience.</w:t>
      </w:r>
    </w:p>
    <w:p>
      <w:pPr>
        <w:autoSpaceDN w:val="0"/>
        <w:autoSpaceDE w:val="0"/>
        <w:widowControl/>
        <w:spacing w:line="264" w:lineRule="exact" w:before="264" w:after="0"/>
        <w:ind w:left="0" w:right="0" w:firstLine="0"/>
        <w:jc w:val="left"/>
      </w:pPr>
      <w:r>
        <w:t>The arrival at the end of the river wasn't a final destination, but a transition, a symbolic passage from one stage of life to another. It represented a state of peaceful acceptance, a quiet confidence in the unfolding mysteries of life. It was not the end of the journey,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transformation, a metamorphosis, a continuous process of growth, change, and transformation. The journey of self-discovery, the continuous unfolding of the self, became the focus, and the cyclical nature of life – death, rebirth, transformation – became the defining element of this ongoing exploration of the self. The river, the </w:t>
        <w:br/>
        <w:t xml:space="preserve">celestial moon, the angels, the past lovers, the astral vehicles – all elements coalesced into a unified narrative, a powerful and </w:t>
        <w:br/>
        <w:t>enduring metaphor for the transformative journey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Metaphor for Spiritual Growth</w:t>
      </w:r>
    </w:p>
    <w:p>
      <w:pPr>
        <w:autoSpaceDN w:val="0"/>
        <w:autoSpaceDE w:val="0"/>
        <w:widowControl/>
        <w:spacing w:line="264" w:lineRule="exact" w:before="286" w:after="0"/>
        <w:ind w:left="0" w:right="0" w:firstLine="0"/>
        <w:jc w:val="left"/>
      </w:pPr>
      <w:r>
        <w:t xml:space="preserve">The tranquil waters of the celestial river, having carried me through a landscape of memory and introspection, began to shallow, the current slowing to a gentle ripple. The vibrant hues of the afterlife, once so intensely saturated, softened, becoming more pastel, as if the very light itself was becoming diffused, gentler. This shift wasn't a diminution of beauty, but a subtle transformation, a quiet </w:t>
        <w:br/>
        <w:t>transition towards a new understanding. As the river broadened, its banks receded, revealing a vast expanse of luminous, ethereal plains stretching towards a horizon that seemed both near and impossibly distant.</w:t>
      </w:r>
    </w:p>
    <w:p>
      <w:pPr>
        <w:autoSpaceDN w:val="0"/>
        <w:autoSpaceDE w:val="0"/>
        <w:widowControl/>
        <w:spacing w:line="264" w:lineRule="exact" w:before="266" w:after="0"/>
        <w:ind w:left="0" w:right="144" w:firstLine="0"/>
        <w:jc w:val="left"/>
      </w:pPr>
      <w:r>
        <w:t>This landscape, unlike the river's turbulent currents and celestial wonders, possessed a serenity that resonated deep within my soul. It was a space of profound peace, a stillness that wasn't empty but vibrantly alive with a quiet, internal luminescence. The air itself seemed to hum with a gentle energy, a subtle vibration that resonated with the very fabric of my being, a comforting presence that enveloped me in its warmth.</w:t>
      </w:r>
    </w:p>
    <w:p>
      <w:pPr>
        <w:autoSpaceDN w:val="0"/>
        <w:autoSpaceDE w:val="0"/>
        <w:widowControl/>
        <w:spacing w:line="264" w:lineRule="exact" w:before="264" w:after="0"/>
        <w:ind w:left="0" w:right="0" w:firstLine="0"/>
        <w:jc w:val="left"/>
      </w:pPr>
      <w:r>
        <w:t xml:space="preserve">This altered state of being wasn't merely a passive reception of tranquility; it was an active engagement with a higher state of consciousness. The landscape itself became a reflection of my inner world, the subtle shifts in light and color mirroring the nuances of my emotional landscape. Every blade of luminous grass, every shimmering dewdrop, seemed to whisper secrets of the soul, </w:t>
        <w:br/>
        <w:t xml:space="preserve">revealing deeper layers of self-awareness. It was as if my </w:t>
        <w:br/>
        <w:t>consciousness had expanded, extending beyond the confines of my physical form to encompass this entire breathtaking panorama.</w:t>
      </w:r>
    </w:p>
    <w:p>
      <w:pPr>
        <w:autoSpaceDN w:val="0"/>
        <w:autoSpaceDE w:val="0"/>
        <w:widowControl/>
        <w:spacing w:line="264" w:lineRule="exact" w:before="264" w:after="0"/>
        <w:ind w:left="0" w:right="0" w:firstLine="0"/>
        <w:jc w:val="left"/>
      </w:pPr>
      <w:r>
        <w:t xml:space="preserve">The metaphor of the river, initially representing the journey of life, now transcended its literal meaning, becoming a symbol of spiritual awakening. The slow, gentle current of the final stretch represented the easing of karmic burdens, the release of past grievances, and the quiet surrender to a higher power. The transition from the </w:t>
        <w:br/>
        <w:t>tumultuous waters to the serene plains marked the shift from the ego's struggle to the acceptance of a greater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This enlightenment wasn't a sudden revelation, but a gradual </w:t>
        <w:br/>
        <w:t xml:space="preserve">unfolding, a process of continuous growth and refinement. The black-eyed angels, those enigmatic guides, faded into the landscape, their presence now subtly integrated into the very fabric of this realm. They were no longer distinct entities, but an integral part of my expanded consciousness, a manifestation of my own inner wisdom and intuition. Their guidance had culminated in a state of self-reliance, a quiet confidence in my ability to navigate the </w:t>
        <w:br/>
        <w:t>complexities of spiritual growth.</w:t>
      </w:r>
    </w:p>
    <w:p>
      <w:pPr>
        <w:autoSpaceDN w:val="0"/>
        <w:autoSpaceDE w:val="0"/>
        <w:widowControl/>
        <w:spacing w:line="264" w:lineRule="exact" w:before="264" w:after="0"/>
        <w:ind w:left="0" w:right="0" w:firstLine="0"/>
        <w:jc w:val="left"/>
      </w:pPr>
      <w:r>
        <w:t xml:space="preserve">The celestial moon, once a symbol of my life's experiences, now appeared as a distant, radiant orb, its light diffused across the ethereal plains. The individual stars, representing significant </w:t>
        <w:br/>
        <w:t>memories, had merged into a unified luminescence, a harmonious blend of joy and sorrow, triumph and failure. The cyclical nature of life, previously represented by the moon's phases, had transcended into a sense of eternal continuity, a recognition of the cyclical nature of the universe itself.</w:t>
      </w:r>
    </w:p>
    <w:p>
      <w:pPr>
        <w:autoSpaceDN w:val="0"/>
        <w:autoSpaceDE w:val="0"/>
        <w:widowControl/>
        <w:spacing w:line="264" w:lineRule="exact" w:before="264" w:after="0"/>
        <w:ind w:left="0" w:right="0" w:firstLine="0"/>
        <w:jc w:val="left"/>
      </w:pPr>
      <w:r>
        <w:t>The astral vehicles, shimmering orbs of potential, dissolved into the very essence of this place, their individual energies merging into the harmonious resonance of this tranquil realm. The multiplicity of paths, the array of possibilities, no longer seemed disparate or competing, but as integral components of a larger, unified whole. The realization that every path, every choice, had contributed to my current state of being, brought a profound sense of acceptance and gratitude.</w:t>
      </w:r>
    </w:p>
    <w:p>
      <w:pPr>
        <w:autoSpaceDN w:val="0"/>
        <w:autoSpaceDE w:val="0"/>
        <w:widowControl/>
        <w:spacing w:line="264" w:lineRule="exact" w:before="264" w:after="0"/>
        <w:ind w:left="0" w:right="144" w:firstLine="0"/>
        <w:jc w:val="left"/>
      </w:pPr>
      <w:r>
        <w:t>Even the memory of past lovers, those echoes of relationships past, lost their individual identities, becoming integrated into the vast, peaceful expanse. The unresolved conflicts, the lingering regrets, were not erased but transmuted, their energy absorbed into the overall harmony of the landscape. Forgiveness, both of myself and others, became complete, not as an act of will but as a natural consequence of this expanded awareness.</w:t>
      </w:r>
    </w:p>
    <w:p>
      <w:pPr>
        <w:autoSpaceDN w:val="0"/>
        <w:autoSpaceDE w:val="0"/>
        <w:widowControl/>
        <w:spacing w:line="264" w:lineRule="exact" w:before="264" w:after="0"/>
        <w:ind w:left="0" w:right="288" w:firstLine="0"/>
        <w:jc w:val="left"/>
      </w:pPr>
      <w:r>
        <w:t>The spiritual growth experienced in this metaphorical afterlife wasn't solely a personal transformation; it.  was an expansion of consciousness, an understanding that extended beyond the individual self to encompass the interconnectedness of all things.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universe itself, in its breathtaking vastness, became a reflection of my own expanded state of being. The boundaries between self and other dissolved, revealing a profound sense of unity and </w:t>
        <w:br/>
        <w:t>belonging.</w:t>
      </w:r>
    </w:p>
    <w:p>
      <w:pPr>
        <w:autoSpaceDN w:val="0"/>
        <w:autoSpaceDE w:val="0"/>
        <w:widowControl/>
        <w:spacing w:line="264" w:lineRule="exact" w:before="264" w:after="0"/>
        <w:ind w:left="0" w:right="0" w:firstLine="0"/>
        <w:jc w:val="left"/>
      </w:pPr>
      <w:r>
        <w:t>The sense of peace that permeated this landscape wasn't static; it was dynamic, a living, breathing entity that pulsed with a quiet energy. It was a peace that embraced change, that accepted the inevitable flux of existence, recognizing the constant ebb and flow of the universe as a natural and harmonious process. This wasn't a passive acceptance of fate, but an active engagement with the ever-changing tapestry of reality.</w:t>
      </w:r>
    </w:p>
    <w:p>
      <w:pPr>
        <w:autoSpaceDN w:val="0"/>
        <w:autoSpaceDE w:val="0"/>
        <w:widowControl/>
        <w:spacing w:line="264" w:lineRule="exact" w:before="264" w:after="0"/>
        <w:ind w:left="0" w:right="0" w:firstLine="0"/>
        <w:jc w:val="left"/>
      </w:pPr>
      <w:r>
        <w:t xml:space="preserve">The transition from the river to the plains signified more than just a change of scenery; it represented the transcendence of duality, the overcoming of the limitations of the ego-self. The contrasts between light and shadow, joy and sorrow, peace and turmoil, no longer held the same significance. These polarities, once perceived as opposing forces, now existed as complementary aspects of a unified whole. This holistic perspective brought a profound sense of </w:t>
        <w:br/>
        <w:t>wholeness and acceptance.</w:t>
      </w:r>
    </w:p>
    <w:p>
      <w:pPr>
        <w:autoSpaceDN w:val="0"/>
        <w:autoSpaceDE w:val="0"/>
        <w:widowControl/>
        <w:spacing w:line="264" w:lineRule="exact" w:before="264" w:after="0"/>
        <w:ind w:left="0" w:right="0" w:firstLine="0"/>
        <w:jc w:val="left"/>
      </w:pPr>
      <w:r>
        <w:t xml:space="preserve">This realm, this state of being, wasn't a destination, but a </w:t>
        <w:br/>
        <w:t>continuous process, an ongoing journey of spiritual evolution. It was a state of becoming, a constant unfolding of consciousness, a perpetual expansion of awareness. The end of the river marked not an ending, but a new beginning, a transition to a higher plane of existence, a deeper level of understanding.</w:t>
      </w:r>
    </w:p>
    <w:p>
      <w:pPr>
        <w:autoSpaceDN w:val="0"/>
        <w:autoSpaceDE w:val="0"/>
        <w:widowControl/>
        <w:spacing w:line="264" w:lineRule="exact" w:before="264" w:after="0"/>
        <w:ind w:left="0" w:right="0" w:firstLine="0"/>
        <w:jc w:val="left"/>
      </w:pPr>
      <w:r>
        <w:t xml:space="preserve">The notion of death, once a source of fear and uncertainty, was now viewed as a natural transition, a necessary step in the ongoing cycle of life, death, and rebirth. It was not an ending but a </w:t>
        <w:br/>
        <w:t>transformation, a metamorphosis of consciousness. The journey continued, not in a linear progression, but in a cyclical dance of expansion and refinement, constantly evolving, constantly refining, constantly expanding.</w:t>
      </w:r>
    </w:p>
    <w:p>
      <w:pPr>
        <w:autoSpaceDN w:val="0"/>
        <w:autoSpaceDE w:val="0"/>
        <w:widowControl/>
        <w:spacing w:line="264" w:lineRule="exact" w:before="264" w:after="0"/>
        <w:ind w:left="0" w:right="144" w:firstLine="0"/>
        <w:jc w:val="left"/>
      </w:pPr>
      <w:r>
        <w:t>The small rowboat, having carried me across the river of life, now served as a symbol of the individual soul's journey through the spiritual realm. It wasn't a vessel of escape, but a vehicle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transformation, carrying the essence of the self through the waters of change. The fragility of the boat represented the vulnerability of the human spirit, while its ability to navigate the currents signified the resilience and perseverance of the soul.</w:t>
      </w:r>
    </w:p>
    <w:p>
      <w:pPr>
        <w:autoSpaceDN w:val="0"/>
        <w:autoSpaceDE w:val="0"/>
        <w:widowControl/>
        <w:spacing w:line="264" w:lineRule="exact" w:before="264" w:after="0"/>
        <w:ind w:left="0" w:right="0" w:firstLine="0"/>
        <w:jc w:val="left"/>
      </w:pPr>
      <w:r>
        <w:t xml:space="preserve">This metaphorical afterlife, then, wasn't simply a vision of the hereafter; it was a powerful allegory for the journey of spiritual growth, a testament to the potential for human transformation and the boundless capacity of consciousness to expand and evolve. The journey continues, beyond the plains, beyond the horizon, a </w:t>
        <w:br/>
        <w:t>perpetual evolution, a constant expansion of self, a journey of infinite possibilities. The river, a metaphor for life, has led to a boundless ocean of self-discovery. And this, I realized, is but the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Metaphor for Healing</w:t>
      </w:r>
    </w:p>
    <w:p>
      <w:pPr>
        <w:autoSpaceDN w:val="0"/>
        <w:autoSpaceDE w:val="0"/>
        <w:widowControl/>
        <w:spacing w:line="264" w:lineRule="exact" w:before="286" w:after="0"/>
        <w:ind w:left="0" w:right="0" w:firstLine="0"/>
        <w:jc w:val="center"/>
      </w:pPr>
      <w:r>
        <w:t>Beyond the ethereal plains, where the luminescence of the past had dissolved into a serene harmony, a new landscape began to unfold.</w:t>
      </w:r>
    </w:p>
    <w:p>
      <w:pPr>
        <w:autoSpaceDN w:val="0"/>
        <w:autoSpaceDE w:val="0"/>
        <w:widowControl/>
        <w:spacing w:line="264" w:lineRule="exact" w:before="60" w:after="0"/>
        <w:ind w:left="0" w:right="0" w:firstLine="0"/>
        <w:jc w:val="left"/>
      </w:pPr>
      <w:r>
        <w:t xml:space="preserve">This wasn't a stark contrast to the previous realm, but rather a subtle shift in perspective, a gentle evolution of the same </w:t>
        <w:br/>
        <w:t>underlying essence. The vibrant pastels of the plains gradually deepened, acquiring richer hues, while the quiet hum of the air intensified, becoming a resonant symphony of healing energy. This new terrain was marked by towering crystalline structures, each facet shimmering with an internal light, pulsating with a gentle, rhythmic energy. These weren't simply geological formations; they were manifestations of emotional energy, each crystal embodying a specific memory, a past trauma, a lingering regret.</w:t>
      </w:r>
    </w:p>
    <w:p>
      <w:pPr>
        <w:autoSpaceDN w:val="0"/>
        <w:autoSpaceDE w:val="0"/>
        <w:widowControl/>
        <w:spacing w:line="264" w:lineRule="exact" w:before="264" w:after="0"/>
        <w:ind w:left="0" w:right="0" w:firstLine="0"/>
        <w:jc w:val="left"/>
      </w:pPr>
      <w:r>
        <w:t>As I approached these crystalline monoliths, I experienced a pull, an almost irresistible magnetism drawing me closer. There was no fear, only a profound curiosity, a deep-seated yearning to confront the shadows of my past, to unravel the complexities of my emotional landscape.</w:t>
      </w:r>
    </w:p>
    <w:p>
      <w:pPr>
        <w:autoSpaceDN w:val="0"/>
        <w:autoSpaceDE w:val="0"/>
        <w:widowControl/>
        <w:spacing w:line="264" w:lineRule="exact" w:before="60" w:after="0"/>
        <w:ind w:left="0" w:right="576" w:firstLine="0"/>
        <w:jc w:val="left"/>
      </w:pPr>
      <w:r>
        <w:t>Each crystal pulsed with a different intensity, some radiating warmth and comfort, others resonating with a cooler, sharper energy, reflecting the varying intensity of the emotions they embodied.</w:t>
      </w:r>
    </w:p>
    <w:p>
      <w:pPr>
        <w:autoSpaceDN w:val="0"/>
        <w:autoSpaceDE w:val="0"/>
        <w:widowControl/>
        <w:spacing w:line="264" w:lineRule="exact" w:before="264" w:after="0"/>
        <w:ind w:left="0" w:right="0" w:firstLine="0"/>
        <w:jc w:val="left"/>
      </w:pPr>
      <w:r>
        <w:t xml:space="preserve">The largest crystal, towering above the others, emanated a light that was both blinding and soothing, a paradox of immense power and gentle grace. This, I sensed, was the culmination of all my past traumas, the heart of my emotional wounds. Approaching it </w:t>
        <w:br/>
        <w:t xml:space="preserve">cautiously, I experienced a wave of trepidation, a moment of hesitation before confronting the depth of my own pain. But the energy </w:t>
        <w:br/>
        <w:t xml:space="preserve">emanating from the crystal wasn't hostile; it was inviting, </w:t>
        <w:br/>
        <w:t>welcoming, a gentle nudge towards self-acceptance and forgiveness.</w:t>
      </w:r>
    </w:p>
    <w:p>
      <w:pPr>
        <w:autoSpaceDN w:val="0"/>
        <w:autoSpaceDE w:val="0"/>
        <w:widowControl/>
        <w:spacing w:line="264" w:lineRule="exact" w:before="264" w:after="0"/>
        <w:ind w:left="0" w:right="0" w:firstLine="0"/>
        <w:jc w:val="left"/>
      </w:pPr>
      <w:r>
        <w:t xml:space="preserve">As I touched the crystal's surface, a wave of memories flooded my consciousness, not as fragmented images but as a holistic </w:t>
        <w:br/>
        <w:t>experience, a tapestry woven from threads of joy, sorrow, love, and loss. I witnessed myself as a child, experiencing the pain of rejection, the sting of betrayal, the weight of unfulfilled expectations. I relived moments of heartbreak, of loss, of moments where I had inflicted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pain on others, and moments where I had suffered at the hands of those who claimed to love me.</w:t>
      </w:r>
    </w:p>
    <w:p>
      <w:pPr>
        <w:autoSpaceDN w:val="0"/>
        <w:autoSpaceDE w:val="0"/>
        <w:widowControl/>
        <w:spacing w:line="264" w:lineRule="exact" w:before="264" w:after="0"/>
        <w:ind w:left="0" w:right="0" w:firstLine="0"/>
        <w:jc w:val="left"/>
      </w:pPr>
      <w:r>
        <w:t xml:space="preserve">But this wasn't a replay of the past; it was a reinterpretation, a reframing of my experiences. The pain remained, but it was </w:t>
        <w:br/>
        <w:t xml:space="preserve">transmuted, its raw intensity tempered by compassion and </w:t>
        <w:br/>
        <w:t>understanding. I witnessed the patterns, the recurring themes, the ways in which my past had shaped my present self. The crystal's energy acted as a catalyst, helping me to disentangle the threads of my emotional tapestry, to understand the root causes of my pain, to forgive myself and others for the mistakes we had made.</w:t>
      </w:r>
    </w:p>
    <w:p>
      <w:pPr>
        <w:autoSpaceDN w:val="0"/>
        <w:autoSpaceDE w:val="0"/>
        <w:widowControl/>
        <w:spacing w:line="264" w:lineRule="exact" w:before="264" w:after="0"/>
        <w:ind w:left="0" w:right="0" w:firstLine="0"/>
        <w:jc w:val="left"/>
      </w:pPr>
      <w:r>
        <w:t>As I held the crystal, its energy began to shift, the sharp edges softening, the intense light dimming to a gentle glow. The crystal, a representation of my trauma, was healing, transforming, becoming a symbol of my own resilience and capacity for self-compassion.</w:t>
      </w:r>
    </w:p>
    <w:p>
      <w:pPr>
        <w:autoSpaceDN w:val="0"/>
        <w:autoSpaceDE w:val="0"/>
        <w:widowControl/>
        <w:spacing w:line="264" w:lineRule="exact" w:before="60" w:after="0"/>
        <w:ind w:left="0" w:right="0" w:firstLine="0"/>
        <w:jc w:val="left"/>
      </w:pPr>
      <w:r>
        <w:t xml:space="preserve">The healing process wasn't about erasing the past but about </w:t>
        <w:br/>
        <w:t>integrating it, acknowledging its power, and transforming its energy into something constructive. The crystal, once a towering monolith of pain, began to shrink, becoming smaller and lighter as the energy it contained was released, transmuted into a harmonious, peaceful energy.</w:t>
      </w:r>
    </w:p>
    <w:p>
      <w:pPr>
        <w:autoSpaceDN w:val="0"/>
        <w:autoSpaceDE w:val="0"/>
        <w:widowControl/>
        <w:spacing w:line="264" w:lineRule="exact" w:before="264" w:after="0"/>
        <w:ind w:left="0" w:right="0" w:firstLine="0"/>
        <w:jc w:val="left"/>
      </w:pPr>
      <w:r>
        <w:t>This process was not instantaneous; it was gradual, a gentle release, a process of letting go. It was an act of surrender, not giving up, but acknowledging the power of time and the healing potential of acceptance. With each passing moment, the crystalline structures diminished, their energy absorbed into the landscape, merging with the peaceful harmony of this otherworldly realm.</w:t>
      </w:r>
    </w:p>
    <w:p>
      <w:pPr>
        <w:autoSpaceDN w:val="0"/>
        <w:autoSpaceDE w:val="0"/>
        <w:widowControl/>
        <w:spacing w:line="264" w:lineRule="exact" w:before="264" w:after="0"/>
        <w:ind w:left="0" w:right="0" w:firstLine="0"/>
        <w:jc w:val="left"/>
      </w:pPr>
      <w:r>
        <w:t>The landscape itself began to shift, changing to mirror the evolving emotional landscape within me. The crystalline structures were replaced by a vibrant garden, lush and overflowing with an array of exotic plants and flowers. Each bloom held a different significance, representing a specific emotion, a unique facet of my personality. The garden was a microcosm of my inner world, a reflection of the evolving balance within my psyche.</w:t>
      </w:r>
    </w:p>
    <w:p>
      <w:pPr>
        <w:autoSpaceDN w:val="0"/>
        <w:autoSpaceDE w:val="0"/>
        <w:widowControl/>
        <w:spacing w:line="264" w:lineRule="exact" w:before="264" w:after="0"/>
        <w:ind w:left="0" w:right="0" w:firstLine="0"/>
        <w:jc w:val="left"/>
      </w:pPr>
      <w:r>
        <w:t>The colors of the garden were breathtaking, reflecting the spectrum of emotions from the deepest blues of sorrow to the brightest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yellows of joy. These weren't simply visual experiences; they were sensory, emotional, and deeply profound. Each color, each scent, each texture resonated with a specific memory, a particular </w:t>
        <w:br/>
        <w:t>emotion, creating a multifaceted sensory experience.</w:t>
      </w:r>
    </w:p>
    <w:p>
      <w:pPr>
        <w:autoSpaceDN w:val="0"/>
        <w:autoSpaceDE w:val="0"/>
        <w:widowControl/>
        <w:spacing w:line="264" w:lineRule="exact" w:before="264" w:after="0"/>
        <w:ind w:left="0" w:right="0" w:firstLine="0"/>
        <w:jc w:val="left"/>
      </w:pPr>
      <w:r>
        <w:t>As I wandered through this garden, I experienced a profound sense of peace, a serenity born of acceptance and understanding. The pain of the past still lingered, but it was no longer a debilitating force. It was integrated into my being, a part of my story, a testament to my resilience.</w:t>
      </w:r>
    </w:p>
    <w:p>
      <w:pPr>
        <w:autoSpaceDN w:val="0"/>
        <w:autoSpaceDE w:val="0"/>
        <w:widowControl/>
        <w:spacing w:line="264" w:lineRule="exact" w:before="264" w:after="0"/>
        <w:ind w:left="0" w:right="0" w:firstLine="0"/>
        <w:jc w:val="left"/>
      </w:pPr>
      <w:r>
        <w:t>The garden, however, wasn't static; it evolved with my healing process. As I worked through my emotions, the garden transformed, reflecting the changes within me. Flowers that once represented sadness began to fade, replaced by blooms that represented hope, forgiveness, and self-love.</w:t>
      </w:r>
    </w:p>
    <w:p>
      <w:pPr>
        <w:autoSpaceDN w:val="0"/>
        <w:autoSpaceDE w:val="0"/>
        <w:widowControl/>
        <w:spacing w:line="264" w:lineRule="exact" w:before="264" w:after="0"/>
        <w:ind w:left="0" w:right="0" w:firstLine="0"/>
        <w:jc w:val="left"/>
      </w:pPr>
      <w:r>
        <w:t>The journey through this metaphorical afterlife wasn't solely about healing past wounds; it was about creating a new narrative, a rewritten story, a more compassionate and understanding view of myself and the world around me. The transformation of the crystals into a vibrant garden represented the metamorphosis of pain into beauty, of trauma into growth, of sorrow into acceptance.</w:t>
      </w:r>
    </w:p>
    <w:p>
      <w:pPr>
        <w:autoSpaceDN w:val="0"/>
        <w:autoSpaceDE w:val="0"/>
        <w:widowControl/>
        <w:spacing w:line="264" w:lineRule="exact" w:before="264" w:after="0"/>
        <w:ind w:left="0" w:right="0" w:firstLine="0"/>
        <w:jc w:val="left"/>
      </w:pPr>
      <w:r>
        <w:t>This was a testament to the human spirit's ability to heal, to grow, to transform even the deepest wounds into sources of strength and resilience. The garden represented the cultivation of self-</w:t>
        <w:br/>
        <w:t>compassion, a nurturing of the soul, a journey of self-discovery and emotional liberation.</w:t>
      </w:r>
    </w:p>
    <w:p>
      <w:pPr>
        <w:autoSpaceDN w:val="0"/>
        <w:autoSpaceDE w:val="0"/>
        <w:widowControl/>
        <w:spacing w:line="264" w:lineRule="exact" w:before="264" w:after="0"/>
        <w:ind w:left="0" w:right="0" w:firstLine="0"/>
        <w:jc w:val="left"/>
      </w:pPr>
      <w:r>
        <w:t>The journey, however, was not without its challenges. There were moments of doubt, moments of regression, moments when the pain of the past threatened to overwhelm me. But these moments were transient, quickly replaced by the empowering energy of this transformative landscape.</w:t>
      </w:r>
    </w:p>
    <w:p>
      <w:pPr>
        <w:autoSpaceDN w:val="0"/>
        <w:autoSpaceDE w:val="0"/>
        <w:widowControl/>
        <w:spacing w:line="264" w:lineRule="exact" w:before="264" w:after="0"/>
        <w:ind w:left="0" w:right="288" w:firstLine="0"/>
        <w:jc w:val="left"/>
      </w:pPr>
      <w:r>
        <w:t xml:space="preserve">The beauty of the garden lay not only in its vibrant colors and exotic blooms but also in its resilience. It was a space that </w:t>
        <w:br/>
        <w:t>celebrated the delicate dance between light and shadow, joy and sorrow, pain and healing. It was a testament to the beauty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576" w:firstLine="0"/>
        <w:jc w:val="left"/>
      </w:pPr>
      <w:r>
        <w:t>vulnerability, the strength of resilience, and the power of self-compassion.</w:t>
      </w:r>
    </w:p>
    <w:p>
      <w:pPr>
        <w:autoSpaceDN w:val="0"/>
        <w:autoSpaceDE w:val="0"/>
        <w:widowControl/>
        <w:spacing w:line="264" w:lineRule="exact" w:before="264" w:after="0"/>
        <w:ind w:left="0" w:right="0" w:firstLine="0"/>
        <w:jc w:val="left"/>
      </w:pPr>
      <w:r>
        <w:t>This metaphorical afterlife wasn't a passive experience; it was an active process, a journey of continuous growth and transformation. It was a space where I could confront my past, embrace my present, and create a more hopeful future, a future built on the foundations of self-acceptance, forgiveness, and unwavering self-compassion.</w:t>
      </w:r>
    </w:p>
    <w:p>
      <w:pPr>
        <w:autoSpaceDN w:val="0"/>
        <w:autoSpaceDE w:val="0"/>
        <w:widowControl/>
        <w:spacing w:line="264" w:lineRule="exact" w:before="60" w:after="0"/>
        <w:ind w:left="0" w:right="0" w:firstLine="0"/>
        <w:jc w:val="left"/>
      </w:pPr>
      <w:r>
        <w:t xml:space="preserve">And as I walked through this vibrant garden, I knew that the journey of healing, like the garden itself, was an ongoing process, a continuous evolution, a constant blossoming of the soul. The river had led me to this peaceful haven, and the journey, now </w:t>
        <w:br/>
        <w:t>transformed, continued onwards, towards a future illuminated by the light of self-love and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Grief and Mourning</w:t>
      </w:r>
    </w:p>
    <w:p>
      <w:pPr>
        <w:autoSpaceDN w:val="0"/>
        <w:autoSpaceDE w:val="0"/>
        <w:widowControl/>
        <w:spacing w:line="264" w:lineRule="exact" w:before="286" w:after="0"/>
        <w:ind w:left="0" w:right="0" w:firstLine="0"/>
        <w:jc w:val="left"/>
      </w:pPr>
      <w:r>
        <w:t xml:space="preserve">The garden, a testament to the resilience of the spirit, eventually yielded to a different landscape, one less vibrant, yet no less </w:t>
        <w:br/>
        <w:t>profound. The kaleidoscope of colors softened, the sharp scents mellowed, and the air, once alive with a vibrant hum, settled into a quieter, more contemplative stillness. This was the realm of grief, a place where the echoes of loss resonated with a palpable intensity. It wasn’t a dark or oppressive place, but one imbued with a quiet melancholy, a poignant beauty that spoke to the bittersweet nature of memory and the enduring power of love.</w:t>
      </w:r>
    </w:p>
    <w:p>
      <w:pPr>
        <w:autoSpaceDN w:val="0"/>
        <w:autoSpaceDE w:val="0"/>
        <w:widowControl/>
        <w:spacing w:line="264" w:lineRule="exact" w:before="264" w:after="0"/>
        <w:ind w:left="0" w:right="0" w:firstLine="0"/>
        <w:jc w:val="left"/>
      </w:pPr>
      <w:r>
        <w:t xml:space="preserve">Here, the memories weren’t neatly organized, nor were they presented as resolved narratives. They were fragmented, raw, chaotic—a reflection of the unpredictable and often jarring </w:t>
        <w:br/>
        <w:t>experience of grief itself. I found myself adrift in a sea of faces, voices, and moments, each carrying the weight of unfulfilled potential, of promises left unspoken, of bonds severed too soon. Familiar figures shimmered into view, then dissolved, leaving only a faint echo of their laughter, their touch, their presence.</w:t>
      </w:r>
    </w:p>
    <w:p>
      <w:pPr>
        <w:autoSpaceDN w:val="0"/>
        <w:autoSpaceDE w:val="0"/>
        <w:widowControl/>
        <w:spacing w:line="264" w:lineRule="exact" w:before="264" w:after="0"/>
        <w:ind w:left="0" w:right="144" w:firstLine="0"/>
        <w:jc w:val="left"/>
      </w:pPr>
      <w:r>
        <w:t>One face, in particular, held my attention: a woman with eyes the color of a stormy sea, her smile a fleeting glimpse of sunshine through the clouds. Her presence was both intensely vivid and hauntingly fragile, a ghost of a love lost too young, a life cut short before its time. The pain of her absence washed over me, a tidal wave of sorrow that threatened to consume me. Yet, even within that sorrow, there was a strange comfort, a sense of solace in the acknowledgment of the depth of my love, the intensity of my loss.</w:t>
      </w:r>
    </w:p>
    <w:p>
      <w:pPr>
        <w:autoSpaceDN w:val="0"/>
        <w:autoSpaceDE w:val="0"/>
        <w:widowControl/>
        <w:spacing w:line="264" w:lineRule="exact" w:before="264" w:after="0"/>
        <w:ind w:left="0" w:right="0" w:firstLine="0"/>
        <w:jc w:val="left"/>
      </w:pPr>
      <w:r>
        <w:t xml:space="preserve">The landscape mirrored this internal turmoil. The ground beneath my feet shifted, sometimes solid, sometimes yielding, reflecting the instability of grief, the way it can leave one feeling grounded one moment and adrift the next. The air grew heavy, laden with </w:t>
        <w:br/>
        <w:t>unspoken words, unfulfilled desires, and the weight of what might have been.</w:t>
      </w:r>
    </w:p>
    <w:p>
      <w:pPr>
        <w:autoSpaceDN w:val="0"/>
        <w:autoSpaceDE w:val="0"/>
        <w:widowControl/>
        <w:spacing w:line="264" w:lineRule="exact" w:before="264" w:after="0"/>
        <w:ind w:left="0" w:right="0" w:firstLine="0"/>
        <w:jc w:val="left"/>
      </w:pPr>
      <w:r>
        <w:t>The grieving process, I discovered, wasn't linear. It wasn't a simple progression from sadness to acceptance. Instead, it was a swirling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vortex of emotions, a chaotic dance of sorrow, anger, denial, </w:t>
        <w:br/>
        <w:t xml:space="preserve">bargaining, and eventually, a tentative acceptance. There were moments of intense anguish, where the pain was almost unbearable, followed by periods of numbness, where the world seemed muted, distant, unreal. There were moments of anger, a furious rebellion against the unfairness of it all, a desperate attempt to reclaim what had been lost. Then came bargaining, a desperate plea to the </w:t>
        <w:br/>
        <w:t>universe, a whispered negotiation with fate, a desperate attempt to rewrite the past.</w:t>
      </w:r>
    </w:p>
    <w:p>
      <w:pPr>
        <w:autoSpaceDN w:val="0"/>
        <w:autoSpaceDE w:val="0"/>
        <w:widowControl/>
        <w:spacing w:line="264" w:lineRule="exact" w:before="264" w:after="0"/>
        <w:ind w:left="0" w:right="0" w:firstLine="0"/>
        <w:jc w:val="left"/>
      </w:pPr>
      <w:r>
        <w:t>I witnessed myself trapped in repetitive cycles, replaying arguments, re-examining choices, searching for some sign, some clue, that could unravel the mystery of loss and somehow bring back what was gone. I relived conversations, savoring the warmth of forgotten moments, only to be plunged once again into the icy depths of despair. This cyclical nature of grief mirrored the landscape, where paths would suddenly disappear, only to reappear in unexpected places, leading me through a maze of fragmented memories and unresolved emotions.</w:t>
      </w:r>
    </w:p>
    <w:p>
      <w:pPr>
        <w:autoSpaceDN w:val="0"/>
        <w:autoSpaceDE w:val="0"/>
        <w:widowControl/>
        <w:spacing w:line="264" w:lineRule="exact" w:before="264" w:after="0"/>
        <w:ind w:left="0" w:right="0" w:firstLine="0"/>
        <w:jc w:val="left"/>
      </w:pPr>
      <w:r>
        <w:t xml:space="preserve">In this realm of grief, I encountered others, each wrestling with their own loss, their own unique brand of sorrow. There was the stoic figure, shrouded in a cloak of silence, their grief hidden </w:t>
        <w:br/>
        <w:t xml:space="preserve">behind a wall of stoicism. There was the angry spirit, raging against the injustice of it all, their bitterness a palpable force. There was the lost soul, wandering aimlessly, their grief a constant companion, an inseparable part of their being. Their experiences, diverse yet </w:t>
        <w:br/>
        <w:t>universally human, underscored the complexity and individuality of mourning.</w:t>
      </w:r>
    </w:p>
    <w:p>
      <w:pPr>
        <w:autoSpaceDN w:val="0"/>
        <w:autoSpaceDE w:val="0"/>
        <w:widowControl/>
        <w:spacing w:line="264" w:lineRule="exact" w:before="264" w:after="0"/>
        <w:ind w:left="0" w:right="0" w:firstLine="0"/>
        <w:jc w:val="left"/>
      </w:pPr>
      <w:r>
        <w:t xml:space="preserve">But amongst the chaos, a subtle shift began to occur. Within the depths of sorrow, a faint glimmer of light started to emerge. It wasn't a sudden illumination, but a gradual dawning, a quiet </w:t>
        <w:br/>
        <w:t>acceptance of the inevitable. The landscape, too, began to change. The sharp edges softened, the darkness yielded to a pale moonlight, and the air, once heavy with sorrow, began to clear.</w:t>
      </w:r>
    </w:p>
    <w:p>
      <w:pPr>
        <w:autoSpaceDN w:val="0"/>
        <w:autoSpaceDE w:val="0"/>
        <w:widowControl/>
        <w:spacing w:line="264" w:lineRule="exact" w:before="264" w:after="0"/>
        <w:ind w:left="0" w:right="144" w:firstLine="0"/>
        <w:jc w:val="left"/>
      </w:pPr>
      <w:r>
        <w:t xml:space="preserve">This acceptance wasn't about forgetting, or erasing the pain. It was about integrating the loss into the fabric of my being, </w:t>
        <w:br/>
        <w:t>acknowledging its presence without letting it define me.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about finding a way to carry the weight of sorrow without being crushed by it. It was about cherishing the memories, not as sources of endless pain, but as testaments to the depth of love experienced.</w:t>
      </w:r>
    </w:p>
    <w:p>
      <w:pPr>
        <w:autoSpaceDN w:val="0"/>
        <w:autoSpaceDE w:val="0"/>
        <w:widowControl/>
        <w:spacing w:line="264" w:lineRule="exact" w:before="264" w:after="0"/>
        <w:ind w:left="0" w:right="0" w:firstLine="0"/>
        <w:jc w:val="left"/>
      </w:pPr>
      <w:r>
        <w:t>The healing, I discovered, wasn't a swift, clean break, but a slow, gradual process. There were setbacks, moments of regression, when the pain threatened to engulf me once more. But these moments were increasingly transient, replaced by a growing sense of peace, a quiet strength born of acceptance.</w:t>
      </w:r>
    </w:p>
    <w:p>
      <w:pPr>
        <w:autoSpaceDN w:val="0"/>
        <w:autoSpaceDE w:val="0"/>
        <w:widowControl/>
        <w:spacing w:line="264" w:lineRule="exact" w:before="264" w:after="0"/>
        <w:ind w:left="0" w:right="144" w:firstLine="0"/>
        <w:jc w:val="left"/>
      </w:pPr>
      <w:r>
        <w:t>The fragmented memories began to coalesce, forming a more coherent narrative, a tapestry woven from threads of joy and sorrow, love and loss. The faces of those I had lost no longer haunted me; they were present in my memories, a reminder of the beauty and intensity of life, a source of both pain and profound gratitude.</w:t>
      </w:r>
    </w:p>
    <w:p>
      <w:pPr>
        <w:autoSpaceDN w:val="0"/>
        <w:autoSpaceDE w:val="0"/>
        <w:widowControl/>
        <w:spacing w:line="264" w:lineRule="exact" w:before="264" w:after="0"/>
        <w:ind w:left="0" w:right="0" w:firstLine="0"/>
        <w:jc w:val="left"/>
      </w:pPr>
      <w:r>
        <w:t xml:space="preserve">The journey through this realm of grief was not an escape from sorrow but a passage through it, a confrontation with the deepest aspects of the human experience. It was a testament to the </w:t>
        <w:br/>
        <w:t xml:space="preserve">resilience of the human spirit, the ability to find strength in the face of unimaginable loss, the capacity to transform sorrow into a source of profound empathy and understanding. And as I moved forward, leaving the realm of grief behind, I carried the weight of my losses not as a burden, but as a reminder of the preciousness of life, a testament to the enduring power of love. The river, that initial passage into the afterlife, had now led me to a place of quiet </w:t>
        <w:br/>
        <w:t xml:space="preserve">understanding, a place where the memories of those lost remained vibrant but did not define the landscape of my future. The journey continued, ever onward, towards a horizon softened yet </w:t>
        <w:br/>
        <w:t>strengthened by the passage through sorrow.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Coping Mechanisms</w:t>
      </w:r>
    </w:p>
    <w:p>
      <w:pPr>
        <w:autoSpaceDN w:val="0"/>
        <w:autoSpaceDE w:val="0"/>
        <w:widowControl/>
        <w:spacing w:line="264" w:lineRule="exact" w:before="286" w:after="0"/>
        <w:ind w:left="0" w:right="0" w:firstLine="0"/>
        <w:jc w:val="left"/>
      </w:pPr>
      <w:r>
        <w:t xml:space="preserve">The quiet strength born from acceptance wasn’t a passive </w:t>
        <w:br/>
        <w:t xml:space="preserve">resignation; it was an active process, a conscious choice to engage with life, even amidst the ache of absence. It was in this </w:t>
        <w:br/>
        <w:t>engagement that I discovered various coping mechanisms, pathways carved through the landscape of grief, each unique as the individual who walked them.</w:t>
      </w:r>
    </w:p>
    <w:p>
      <w:pPr>
        <w:autoSpaceDN w:val="0"/>
        <w:autoSpaceDE w:val="0"/>
        <w:widowControl/>
        <w:spacing w:line="264" w:lineRule="exact" w:before="264" w:after="0"/>
        <w:ind w:left="0" w:right="0" w:firstLine="0"/>
        <w:jc w:val="left"/>
      </w:pPr>
      <w:r>
        <w:t>Some sought solace in ritual. The meticulous tending of a garden, the repetition of a prayer, the lighting of a candle each evening –these acts, seemingly small, became anchors in the tumultuous sea of grief, providing a sense of structure and control amidst the chaos.</w:t>
      </w:r>
    </w:p>
    <w:p>
      <w:pPr>
        <w:autoSpaceDN w:val="0"/>
        <w:autoSpaceDE w:val="0"/>
        <w:widowControl/>
        <w:spacing w:line="264" w:lineRule="exact" w:before="58" w:after="0"/>
        <w:ind w:left="0" w:right="0" w:firstLine="0"/>
        <w:jc w:val="left"/>
      </w:pPr>
      <w:r>
        <w:t xml:space="preserve">The rhythm of these routines offered a counterpoint to the </w:t>
        <w:br/>
        <w:t xml:space="preserve">randomness of loss, a comforting predictability in a world suddenly turned upside down. I witnessed one soul meticulously collecting fallen leaves, each one a whispered remembrance, carefully </w:t>
        <w:br/>
        <w:t xml:space="preserve">arranged into intricate patterns on the ground, a visual meditation on impermanence and the cyclical nature of life and death. Another found comfort in the repetitive strokes of a paintbrush, </w:t>
        <w:br/>
        <w:t>transforming their sorrow into vibrant canvases, each brushstroke a testament to the enduring power of creation.</w:t>
      </w:r>
    </w:p>
    <w:p>
      <w:pPr>
        <w:autoSpaceDN w:val="0"/>
        <w:autoSpaceDE w:val="0"/>
        <w:widowControl/>
        <w:spacing w:line="264" w:lineRule="exact" w:before="264" w:after="0"/>
        <w:ind w:left="0" w:right="0" w:firstLine="0"/>
        <w:jc w:val="left"/>
      </w:pPr>
      <w:r>
        <w:t xml:space="preserve">Others found refuge in the company of others. The shared silence, the unspoken understanding between those who had also known loss, created a powerful bond, a silent acknowledgment of the universal experience of grief. There were hushed conversations, whispered memories, shared tears, and a quiet solidarity that transcended words. It was in these spaces of shared sorrow that I witnessed the blossoming of unexpected empathy, a deep </w:t>
        <w:br/>
        <w:t xml:space="preserve">connection fostered by a shared vulnerability. The collective </w:t>
        <w:br/>
        <w:t xml:space="preserve">experience softened the isolating burden of individual grief, </w:t>
        <w:br/>
        <w:t>creating a communal space of healing and mutual support. A group of women, each carrying the weight of a lost child, found solace in their collective grief, weaving a tapestry of memories, sharing stories, and finding comfort in each other’s presence, their sorrow transformed into a powerful source of strength and resilience.</w:t>
      </w:r>
    </w:p>
    <w:p>
      <w:pPr>
        <w:autoSpaceDN w:val="0"/>
        <w:autoSpaceDE w:val="0"/>
        <w:widowControl/>
        <w:spacing w:line="322" w:lineRule="exact" w:before="206" w:after="0"/>
        <w:ind w:left="0" w:right="0" w:firstLine="0"/>
        <w:jc w:val="left"/>
      </w:pPr>
      <w:r>
        <w:t>For some, the path to healing led through creative 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Music became a conduit for sorrow, transforming raw emotion into melodies, translating the unspeakable into sonic landscapes. Words, too, offered solace, transforming grief into poetry, prose, or stories, each a unique exploration of loss, a personal testament to the </w:t>
        <w:br/>
        <w:t xml:space="preserve">resilience of the human spirit. I witnessed one individual channel their pain into intricate carvings, transforming wood into sculptures that mirrored the complex emotions of their grief, each piece a tangible expression of their journey through sorrow. Another found refuge in the vibrant hues of paint, transforming their canvas into a </w:t>
        <w:br/>
        <w:t>kaleidoscope of emotion, a visual representation of the tumultuous journey from despair to acceptance.</w:t>
      </w:r>
    </w:p>
    <w:p>
      <w:pPr>
        <w:autoSpaceDN w:val="0"/>
        <w:autoSpaceDE w:val="0"/>
        <w:widowControl/>
        <w:spacing w:line="264" w:lineRule="exact" w:before="264" w:after="0"/>
        <w:ind w:left="0" w:right="0" w:firstLine="0"/>
        <w:jc w:val="left"/>
      </w:pPr>
      <w:r>
        <w:t xml:space="preserve">Still others found solace in the natural world. Long walks in the woods, the quiet contemplation of a mountain vista, the gentle rhythm of ocean waves – the natural world offered a sense of perspective, a reminder of the vastness of time and the enduring power of nature. The cyclical rhythms of the seasons, the constant renewal of life and death, mirrored their own internal journey, offering a sense of hope and reassurance. I observed one soul finding peace in the quiet solitude of a forest, the whispering leaves a comforting balm to their grief, the towering trees providing a sense of enduring strength. Another found solace in the vastness of the ocean, its relentless ebb and flow a reflection of the </w:t>
        <w:br/>
        <w:t>unpredictable nature of grief, its constant movement a symbol of the ongoing process of healing.</w:t>
      </w:r>
    </w:p>
    <w:p>
      <w:pPr>
        <w:autoSpaceDN w:val="0"/>
        <w:autoSpaceDE w:val="0"/>
        <w:widowControl/>
        <w:spacing w:line="264" w:lineRule="exact" w:before="264" w:after="0"/>
        <w:ind w:left="0" w:right="0" w:firstLine="0"/>
        <w:jc w:val="left"/>
      </w:pPr>
      <w:r>
        <w:t xml:space="preserve">Yet, the healing wasn't always serene. There were moments of intense anger, a visceral rage against the unfairness of loss. This anger, often suppressed, needed a safe and healthy outlet. Some channelled it into physical activity – running, boxing, or any </w:t>
        <w:br/>
        <w:t xml:space="preserve">rigorous physical exertion that allowed them to release their pent-up emotions. Others turned to creative destruction, tearing, </w:t>
        <w:br/>
        <w:t>shredding, or otherwise physically dismantling objects, releasing their pent-up frustration in a controlled and harmless way. This release was crucial, a necessary part of the process, a purging of the raw emotion that could, if left unexpressed, fester and obstruct healing.</w:t>
      </w:r>
    </w:p>
    <w:p>
      <w:pPr>
        <w:autoSpaceDN w:val="0"/>
        <w:autoSpaceDE w:val="0"/>
        <w:widowControl/>
        <w:spacing w:line="264" w:lineRule="exact" w:before="264" w:after="0"/>
        <w:ind w:left="0" w:right="144" w:firstLine="0"/>
        <w:jc w:val="left"/>
      </w:pPr>
      <w:r>
        <w:t xml:space="preserve">Another significant coping mechanism I witnessed was the </w:t>
        <w:br/>
        <w:t>conscious effort to honour the memory of the lost loved ones.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wasn't about clinging to the past but about celebrating their lives, acknowledging their impact, and ensuring their memory lived on.</w:t>
      </w:r>
    </w:p>
    <w:p>
      <w:pPr>
        <w:autoSpaceDN w:val="0"/>
        <w:autoSpaceDE w:val="0"/>
        <w:widowControl/>
        <w:spacing w:line="264" w:lineRule="exact" w:before="60" w:after="0"/>
        <w:ind w:left="0" w:right="0" w:firstLine="0"/>
        <w:jc w:val="left"/>
      </w:pPr>
      <w:r>
        <w:t xml:space="preserve">Some created memorials, physical spaces to honour the lives and legacies of those who had passed. Others shared stories, keeping the memory of their loved ones alive through storytelling, retelling anecdotes, and celebrating their unique personalities and </w:t>
        <w:br/>
        <w:t>contributions. This act of remembrance, far from keeping them trapped in sorrow, helped to solidify their connection to the past, allowing them to cherish the memories without being consumed by grief.</w:t>
      </w:r>
    </w:p>
    <w:p>
      <w:pPr>
        <w:autoSpaceDN w:val="0"/>
        <w:autoSpaceDE w:val="0"/>
        <w:widowControl/>
        <w:spacing w:line="264" w:lineRule="exact" w:before="264" w:after="0"/>
        <w:ind w:left="0" w:right="0" w:firstLine="0"/>
        <w:jc w:val="left"/>
      </w:pPr>
      <w:r>
        <w:t xml:space="preserve">The spectrum of coping mechanisms was vast, a testament to the intricate and personal nature of grief. There was no single "right" way to grieve; the path to healing was as varied as the individuals who embarked on it. Each strategy, however unique, served the same ultimate purpose: to navigate the tumultuous landscape of loss, to find a way to carry the weight of sorrow without being crushed by it, to emerge, eventually, into a future softened yet strengthened by the passage through sorrow. The journey was long, winding, often painful, but it was also a testament to the resilience of the human spirit, the profound capacity to heal, to adapt, to find meaning in the midst of despair, and to emerge stronger, wiser, and deeply transformed. And in the quiet spaces between the tears, amidst the silences and the shared memories, there bloomed a new understanding, a profound appreciation for life, and an enduring hope for the future. The river of grief, once a turbulent and </w:t>
        <w:br/>
        <w:t>unforgiving current, had eventually led me to a peaceful shore, where the memories of those lost remained vibrant yet did not overshadow the sunlight of a new dawn. The journey, however, continued; the landscape shifted and changed, but the essence of the journey, the understanding of the heart, remained. The lessons learned in the realm of grief served as a compass, guiding me forward, not away from sorrow, but through it, towards a future illuminated by the memory of love, loss, and the quiet strength found in the face of unimaginable adversity. The echoes of loss would always resonate, but they would no longer define the melody of my life. The song of my soul, once muted, now sang a new tune, a song of resilience, acceptance, and the enduring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Meaning in Loss</w:t>
      </w:r>
    </w:p>
    <w:p>
      <w:pPr>
        <w:autoSpaceDN w:val="0"/>
        <w:autoSpaceDE w:val="0"/>
        <w:widowControl/>
        <w:spacing w:line="264" w:lineRule="exact" w:before="286" w:after="0"/>
        <w:ind w:left="0" w:right="0" w:firstLine="0"/>
        <w:jc w:val="left"/>
      </w:pPr>
      <w:r>
        <w:t>The river of grief, having carried me to a place of quiet acceptance, did not simply cease its flow. It shifted, its current becoming less a raging torrent and more a gentle stream, still carrying the weight of memory, but meandering through a landscape that was slowly, tentatively, blooming with new life. The search for meaning, for purpose, in the face of such profound loss became paramount. It was not a question of erasing the pain, of forgetting those who were gone, but of finding a way to integrate their absence into the fabric of my existence, to weave their memory into the tapestry of my future.</w:t>
      </w:r>
    </w:p>
    <w:p>
      <w:pPr>
        <w:autoSpaceDN w:val="0"/>
        <w:autoSpaceDE w:val="0"/>
        <w:widowControl/>
        <w:spacing w:line="264" w:lineRule="exact" w:before="264" w:after="0"/>
        <w:ind w:left="0" w:right="0" w:firstLine="0"/>
        <w:jc w:val="left"/>
      </w:pPr>
      <w:r>
        <w:t>This wasn't a linear process, a simple progression from despair to acceptance. It was a labyrinthine journey, marked by moments of profound sadness, unexpected bursts of joy, and periods of quiet contemplation. Sometimes, the weight of grief would return, crashing over me like a rogue wave, threatening to pull me under. In these moments, I found myself revisiting the coping mechanisms I'd learned, drawing strength from the rituals, the shared silences, and the creative outlets that had previously offered solace.</w:t>
      </w:r>
    </w:p>
    <w:p>
      <w:pPr>
        <w:autoSpaceDN w:val="0"/>
        <w:autoSpaceDE w:val="0"/>
        <w:widowControl/>
        <w:spacing w:line="264" w:lineRule="exact" w:before="264" w:after="0"/>
        <w:ind w:left="0" w:right="0" w:firstLine="0"/>
        <w:jc w:val="left"/>
      </w:pPr>
      <w:r>
        <w:t>But the search for meaning extended beyond these established pathways. I began to actively seek ways to honor the lives of those I'd lost, to find ways to keep their memories alive, not as ghosts haunting the present, but as vibrant threads woven into the fabric of my future. This involved more than simply remembering; it was about actively seeking to understand their essence, their passions, their contributions to the world. I spent hours poring over old photographs, letters, and journals, piecing together the fragments of their lives, trying to capture the essence of who they were beyond the simple facts of their existence.</w:t>
      </w:r>
    </w:p>
    <w:p>
      <w:pPr>
        <w:autoSpaceDN w:val="0"/>
        <w:autoSpaceDE w:val="0"/>
        <w:widowControl/>
        <w:spacing w:line="264" w:lineRule="exact" w:before="264" w:after="0"/>
        <w:ind w:left="0" w:right="0" w:firstLine="0"/>
        <w:jc w:val="left"/>
      </w:pPr>
      <w:r>
        <w:t>In the process, I discovered things I hadn't known, hidden corners of their lives that revealed new facets of their personalities. I learned of my grandmother’s secret passion for writing poetry, hidden away in a dusty trunk in the attic; of my grandfather's youthful dreams of becoming a musician, stifled by the demands of providing for his family. These hidden stories breathed new life into their memories,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enriching my understanding of who they were and how they had shaped me.</w:t>
      </w:r>
    </w:p>
    <w:p>
      <w:pPr>
        <w:autoSpaceDN w:val="0"/>
        <w:autoSpaceDE w:val="0"/>
        <w:widowControl/>
        <w:spacing w:line="264" w:lineRule="exact" w:before="264" w:after="0"/>
        <w:ind w:left="0" w:right="0" w:firstLine="0"/>
        <w:jc w:val="left"/>
      </w:pPr>
      <w:r>
        <w:t xml:space="preserve">This process of discovery became a form of healing. It allowed me to see their lives not merely as losses, but as rich tapestries of experience, of love, of struggle, of triumph and resilience. The pain of their absence remained, but it was softened by a growing </w:t>
        <w:br/>
        <w:t>appreciation for the depth and complexity of their lives, a sense of profound connection that transcended death.</w:t>
      </w:r>
    </w:p>
    <w:p>
      <w:pPr>
        <w:autoSpaceDN w:val="0"/>
        <w:autoSpaceDE w:val="0"/>
        <w:widowControl/>
        <w:spacing w:line="264" w:lineRule="exact" w:before="264" w:after="0"/>
        <w:ind w:left="0" w:right="0" w:firstLine="0"/>
        <w:jc w:val="left"/>
      </w:pPr>
      <w:r>
        <w:t xml:space="preserve">I began to see my own life through a new lens. The things that once seemed insignificant—a sunrise, a shared meal, the laughter of children—took on a new significance, imbued with a deeper </w:t>
        <w:br/>
        <w:t>appreciation for the preciousness of life. The mundane became sacred, and the ordinary extraordinary. Each moment was a gift, a testament to the enduring power of love and connection.</w:t>
      </w:r>
    </w:p>
    <w:p>
      <w:pPr>
        <w:autoSpaceDN w:val="0"/>
        <w:autoSpaceDE w:val="0"/>
        <w:widowControl/>
        <w:spacing w:line="264" w:lineRule="exact" w:before="264" w:after="0"/>
        <w:ind w:left="0" w:right="0" w:firstLine="0"/>
        <w:jc w:val="left"/>
      </w:pPr>
      <w:r>
        <w:t xml:space="preserve">This renewed appreciation for life extended to my creative pursuits. The imagery of the river, the black-eyed angels, the celestial moon—all the surreal symbols that had emerged from my journey into the afterlife—became a rich source of inspiration. I found myself exploring these themes in my art and writing, transforming my sorrow into vibrant expressions of beauty and hope. The canvases I painted became vivid landscapes, mirroring the shifting emotional terrain of my grief; the poems I wrote explored the paradoxical nature of loss and acceptance, finding beauty in the midst of </w:t>
        <w:br/>
        <w:t>despair.</w:t>
      </w:r>
    </w:p>
    <w:p>
      <w:pPr>
        <w:autoSpaceDN w:val="0"/>
        <w:autoSpaceDE w:val="0"/>
        <w:widowControl/>
        <w:spacing w:line="264" w:lineRule="exact" w:before="264" w:after="0"/>
        <w:ind w:left="0" w:right="0" w:firstLine="0"/>
        <w:jc w:val="left"/>
      </w:pPr>
      <w:r>
        <w:t>My art became a conversation with the deceased, a way to keep the dialogue open, to continue the conversation that had been so abruptly silenced. Through my work, I could share their stories, their passions, their legacies with the world, ensuring their memory lived on, not confined to dusty photographs and fading memories, but vibrant and alive in the hearts of others.</w:t>
      </w:r>
    </w:p>
    <w:p>
      <w:pPr>
        <w:autoSpaceDN w:val="0"/>
        <w:autoSpaceDE w:val="0"/>
        <w:widowControl/>
        <w:spacing w:line="264" w:lineRule="exact" w:before="264" w:after="0"/>
        <w:ind w:left="0" w:right="0" w:firstLine="0"/>
        <w:jc w:val="left"/>
      </w:pPr>
      <w:r>
        <w:t xml:space="preserve">This wasn't about replacing my grief with a manufactured sense of meaning. The pain remained, a constant undercurrent to my </w:t>
        <w:br/>
        <w:t>existence, but it was no longer the defining characteristic of my life.</w:t>
      </w:r>
    </w:p>
    <w:p>
      <w:pPr>
        <w:autoSpaceDN w:val="0"/>
        <w:autoSpaceDE w:val="0"/>
        <w:widowControl/>
        <w:spacing w:line="264" w:lineRule="exact" w:before="60" w:after="0"/>
        <w:ind w:left="0" w:right="0" w:firstLine="0"/>
        <w:jc w:val="left"/>
      </w:pPr>
      <w:r>
        <w:t xml:space="preserve">The search for meaning was an ongoing process, a constant </w:t>
        <w:br/>
        <w:t>evolution, a dance between sorrow and acceptance. It was a matter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of finding ways to coexist with the ache of loss, to integrate it into the larger narrative of my life, to transform the weight of sorrow into a source of strength and resilience.</w:t>
      </w:r>
    </w:p>
    <w:p>
      <w:pPr>
        <w:autoSpaceDN w:val="0"/>
        <w:autoSpaceDE w:val="0"/>
        <w:widowControl/>
        <w:spacing w:line="264" w:lineRule="exact" w:before="264" w:after="0"/>
        <w:ind w:left="0" w:right="144" w:firstLine="0"/>
        <w:jc w:val="left"/>
      </w:pPr>
      <w:r>
        <w:t xml:space="preserve">In the quiet moments, amidst the everyday rhythm of life, I would find myself remembering those I'd lost, not with a sense of </w:t>
        <w:br/>
        <w:t>overwhelming sadness, but with a gentle affection, a bittersweet acknowledgment of their absence and a deep appreciation for their presence in my life. The echoes of their laughter, their wisdom, their love—these were the sounds that accompanied me now, a subtle melody woven into the fabric of my being.</w:t>
      </w:r>
    </w:p>
    <w:p>
      <w:pPr>
        <w:autoSpaceDN w:val="0"/>
        <w:autoSpaceDE w:val="0"/>
        <w:widowControl/>
        <w:spacing w:line="264" w:lineRule="exact" w:before="264" w:after="0"/>
        <w:ind w:left="0" w:right="0" w:firstLine="0"/>
        <w:jc w:val="left"/>
      </w:pPr>
      <w:r>
        <w:t>My grief had become a part of me, an integral part of my identity, shaping my perceptions, my values, my creative expressions. It had taught me the preciousness of life, the importance of connection, and the enduring power of love. It had stripped away the superficial and revealed the essential core of my being, leaving me stronger, more compassionate, and more deeply connected to the world around me.</w:t>
      </w:r>
    </w:p>
    <w:p>
      <w:pPr>
        <w:autoSpaceDN w:val="0"/>
        <w:autoSpaceDE w:val="0"/>
        <w:widowControl/>
        <w:spacing w:line="264" w:lineRule="exact" w:before="264" w:after="0"/>
        <w:ind w:left="0" w:right="0" w:firstLine="0"/>
        <w:jc w:val="left"/>
      </w:pPr>
      <w:r>
        <w:t>The river continued its journey to the sea, its currents ever-</w:t>
        <w:br/>
        <w:t>changing, sometimes calm and serene, sometimes turbulent and unpredictable. But I was no longer a passive passenger, swept along by its relentless flow. I had learned to navigate its currents, to find my footing amidst the shifting sands, to use its power to propel me forward. The landscape surrounding me had changed, transformed by the journey, rendered beautiful by the scars it bore.</w:t>
      </w:r>
    </w:p>
    <w:p>
      <w:pPr>
        <w:autoSpaceDN w:val="0"/>
        <w:autoSpaceDE w:val="0"/>
        <w:widowControl/>
        <w:spacing w:line="264" w:lineRule="exact" w:before="264" w:after="0"/>
        <w:ind w:left="0" w:right="0" w:firstLine="0"/>
        <w:jc w:val="left"/>
      </w:pPr>
      <w:r>
        <w:t xml:space="preserve">The search for meaning wasn't about finding a definitive answer, a simple solution to the complex riddle of loss. It was about </w:t>
        <w:br/>
        <w:t xml:space="preserve">embracing the journey, allowing myself to feel the full spectrum of emotion—the sorrow, the anger, the acceptance, the quiet joy—and finding a way to integrate them into the narrative of my life. It was about finding beauty in the brokenness, hope in the despair, and meaning in the midst of profound loss. The river of grief had carried me far, transforming me in ways I could never have imagined, but it had also led me to a place of profound peace, a place where the memories of those lost lived on, not as shadows of sorrow, but as vibrant beacons illuminating my path towards a future both </w:t>
        <w:br/>
        <w:t>softened and strengthened by the passage through grief.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journey continues, ever evolving, ever deepening, but the essence of it all—the understanding of the heart, the power of resilience, the profound capacity for love—this remains.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Healing</w:t>
      </w:r>
    </w:p>
    <w:p>
      <w:pPr>
        <w:autoSpaceDN w:val="0"/>
        <w:autoSpaceDE w:val="0"/>
        <w:widowControl/>
        <w:spacing w:line="264" w:lineRule="exact" w:before="286" w:after="0"/>
        <w:ind w:left="0" w:right="144" w:firstLine="0"/>
        <w:jc w:val="left"/>
      </w:pPr>
      <w:r>
        <w:t xml:space="preserve">The acceptance of loss wasn't a sudden, dramatic unveiling, a flick of a switch that transformed grief into joy. It was a gradual </w:t>
        <w:br/>
        <w:t>unveiling, a slow, painstaking process of peeling back layers of sorrow to reveal the tender heart beneath. It began with small, almost imperceptible shifts in perspective. The sharp edges of anguish, once so brutally defined, began to soften, their intensity dimming, their contours blurring. This wasn't an erasure of pain; the memories remained, vivid and poignant, but their power to cripple, to paralyze, lessened.</w:t>
      </w:r>
    </w:p>
    <w:p>
      <w:pPr>
        <w:autoSpaceDN w:val="0"/>
        <w:autoSpaceDE w:val="0"/>
        <w:widowControl/>
        <w:spacing w:line="264" w:lineRule="exact" w:before="264" w:after="0"/>
        <w:ind w:left="0" w:right="0" w:firstLine="0"/>
        <w:jc w:val="left"/>
      </w:pPr>
      <w:r>
        <w:t>Instead of focusing on what was absent, I began to cultivate an awareness of what remained. The sun still rose each morning, painting the sky in breathtaking hues; the birds still sang their melodies, oblivious to my sorrow; the wind still whispered through the trees, carrying with it the scent of rain and earth. These simple acts of nature, once overlooked in my grief, became sources of unexpected solace, reminders of the enduring beauty and resilience of life.</w:t>
      </w:r>
    </w:p>
    <w:p>
      <w:pPr>
        <w:autoSpaceDN w:val="0"/>
        <w:autoSpaceDE w:val="0"/>
        <w:widowControl/>
        <w:spacing w:line="264" w:lineRule="exact" w:before="264" w:after="0"/>
        <w:ind w:left="0" w:right="0" w:firstLine="0"/>
        <w:jc w:val="left"/>
      </w:pPr>
      <w:r>
        <w:t>I started to notice the subtle ways my loved ones continued to live on within me. Their laughter echoed in my memories, their wisdom guided my decisions, their love nurtured my spirit. Their absence created a void, but within that void, a new space emerged, a space for growth, for self-discovery, for a deeper understanding of my own resilience.</w:t>
      </w:r>
    </w:p>
    <w:p>
      <w:pPr>
        <w:autoSpaceDN w:val="0"/>
        <w:autoSpaceDE w:val="0"/>
        <w:widowControl/>
        <w:spacing w:line="264" w:lineRule="exact" w:before="264" w:after="0"/>
        <w:ind w:left="0" w:right="0" w:firstLine="0"/>
        <w:jc w:val="left"/>
      </w:pPr>
      <w:r>
        <w:t>This wasn't a passive acceptance; it was an active participation in the process of healing. It involved confronting the raw emotion, allowing myself to feel the full weight of my loss, without judgment or self-reproach. I cried, I screamed, I raged against the unfairness of it all. These expressions of grief were not signs of weakness, but testaments to the depth of my love, the intensity of my connection.</w:t>
      </w:r>
    </w:p>
    <w:p>
      <w:pPr>
        <w:autoSpaceDN w:val="0"/>
        <w:autoSpaceDE w:val="0"/>
        <w:widowControl/>
        <w:spacing w:line="264" w:lineRule="exact" w:before="264" w:after="0"/>
        <w:ind w:left="0" w:right="0" w:firstLine="0"/>
        <w:jc w:val="left"/>
      </w:pPr>
      <w:r>
        <w:t>The healing process was not linear; it wasn't a straight path from despair to joy. There were setbacks, moments when the grief would surge back with unexpected force, threatening to overwhelm me.</w:t>
      </w:r>
    </w:p>
    <w:p>
      <w:pPr>
        <w:autoSpaceDN w:val="0"/>
        <w:autoSpaceDE w:val="0"/>
        <w:widowControl/>
        <w:spacing w:line="322" w:lineRule="exact" w:before="0" w:after="0"/>
        <w:ind w:left="0" w:right="0" w:firstLine="0"/>
        <w:jc w:val="left"/>
      </w:pPr>
      <w:r>
        <w:t>But each time, I found myself better equipped to navigate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storm. I had learned to identify the triggers, the situations or </w:t>
        <w:br/>
        <w:t>memories that ignited the flames of sorrow. I had developed coping mechanisms, tools to help me manage the intensity of my emotions without letting them consume me.</w:t>
      </w:r>
    </w:p>
    <w:p>
      <w:pPr>
        <w:autoSpaceDN w:val="0"/>
        <w:autoSpaceDE w:val="0"/>
        <w:widowControl/>
        <w:spacing w:line="264" w:lineRule="exact" w:before="264" w:after="0"/>
        <w:ind w:left="0" w:right="0" w:firstLine="0"/>
        <w:jc w:val="left"/>
      </w:pPr>
      <w:r>
        <w:t>These tools included creative expression, meditation, spending time in nature, connecting with supportive friends and family, and seeking professional help when needed. My art became a sanctuary, a space where I could translate my grief into tangible forms, giving shape to the formless anguish. Each brushstroke, each line, each color became a testament to the healing process, a testament to the resilience of the human spirit. My canvases became landscapes of my emotional journey, reflections of the shifting terrain of my grief. The initial darkness gradually gave way to subtle hints of light, the shadows mellowed, the colors becoming richer, more vibrant.</w:t>
      </w:r>
    </w:p>
    <w:p>
      <w:pPr>
        <w:autoSpaceDN w:val="0"/>
        <w:autoSpaceDE w:val="0"/>
        <w:widowControl/>
        <w:spacing w:line="264" w:lineRule="exact" w:before="264" w:after="0"/>
        <w:ind w:left="0" w:right="0" w:firstLine="0"/>
        <w:jc w:val="left"/>
      </w:pPr>
      <w:r>
        <w:t xml:space="preserve">Meditation provided a refuge from the chaos of my thoughts, a space for quiet contemplation. In the stillness, I found a connection to something larger than myself, a sense of peace that transcended my sorrow. Nature offered a similar solace, the rhythmic pulse of the ocean, the majestic stillness of the mountains, the gentle </w:t>
        <w:br/>
        <w:t>murmur of a flowing stream—these elements provided a sense of grounding, a reminder of the cyclical nature of life and death.</w:t>
      </w:r>
    </w:p>
    <w:p>
      <w:pPr>
        <w:autoSpaceDN w:val="0"/>
        <w:autoSpaceDE w:val="0"/>
        <w:widowControl/>
        <w:spacing w:line="264" w:lineRule="exact" w:before="264" w:after="0"/>
        <w:ind w:left="0" w:right="0" w:firstLine="0"/>
        <w:jc w:val="left"/>
      </w:pPr>
      <w:r>
        <w:t>The support of friends and family was invaluable. Their presence, their understanding, their unwavering love provided a lifeline during the darkest moments. Their empathy, their willingness to listen without judgment, helped me feel less alone in my suffering. They didn't try to fix me or take away my pain; they simply offered their presence, their love, their unwavering support.</w:t>
      </w:r>
    </w:p>
    <w:p>
      <w:pPr>
        <w:autoSpaceDN w:val="0"/>
        <w:autoSpaceDE w:val="0"/>
        <w:widowControl/>
        <w:spacing w:line="264" w:lineRule="exact" w:before="266" w:after="0"/>
        <w:ind w:left="0" w:right="144" w:firstLine="0"/>
        <w:jc w:val="left"/>
      </w:pPr>
      <w:r>
        <w:t xml:space="preserve">Professional help, in the form of therapy, proved to be an </w:t>
        <w:br/>
        <w:t xml:space="preserve">invaluable resource. A therapist provided a safe space for me to explore my feelings, to unpack the complexities of my grief, to develop healthy coping mechanisms. The therapeutic process allowed me to process my emotions in a structured way, to </w:t>
        <w:br/>
        <w:t>understand the patterns of my behavior, to challenge the negative thoughts and beliefs that were hindering my recovery.</w:t>
      </w:r>
    </w:p>
    <w:p>
      <w:pPr>
        <w:autoSpaceDN w:val="0"/>
        <w:autoSpaceDE w:val="0"/>
        <w:widowControl/>
        <w:spacing w:line="324" w:lineRule="exact" w:before="204" w:after="0"/>
        <w:ind w:left="0" w:right="0" w:firstLine="0"/>
        <w:jc w:val="center"/>
      </w:pPr>
      <w:r>
        <w:t>Through these diverse avenues of healing, I slowly but surely began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to find my way back to myself. The acceptance of loss wasn’t about forgetting, about erasing the past; it was about integrating the pain into the fabric of my life, about finding a way to coexist with the ache of loss, to make peace with the void that grief had left behind.</w:t>
      </w:r>
    </w:p>
    <w:p>
      <w:pPr>
        <w:autoSpaceDN w:val="0"/>
        <w:autoSpaceDE w:val="0"/>
        <w:widowControl/>
        <w:spacing w:line="264" w:lineRule="exact" w:before="264" w:after="0"/>
        <w:ind w:left="0" w:right="0" w:firstLine="0"/>
        <w:jc w:val="left"/>
      </w:pPr>
      <w:r>
        <w:t xml:space="preserve">The healing wasn't about moving on from grief, but moving through it. It wasn't about replacing sorrow with artificial joy, but about finding joy within the context of sorrow, allowing the two emotions to coexist, to dance together in a complex, ever-evolving </w:t>
        <w:br/>
        <w:t>choreography.</w:t>
      </w:r>
    </w:p>
    <w:p>
      <w:pPr>
        <w:autoSpaceDN w:val="0"/>
        <w:autoSpaceDE w:val="0"/>
        <w:widowControl/>
        <w:spacing w:line="264" w:lineRule="exact" w:before="264" w:after="0"/>
        <w:ind w:left="0" w:right="144" w:firstLine="0"/>
        <w:jc w:val="left"/>
      </w:pPr>
      <w:r>
        <w:t xml:space="preserve">The memories of my loved ones became less painful, more </w:t>
        <w:br/>
        <w:t xml:space="preserve">bittersweet. I could recall them without being overwhelmed by anguish, able to celebrate their lives, their contributions, their impact on me. Their absence was still experienced, a palpable void in my life, but it no longer defined me. I carried their memory with me, not as a burden, but as a treasure, a source of strength and </w:t>
        <w:br/>
        <w:t>inspiration.</w:t>
      </w:r>
    </w:p>
    <w:p>
      <w:pPr>
        <w:autoSpaceDN w:val="0"/>
        <w:autoSpaceDE w:val="0"/>
        <w:widowControl/>
        <w:spacing w:line="264" w:lineRule="exact" w:before="264" w:after="0"/>
        <w:ind w:left="0" w:right="288" w:firstLine="0"/>
        <w:jc w:val="left"/>
      </w:pPr>
      <w:r>
        <w:t>This journey of acceptance and healing continues, an ongoing process of growth, of self-discovery, of deepening understanding.</w:t>
      </w:r>
    </w:p>
    <w:p>
      <w:pPr>
        <w:autoSpaceDN w:val="0"/>
        <w:autoSpaceDE w:val="0"/>
        <w:widowControl/>
        <w:spacing w:line="264" w:lineRule="exact" w:before="58" w:after="0"/>
        <w:ind w:left="0" w:right="0" w:firstLine="0"/>
        <w:jc w:val="left"/>
      </w:pPr>
      <w:r>
        <w:t xml:space="preserve">There are still moments of intense sadness, times when the grief threatens to overwhelm me. But now, I have the tools, the </w:t>
        <w:br/>
        <w:t xml:space="preserve">resources, the resilience to navigate these challenges, to emerge stronger, more compassionate, more deeply connected to myself and to the world around me. The river of grief, once a raging torrent, now flows more gently, its waters still carrying the weight of memory, but meandering through a landscape transformed by loss, a landscape now blooming anew, enriched by the very sorrow that once threatened to consume it. The past remains a part of me, inextricably woven into the fabric of my being, but it no longer dictates the course of my future. The future unfolds, unknown, yet filled with possibility, a future shaped by loss, yet radiant with the enduring power of love, resilience, and hope. The journey </w:t>
        <w:br/>
        <w:t>continues, a testament to the enduring strength of the human spirit, a testament to the transformative power of grief, a testament to the beauty that can emerge from the ashes of sorrow.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Honoring Memories</w:t>
      </w:r>
    </w:p>
    <w:p>
      <w:pPr>
        <w:autoSpaceDN w:val="0"/>
        <w:autoSpaceDE w:val="0"/>
        <w:widowControl/>
        <w:spacing w:line="264" w:lineRule="exact" w:before="286" w:after="0"/>
        <w:ind w:left="0" w:right="0" w:firstLine="0"/>
        <w:jc w:val="left"/>
      </w:pPr>
      <w:r>
        <w:t xml:space="preserve">The river of grief, once a tumultuous torrent, now flowed with a gentler current, its waters still carrying the weight of memory, but meandering through a landscape transformed by loss, a landscape now blooming anew, enriched by the very sorrow that once </w:t>
        <w:br/>
        <w:t>threatened to consume it. The acceptance of loss, as I had come to understand it, wasn't an erasure of the past, but an integration of it, a weaving of sorrow into the tapestry of my life. It was in the quiet moments, in the spaces between breaths, that I began to truly grasp the significance of honoring the memories of those who had passed.</w:t>
      </w:r>
    </w:p>
    <w:p>
      <w:pPr>
        <w:autoSpaceDN w:val="0"/>
        <w:autoSpaceDE w:val="0"/>
        <w:widowControl/>
        <w:spacing w:line="264" w:lineRule="exact" w:before="264" w:after="0"/>
        <w:ind w:left="0" w:right="0" w:firstLine="0"/>
        <w:jc w:val="left"/>
      </w:pPr>
      <w:r>
        <w:t xml:space="preserve">This wasn't about a sentimental clinging to the past, a refusal to let go. It was about acknowledging the depth and richness of the lives lived, the indelible mark they left on my own. It was about </w:t>
        <w:br/>
        <w:t>celebrating their joys, their triumphs, their unique contributions to the world, and to my own personal narrative. Each memory, even the painful ones, held a piece of their essence, a fragment of their spirit, a reflection of their unwavering love.</w:t>
      </w:r>
    </w:p>
    <w:p>
      <w:pPr>
        <w:autoSpaceDN w:val="0"/>
        <w:autoSpaceDE w:val="0"/>
        <w:widowControl/>
        <w:spacing w:line="264" w:lineRule="exact" w:before="264" w:after="0"/>
        <w:ind w:left="0" w:right="0" w:firstLine="0"/>
        <w:jc w:val="left"/>
      </w:pPr>
      <w:r>
        <w:t>I began to curate these memories, not as burdens to be carried, but as treasures to be cherished. I revisited old photographs, poring over faded images, remembering the laughter, the tears, the shared moments of both profound joy and heartbreaking sorrow. Each photograph became a portal, transporting me back to a specific time, a specific place, a specific emotion. The wrinkles etched onto their faces told stories of lives lived fully, of struggles overcome, of loves embraced. Their eyes, captured in a single fleeting moment, held a depth of emotion that resonated long after I had put the photograph down.</w:t>
      </w:r>
    </w:p>
    <w:p>
      <w:pPr>
        <w:autoSpaceDN w:val="0"/>
        <w:autoSpaceDE w:val="0"/>
        <w:widowControl/>
        <w:spacing w:line="264" w:lineRule="exact" w:before="264" w:after="0"/>
        <w:ind w:left="0" w:right="0" w:firstLine="0"/>
        <w:jc w:val="left"/>
      </w:pPr>
      <w:r>
        <w:t>I listened to old recordings of their voices, the familiar cadence and inflections stirring waves of nostalgia and poignant remembrance.</w:t>
      </w:r>
    </w:p>
    <w:p>
      <w:pPr>
        <w:autoSpaceDN w:val="0"/>
        <w:autoSpaceDE w:val="0"/>
        <w:widowControl/>
        <w:spacing w:line="264" w:lineRule="exact" w:before="60" w:after="0"/>
        <w:ind w:left="0" w:right="288" w:firstLine="0"/>
        <w:jc w:val="left"/>
      </w:pPr>
      <w:r>
        <w:t>Their laughter echoed in my ears, their words whispered in my heart, their songs resonated in my soul. These recordings weren't just snippets of sound; they were echoes of their souls, tangible reminders of their presence in my life, even in their absence.</w:t>
      </w:r>
    </w:p>
    <w:p>
      <w:pPr>
        <w:autoSpaceDN w:val="0"/>
        <w:autoSpaceDE w:val="0"/>
        <w:widowControl/>
        <w:spacing w:line="322" w:lineRule="exact" w:before="206" w:after="0"/>
        <w:ind w:left="0" w:right="0" w:firstLine="0"/>
        <w:jc w:val="center"/>
      </w:pPr>
      <w:r>
        <w:t>I revisited places we had shared – our favorite park, a cozy café,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beach where we spent countless summer days. Each place held a memory, a story, a whisper of their presence. I sat quietly, </w:t>
        <w:br/>
        <w:t xml:space="preserve">absorbing the atmosphere, the ambiance, allowing the memories to flood back, unscripted and unfiltered. These weren't morbid </w:t>
        <w:br/>
        <w:t xml:space="preserve">pilgrimages to graves, but rather joyful reunions with the spirits of those I loved. The surroundings became the backdrop to the </w:t>
        <w:br/>
        <w:t>tapestry of memories, the setting for a silent, poignant conversation with those who were gone.</w:t>
      </w:r>
    </w:p>
    <w:p>
      <w:pPr>
        <w:autoSpaceDN w:val="0"/>
        <w:autoSpaceDE w:val="0"/>
        <w:widowControl/>
        <w:spacing w:line="264" w:lineRule="exact" w:before="264" w:after="0"/>
        <w:ind w:left="0" w:right="0" w:firstLine="0"/>
        <w:jc w:val="left"/>
      </w:pPr>
      <w:r>
        <w:t>I started to write, to capture the essence of their personalities, their stories, their impact on my life. I wrote about their quirks, their passions, their imperfections—the very qualities that made them so uniquely themselves. These weren't biographical accounts, but rather personal tributes, infused with my own emotions, my own interpretations, my own perspectives. They were love letters written not just to those who were gone, but to myself, to the memories that shaped me, to the legacy they had left behind.</w:t>
      </w:r>
    </w:p>
    <w:p>
      <w:pPr>
        <w:autoSpaceDN w:val="0"/>
        <w:autoSpaceDE w:val="0"/>
        <w:widowControl/>
        <w:spacing w:line="264" w:lineRule="exact" w:before="264" w:after="0"/>
        <w:ind w:left="0" w:right="144" w:firstLine="0"/>
        <w:jc w:val="left"/>
      </w:pPr>
      <w:r>
        <w:t xml:space="preserve">I created art, using various mediums to express my feelings, my memories, my homage to their lives. I painted vibrant landscapes that evoked the essence of our shared experiences, the colors mirroring the emotions, the textures reflecting the memories. I sculpted figures that embodied their personalities, their strength, their vulnerability. I composed music that mirrored the rhythms of our lives together, the melodies reflecting the joy, the harmonies the sorrow. The creative process became a cathartic release, </w:t>
        <w:br/>
        <w:t xml:space="preserve">allowing me to process my grief, to honor their memory, to </w:t>
        <w:br/>
        <w:t>celebrate their lives through the tangible expression of my art.</w:t>
      </w:r>
    </w:p>
    <w:p>
      <w:pPr>
        <w:autoSpaceDN w:val="0"/>
        <w:autoSpaceDE w:val="0"/>
        <w:widowControl/>
        <w:spacing w:line="264" w:lineRule="exact" w:before="264" w:after="0"/>
        <w:ind w:left="0" w:right="0" w:firstLine="0"/>
        <w:jc w:val="left"/>
      </w:pPr>
      <w:r>
        <w:t xml:space="preserve">The process of honoring their memories wasn’t limited to personal expressions; it extended to sharing their stories with others. I spoke to friends and family, recounting our shared moments, sharing anecdotes that showcased their unique personalities, their </w:t>
        <w:br/>
        <w:t>contributions to the world. I shared their legacy, their wisdom, their laughter, ensuring that their stories lived on, not confined to my own personal archive of memories, but shared and celebrated by those who knew them, those who loved them.</w:t>
      </w:r>
    </w:p>
    <w:p>
      <w:pPr>
        <w:autoSpaceDN w:val="0"/>
        <w:autoSpaceDE w:val="0"/>
        <w:widowControl/>
        <w:spacing w:line="264" w:lineRule="exact" w:before="264" w:after="0"/>
        <w:ind w:left="0" w:right="0" w:firstLine="0"/>
        <w:jc w:val="left"/>
      </w:pPr>
      <w:r>
        <w:t xml:space="preserve">I discovered that the act of sharing these memories not only </w:t>
        <w:br/>
        <w:t>honored their lives but also provided solace to others who had also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experienced loss. In our shared grief, we found a common ground, a bond forged in the crucible of sorrow. We discovered that the pain of loss didn't diminish the joy of remembering, but rather enhanced it. Our shared memories became a source of strength, resilience, and healing.</w:t>
      </w:r>
    </w:p>
    <w:p>
      <w:pPr>
        <w:autoSpaceDN w:val="0"/>
        <w:autoSpaceDE w:val="0"/>
        <w:widowControl/>
        <w:spacing w:line="264" w:lineRule="exact" w:before="264" w:after="0"/>
        <w:ind w:left="0" w:right="0" w:firstLine="0"/>
        <w:jc w:val="left"/>
      </w:pPr>
      <w:r>
        <w:t xml:space="preserve">This process of honoring and celebrating memories became an ongoing practice, an active participation in the ongoing story of life and death. It was a continuous dialogue with those who had </w:t>
        <w:br/>
        <w:t>departed, a constant affirmation of their continued presence in my life. It was a recognition that death is not an end, but a transition, and that love, memory, and legacy transcend mortality. It was a recognition that their influence continued to shape my present and future, that their impact resonated long after their physical presence had been lost.</w:t>
      </w:r>
    </w:p>
    <w:p>
      <w:pPr>
        <w:autoSpaceDN w:val="0"/>
        <w:autoSpaceDE w:val="0"/>
        <w:widowControl/>
        <w:spacing w:line="264" w:lineRule="exact" w:before="264" w:after="0"/>
        <w:ind w:left="0" w:right="0" w:firstLine="0"/>
        <w:jc w:val="left"/>
      </w:pPr>
      <w:r>
        <w:t xml:space="preserve">The void left by their absence was still present, a constant reminder of their loss, but it no longer defined me. It had become a space for growth, a place where I could nurture the memories of those I loved, ensuring that their legacy lived on, not as a burden of </w:t>
        <w:br/>
        <w:t xml:space="preserve">sadness, but as a testament to the power of love, resilience and enduring hope. The memories weren't ghosts of the past, haunting the present, but rather the vibrant threads that wove together the rich tapestry of my life, illuminating the path forward. The past was an integral part of my identity, shaping my present and informing my future, but it no longer held me captive. The river of grief continued its flow, but the landscape had changed, and I was </w:t>
        <w:br/>
        <w:t xml:space="preserve">navigating its currents with newfound grace, strength, and </w:t>
        <w:br/>
        <w:t>gratitude. The memories were no longer a source of pain, but a source of profound love, a testament to life itself, and a celebration of the enduring human spirit. The journey continued, a testament to the power of healing, the strength of love, and the enduring beauty of life's ephemeral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Returning to Earth</w:t>
      </w:r>
    </w:p>
    <w:p>
      <w:pPr>
        <w:autoSpaceDN w:val="0"/>
        <w:autoSpaceDE w:val="0"/>
        <w:widowControl/>
        <w:spacing w:line="264" w:lineRule="exact" w:before="286" w:after="0"/>
        <w:ind w:left="0" w:right="0" w:firstLine="0"/>
        <w:jc w:val="left"/>
      </w:pPr>
      <w:r>
        <w:t xml:space="preserve">The small rowboat, propelled by an unseen hand, glided effortlessly towards the shimmering edge of the celestial river. The black-eyed angels, their gazes unwavering yet compassionate, faded into the luminous mist as I approached the boundary between worlds. The air grew cooler, the ethereal music softening into a gentle hum that vibrated within my very bones. Then, with a breathtaking sigh, the world dissolved, and I found myself back on the familiar banks of the river, the earthly one, the one that had initiated my </w:t>
        <w:br/>
        <w:t>extraordinary descent.</w:t>
      </w:r>
    </w:p>
    <w:p>
      <w:pPr>
        <w:autoSpaceDN w:val="0"/>
        <w:autoSpaceDE w:val="0"/>
        <w:widowControl/>
        <w:spacing w:line="264" w:lineRule="exact" w:before="264" w:after="0"/>
        <w:ind w:left="0" w:right="0" w:firstLine="0"/>
        <w:jc w:val="left"/>
      </w:pPr>
      <w:r>
        <w:t>But this was not the same river I had known. The water, once a murky brown, now sparkled with an iridescent sheen, reflecting the sunlight in a thousand shimmering prisms. The weeping willows, once bowed down in sorrow, stood tall and proud, their branches swaying in a gentle breeze, their leaves rustling with a newfound energy. The air itself experienced different, cleaner, charged with a vibrant life force that pulsed through the very earth beneath my feet.</w:t>
      </w:r>
    </w:p>
    <w:p>
      <w:pPr>
        <w:autoSpaceDN w:val="0"/>
        <w:autoSpaceDE w:val="0"/>
        <w:widowControl/>
        <w:spacing w:line="264" w:lineRule="exact" w:before="264" w:after="0"/>
        <w:ind w:left="0" w:right="0" w:firstLine="0"/>
        <w:jc w:val="left"/>
      </w:pPr>
      <w:r>
        <w:t xml:space="preserve">Stepping onto the bank experienced strangely disorienting. The familiar world was subtly, yet profoundly altered. Colors seemed brighter, sharper, more intense. The sounds of nature – the chirping of crickets, the rustling of leaves, the distant call of a bird – were amplified, each note a delicate brushstroke on the canvas of </w:t>
        <w:br/>
        <w:t>existence. Even the scent of the earth, the dampness of the soil, the perfume of the wildflowers – all these sensory experiences were heightened, infused with an almost otherworldly clarity.</w:t>
      </w:r>
    </w:p>
    <w:p>
      <w:pPr>
        <w:autoSpaceDN w:val="0"/>
        <w:autoSpaceDE w:val="0"/>
        <w:widowControl/>
        <w:spacing w:line="264" w:lineRule="exact" w:before="264" w:after="0"/>
        <w:ind w:left="0" w:right="0" w:firstLine="0"/>
        <w:jc w:val="left"/>
      </w:pPr>
      <w:r>
        <w:t>My own body experienced different, lighter, as if I had shed layers of heavy baggage, layers of grief and sorrow that had weighed me down for so long. The physical aches and pains that had plagued me were gone, replaced by a sense of vitality, a lightness of being that I had never known before. My senses, sharpened by my journey, were awash in the beauty of the resurrected world.</w:t>
      </w:r>
    </w:p>
    <w:p>
      <w:pPr>
        <w:autoSpaceDN w:val="0"/>
        <w:autoSpaceDE w:val="0"/>
        <w:widowControl/>
        <w:spacing w:line="264" w:lineRule="exact" w:before="264" w:after="0"/>
        <w:ind w:left="0" w:right="0" w:firstLine="0"/>
        <w:jc w:val="left"/>
      </w:pPr>
      <w:r>
        <w:t xml:space="preserve">The memories of my celestial journey, though surreal and </w:t>
        <w:br/>
        <w:t>dreamlike, were intensely vivid. The black-eyed angels, the celestial moon, the reunion with past lovers—they were no longer fleeting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visions, but tangible experiences etched onto the very fabric of my soul. These memories weren’t simply recollections of events; they were a transformative force, reshaping my understanding of life, death, and everything in between.</w:t>
      </w:r>
    </w:p>
    <w:p>
      <w:pPr>
        <w:autoSpaceDN w:val="0"/>
        <w:autoSpaceDE w:val="0"/>
        <w:widowControl/>
        <w:spacing w:line="264" w:lineRule="exact" w:before="264" w:after="0"/>
        <w:ind w:left="0" w:right="0" w:firstLine="0"/>
        <w:jc w:val="left"/>
      </w:pPr>
      <w:r>
        <w:t xml:space="preserve">The world, I realised, was not simply a collection of physical objects and events, but a vibrant tapestry woven from the threads of </w:t>
        <w:br/>
        <w:t>memory, emotion, and experience. Each object, each event, held within it a resonance, a vibration that connected it to the totality of existence. I witnessed the interconnectedness of all things, the delicate balance that sustained life, the profound beauty that existed even in the face of suffering and loss.</w:t>
      </w:r>
    </w:p>
    <w:p>
      <w:pPr>
        <w:autoSpaceDN w:val="0"/>
        <w:autoSpaceDE w:val="0"/>
        <w:widowControl/>
        <w:spacing w:line="264" w:lineRule="exact" w:before="264" w:after="0"/>
        <w:ind w:left="0" w:right="0" w:firstLine="0"/>
        <w:jc w:val="left"/>
      </w:pPr>
      <w:r>
        <w:t xml:space="preserve">Returning to my life experienced like stepping into a newly painted </w:t>
        <w:br/>
        <w:t xml:space="preserve">masterpiece. The familiar landscape of my existence had been reimagined, re-envisioned through the lens of my transcendent journey. My relationships with others shifted, as if they too had undergone a subtle transformation. Interactions felt more profound, infused with a newfound appreciation for the preciousness of human connection. The everyday moments, once trivial and </w:t>
        <w:br/>
        <w:t>insignificant, now held a depth and significance I had never before recognized.</w:t>
      </w:r>
    </w:p>
    <w:p>
      <w:pPr>
        <w:autoSpaceDN w:val="0"/>
        <w:autoSpaceDE w:val="0"/>
        <w:widowControl/>
        <w:spacing w:line="264" w:lineRule="exact" w:before="264" w:after="0"/>
        <w:ind w:left="0" w:right="0" w:firstLine="0"/>
        <w:jc w:val="left"/>
      </w:pPr>
      <w:r>
        <w:t>My work, my creative pursuits, experienced infused with a renewed sense of purpose. The images and ideas that flowed through me were no longer constrained by the limitations of my former perspective. My art, my writing, my music—they became conduits through which the extraordinary experiences of my journey could be expressed, shared, and celebrated. Each stroke of paint, each word on the page, each note of music carried within it the echo of the celestial realm, a reminder of the boundless possibilities that lay beyond the confines of the physical world.</w:t>
      </w:r>
    </w:p>
    <w:p>
      <w:pPr>
        <w:autoSpaceDN w:val="0"/>
        <w:autoSpaceDE w:val="0"/>
        <w:widowControl/>
        <w:spacing w:line="264" w:lineRule="exact" w:before="264" w:after="0"/>
        <w:ind w:left="0" w:right="0" w:firstLine="0"/>
        <w:jc w:val="left"/>
      </w:pPr>
      <w:r>
        <w:t xml:space="preserve">My home, once a sanctuary of solitude and sorrow, now experienced like a vibrant hub of creativity and connection. The objects within, </w:t>
        <w:br/>
        <w:t xml:space="preserve">previously imbued with painful memories, were now infused with a newfound meaning and significance. Each item became a </w:t>
        <w:br/>
        <w:t>touchstone, a reminder of the transformative power of grief, the profound beauty that could emerge from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The process of integration was not without its challenges. The dissonance between the ethereal beauty of the otherworldly realm and the often mundane realities of earthly existence was at times jarring. There were moments of doubt, moments of questioning, moments when the intensity of my experience threatened to overwhelm me.</w:t>
      </w:r>
    </w:p>
    <w:p>
      <w:pPr>
        <w:autoSpaceDN w:val="0"/>
        <w:autoSpaceDE w:val="0"/>
        <w:widowControl/>
        <w:spacing w:line="264" w:lineRule="exact" w:before="264" w:after="0"/>
        <w:ind w:left="0" w:right="0" w:firstLine="0"/>
        <w:jc w:val="left"/>
      </w:pPr>
      <w:r>
        <w:t xml:space="preserve">But even these moments were imbued with a newfound clarity. The contrast between the transcendent and the mundane served only to amplify the beauty of both realms. The earthly imperfections </w:t>
        <w:br/>
        <w:t>became simply another element in the grand tapestry of existence, a reminder of the delicate balance between light and shadow, joy and sorrow.</w:t>
      </w:r>
    </w:p>
    <w:p>
      <w:pPr>
        <w:autoSpaceDN w:val="0"/>
        <w:autoSpaceDE w:val="0"/>
        <w:widowControl/>
        <w:spacing w:line="264" w:lineRule="exact" w:before="264" w:after="0"/>
        <w:ind w:left="0" w:right="0" w:firstLine="0"/>
        <w:jc w:val="left"/>
      </w:pPr>
      <w:r>
        <w:t xml:space="preserve">My relationships with my friends and family deepened, as I shared fragments of my experience with those closest to me. Their </w:t>
        <w:br/>
        <w:t>responses were varied – some were intrigued, some were skeptical, some were deeply moved. But each response was a testament to the power of shared human experience, the common thread that bound us together despite our differences in perspective. The story I told wasn't a literal recounting of my journey, but rather a metaphorical exploration of loss, grief, and transformation.</w:t>
      </w:r>
    </w:p>
    <w:p>
      <w:pPr>
        <w:autoSpaceDN w:val="0"/>
        <w:autoSpaceDE w:val="0"/>
        <w:widowControl/>
        <w:spacing w:line="264" w:lineRule="exact" w:before="264" w:after="0"/>
        <w:ind w:left="0" w:right="0" w:firstLine="0"/>
        <w:jc w:val="left"/>
      </w:pPr>
      <w:r>
        <w:t>The memories of past lovers, once a source of bittersweet nostalgia, were now embraced with a newfound acceptance. The pain of lost love had been transmuted into a profound appreciation for the ephemeral nature of human connection, the fleeting beauty of love's fleeting moments. These memories, once burdened with regret and sorrow, were now sources of gratitude, a reminder of the love that had enriched my life. The past, once a heavy burden, now experienced like a wellspring of wisdom and strength.</w:t>
      </w:r>
    </w:p>
    <w:p>
      <w:pPr>
        <w:autoSpaceDN w:val="0"/>
        <w:autoSpaceDE w:val="0"/>
        <w:widowControl/>
        <w:spacing w:line="264" w:lineRule="exact" w:before="266" w:after="0"/>
        <w:ind w:left="0" w:right="144" w:firstLine="0"/>
        <w:jc w:val="left"/>
      </w:pPr>
      <w:r>
        <w:t>I discovered that the journey had not only transformed my inner landscape, but had also profoundly altered my perception of time.</w:t>
      </w:r>
    </w:p>
    <w:p>
      <w:pPr>
        <w:autoSpaceDN w:val="0"/>
        <w:autoSpaceDE w:val="0"/>
        <w:widowControl/>
        <w:spacing w:line="264" w:lineRule="exact" w:before="60" w:after="0"/>
        <w:ind w:left="0" w:right="144" w:firstLine="0"/>
        <w:jc w:val="left"/>
      </w:pPr>
      <w:r>
        <w:t>The boundaries between past, present, and future seemed to dissolve, replaced by a seamless flow of experience. Time was no longer a linear progression, but a fluid, interconnected continuum.</w:t>
      </w:r>
    </w:p>
    <w:p>
      <w:pPr>
        <w:autoSpaceDN w:val="0"/>
        <w:autoSpaceDE w:val="0"/>
        <w:widowControl/>
        <w:spacing w:line="264" w:lineRule="exact" w:before="264" w:after="0"/>
        <w:ind w:left="0" w:right="144" w:firstLine="0"/>
        <w:jc w:val="center"/>
      </w:pPr>
      <w:r>
        <w:t>This newfound perspective brought with it a sense of liberation, a release from the tyranny of linear time. I was no longer a prisoner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of the past, nor a victim of anxieties about the future. The present moment became a sacred space, a point of convergence where past, present, and future intertwined. Each moment held within it the echoes of the past, the possibilities of the future, and the profound beauty of the present.</w:t>
      </w:r>
    </w:p>
    <w:p>
      <w:pPr>
        <w:autoSpaceDN w:val="0"/>
        <w:autoSpaceDE w:val="0"/>
        <w:widowControl/>
        <w:spacing w:line="264" w:lineRule="exact" w:before="264" w:after="0"/>
        <w:ind w:left="0" w:right="0" w:firstLine="0"/>
        <w:jc w:val="left"/>
      </w:pPr>
      <w:r>
        <w:t xml:space="preserve">My return to Earth was not simply a return to my old life; it was a rebirth, a re-emergence into the world with a newfound sense of purpose, a deeper understanding of myself, and a profound </w:t>
        <w:br/>
        <w:t xml:space="preserve">appreciation for the interconnectedness of all things. The river, both earthly and celestial, remained a potent symbol – a metaphor not just for death and rebirth, but for the continuous flow of </w:t>
        <w:br/>
        <w:t>experience, the endless cycle of transformation that shapes the human journey. The journey continued, not as a linear progression, but as a vibrant, ever-evolving dance between the mortal and the divine, the earthly and the celestial. The black-eyed angels, though unseen, remained my silent companions, their unwavering gaze a constant reminder of the transcendent beauty that lies within the heart of existence itself. The world, once perceived through the lens of loss and sorrow, now blossomed anew, radiant with the vibrant hues of hope, acceptance, and unwavering faith in the enduring power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Integration of Experiences</w:t>
      </w:r>
    </w:p>
    <w:p>
      <w:pPr>
        <w:autoSpaceDN w:val="0"/>
        <w:autoSpaceDE w:val="0"/>
        <w:widowControl/>
        <w:spacing w:line="264" w:lineRule="exact" w:before="286" w:after="0"/>
        <w:ind w:left="0" w:right="0" w:firstLine="0"/>
        <w:jc w:val="left"/>
      </w:pPr>
      <w:r>
        <w:t>The subtle shift in perception extended beyond the immediate sensory experience. My relationships, once defined by unspoken anxieties and unresolved conflicts, blossomed with a newfound depth and understanding. Conversations, once fraught with tension, now flowed with an ease and openness I hadn't believed possible.</w:t>
      </w:r>
    </w:p>
    <w:p>
      <w:pPr>
        <w:autoSpaceDN w:val="0"/>
        <w:autoSpaceDE w:val="0"/>
        <w:widowControl/>
        <w:spacing w:line="264" w:lineRule="exact" w:before="58" w:after="0"/>
        <w:ind w:left="0" w:right="0" w:firstLine="0"/>
        <w:jc w:val="left"/>
      </w:pPr>
      <w:r>
        <w:t xml:space="preserve">The unspoken resentments, the lingering hurts, the anxieties that had clouded our interactions seemed to dissolve like mist in the morning sun. I found myself listening more intently, truly hearing the words and the unspoken emotions behind them, offering </w:t>
        <w:br/>
        <w:t>empathy and understanding where before there had been judgment and misunderstanding.</w:t>
      </w:r>
    </w:p>
    <w:p>
      <w:pPr>
        <w:autoSpaceDN w:val="0"/>
        <w:autoSpaceDE w:val="0"/>
        <w:widowControl/>
        <w:spacing w:line="264" w:lineRule="exact" w:before="262" w:after="0"/>
        <w:ind w:left="0" w:right="0" w:firstLine="0"/>
        <w:jc w:val="left"/>
      </w:pPr>
      <w:r>
        <w:t xml:space="preserve">My closest friends, initially hesitant to fully comprehend the nature of my journey, eventually found common ground in shared </w:t>
        <w:br/>
        <w:t>experiences of grief, loss, and the universal search for meaning.</w:t>
      </w:r>
    </w:p>
    <w:p>
      <w:pPr>
        <w:autoSpaceDN w:val="0"/>
        <w:autoSpaceDE w:val="0"/>
        <w:widowControl/>
        <w:spacing w:line="264" w:lineRule="exact" w:before="60" w:after="0"/>
        <w:ind w:left="0" w:right="0" w:firstLine="0"/>
        <w:jc w:val="left"/>
      </w:pPr>
      <w:r>
        <w:t xml:space="preserve">They listened patiently as I shared fragments of my celestial </w:t>
        <w:br/>
        <w:t>encounter, not expecting them to believe every detail, but hoping to convey the profound transformation I had undergone. The shared vulnerability fostered a deeper connection, a strengthening of bonds that had been tested by time and distance. Our conversations were no longer confined to the superficial; they delved into the depths of human experience, touching on mortality, spirituality, and the ever-present search for meaning in a seemingly chaotic world.</w:t>
      </w:r>
    </w:p>
    <w:p>
      <w:pPr>
        <w:autoSpaceDN w:val="0"/>
        <w:autoSpaceDE w:val="0"/>
        <w:widowControl/>
        <w:spacing w:line="264" w:lineRule="exact" w:before="264" w:after="0"/>
        <w:ind w:left="0" w:right="0" w:firstLine="0"/>
        <w:jc w:val="left"/>
      </w:pPr>
      <w:r>
        <w:t>My work as a poet and visual artist was irrevocably transformed. The imagery that poured forth was no longer limited to the confines of earthly reality. My paintings became vibrant tapestries woven with the celestial threads of my journey – luminous landscapes painted with the ethereal glow of the celestial river, portraits of black-eyed angels radiating a serene compassion, and abstract forms that captured the boundless energy of the astral vehicles. The colors were richer, more intense, infused with the radiant light of the otherworldly realm. My poetry, once focused on the melancholic beauty of loss, now celebrated the transformative power of grief, the enduring strength of the human spirit, and the boundless beauty that lay beyond the veil of earthly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Each canvas became a portal, transporting the viewer to the </w:t>
        <w:br/>
        <w:t>luminous shores of the celestial river, allowing them to experience, albeit vicariously, the transcendent beauty of the afterlife. My words, flowing from the wellspring of my journey, resonated with a newfound authenticity, a depth and complexity that stemmed from a profound encounter with the mysteries of existence. My art became a vehicle for sharing the transformative experience, a means of bridging the gap between the earthly and the celestial, allowing others to glimpse the profound beauty that lay beyond the veil of ordinary perception.</w:t>
      </w:r>
    </w:p>
    <w:p>
      <w:pPr>
        <w:autoSpaceDN w:val="0"/>
        <w:autoSpaceDE w:val="0"/>
        <w:widowControl/>
        <w:spacing w:line="264" w:lineRule="exact" w:before="264" w:after="0"/>
        <w:ind w:left="0" w:right="0" w:firstLine="0"/>
        <w:jc w:val="left"/>
      </w:pPr>
      <w:r>
        <w:t>The act of creation itself became a sacred ritual, a communion with the divine, a way of expressing the inexpressible. Each stroke of the brush, each carefully chosen word, was imbued with the essence of my journey, a testament to the transformative power of grief, the enduring strength of the human spirit, and the boundless beauty of existence. The world, once viewed through the lens of sorrow and loss, now blossomed with a renewed vibrancy, reflecting the radiant hues of hope, acceptance, and unwavering faith in the enduring power of love.</w:t>
      </w:r>
    </w:p>
    <w:p>
      <w:pPr>
        <w:autoSpaceDN w:val="0"/>
        <w:autoSpaceDE w:val="0"/>
        <w:widowControl/>
        <w:spacing w:line="264" w:lineRule="exact" w:before="264" w:after="0"/>
        <w:ind w:left="0" w:right="0" w:firstLine="0"/>
        <w:jc w:val="left"/>
      </w:pPr>
      <w:r>
        <w:t xml:space="preserve">The mundane tasks of daily life, once viewed as tedious and </w:t>
        <w:br/>
        <w:t xml:space="preserve">insignificant, took on a new significance. The simple act of </w:t>
        <w:br/>
        <w:t xml:space="preserve">preparing a meal, tending to the garden, or engaging in </w:t>
        <w:br/>
        <w:t>conversation with a stranger became opportunities for mindful awareness, for appreciating the beauty and interconnectedness of all things. Even the mundane tasks of my daily existence resonated with the echoes of my celestial journey, infusing the ordinary with a sense of wonder and profound appreciation.</w:t>
      </w:r>
    </w:p>
    <w:p>
      <w:pPr>
        <w:autoSpaceDN w:val="0"/>
        <w:autoSpaceDE w:val="0"/>
        <w:widowControl/>
        <w:spacing w:line="264" w:lineRule="exact" w:before="264" w:after="0"/>
        <w:ind w:left="0" w:right="0" w:firstLine="0"/>
        <w:jc w:val="left"/>
      </w:pPr>
      <w:r>
        <w:t xml:space="preserve">The challenges of integration were not easily overcome. The </w:t>
        <w:br/>
        <w:t xml:space="preserve">dissonance between the ethereal beauty of the afterlife and the often harsh realities of earthly existence created moments of </w:t>
        <w:br/>
        <w:t xml:space="preserve">profound discomfort. The beauty of the celestial river seemed to amplify the ugliness of earthly conflict, the compassion of the black-eyed angels highlighting the cruelty of human indifference. There were moments of disorientation, when the intensity of my </w:t>
        <w:br/>
        <w:t>experience threatened to overwhelm me, moments of doubt and questioning. But even these moments served a purpose. They were not obstacles but opportunities for growth, for a deeper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understanding of the duality of existence.</w:t>
      </w:r>
    </w:p>
    <w:p>
      <w:pPr>
        <w:autoSpaceDN w:val="0"/>
        <w:autoSpaceDE w:val="0"/>
        <w:widowControl/>
        <w:spacing w:line="264" w:lineRule="exact" w:before="264" w:after="0"/>
        <w:ind w:left="0" w:right="0" w:firstLine="0"/>
        <w:jc w:val="left"/>
      </w:pPr>
      <w:r>
        <w:t xml:space="preserve">The contrast between the transcendental and the mundane served only to heighten my appreciation for both realms. The </w:t>
        <w:br/>
        <w:t>imperfections of the earthly world became simply another element in the tapestry of existence, a reminder of the delicate balance between light and shadow, joy and sorrow. The contrast between the celestial and the terrestrial enriched my understanding of life's complexity, enhancing my ability to appreciate the beauty of both realms. The integration was not a seamless transition but rather a continuous process of negotiation, a dance between the ethereal and the earthly, the sacred and the profane.</w:t>
      </w:r>
    </w:p>
    <w:p>
      <w:pPr>
        <w:autoSpaceDN w:val="0"/>
        <w:autoSpaceDE w:val="0"/>
        <w:widowControl/>
        <w:spacing w:line="264" w:lineRule="exact" w:before="264" w:after="0"/>
        <w:ind w:left="0" w:right="144" w:firstLine="0"/>
        <w:jc w:val="left"/>
      </w:pPr>
      <w:r>
        <w:t>Over time, a sense of peace and acceptance settled within me. The integration of my afterlife experience wasn't a complete erasure of my past but a transformation of my perspective. The memories of sorrow and loss remained, but they were no longer burdens. They were now interwoven with the radiant threads of my celestial journey, enhancing their significance and beauty. The grief I had carried remained, but it was now intertwined with gratitude, with an appreciation for the preciousness of life, the beauty of human connection, and the enduring power of love.</w:t>
      </w:r>
    </w:p>
    <w:p>
      <w:pPr>
        <w:autoSpaceDN w:val="0"/>
        <w:autoSpaceDE w:val="0"/>
        <w:widowControl/>
        <w:spacing w:line="264" w:lineRule="exact" w:before="264" w:after="0"/>
        <w:ind w:left="0" w:right="0" w:firstLine="0"/>
        <w:jc w:val="left"/>
      </w:pPr>
      <w:r>
        <w:t>The river, both earthly and celestial, became a powerful symbol, a metaphor not only for death and rebirth, but for the continuous flow of experience, the endless cycle of transformation that defines the human journey. The journey itself continued, not as a linear progression, but as a vibrant, ever-evolving dance between the mortal and the divine, the earthly and the celestial. The black-eyed angels, though unseen, remained my silent companions, their unwavering gaze a constant reminder of the transcendent beauty that lies within the heart of existence. The world, once perceived through the lens of loss and sorrow, now blossomed anew, radiant with the vibrant hues of hope, acceptance, and an unwavering faith in the enduring power of love. The transformation was not simply an event but a continuous unfolding, a journey without 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Appreciation for Life</w:t>
      </w:r>
    </w:p>
    <w:p>
      <w:pPr>
        <w:autoSpaceDN w:val="0"/>
        <w:autoSpaceDE w:val="0"/>
        <w:widowControl/>
        <w:spacing w:line="264" w:lineRule="exact" w:before="286" w:after="0"/>
        <w:ind w:left="0" w:right="0" w:firstLine="0"/>
        <w:jc w:val="left"/>
      </w:pPr>
      <w:r>
        <w:t xml:space="preserve">The sun, a molten orb sinking below the horizon, painted the sky in hues of amethyst and rose. I watched it, not with the detached observation of the past, but with a profound sense of wonder. Each fleeting moment, once taken for granted, now pulsed with a </w:t>
        <w:br/>
        <w:t>vibrant, almost palpable energy. The ephemeral beauty of the sunset, the gentle whisper of the wind through the leaves, the distant call of a bird—these were not mere background noise but orchestrated elements of a magnificent symphony of existence.</w:t>
      </w:r>
    </w:p>
    <w:p>
      <w:pPr>
        <w:autoSpaceDN w:val="0"/>
        <w:autoSpaceDE w:val="0"/>
        <w:widowControl/>
        <w:spacing w:line="264" w:lineRule="exact" w:before="264" w:after="0"/>
        <w:ind w:left="0" w:right="0" w:firstLine="0"/>
        <w:jc w:val="left"/>
      </w:pPr>
      <w:r>
        <w:t>This newfound appreciation wasn’t simply a sentimental shift; it was a fundamental realignment of my perception. The transience of life, once a source of anxiety and fear, now resonated with a deep and abiding beauty. The knowledge that every sunset is unique, every breath a precious gift, infused my existence with a sense of urgency and gratitude that I had never known. I found myself savoring the mundane, finding poetry in the ordinary. The simple act of drinking a cup of tea became a meditative ritual, each sip a conscious acknowledgment of the present moment. The taste, the warmth, the feeling of the ceramic cup against my fingertips—each sensation was intensely experienced, intensely appreciated.</w:t>
      </w:r>
    </w:p>
    <w:p>
      <w:pPr>
        <w:autoSpaceDN w:val="0"/>
        <w:autoSpaceDE w:val="0"/>
        <w:widowControl/>
        <w:spacing w:line="264" w:lineRule="exact" w:before="264" w:after="0"/>
        <w:ind w:left="0" w:right="0" w:firstLine="0"/>
        <w:jc w:val="left"/>
      </w:pPr>
      <w:r>
        <w:t xml:space="preserve">My relationships, already deepened by my journey, continued to evolve. The understanding I had gained extended beyond the </w:t>
        <w:br/>
        <w:t xml:space="preserve">immediate circle of my closest friends and family. I found myself extending empathy and compassion to strangers, sensing a profound connection with every human being I encountered. A shared </w:t>
        <w:br/>
        <w:t xml:space="preserve">humanity, a universal experience of joy and sorrow, pain and </w:t>
        <w:br/>
        <w:t xml:space="preserve">triumph, transcended the superficial barriers of language and </w:t>
        <w:br/>
        <w:t>culture. I witnessed the beauty in the imperfection of others, the strength in their vulnerabilities, and the inherent worth in their unique stories.</w:t>
      </w:r>
    </w:p>
    <w:p>
      <w:pPr>
        <w:autoSpaceDN w:val="0"/>
        <w:autoSpaceDE w:val="0"/>
        <w:widowControl/>
        <w:spacing w:line="264" w:lineRule="exact" w:before="264" w:after="0"/>
        <w:ind w:left="0" w:right="288" w:firstLine="0"/>
        <w:jc w:val="left"/>
      </w:pPr>
      <w:r>
        <w:t>The world, once perceived through a lens of personal loss and sorrow, now revealed a kaleidoscope of interconnectedness. I witnessed the intricate dance of life and death, of creation and decay, understanding that one could not exist without the other. The cycle of seasons, the rise and fall of the tides, the birth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death of stars—these were not random occurrences but harmonious expressions of a larger, more profound reality. The beauty of this interconnectedness filled me with awe.</w:t>
      </w:r>
    </w:p>
    <w:p>
      <w:pPr>
        <w:autoSpaceDN w:val="0"/>
        <w:autoSpaceDE w:val="0"/>
        <w:widowControl/>
        <w:spacing w:line="264" w:lineRule="exact" w:before="264" w:after="0"/>
        <w:ind w:left="0" w:right="0" w:firstLine="0"/>
        <w:jc w:val="left"/>
      </w:pPr>
      <w:r>
        <w:t>My art flourished, reflecting this renewed appreciation for life’s inherent beauty. My paintings, previously infused with the ethereal glow of my celestial experience, now incorporated the vibrant colors and textures of the earthly realm. I depicted not only the transcendent beauty of the afterlife but also the subtle wonders of everyday existence – a dewdrop clinging to a blade of grass, the intricate patterns of a butterfly's wings, the sun-drenched landscape of a familiar field. The lines between the celestial and the terrestrial blurred, creating a dynamic interplay between the ethereal and the tangible.</w:t>
      </w:r>
    </w:p>
    <w:p>
      <w:pPr>
        <w:autoSpaceDN w:val="0"/>
        <w:autoSpaceDE w:val="0"/>
        <w:widowControl/>
        <w:spacing w:line="264" w:lineRule="exact" w:before="264" w:after="0"/>
        <w:ind w:left="0" w:right="0" w:firstLine="0"/>
        <w:jc w:val="left"/>
      </w:pPr>
      <w:r>
        <w:t>My poetry too, underwent a transformation. The melancholic undertones were still present, but they were now counterbalanced by a resounding affirmation of life's inherent beauty and resilience.</w:t>
      </w:r>
    </w:p>
    <w:p>
      <w:pPr>
        <w:autoSpaceDN w:val="0"/>
        <w:autoSpaceDE w:val="0"/>
        <w:widowControl/>
        <w:spacing w:line="264" w:lineRule="exact" w:before="60" w:after="0"/>
        <w:ind w:left="0" w:right="0" w:firstLine="0"/>
        <w:jc w:val="left"/>
      </w:pPr>
      <w:r>
        <w:t>I wrote of the ephemeral nature of time, the fleeting beauty of a single moment, the enduring power of human connection, the relentless pursuit of meaning in a chaotic world. The words poured forth, not from a place of sorrow, but from a wellspring of gratitude and wonder.</w:t>
      </w:r>
    </w:p>
    <w:p>
      <w:pPr>
        <w:autoSpaceDN w:val="0"/>
        <w:autoSpaceDE w:val="0"/>
        <w:widowControl/>
        <w:spacing w:line="264" w:lineRule="exact" w:before="264" w:after="0"/>
        <w:ind w:left="0" w:right="0" w:firstLine="0"/>
        <w:jc w:val="left"/>
      </w:pPr>
      <w:r>
        <w:t xml:space="preserve">The process of creating art became a form of meditation, a </w:t>
        <w:br/>
        <w:t>conscious connection with the world around me. Each brushstroke, each carefully chosen word, was imbued with a deep sense of purpose and intention. The act of creation itself was a celebration of life, a testament to the enduring strength of the human spirit, a testament to the indomitable beauty of existence.</w:t>
      </w:r>
    </w:p>
    <w:p>
      <w:pPr>
        <w:autoSpaceDN w:val="0"/>
        <w:autoSpaceDE w:val="0"/>
        <w:widowControl/>
        <w:spacing w:line="264" w:lineRule="exact" w:before="266" w:after="0"/>
        <w:ind w:left="0" w:right="0" w:firstLine="0"/>
        <w:jc w:val="left"/>
      </w:pPr>
      <w:r>
        <w:t>The integration of my experience was not a seamless process. There were moments of doubt, moments of questioning, moments when the stark contrast between the celestial and the earthly threatened to overwhelm me. The memories of loss remained, but they were no longer burdens, instead serving as a poignant reminder of the preciousness of life, a reminder to cherish each moment, to live fully and with intention.</w:t>
      </w:r>
    </w:p>
    <w:p>
      <w:pPr>
        <w:autoSpaceDN w:val="0"/>
        <w:autoSpaceDE w:val="0"/>
        <w:widowControl/>
        <w:spacing w:line="324" w:lineRule="exact" w:before="204" w:after="0"/>
        <w:ind w:left="0" w:right="0" w:firstLine="0"/>
        <w:jc w:val="left"/>
      </w:pPr>
      <w:r>
        <w:t>The black-eyed angels, though unseen, remained a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presence, their silent gaze a source of strength and guidance. Their unwavering compassion echoed in my interactions with others, their quiet wisdom shaping my decisions, and their gentle </w:t>
        <w:br/>
        <w:t>reassurance calming my anxieties. They were not literal beings but rather manifestations of a deeper understanding of the universe, a connection to the divine that permeated every aspect of my being.</w:t>
      </w:r>
    </w:p>
    <w:p>
      <w:pPr>
        <w:autoSpaceDN w:val="0"/>
        <w:autoSpaceDE w:val="0"/>
        <w:widowControl/>
        <w:spacing w:line="264" w:lineRule="exact" w:before="264" w:after="0"/>
        <w:ind w:left="0" w:right="0" w:firstLine="0"/>
        <w:jc w:val="left"/>
      </w:pPr>
      <w:r>
        <w:t xml:space="preserve">My journey, far from ending, had only just begun. It was a </w:t>
        <w:br/>
        <w:t xml:space="preserve">continuous unfolding, an exploration of the infinite possibilities of existence, a dance between the earthly and the celestial. The </w:t>
        <w:br/>
        <w:t>celestial river, that symbol of transition, became a metaphor for the continuous flow of life, the ever-changing currents of experience, the endless cycle of transformation.</w:t>
      </w:r>
    </w:p>
    <w:p>
      <w:pPr>
        <w:autoSpaceDN w:val="0"/>
        <w:autoSpaceDE w:val="0"/>
        <w:widowControl/>
        <w:spacing w:line="264" w:lineRule="exact" w:before="264" w:after="0"/>
        <w:ind w:left="0" w:right="0" w:firstLine="0"/>
        <w:jc w:val="left"/>
      </w:pPr>
      <w:r>
        <w:t xml:space="preserve">The world, once seen through a haze of grief, now sparkled with a renewed vibrancy. The colors were more intense, the sounds more resonant, the sensations more acute. Every sunrise experienced like a new beginning, every sunset a poignant reminder of life's preciousness. I lived each day with a sense of gratitude, cherishing the simple joys, embracing the challenges, and facing the uncertainties with </w:t>
        <w:br/>
        <w:t>unwavering faith. The transformation was profound and lasting, a metamorphosis of my perspective, a re-imagining of reality, a profound and enduring appreciation for the exquisite tapestry of existence. The journey continued, a harmonious blend of the earthly and the celestial, a testament to the enduring power of love and the boundless beauty of life.</w:t>
      </w:r>
    </w:p>
    <w:p>
      <w:pPr>
        <w:autoSpaceDN w:val="0"/>
        <w:autoSpaceDE w:val="0"/>
        <w:widowControl/>
        <w:spacing w:line="264" w:lineRule="exact" w:before="264" w:after="0"/>
        <w:ind w:left="0" w:right="0" w:firstLine="0"/>
        <w:jc w:val="left"/>
      </w:pPr>
      <w:r>
        <w:t xml:space="preserve">The river, now both a literal and metaphorical concept, symbolized the fluidity of time and experience. It became a visual </w:t>
        <w:br/>
        <w:t>representation of the continuous flow of consciousness, ever-</w:t>
        <w:br/>
        <w:t xml:space="preserve">changing, yet always present. The banks of this river were lined not with weeping willows and somber cypress, but with vibrant </w:t>
        <w:br/>
        <w:t>wildflowers and blossoming trees – representing the resilience of life and its ability to blossom even in the face of adversity.</w:t>
      </w:r>
    </w:p>
    <w:p>
      <w:pPr>
        <w:autoSpaceDN w:val="0"/>
        <w:autoSpaceDE w:val="0"/>
        <w:widowControl/>
        <w:spacing w:line="264" w:lineRule="exact" w:before="264" w:after="0"/>
        <w:ind w:left="0" w:right="0" w:firstLine="0"/>
        <w:jc w:val="left"/>
      </w:pPr>
      <w:r>
        <w:t xml:space="preserve">My renewed appreciation for life wasn't merely a passive </w:t>
        <w:br/>
        <w:t>acceptance, but an active engagement with the world. It manifested in a commitment to social justice, environmental protection, and acts of kindness, both big and small. The understanding that life is finite fueled a passion to leave a positive impact on the world,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576" w:firstLine="0"/>
        <w:jc w:val="left"/>
      </w:pPr>
      <w:r>
        <w:t>contribute to the collective well-being, to make a difference in however small a way. It was an attempt to reciprocate the overwhelming gift of existence itself.</w:t>
      </w:r>
    </w:p>
    <w:p>
      <w:pPr>
        <w:autoSpaceDN w:val="0"/>
        <w:autoSpaceDE w:val="0"/>
        <w:widowControl/>
        <w:spacing w:line="264" w:lineRule="exact" w:before="264" w:after="0"/>
        <w:ind w:left="0" w:right="0" w:firstLine="0"/>
        <w:jc w:val="left"/>
      </w:pPr>
      <w:r>
        <w:t>The challenge remained in balancing this new, vibrant appreciation with the lingering shadows of past sorrow. The memories, once overwhelming, now served as a backdrop for the present joy, adding depth and complexity to the landscape of my experience.</w:t>
      </w:r>
    </w:p>
    <w:p>
      <w:pPr>
        <w:autoSpaceDN w:val="0"/>
        <w:autoSpaceDE w:val="0"/>
        <w:widowControl/>
        <w:spacing w:line="264" w:lineRule="exact" w:before="60" w:after="0"/>
        <w:ind w:left="0" w:right="288" w:firstLine="0"/>
        <w:jc w:val="left"/>
      </w:pPr>
      <w:r>
        <w:t>The contrast between light and shadow, joy and sorrow, only amplified the intensity of both, creating a rich tapestry of human experience.</w:t>
      </w:r>
    </w:p>
    <w:p>
      <w:pPr>
        <w:autoSpaceDN w:val="0"/>
        <w:autoSpaceDE w:val="0"/>
        <w:widowControl/>
        <w:spacing w:line="264" w:lineRule="exact" w:before="264" w:after="0"/>
        <w:ind w:left="0" w:right="0" w:firstLine="0"/>
        <w:jc w:val="left"/>
      </w:pPr>
      <w:r>
        <w:t>In the quiet moments, I would often return to the imagery of the celestial river, the comforting presence of the black-eyed angels, the radiant glow of the astral vehicles. These images were not escapes from reality but anchors, grounding me in the knowledge that even in the darkest moments, there is a transcendent beauty that persists, a timeless grace that sustains. And so, the journey continued – a dance between the known and the unknown, a testament to the enduring power of love, loss, and the miraculous gift of being alive. The river flowed on, carrying with it the echoes of past experiences, the currents of present realities, and the hopes and dreams of the future, an endless and ever-beautiful symphony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in the Present Moment</w:t>
      </w:r>
    </w:p>
    <w:p>
      <w:pPr>
        <w:autoSpaceDN w:val="0"/>
        <w:autoSpaceDE w:val="0"/>
        <w:widowControl/>
        <w:spacing w:line="264" w:lineRule="exact" w:before="286" w:after="0"/>
        <w:ind w:left="0" w:right="0" w:firstLine="0"/>
        <w:jc w:val="left"/>
      </w:pPr>
      <w:r>
        <w:t xml:space="preserve">The air, once thick with the weight of unspoken grief, now hummed with a vibrant energy. It was a subtle shift, a barely perceptible change in the frequency of existence, yet its impact was profound. I no longer found myself dwelling on the past, replaying old </w:t>
        <w:br/>
        <w:t>conversations, analyzing past decisions, or agonizing over what might have been. The past, once a relentless pursuer, had finally been laid to rest, not forgotten, but relegated to its proper place – a source of wisdom, a teacher, a provider of context, but not a prison.</w:t>
      </w:r>
    </w:p>
    <w:p>
      <w:pPr>
        <w:autoSpaceDN w:val="0"/>
        <w:autoSpaceDE w:val="0"/>
        <w:widowControl/>
        <w:spacing w:line="264" w:lineRule="exact" w:before="264" w:after="0"/>
        <w:ind w:left="0" w:right="0" w:firstLine="0"/>
        <w:jc w:val="left"/>
      </w:pPr>
      <w:r>
        <w:t xml:space="preserve">The future, once a looming specter of uncertainty, held a different allure. It was no longer a source of anxiety but a canvas of </w:t>
        <w:br/>
        <w:t xml:space="preserve">possibilities, a boundless expanse waiting to be explored. I experienced a sense of anticipation, not of fear, a vibrant curiosity rather than paralyzing dread. The unknown no longer frightened me; it </w:t>
        <w:br/>
        <w:t xml:space="preserve">beckoned me forward, promising adventures yet to come, </w:t>
        <w:br/>
        <w:t>experiences still to be lived. This shift wasn't a rejection of planning or forethought, but rather a release from the suffocating grip of worry and prediction.</w:t>
      </w:r>
    </w:p>
    <w:p>
      <w:pPr>
        <w:autoSpaceDN w:val="0"/>
        <w:autoSpaceDE w:val="0"/>
        <w:widowControl/>
        <w:spacing w:line="264" w:lineRule="exact" w:before="264" w:after="0"/>
        <w:ind w:left="0" w:right="0" w:firstLine="0"/>
        <w:jc w:val="left"/>
      </w:pPr>
      <w:r>
        <w:t xml:space="preserve">This newfound liberation allowed me to fully inhabit the present moment. Each day became a precious gift, a unique and </w:t>
        <w:br/>
        <w:t>unrepeatable experience to be savored, to be cherished, to be lived with an intensity I had never before known. The simple act of breathing, once taken for granted, became a profound meditation, a conscious acknowledgment of the life force flowing through me. The rhythm of my breath, the subtle expansion and contraction of my chest, the gentle movement of air, all became sources of deep comfort and awareness.</w:t>
      </w:r>
    </w:p>
    <w:p>
      <w:pPr>
        <w:autoSpaceDN w:val="0"/>
        <w:autoSpaceDE w:val="0"/>
        <w:widowControl/>
        <w:spacing w:line="264" w:lineRule="exact" w:before="264" w:after="0"/>
        <w:ind w:left="0" w:right="0" w:firstLine="0"/>
        <w:jc w:val="left"/>
      </w:pPr>
      <w:r>
        <w:t xml:space="preserve">The world around me transformed. The mundane became </w:t>
        <w:br/>
        <w:t xml:space="preserve">miraculous. The ordinary took on extraordinary hues. A walk in the park was no longer just a walk; it was an immersion in the </w:t>
        <w:br/>
        <w:t>symphony of nature, a dance with the wind, a conversation with the trees, a communion with the earth. The chirping of crickets, the rustling of leaves, the gentle patter of rain on the pavement – these were not background noises but orchestrated elements of a grand and beautiful composition.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beauty of a single flower, the intricate design of a seashell, the vastness of the night sky – these details, once overlooked, became sources of profound wonder and inspiration. I found myself </w:t>
        <w:br/>
        <w:t>stopping to admire the smallest details, to appreciate the delicate patterns of nature, to marvel at the intricate tapestry of existence. My eyes, once clouded by sorrow, were now open to the beauty that surrounded me, a beauty both subtle and overwhelming.</w:t>
      </w:r>
    </w:p>
    <w:p>
      <w:pPr>
        <w:autoSpaceDN w:val="0"/>
        <w:autoSpaceDE w:val="0"/>
        <w:widowControl/>
        <w:spacing w:line="264" w:lineRule="exact" w:before="264" w:after="0"/>
        <w:ind w:left="0" w:right="0" w:firstLine="0"/>
        <w:jc w:val="left"/>
      </w:pPr>
      <w:r>
        <w:t xml:space="preserve">This immersion in the present moment extended to my </w:t>
        <w:br/>
        <w:t xml:space="preserve">relationships. Conversations with loved ones became deeper, more meaningful, more intimate. I listened more intently, spoke with greater honesty, and offered compassion without reservation. The act of connecting with another human being became a sacred ritual, a shared experience of joy and sorrow, laughter and tears, </w:t>
        <w:br/>
        <w:t>connection and understanding.</w:t>
      </w:r>
    </w:p>
    <w:p>
      <w:pPr>
        <w:autoSpaceDN w:val="0"/>
        <w:autoSpaceDE w:val="0"/>
        <w:widowControl/>
        <w:spacing w:line="264" w:lineRule="exact" w:before="264" w:after="0"/>
        <w:ind w:left="0" w:right="0" w:firstLine="0"/>
        <w:jc w:val="left"/>
      </w:pPr>
      <w:r>
        <w:t xml:space="preserve">The silence between words, once filled with awkwardness or </w:t>
        <w:br/>
        <w:t xml:space="preserve">discomfort, now held a deeper significance, a shared space of </w:t>
        <w:br/>
        <w:t>connection, a silent communion of souls. I learned to truly see people, to recognize their unique beauty, their inherent worth, their intrinsic dignity. Empathy became not just a virtue but a way of being, a way of perceiving the world and its inhabitants. I experienced a sense of interconnectedness, a shared humanity that transcended cultural differences and personal boundaries.</w:t>
      </w:r>
    </w:p>
    <w:p>
      <w:pPr>
        <w:autoSpaceDN w:val="0"/>
        <w:autoSpaceDE w:val="0"/>
        <w:widowControl/>
        <w:spacing w:line="264" w:lineRule="exact" w:before="264" w:after="0"/>
        <w:ind w:left="0" w:right="0" w:firstLine="0"/>
        <w:jc w:val="left"/>
      </w:pPr>
      <w:r>
        <w:t xml:space="preserve">My art became a direct expression of this profound shift in </w:t>
        <w:br/>
        <w:t>perception. The paintings, once ethereal and otherworldly, now grounded themselves in the tangible beauty of the everyday. I painted fields of wildflowers bathed in golden sunlight, serene landscapes that mirrored the peace I found within myself. I painted portraits of loved ones, capturing the unique essence of their souls, their inner light, their profound beauty.</w:t>
      </w:r>
    </w:p>
    <w:p>
      <w:pPr>
        <w:autoSpaceDN w:val="0"/>
        <w:autoSpaceDE w:val="0"/>
        <w:widowControl/>
        <w:spacing w:line="264" w:lineRule="exact" w:before="264" w:after="0"/>
        <w:ind w:left="0" w:right="0" w:firstLine="0"/>
        <w:jc w:val="left"/>
      </w:pPr>
      <w:r>
        <w:t xml:space="preserve">My poetry took on a new rhythm, a new depth, a new meaning. The words flowed from a place of gratitude, of wonder, of deep </w:t>
        <w:br/>
        <w:t>appreciation for the ephemeral beauty of existence. The themes remained similar—love, loss, transformation—but the tone shifted from one of sorrow to one of acceptance, from despair to hope, from uncertainty to unwavering faith. Each poem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meditation on the present moment, a celebration of the miraculous gift of being alive.</w:t>
      </w:r>
    </w:p>
    <w:p>
      <w:pPr>
        <w:autoSpaceDN w:val="0"/>
        <w:autoSpaceDE w:val="0"/>
        <w:widowControl/>
        <w:spacing w:line="264" w:lineRule="exact" w:before="264" w:after="0"/>
        <w:ind w:left="0" w:right="0" w:firstLine="0"/>
        <w:jc w:val="left"/>
      </w:pPr>
      <w:r>
        <w:t>The process of creating art itself became a form of meditation, a conscious connection with the world around me. Each brushstroke, each carefully chosen word, each note of music became an offering, a tribute to the beauty and wonder of existence. The act of creation was no longer a means of escape but a profound engagement with life, a celebration of its inherent beauty.</w:t>
      </w:r>
    </w:p>
    <w:p>
      <w:pPr>
        <w:autoSpaceDN w:val="0"/>
        <w:autoSpaceDE w:val="0"/>
        <w:widowControl/>
        <w:spacing w:line="264" w:lineRule="exact" w:before="264" w:after="0"/>
        <w:ind w:left="0" w:right="0" w:firstLine="0"/>
        <w:jc w:val="left"/>
      </w:pPr>
      <w:r>
        <w:t xml:space="preserve">Even the challenges of life, once seen as insurmountable obstacles, now took on a different significance. They became opportunities for growth, chances to test my resilience, opportunities to learn and to evolve. The hardships of life didn’t disappear, but they were </w:t>
        <w:br/>
        <w:t>reframed, their harsh edges softened by the realization that every experience, both positive and negative, contributed to the rich tapestry of existence.</w:t>
      </w:r>
    </w:p>
    <w:p>
      <w:pPr>
        <w:autoSpaceDN w:val="0"/>
        <w:autoSpaceDE w:val="0"/>
        <w:widowControl/>
        <w:spacing w:line="264" w:lineRule="exact" w:before="264" w:after="0"/>
        <w:ind w:left="0" w:right="0" w:firstLine="0"/>
        <w:jc w:val="left"/>
      </w:pPr>
      <w:r>
        <w:t>My newfound appreciation for the present moment extended to my physical surroundings. I found joy in simple pleasures – the warmth of the sun on my skin, the taste of freshly brewed coffee, the sound of music, the comfort of a loved one's embrace. These seemingly insignificant details became moments of profound appreciation, reminders of the beauty and wonder that permeated every aspect of my existence.</w:t>
      </w:r>
    </w:p>
    <w:p>
      <w:pPr>
        <w:autoSpaceDN w:val="0"/>
        <w:autoSpaceDE w:val="0"/>
        <w:widowControl/>
        <w:spacing w:line="264" w:lineRule="exact" w:before="264" w:after="0"/>
        <w:ind w:left="0" w:right="144" w:firstLine="0"/>
        <w:jc w:val="left"/>
      </w:pPr>
      <w:r>
        <w:t xml:space="preserve">The practice of mindfulness became an integral part of my life. I learned to observe my thoughts and emotions without judgment, allowing them to come and go without getting carried away by their currents. I focused on my breath, my body, my senses, </w:t>
        <w:br/>
        <w:t>grounding myself in the present moment. This practice helped me to calm my anxieties, to reduce my stress, and to develop a greater sense of peace and contentment.</w:t>
      </w:r>
    </w:p>
    <w:p>
      <w:pPr>
        <w:autoSpaceDN w:val="0"/>
        <w:autoSpaceDE w:val="0"/>
        <w:widowControl/>
        <w:spacing w:line="264" w:lineRule="exact" w:before="264" w:after="0"/>
        <w:ind w:left="0" w:right="0" w:firstLine="0"/>
        <w:jc w:val="left"/>
      </w:pPr>
      <w:r>
        <w:t xml:space="preserve">The transition wasn't always smooth. There were moments of doubt, moments of wavering, moments when the past threatened to </w:t>
        <w:br/>
        <w:t>reclaim its hold. But with each relapse, I found myself returning to the practice of mindfulness, to the appreciation of the present moment, to the unwavering belief in the beauty and goodness of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journey was ongoing, a continual exploration of the infinite possibilities of life, a dance between the earthly and the celestial. The river, that symbol of transition, continued to flow, its currents ever-changing, yet its presence constant, a reminder of the ever-flowing nature of time and experience. And in that continuous flow, I found peace, acceptance, and a profound and enduring gratitude for the exquisite gift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Legacy</w:t>
      </w:r>
    </w:p>
    <w:p>
      <w:pPr>
        <w:autoSpaceDN w:val="0"/>
        <w:autoSpaceDE w:val="0"/>
        <w:widowControl/>
        <w:spacing w:line="264" w:lineRule="exact" w:before="286" w:after="0"/>
        <w:ind w:left="0" w:right="0" w:firstLine="0"/>
        <w:jc w:val="left"/>
      </w:pPr>
      <w:r>
        <w:t xml:space="preserve">The transformation wasn't confined to my own inner world. It radiated outwards, rippling through my relationships and leaving an indelible mark on those around me. My newfound peace, my unwavering acceptance, my profound gratitude—these were not things I kept to myself. They spilled over, unconsciously at first, then with increasing intention, into every interaction. My mother, who had always worried about me, noticed the change </w:t>
        <w:br/>
        <w:t xml:space="preserve">immediately. Her eyes, once clouded with concern, now held a glimmer of relief, a quiet understanding. We didn't talk about my journey, not explicitly, but our conversations deepened, the </w:t>
        <w:br/>
        <w:t>unspoken shared between us more significant than any words could convey. The silence between us, once filled with anxieties and unspoken fears, now resonated with a comfortable familiarity, a shared understanding of life’s complexities and the inevitability of its end.</w:t>
      </w:r>
    </w:p>
    <w:p>
      <w:pPr>
        <w:autoSpaceDN w:val="0"/>
        <w:autoSpaceDE w:val="0"/>
        <w:widowControl/>
        <w:spacing w:line="264" w:lineRule="exact" w:before="264" w:after="0"/>
        <w:ind w:left="0" w:right="0" w:firstLine="0"/>
        <w:jc w:val="left"/>
      </w:pPr>
      <w:r>
        <w:t xml:space="preserve">My friends, initially bewildered by my sudden shift in demeanor, gradually began to understand. They witnessed the change reflected in my art, in my writing, in the way I interacted with the world. My paintings, once characterized by a melancholic ethereal quality, now pulsed with life, with joy, with an acceptance of both light and shadow. My poetry, once burdened by the weight of unresolved grief, now sang with a newfound lightness, a celebration of the simple, everyday miracles. They began to ask questions, not </w:t>
        <w:br/>
        <w:t xml:space="preserve">necessarily about the details of my experience, but about the </w:t>
        <w:br/>
        <w:t>transformation it wrought. My answer was always the same: "I faced my mortality, and in doing so, I found life."</w:t>
      </w:r>
    </w:p>
    <w:p>
      <w:pPr>
        <w:autoSpaceDN w:val="0"/>
        <w:autoSpaceDE w:val="0"/>
        <w:widowControl/>
        <w:spacing w:line="264" w:lineRule="exact" w:before="264" w:after="0"/>
        <w:ind w:left="0" w:right="0" w:firstLine="0"/>
        <w:jc w:val="left"/>
      </w:pPr>
      <w:r>
        <w:t xml:space="preserve">This simple statement, devoid of dramatic details or mystical </w:t>
        <w:br/>
        <w:t>pronouncements, seemed to resonate deeply. It struck a chord, a universal truth that transcended personal experiences and beliefs. It sparked conversations, shared reflections, a newfound openness to explore the themes of life, death, and the enduring legacy we leave behind. Some were skeptical, some were curious, some were deeply moved. But all were touched by the palpable sense of peace that emanated from me, a peace that transcended the boundaries of language and belief.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My story, shared not in a dramatic confession but in subtle shifts in perspective and creative expression, became a catalyst for change in the lives of others. Friends who had avoided confronting their own mortality began to engage with their fears, to explore their regrets, to seek out their own paths towards self-acceptance. A colleague, struggling with a terminal illness, found solace in my art, in the way it portrayed both the beauty and the fragility of life. We didn't talk much about their illness, but the shared understanding of mortality created a powerful bond, a silent acknowledgment of our shared journey towards the unknown.</w:t>
      </w:r>
    </w:p>
    <w:p>
      <w:pPr>
        <w:autoSpaceDN w:val="0"/>
        <w:autoSpaceDE w:val="0"/>
        <w:widowControl/>
        <w:spacing w:line="264" w:lineRule="exact" w:before="264" w:after="0"/>
        <w:ind w:left="0" w:right="0" w:firstLine="0"/>
        <w:jc w:val="left"/>
      </w:pPr>
      <w:r>
        <w:t xml:space="preserve">The ripples continued to spread. A stranger, inspired by an article about my art, contacted me, sharing their own story of loss and grief, finding comfort in the unspoken resonance between our experiences. This simple act of connection, a bridge built across the vast ocean of individual experience, became a testament to the power of shared vulnerability and the enduring legacy of a </w:t>
        <w:br/>
        <w:t>transformed life. The connections I made weren't solely about sharing my story, but about creating a space for others to share theirs, a space where vulnerability was celebrated, where grief was acknowledged, and where the acceptance of mortality opened the door to a deeper appreciation of life.</w:t>
      </w:r>
    </w:p>
    <w:p>
      <w:pPr>
        <w:autoSpaceDN w:val="0"/>
        <w:autoSpaceDE w:val="0"/>
        <w:widowControl/>
        <w:spacing w:line="264" w:lineRule="exact" w:before="264" w:after="0"/>
        <w:ind w:left="0" w:right="0" w:firstLine="0"/>
        <w:jc w:val="left"/>
      </w:pPr>
      <w:r>
        <w:t xml:space="preserve">The enduring legacy of my journey wasn't measured in fame or fortune, but in the subtle shifts it inspired in others. It wasn't about converting others to my belief system, but about creating a space for meaningful connection and a shared acknowledgment of our shared human experience. My art, no longer solely a personal expression, became a vehicle for connection, a way to reach others grappling with similar existential questions, reminding them that they weren't alone in their struggles, that the acceptance of </w:t>
        <w:br/>
        <w:t>mortality could lead to a richer, fuller life.</w:t>
      </w:r>
    </w:p>
    <w:p>
      <w:pPr>
        <w:autoSpaceDN w:val="0"/>
        <w:autoSpaceDE w:val="0"/>
        <w:widowControl/>
        <w:spacing w:line="264" w:lineRule="exact" w:before="264" w:after="0"/>
        <w:ind w:left="0" w:right="0" w:firstLine="0"/>
        <w:jc w:val="left"/>
      </w:pPr>
      <w:r>
        <w:t>I began to receive letters, emails, messages from people all over the world. They shared their stories, their struggles, their anxieties, their fears. They found solace in my art, in the way I portrayed the beauty and fragility of life, the acceptance of death as a natural part of the cycle of existence. These messages were not simply words on a page; they were living testimonies to the transformative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facing mortality and embracing the present moment.</w:t>
      </w:r>
    </w:p>
    <w:p>
      <w:pPr>
        <w:autoSpaceDN w:val="0"/>
        <w:autoSpaceDE w:val="0"/>
        <w:widowControl/>
        <w:spacing w:line="264" w:lineRule="exact" w:before="264" w:after="0"/>
        <w:ind w:left="0" w:right="0" w:firstLine="0"/>
        <w:jc w:val="left"/>
      </w:pPr>
      <w:r>
        <w:t xml:space="preserve">The impact extended beyond the realm of personal interactions. My art became increasingly sought after, not just for its aesthetic </w:t>
        <w:br/>
        <w:t xml:space="preserve">qualities, but for the profound emotional resonance it evoked. My paintings, my poems, my stories – they became catalysts for </w:t>
        <w:br/>
        <w:t>conversations about mortality, about grief, about the importance of living fully in the present moment. They challenged conventional notions of death, replacing fear with acceptance, despair with hope, uncertainty with unwavering faith.</w:t>
      </w:r>
    </w:p>
    <w:p>
      <w:pPr>
        <w:autoSpaceDN w:val="0"/>
        <w:autoSpaceDE w:val="0"/>
        <w:widowControl/>
        <w:spacing w:line="264" w:lineRule="exact" w:before="264" w:after="0"/>
        <w:ind w:left="0" w:right="0" w:firstLine="0"/>
        <w:jc w:val="left"/>
      </w:pPr>
      <w:r>
        <w:t xml:space="preserve">My work was featured in exhibitions, galleries, and publications, reaching an audience far beyond my immediate circle. The response was overwhelmingly positive. People from all walks of life – artists, writers, doctors, teachers, everyday individuals – found themselves drawn to the themes of acceptance, transformation, and the </w:t>
        <w:br/>
        <w:t xml:space="preserve">unwavering belief in the beauty and goodness of existence. It wasn't a religious awakening; it was a human awakening, a shared </w:t>
        <w:br/>
        <w:t>recognition of the intrinsic value of life, its beauty, its fragility, and its inevitable end.</w:t>
      </w:r>
    </w:p>
    <w:p>
      <w:pPr>
        <w:autoSpaceDN w:val="0"/>
        <w:autoSpaceDE w:val="0"/>
        <w:widowControl/>
        <w:spacing w:line="264" w:lineRule="exact" w:before="264" w:after="0"/>
        <w:ind w:left="0" w:right="0" w:firstLine="0"/>
        <w:jc w:val="left"/>
      </w:pPr>
      <w:r>
        <w:t xml:space="preserve">The conversations generated by my work weren't always easy. They often touched on sensitive topics, exploring difficult emotions and challenging beliefs. But the openness, the willingness to engage with these difficult questions, was a testament to the power of shared vulnerability and the desire for deeper meaning and </w:t>
        <w:br/>
        <w:t>understanding. The response wasn’t just a reflection of my work’s success; it was a testament to a shared human need for connection, for meaning, and for acceptance in the face of mortality.</w:t>
      </w:r>
    </w:p>
    <w:p>
      <w:pPr>
        <w:autoSpaceDN w:val="0"/>
        <w:autoSpaceDE w:val="0"/>
        <w:widowControl/>
        <w:spacing w:line="264" w:lineRule="exact" w:before="264" w:after="0"/>
        <w:ind w:left="0" w:right="0" w:firstLine="0"/>
        <w:jc w:val="left"/>
      </w:pPr>
      <w:r>
        <w:t xml:space="preserve">The enduring legacy wasn't just about my art, but about the </w:t>
        <w:br/>
        <w:t>conversations it inspired, the connections it forged, and the shifts in perspective it catalyzed. It wasn't about fame or recognition but about creating a space where people could grapple with their own mortality, confront their fears, and find solace in shared experience. It was about demonstrating that the acceptance of death could lead to a deeper appreciation for the beauty and wonder of life. It was about demonstrating that life, in all its complexity and fragility, was a precious gift.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Even years later, I continue to receive messages from people who have found comfort and inspiration in my work. Their stories are a testament to the enduring power of art to transcend personal boundaries and connect us on a deeper, more profound level. My journey was personal, but its impact was universal. It was a </w:t>
        <w:br/>
        <w:t>reminder that our lives, however brief, leave an indelible mark on the world, a ripple effect that continues long after we're gone. And in that lasting legacy, I found a profound and enduring sense of peace. The river of life, with its ever-changing currents, continues to flow, carrying with it the echoes of a journey that transformed not only my own life, but the lives of countless others. The journey continues, not just for me, but for all those who have been touched by its transformative power. The legacy endures.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My deepest gratitude goes to my mother, whose unwavering love and support provided the bedrock for this journey. To my friends, whose curiosity and openness to vulnerability enriched my </w:t>
        <w:br/>
        <w:t xml:space="preserve">understanding and acceptance of this transformative experience. To the countless individuals who shared their stories with me, their vulnerability became the canvas upon which this narrative was painted. A special thank you to those who have courageously faced their mortality and found solace in my work—your resilience inspires me daily. This book wouldn't exist without you. Finally, thank you to my editor, [Editor's Name], for their insightful </w:t>
        <w:br/>
        <w:t>guidance and unwavering belief in this project.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a selection of visual artwork inspired by the transformative journey described in the preceding narrative. These pieces aim to evoke the surreal and ethereal landscape encountered during the passage into the afterlife, focusing on the recurring motifs of black-eyed angels, celestial bodies, and the rowboat. The images are intended to serve as a visual companion to the text, offering another lens through which to interpret the themes of mortality, acceptance, and transformation. [Insert images or image references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2" w:lineRule="exact" w:before="294" w:after="0"/>
        <w:ind w:left="0" w:right="0" w:firstLine="0"/>
        <w:jc w:val="left"/>
      </w:pPr>
      <w:r>
        <w:t xml:space="preserve">Astral Vehicles: In the context of this narrative, these represent the metaphorical means of transport through the otherworldly </w:t>
        <w:br/>
        <w:t>landscape of the afterlife. They are not literal vehicles but rather symbolic representations of the transformative journey.</w:t>
      </w:r>
    </w:p>
    <w:p>
      <w:pPr>
        <w:autoSpaceDN w:val="0"/>
        <w:autoSpaceDE w:val="0"/>
        <w:widowControl/>
        <w:spacing w:line="262" w:lineRule="exact" w:before="68" w:after="0"/>
        <w:ind w:left="0" w:right="144" w:firstLine="0"/>
        <w:jc w:val="left"/>
      </w:pPr>
      <w:r>
        <w:t xml:space="preserve">Black-Eyed Angels: These figures serve as guides or protectors during the journey, representing a non-judgmental and </w:t>
        <w:br/>
        <w:t>compassionate presence in the face of mortality. Their "black eyes" suggest depth, wisdom, and an understanding beyond human comprehension.</w:t>
      </w:r>
    </w:p>
    <w:p>
      <w:pPr>
        <w:autoSpaceDN w:val="0"/>
        <w:autoSpaceDE w:val="0"/>
        <w:widowControl/>
        <w:spacing w:line="262" w:lineRule="exact" w:before="66" w:after="0"/>
        <w:ind w:left="0" w:right="0" w:firstLine="0"/>
        <w:jc w:val="left"/>
      </w:pPr>
      <w:r>
        <w:t>Celestial Moon: The moon, adorned with stars, symbolizes the transcendent and awe-inspiring nature of the afterlife. It represents a higher realm of existence, a state of being beyond the limitations of the physical world.</w:t>
      </w:r>
    </w:p>
    <w:p>
      <w:pPr>
        <w:autoSpaceDN w:val="0"/>
        <w:autoSpaceDE w:val="0"/>
        <w:widowControl/>
        <w:spacing w:line="262" w:lineRule="exact" w:before="66" w:after="0"/>
        <w:ind w:left="0" w:right="144" w:firstLine="0"/>
        <w:jc w:val="left"/>
      </w:pPr>
      <w:r>
        <w:t>River: The river functions as a powerful metaphor for death, rebirth, or a journey of self-discovery. Its flowing nature highlights the continuous movement and transformation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this narrative draws inspiration from various mythological and folkloric traditions, it does not explicitly reference specific texts. The imagery and symbolism are drawn from a broader engagement with universal archetypes and cultural expressions surrounding death, the afterlife, and the human experience of mortality.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poet and visual artist whose work explores the intersection of mythology, folklore, and the human condition. Their creative practice is characterized by a deep engagement with </w:t>
        <w:br/>
        <w:t xml:space="preserve">symbolism, surreal imagery, and a commitment to fostering </w:t>
        <w:br/>
        <w:t xml:space="preserve">meaningful conversations around existential themes. Their work has been exhibited internationally and published in numerous literary journals and anthologies. [Author's Name]'s fascination with </w:t>
        <w:br/>
        <w:t>mortality and the transformative power of facing one's own end stems from a personal journey that has profoundly shaped their artistic vision and inspired them to create work that connects with others on a profound level. The experience described in this book is a deeply personal one, yet it echoes universal themes of acceptance, transformation, and the enduring legacy of life.</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