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Drowning in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my daughter, Lily. Your unwavering light pierced through the darkest nights of my self-imposed abyss. Your innocent eyes, </w:t>
        <w:br/>
        <w:t xml:space="preserve">reflecting a hope I'd almost extinguished, were the unwavering beacon that guided me, however falteringly, toward the shore. This isn't just a confession of my failings; it's a testament to your </w:t>
        <w:br/>
        <w:t xml:space="preserve">resilience, your strength, and the unwavering love that, even in the face of my destructive behavior, never wavered. You deserved better than the broken man I became, and the constant struggle to be a worthy father is a battle I will continue to fight every day. This book is a dedication to the journey of healing we embarked on together, a journey that continues to evolve and redefine our </w:t>
        <w:br/>
        <w:t xml:space="preserve">relationship, a father-daughter bond forged in the crucible of </w:t>
        <w:br/>
        <w:t>addiction and now, gradually, tempered into something stronger and more beautiful. It’s a promise, whispered in the quiet moments of our newfound peace, that I will continue to strive to be the father you deserve, the man I always wanted to be, and a testament to the enduring power of love in the face of overwhelming darkness. For every tear you shed, for every moment you were forced to bear the weight of my mistakes, this book is a heartfelt apology, and a vow to forever cherish the immeasurable gift of your presence in my life. May the echoes of your laughter forever chase away the shadows of the past. This is for you, Lily, my guiding star, my unwavering hope, my redemption. This is for the future we are painstakingly, lovingly, building together. This is for us.</w:t>
      </w:r>
    </w:p>
    <w:p>
      <w:pPr>
        <w:autoSpaceDN w:val="0"/>
        <w:autoSpaceDE w:val="0"/>
        <w:widowControl/>
        <w:spacing w:line="264" w:lineRule="exact" w:before="264" w:after="0"/>
        <w:ind w:left="0" w:right="0" w:firstLine="0"/>
        <w:jc w:val="left"/>
      </w:pPr>
      <w:r>
        <w:t xml:space="preserve">This is also dedicated to anyone who has ever experienced the cold grip of addiction, who has ever stumbled in the darkness, who has ever felt utterly alone in the depths of despair. Know that you are not alone. Know that hope, however fragile it may seem at times, exists. Know that healing is possible. May these words offer a glimmer of </w:t>
        <w:br/>
        <w:t xml:space="preserve">understanding, a sense of shared experience, and perhaps, even a spark of hope for your own journey toward recovery. This is a reminder that even in the deepest darkness, even when it seems all is lost, the potential for redemption remains. Believe in the </w:t>
        <w:br/>
        <w:t>possibility of a brighter tomorrow. You are stronger than you think. You are worthy of love and happiness. Never give up on yourself.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Taste</w:t>
      </w:r>
    </w:p>
    <w:p>
      <w:pPr>
        <w:autoSpaceDN w:val="0"/>
        <w:autoSpaceDE w:val="0"/>
        <w:widowControl/>
        <w:spacing w:line="264" w:lineRule="exact" w:before="286" w:after="0"/>
        <w:ind w:left="0" w:right="0" w:firstLine="0"/>
        <w:jc w:val="left"/>
      </w:pPr>
      <w:r>
        <w:t>The air hung thick and heavy, a miasma of stale beer, cigarette smoke, and desperation. The dimly lit bar, a haven for the forgotten and the broken, pulsed with a low hum of discontent. It wasn't the kind of place my parents would have approved of, a far cry from the sterile, suffocating perfection of our home. Home, where silence screamed louder than any argument ever could. Home, where the only warmth came from the flickering television screen, a cold comfort against the chill of unspoken resentments.</w:t>
      </w:r>
    </w:p>
    <w:p>
      <w:pPr>
        <w:autoSpaceDN w:val="0"/>
        <w:autoSpaceDE w:val="0"/>
        <w:widowControl/>
        <w:spacing w:line="264" w:lineRule="exact" w:before="264" w:after="0"/>
        <w:ind w:left="0" w:right="0" w:firstLine="0"/>
        <w:jc w:val="left"/>
      </w:pPr>
      <w:r>
        <w:t xml:space="preserve">I was seventeen, barely a man, clinging to the frayed edges of adulthood. The world experienced like a vast, unforgiving ocean, and I was a tiny raft, tossed about by unrelenting waves of anxiety. School was a blur, a meaningless procession of days spent pretending to </w:t>
        <w:br/>
        <w:t>understand things I couldn't grasp, pretending to care about things I didn't. My grades were plummeting, mirroring the descent of my own spirit.</w:t>
      </w:r>
    </w:p>
    <w:p>
      <w:pPr>
        <w:autoSpaceDN w:val="0"/>
        <w:autoSpaceDE w:val="0"/>
        <w:widowControl/>
        <w:spacing w:line="264" w:lineRule="exact" w:before="264" w:after="0"/>
        <w:ind w:left="0" w:right="144" w:firstLine="0"/>
        <w:jc w:val="left"/>
      </w:pPr>
      <w:r>
        <w:t>That night, it was different. The usual gnawing emptiness in my chest seemed less acute, muted by the potent brew of alcohol and the promise of oblivion held within a small, rolled-up cigarette. It was a shared secret, whispered amongst the shadows in the dimly lit bar, a silent pact between strangers united by their shared loneliness. I’d seen it before, that same desperate yearning in the eyes of the other patrons – a desperate hunger for escape, for solace, for anything to ease the relentless ache of existence.</w:t>
      </w:r>
    </w:p>
    <w:p>
      <w:pPr>
        <w:autoSpaceDN w:val="0"/>
        <w:autoSpaceDE w:val="0"/>
        <w:widowControl/>
        <w:spacing w:line="264" w:lineRule="exact" w:before="264" w:after="0"/>
        <w:ind w:left="0" w:right="0" w:firstLine="0"/>
        <w:jc w:val="left"/>
      </w:pPr>
      <w:r>
        <w:t xml:space="preserve">The first sip of cheap beer was surprisingly bitter, a jarring contrast to the sugary sweetness I'd anticipated. But the bitterness quickly faded, replaced by a dull numbness that spread through my limbs, a welcome respite from the ceaseless anxiety that clawed at my insides. It wasn't happiness, not exactly. It was more like a </w:t>
        <w:br/>
        <w:t>temporary truce, a brief reprieve from the war raging within me.</w:t>
      </w:r>
    </w:p>
    <w:p>
      <w:pPr>
        <w:autoSpaceDN w:val="0"/>
        <w:autoSpaceDE w:val="0"/>
        <w:widowControl/>
        <w:spacing w:line="264" w:lineRule="exact" w:before="264" w:after="0"/>
        <w:ind w:left="0" w:right="144" w:firstLine="0"/>
        <w:jc w:val="left"/>
      </w:pPr>
      <w:r>
        <w:t>Then came the Mary Jane, a thin, pungent stick of promise that burned slowly, releasing a haze of smoke that seemed.  to erase the sharp edges of reality. each inhale brought with it a sense of detachment, a floating sensation as if i were no longer tethered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harsh ground of reality. The worries, the anxieties, the crushing weight of my parents' icy silence – all of it seemed to recede, </w:t>
        <w:br/>
        <w:t>becoming muffled echoes in a world suddenly muted.</w:t>
      </w:r>
    </w:p>
    <w:p>
      <w:pPr>
        <w:autoSpaceDN w:val="0"/>
        <w:autoSpaceDE w:val="0"/>
        <w:widowControl/>
        <w:spacing w:line="264" w:lineRule="exact" w:before="264" w:after="0"/>
        <w:ind w:left="0" w:right="288" w:firstLine="0"/>
        <w:jc w:val="left"/>
      </w:pPr>
      <w:r>
        <w:t xml:space="preserve">In that hazy, alcohol-soaked atmosphere, the bar transformed. It wasn't a dingy, smoky dive anymore. It was a sanctuary, a place where I didn't have to pretend, didn't have to perform the role of the perfect son. Here, surrounded by the ghosts of other broken souls, I experienced, paradoxically, a sense of belonging. A flawed, </w:t>
        <w:br/>
        <w:t>desperate, but strangely comforting sense of belonging.</w:t>
      </w:r>
    </w:p>
    <w:p>
      <w:pPr>
        <w:autoSpaceDN w:val="0"/>
        <w:autoSpaceDE w:val="0"/>
        <w:widowControl/>
        <w:spacing w:line="264" w:lineRule="exact" w:before="264" w:after="0"/>
        <w:ind w:left="0" w:right="144" w:firstLine="0"/>
        <w:jc w:val="left"/>
      </w:pPr>
      <w:r>
        <w:t>We talked, these strangers and I, sharing stories that were at once familiar and horrifyingly unique. We spoke of lost dreams, of broken hearts, of lives derailed by fate or, more often, by our own choices. Our laughter was brittle, edged with a sadness that underlay the shared relief of temporary escape.</w:t>
      </w:r>
    </w:p>
    <w:p>
      <w:pPr>
        <w:autoSpaceDN w:val="0"/>
        <w:autoSpaceDE w:val="0"/>
        <w:widowControl/>
        <w:spacing w:line="264" w:lineRule="exact" w:before="264" w:after="0"/>
        <w:ind w:left="0" w:right="0" w:firstLine="0"/>
        <w:jc w:val="left"/>
      </w:pPr>
      <w:r>
        <w:t>That night, the bottle and Mary Jane weren't just substances; they were a shield, a cloak of invisibility that shielded me from the harsh realities of my existence. They were a momentary escape from the suffocating weight of unspoken expectations, from the icy silence of my family home, from the relentless pressure to succeed in a world that experienced utterly indifferent to my struggles.</w:t>
      </w:r>
    </w:p>
    <w:p>
      <w:pPr>
        <w:autoSpaceDN w:val="0"/>
        <w:autoSpaceDE w:val="0"/>
        <w:widowControl/>
        <w:spacing w:line="264" w:lineRule="exact" w:before="264" w:after="0"/>
        <w:ind w:left="0" w:right="0" w:firstLine="0"/>
        <w:jc w:val="left"/>
      </w:pPr>
      <w:r>
        <w:t>It was a false sense of community, a fleeting illusion of belonging, but in that moment, it was enough. It was a desperate clinging to a lifeline that would, in time, become an anchor dragging me down into the depths of despair.</w:t>
      </w:r>
    </w:p>
    <w:p>
      <w:pPr>
        <w:autoSpaceDN w:val="0"/>
        <w:autoSpaceDE w:val="0"/>
        <w:widowControl/>
        <w:spacing w:line="264" w:lineRule="exact" w:before="264" w:after="0"/>
        <w:ind w:left="0" w:right="0" w:firstLine="0"/>
        <w:jc w:val="left"/>
      </w:pPr>
      <w:r>
        <w:t xml:space="preserve">The initial euphoria was intoxicating, a stark contrast to the </w:t>
        <w:br/>
        <w:t>grayness that had defined my life until then. It was a false dawn, a deceptive promise of warmth and comfort in a world that had repeatedly shown itself to be cold and unforgiving. I wasn't thinking about the consequences, not then. All I knew was the immediate relief, the silencing of the inner turmoil that had consumed me for so long.</w:t>
      </w:r>
    </w:p>
    <w:p>
      <w:pPr>
        <w:autoSpaceDN w:val="0"/>
        <w:autoSpaceDE w:val="0"/>
        <w:widowControl/>
        <w:spacing w:line="264" w:lineRule="exact" w:before="264" w:after="0"/>
        <w:ind w:left="0" w:right="432" w:firstLine="0"/>
        <w:jc w:val="left"/>
      </w:pPr>
      <w:r>
        <w:t>But even in that fleeting moment of escape, a sliver of doubt pierced through the haze. A tiny voice whispered warnings, a premonition of the darkness that lay ahead. The hazy relief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temporary, fragile, like a delicate bubble that could burst at any moment. Yet, I ignored the warning, choosing instead to drown in the intoxicating promise of temporary oblivion.</w:t>
      </w:r>
    </w:p>
    <w:p>
      <w:pPr>
        <w:autoSpaceDN w:val="0"/>
        <w:autoSpaceDE w:val="0"/>
        <w:widowControl/>
        <w:spacing w:line="264" w:lineRule="exact" w:before="264" w:after="0"/>
        <w:ind w:left="0" w:right="0" w:firstLine="0"/>
        <w:jc w:val="left"/>
      </w:pPr>
      <w:r>
        <w:t>Days turned into weeks, weeks into months. The hazy relief became a ritual, a desperate attempt to silence the persistent whispers of my past. The bottle and Mary Jane became my constant companions, a familiar solace in a world that seemed increasingly hostile and alien.</w:t>
      </w:r>
    </w:p>
    <w:p>
      <w:pPr>
        <w:autoSpaceDN w:val="0"/>
        <w:autoSpaceDE w:val="0"/>
        <w:widowControl/>
        <w:spacing w:line="264" w:lineRule="exact" w:before="264" w:after="0"/>
        <w:ind w:left="0" w:right="0" w:firstLine="0"/>
        <w:jc w:val="left"/>
      </w:pPr>
      <w:r>
        <w:t xml:space="preserve">The escape became a habit, the habit an addiction. The initial euphoria faded, replaced by a constant craving, a gnawing </w:t>
        <w:br/>
        <w:t>emptiness that only more alcohol and drugs could momentarily fill. The relief was short-lived, a fleeting respite from the ever-present anxiety. But the consequences were slow and insidious, gradually eroding my life, leaving behind a trail of wreckage in their wake.</w:t>
      </w:r>
    </w:p>
    <w:p>
      <w:pPr>
        <w:autoSpaceDN w:val="0"/>
        <w:autoSpaceDE w:val="0"/>
        <w:widowControl/>
        <w:spacing w:line="264" w:lineRule="exact" w:before="264" w:after="0"/>
        <w:ind w:left="0" w:right="0" w:firstLine="0"/>
        <w:jc w:val="left"/>
      </w:pPr>
      <w:r>
        <w:t xml:space="preserve">My apartment, once a haven of relative order, began to reflect my deteriorating mental state. Empty bottles littered the floor, </w:t>
        <w:br/>
        <w:t>discarded ashtrays overflowed, and the once-clean surfaces were coated in a film of dust and grime. The smell of stale beer and weed permeated every corner, a constant, pungent reminder of my self-destruction.</w:t>
      </w:r>
    </w:p>
    <w:p>
      <w:pPr>
        <w:autoSpaceDN w:val="0"/>
        <w:autoSpaceDE w:val="0"/>
        <w:widowControl/>
        <w:spacing w:line="264" w:lineRule="exact" w:before="264" w:after="0"/>
        <w:ind w:left="0" w:right="0" w:firstLine="0"/>
        <w:jc w:val="left"/>
      </w:pPr>
      <w:r>
        <w:t>I tried to hide it, to maintain the facade of normalcy. I attempted to control my drinking and drug use, to limit my indulgences. But each attempt ended in failure, each resolution crumbling under the weight of my addiction. The cycle repeated itself again and again, a relentless loop of craving, consumption, and crushing regret.</w:t>
      </w:r>
    </w:p>
    <w:p>
      <w:pPr>
        <w:autoSpaceDN w:val="0"/>
        <w:autoSpaceDE w:val="0"/>
        <w:widowControl/>
        <w:spacing w:line="264" w:lineRule="exact" w:before="264" w:after="0"/>
        <w:ind w:left="0" w:right="0" w:firstLine="0"/>
        <w:jc w:val="left"/>
      </w:pPr>
      <w:r>
        <w:t>The guilt was a constant companion, a heavy cloak I couldn't seem to shed. The shame was a burning brand, seared into my very soul. I was consumed by a constant cycle of self-loathing and self-</w:t>
        <w:br/>
        <w:t>destruction, a prisoner of my own making.</w:t>
      </w:r>
    </w:p>
    <w:p>
      <w:pPr>
        <w:autoSpaceDN w:val="0"/>
        <w:autoSpaceDE w:val="0"/>
        <w:widowControl/>
        <w:spacing w:line="322" w:lineRule="exact" w:before="206" w:after="0"/>
        <w:ind w:left="0" w:right="0" w:firstLine="0"/>
        <w:jc w:val="left"/>
      </w:pPr>
      <w:r>
        <w:t>And then there was my daughter, my beautiful, innocent daughter.</w:t>
      </w:r>
    </w:p>
    <w:p>
      <w:pPr>
        <w:autoSpaceDN w:val="0"/>
        <w:autoSpaceDE w:val="0"/>
        <w:widowControl/>
        <w:spacing w:line="264" w:lineRule="exact" w:before="58" w:after="0"/>
        <w:ind w:left="0" w:right="0" w:firstLine="0"/>
        <w:jc w:val="left"/>
      </w:pPr>
      <w:r>
        <w:t>Her bright eyes, so full of life and wonder, mirrored my own internal turmoil. I witnessed the confusion, the uncertainty in her gaze, a reflection of the chaos I had created. The weight of my failures, of my addiction, crushed me. The sight of her pain was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reminder of the devastation I was wreaking on her life. Her </w:t>
        <w:br/>
        <w:t xml:space="preserve">innocence, so easily shattered by my actions, served as an </w:t>
        <w:br/>
        <w:t>indictment of my character and a constant source of overwhelming guilt. The damage I had done, to her and to myself, was irreparable.</w:t>
      </w:r>
    </w:p>
    <w:p>
      <w:pPr>
        <w:autoSpaceDN w:val="0"/>
        <w:autoSpaceDE w:val="0"/>
        <w:widowControl/>
        <w:spacing w:line="264" w:lineRule="exact" w:before="58" w:after="0"/>
        <w:ind w:left="0" w:right="0" w:firstLine="0"/>
        <w:jc w:val="left"/>
      </w:pPr>
      <w:r>
        <w:t xml:space="preserve">The initial escape had been seductive, a siren's call luring me </w:t>
        <w:br/>
        <w:t>towards the rocks. Now, I was surrounded by the wreckage of my own making, the echoes of my past a constant, tormenting reminder of my failings. The pain, once muted by the bottle and Mary Jane, was now a raw, gaping wound, refusing to heal. The illusion of escape had shattered, revealing the brutal truth of my addiction, and the terrible consequences it would exact. The first taste had been bitter, but the aftertaste was far, far worse.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Begins</w:t>
      </w:r>
    </w:p>
    <w:p>
      <w:pPr>
        <w:autoSpaceDN w:val="0"/>
        <w:autoSpaceDE w:val="0"/>
        <w:widowControl/>
        <w:spacing w:line="264" w:lineRule="exact" w:before="286" w:after="0"/>
        <w:ind w:left="0" w:right="0" w:firstLine="0"/>
        <w:jc w:val="left"/>
      </w:pPr>
      <w:r>
        <w:t>The initial high, that fleeting escape from the suffocating weight of my existence, quickly faded. The numbness replaced by a gnawing emptiness, a constant craving that clawed at my insides. The bottle and Mary Jane, once a shield, now experienced like shackles, binding me to a cycle of dependence I couldn’t seem to break. The initial euphoria was a lie, a cruel deception that lured me into a trap from which escape seemed impossible.</w:t>
      </w:r>
    </w:p>
    <w:p>
      <w:pPr>
        <w:autoSpaceDN w:val="0"/>
        <w:autoSpaceDE w:val="0"/>
        <w:widowControl/>
        <w:spacing w:line="264" w:lineRule="exact" w:before="264" w:after="0"/>
        <w:ind w:left="0" w:right="0" w:firstLine="0"/>
        <w:jc w:val="left"/>
      </w:pPr>
      <w:r>
        <w:t>It started subtly. What had been a weekend escape, a way to numb the pain of my dysfunctional family and the crushing pressure of expectations, became a nightly ritual. One drink turned into two, two into a bottle. One joint evolved into several, the haze of smoke becoming a constant companion, blurring the edges of reality until it was nothing more than a hazy, distorted reflection of my own making. I tried to control it, to limit myself, to convince myself it wasn't that bad. I'd tell myself, "Just one more," a lie I repeated with increasing frequency. Each promise to myself shattered against the reality of my craving. The self-deception became a suffocating blanket, obscuring the truth of my escalating addiction.</w:t>
      </w:r>
    </w:p>
    <w:p>
      <w:pPr>
        <w:autoSpaceDN w:val="0"/>
        <w:autoSpaceDE w:val="0"/>
        <w:widowControl/>
        <w:spacing w:line="264" w:lineRule="exact" w:before="264" w:after="0"/>
        <w:ind w:left="0" w:right="0" w:firstLine="0"/>
        <w:jc w:val="left"/>
      </w:pPr>
      <w:r>
        <w:t>My attempts to control my substance use were pathetic, weak attempts to wrestle back control from a force far stronger than my willpower. I’d set limits, promises whispered to myself in the dark, only to break them before the echo of my vows had faded. I would ration my supplies, hiding bottles and stashing joints, only to find myself searching frantically for more when the initial high wore off.</w:t>
      </w:r>
    </w:p>
    <w:p>
      <w:pPr>
        <w:autoSpaceDN w:val="0"/>
        <w:autoSpaceDE w:val="0"/>
        <w:widowControl/>
        <w:spacing w:line="264" w:lineRule="exact" w:before="60" w:after="0"/>
        <w:ind w:left="0" w:right="144" w:firstLine="0"/>
        <w:jc w:val="left"/>
      </w:pPr>
      <w:r>
        <w:t xml:space="preserve">The cycle was relentless, a self-perpetuating loop of craving, consumption, and crushing regret. Each failed attempt only fuelled the fire of my addiction, reinforcing the belief that I was powerless against it. The guilt gnawed at me, a constant companion, a </w:t>
        <w:br/>
        <w:t>relentless voice whispering accusations of weakness and failure. I loathed myself, yet couldn’t bring myself to stop. The internal conflict tore at me, leaving me feeling utterly broken and alone.</w:t>
      </w:r>
    </w:p>
    <w:p>
      <w:pPr>
        <w:autoSpaceDN w:val="0"/>
        <w:autoSpaceDE w:val="0"/>
        <w:widowControl/>
        <w:spacing w:line="264" w:lineRule="exact" w:before="264" w:after="0"/>
        <w:ind w:left="0" w:right="0" w:firstLine="0"/>
        <w:jc w:val="left"/>
      </w:pPr>
      <w:r>
        <w:t xml:space="preserve">My apartment, once a relatively tidy and organized space, began to reflect the chaos within me. Empty bottles and cans formed </w:t>
        <w:br/>
        <w:t>precarious towers on the floor, a testament to my nightly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indulgences. Ashtrays overflowed with cigarette butts, each a grim marker of another wasted night. The smell of stale beer, burnt weed and cheap cigarettes clung to everything, a constant, pungent reminder of my self-destruction. Clothes lay strewn on the floor, a neglected heap of discarded garments mirroring my own neglected self. The once clean surfaces were covered in a film of dust and grime, the neglected testament of weeks and then months of self-neglect. It was a physical manifestation of my internal decay, a decaying reflection of my deteriorating mental state. My once-orderly life was now a chaotic mess, a reflection of the turmoil in my mind.</w:t>
      </w:r>
    </w:p>
    <w:p>
      <w:pPr>
        <w:autoSpaceDN w:val="0"/>
        <w:autoSpaceDE w:val="0"/>
        <w:widowControl/>
        <w:spacing w:line="264" w:lineRule="exact" w:before="264" w:after="0"/>
        <w:ind w:left="0" w:right="0" w:firstLine="0"/>
        <w:jc w:val="left"/>
      </w:pPr>
      <w:r>
        <w:t>I tried to maintain a semblance of normalcy, to hide the extent of my addiction from the outside world. I’d stumble through the days, maintaining the façade of a functioning adult. I went to work, or rather, I dragged myself to work, my mind foggy, my body aching. I forced myself to engage in conversations, to smile and nod, while internally I was battling the cravings, the constant urge to escape into the numbing embrace of alcohol and drugs. The effort was exhausting, an act of constant performance, a desperate attempt to hide the growing chasm that separated the person I was presenting to the world and the broken, self-destructive individual I truly was. The charade was fragile, always on the verge of collapse.</w:t>
      </w:r>
    </w:p>
    <w:p>
      <w:pPr>
        <w:autoSpaceDN w:val="0"/>
        <w:autoSpaceDE w:val="0"/>
        <w:widowControl/>
        <w:spacing w:line="264" w:lineRule="exact" w:before="264" w:after="0"/>
        <w:ind w:left="0" w:right="144" w:firstLine="0"/>
        <w:jc w:val="left"/>
      </w:pPr>
      <w:r>
        <w:t xml:space="preserve">The deception extended to my daughter. I would spend time with her, force a smile, play with her, all the while battling the </w:t>
        <w:br/>
        <w:t>withdrawal symptoms that gnawed at me. My efforts were clumsy, my affections forced. She sensed it, of course. Children possess an uncanny ability to perceive the truth, even when adults strive to conceal it. The confusion and fear in her eyes were a constant stab of guilt, a painful reminder of the damage I was inflicting on her innocent life. The guilt, initially a nagging whisper, had morphed into a deafening roar, a constant companion, a constant source of anguish.</w:t>
      </w:r>
    </w:p>
    <w:p>
      <w:pPr>
        <w:autoSpaceDN w:val="0"/>
        <w:autoSpaceDE w:val="0"/>
        <w:widowControl/>
        <w:spacing w:line="264" w:lineRule="exact" w:before="264" w:after="0"/>
        <w:ind w:left="0" w:right="0" w:firstLine="0"/>
        <w:jc w:val="left"/>
      </w:pPr>
      <w:r>
        <w:t>The escape, the initial relief, was a fading memory. Now, the hangover was a constant companion, both physical and emotional. The physical manifestations were obvious – the trembling hands, the pounding headaches, the nausea and vomiting. The emotional pain was even more debilitating, a crushing weight of self-loathing,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guilt, and despair. The addiction had stolen my joy, my motivation, my sense of self-worth. It had left me a hollow shell, a ghost of the person I once was. My body and mind were physically and mentally worn down, the toll of my addiction etched onto my very being.</w:t>
      </w:r>
    </w:p>
    <w:p>
      <w:pPr>
        <w:autoSpaceDN w:val="0"/>
        <w:autoSpaceDE w:val="0"/>
        <w:widowControl/>
        <w:spacing w:line="264" w:lineRule="exact" w:before="264" w:after="0"/>
        <w:ind w:left="0" w:right="0" w:firstLine="0"/>
        <w:jc w:val="left"/>
      </w:pPr>
      <w:r>
        <w:t xml:space="preserve">There were moments of clarity, brief glimpses of the person I wanted to be, a father worthy of his daughter's love, a man capable of taking control of his life. These moments were fleeting, fragile things, quickly extinguished by the insidious whispers of addiction. The cycle continued, relentless and unforgiving. The craving would build, a slow, agonizing crescendo, until it became an unbearable urge, an overwhelming need that consumed my every thought and action. The relief would be temporary, a fleeting illusion, quickly followed by the inevitable crash, the return to the gnawing </w:t>
        <w:br/>
        <w:t>emptiness, the self-loathing, the regret.</w:t>
      </w:r>
    </w:p>
    <w:p>
      <w:pPr>
        <w:autoSpaceDN w:val="0"/>
        <w:autoSpaceDE w:val="0"/>
        <w:widowControl/>
        <w:spacing w:line="264" w:lineRule="exact" w:before="264" w:after="0"/>
        <w:ind w:left="0" w:right="0" w:firstLine="0"/>
        <w:jc w:val="left"/>
      </w:pPr>
      <w:r>
        <w:t xml:space="preserve">It was a vicious cycle, a self-destructive spiral that seemed </w:t>
        <w:br/>
        <w:t>impossible to break. I tried to reach out for help, to find a way out, but the fear of judgment, of failure, held me back. The shame was too overwhelming, the stigma of addiction too heavy a burden to bear. I was trapped, ensnared in a web of my own making, unable to see a way out of the darkness that had consumed me. The bottle and Mary Jane, once a means of escape, had become my prison. The chains were invisible, but no less binding. My life had become a grim testament to the destructive power of addiction. And in the midst of the chaos, the face of my daughter, her eyes reflecting a pain that echoed my own, served as both a constant source of guilt and a fading glimmer of hope – a hope that someday, somehow, I might find the strength to break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Denial and Deception</w:t>
      </w:r>
    </w:p>
    <w:p>
      <w:pPr>
        <w:autoSpaceDN w:val="0"/>
        <w:autoSpaceDE w:val="0"/>
        <w:widowControl/>
        <w:spacing w:line="264" w:lineRule="exact" w:before="286" w:after="0"/>
        <w:ind w:left="0" w:right="0" w:firstLine="0"/>
        <w:jc w:val="left"/>
      </w:pPr>
      <w:r>
        <w:t xml:space="preserve">The family dinner was a carefully constructed lie, a performance I’d rehearsed in my mind a hundred times. I’d chosen a simple </w:t>
        <w:br/>
        <w:t xml:space="preserve">restaurant, a place I thought would be familiar and comfortable, a place where I hoped I could maintain the facade of normalcy. But the effort was exhausting, the strain evident in the tremor in my hands as I held my wine glass, the slight sweat beading on my forehead despite the air conditioning. My daughter, Lily, was unusually quiet, her eyes darting between me and my wife, Sarah. I knew she sensed something was wrong, that the carefully </w:t>
        <w:br/>
        <w:t>constructed smile I wore was a flimsy mask.</w:t>
      </w:r>
    </w:p>
    <w:p>
      <w:pPr>
        <w:autoSpaceDN w:val="0"/>
        <w:autoSpaceDE w:val="0"/>
        <w:widowControl/>
        <w:spacing w:line="264" w:lineRule="exact" w:before="264" w:after="0"/>
        <w:ind w:left="0" w:right="144" w:firstLine="0"/>
        <w:jc w:val="left"/>
      </w:pPr>
      <w:r>
        <w:t>Sarah, bless her heart, tried to keep the conversation light, asking about Lily’s school, her friends, her hobbies. My responses were stilted, my words slurring slightly, the effect of the alcohol I’d consumed before leaving the house. I’d started early that day, a preemptive measure to quell the anxiety that always threatened to overwhelm me in social situations. The wine was a lubricant, smoothing the edges of my frayed nerves, but it was also a fuel, adding to the already simmering chaos within me.</w:t>
      </w:r>
    </w:p>
    <w:p>
      <w:pPr>
        <w:autoSpaceDN w:val="0"/>
        <w:autoSpaceDE w:val="0"/>
        <w:widowControl/>
        <w:spacing w:line="264" w:lineRule="exact" w:before="264" w:after="0"/>
        <w:ind w:left="0" w:right="144" w:firstLine="0"/>
        <w:jc w:val="left"/>
      </w:pPr>
      <w:r>
        <w:t>Lily’s silence grew more pronounced, a palpable tension filling the space between us. I caught her looking at me, her gaze lingering, searching. It was a look of concern, of confusion, of something else… something akin to fear. The guilt stabbed at me, sharp and brutal. I was failing her, poisoning her childhood with my self-destructive behavior. I wanted to tell her, to confess the truth, to beg for her forgiveness, but the words wouldn't come. The fear of her reaction, her disappointment, her judgment, held me captive. I was a prisoner of my own making, trapped in a web of lies and deceit.</w:t>
      </w:r>
    </w:p>
    <w:p>
      <w:pPr>
        <w:autoSpaceDN w:val="0"/>
        <w:autoSpaceDE w:val="0"/>
        <w:widowControl/>
        <w:spacing w:line="264" w:lineRule="exact" w:before="264" w:after="0"/>
        <w:ind w:left="0" w:right="0" w:firstLine="0"/>
        <w:jc w:val="left"/>
      </w:pPr>
      <w:r>
        <w:t>The conversation faltered, the forced cheerfulness dissolving into an uncomfortable silence. Sarah, ever perceptive, shifted uneasily in her seat, her gaze meeting mine with a mixture of concern and suspicion. The blood rushed to my cheeks, a blush that betrayed my carefully crafted composure. I took a long drink of wine, the bitter taste doing little to soothe my burning throat or the rising panic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chest. My hands were shaking uncontrollably now, the tremors visible even to Lily.</w:t>
      </w:r>
    </w:p>
    <w:p>
      <w:pPr>
        <w:autoSpaceDN w:val="0"/>
        <w:autoSpaceDE w:val="0"/>
        <w:widowControl/>
        <w:spacing w:line="264" w:lineRule="exact" w:before="264" w:after="0"/>
        <w:ind w:left="0" w:right="0" w:firstLine="0"/>
        <w:jc w:val="left"/>
      </w:pPr>
      <w:r>
        <w:t>“Daddy, are you alright?” Lily asked, her voice barely a whisper. The simple question cut me to the core, a raw nerve exposed to the harsh light of truth. I forced a smile, a weak, unconvincing grimace that did nothing to dispel the fear in her eyes.</w:t>
      </w:r>
    </w:p>
    <w:p>
      <w:pPr>
        <w:autoSpaceDN w:val="0"/>
        <w:autoSpaceDE w:val="0"/>
        <w:widowControl/>
        <w:spacing w:line="264" w:lineRule="exact" w:before="266" w:after="0"/>
        <w:ind w:left="0" w:right="288" w:firstLine="0"/>
        <w:jc w:val="left"/>
      </w:pPr>
      <w:r>
        <w:t>“Of course, sweetheart,” I stammered, my voice thick with forced cheerfulness. “Just a little tired, that’s all.”</w:t>
      </w:r>
    </w:p>
    <w:p>
      <w:pPr>
        <w:autoSpaceDN w:val="0"/>
        <w:autoSpaceDE w:val="0"/>
        <w:widowControl/>
        <w:spacing w:line="324" w:lineRule="exact" w:before="204" w:after="0"/>
        <w:ind w:left="0" w:right="0" w:firstLine="0"/>
        <w:jc w:val="left"/>
      </w:pPr>
      <w:r>
        <w:t>The lie hung heavy in the air, a suffocating blanket of deception.</w:t>
      </w:r>
    </w:p>
    <w:p>
      <w:pPr>
        <w:autoSpaceDN w:val="0"/>
        <w:autoSpaceDE w:val="0"/>
        <w:widowControl/>
        <w:spacing w:line="264" w:lineRule="exact" w:before="60" w:after="0"/>
        <w:ind w:left="0" w:right="144" w:firstLine="0"/>
        <w:jc w:val="left"/>
      </w:pPr>
      <w:r>
        <w:t xml:space="preserve">Sarah’s eyes narrowed, her expression a mixture of concern and suspicion. She knew, I could see it in the subtle tightening of her jaw, the barely perceptible shift in her posture. She hadn’t </w:t>
        <w:br/>
        <w:t>confronted me, not yet, but the silence between us was heavy with unspoken accusations.</w:t>
      </w:r>
    </w:p>
    <w:p>
      <w:pPr>
        <w:autoSpaceDN w:val="0"/>
        <w:autoSpaceDE w:val="0"/>
        <w:widowControl/>
        <w:spacing w:line="264" w:lineRule="exact" w:before="264" w:after="0"/>
        <w:ind w:left="0" w:right="0" w:firstLine="0"/>
        <w:jc w:val="left"/>
      </w:pPr>
      <w:r>
        <w:t xml:space="preserve">The rest of the dinner was a blur of forced conversation and </w:t>
        <w:br/>
        <w:t xml:space="preserve">strained smiles. I stumbled through the meal, my appetite gone, the food tasting like ash in my mouth. Each bite was a reminder of my failures, of the broken promises, of the lies I had woven into the fabric of our family life. The shame was a crushing weight, a </w:t>
        <w:br/>
        <w:t>suffocating pressure in my chest.</w:t>
      </w:r>
    </w:p>
    <w:p>
      <w:pPr>
        <w:autoSpaceDN w:val="0"/>
        <w:autoSpaceDE w:val="0"/>
        <w:widowControl/>
        <w:spacing w:line="264" w:lineRule="exact" w:before="264" w:after="0"/>
        <w:ind w:left="0" w:right="0" w:firstLine="0"/>
        <w:jc w:val="left"/>
      </w:pPr>
      <w:r>
        <w:t xml:space="preserve">Back home, after the painful awkwardness of the dinner, the </w:t>
        <w:br/>
        <w:t>carefully constructed facade shattered like brittle glass. The relief I experienced at the end of the evening was quickly replaced by a deep, aching loneliness and the familiar, insidious creep of the cravings. I couldn't bear to be alone with my thoughts, so I immediately reached for a bottle, a desperate attempt to numb the pain, the guilt, the crushing weight of my deception.</w:t>
      </w:r>
    </w:p>
    <w:p>
      <w:pPr>
        <w:autoSpaceDN w:val="0"/>
        <w:autoSpaceDE w:val="0"/>
        <w:widowControl/>
        <w:spacing w:line="264" w:lineRule="exact" w:before="264" w:after="0"/>
        <w:ind w:left="0" w:right="0" w:firstLine="0"/>
        <w:jc w:val="left"/>
      </w:pPr>
      <w:r>
        <w:t xml:space="preserve">The alcohol offered temporary solace, a fleeting escape from the reality of my situation. But the reprieve was short-lived. The </w:t>
        <w:br/>
        <w:t>hangover the next morning was brutal, a physical manifestation of my moral decay. My head throbbed, my stomach churned, and my body trembled. The exhaustion was overwhelming, the physical and mental toll of my addiction weighing heavily upon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tried to make amends the following day, attempting to </w:t>
        <w:br/>
        <w:t xml:space="preserve">compensate for the awkward dinner with excessive displays of affection towards Lily and Sarah. I showered Lily with gifts, and I lavished attention on Sarah, attempting to drown out the silence and suspicion that had hung heavy in the air the previous night. But my efforts experienced hollow, clumsy attempts to atone for actions that could never be truly undone. The guilt remained, a constant, </w:t>
        <w:br/>
        <w:t>gnawing presence.</w:t>
      </w:r>
    </w:p>
    <w:p>
      <w:pPr>
        <w:autoSpaceDN w:val="0"/>
        <w:autoSpaceDE w:val="0"/>
        <w:widowControl/>
        <w:spacing w:line="264" w:lineRule="exact" w:before="266" w:after="0"/>
        <w:ind w:left="0" w:right="0" w:firstLine="0"/>
        <w:jc w:val="left"/>
      </w:pPr>
      <w:r>
        <w:t>The deception continued, a vicious cycle that fed on itself. I became increasingly adept at hiding my addiction, perfecting the art of the casual lie, the subtle avoidance. I’d invent excuses for my absences, my erratic behavior, my increasingly unpredictable mood swings.</w:t>
      </w:r>
    </w:p>
    <w:p>
      <w:pPr>
        <w:autoSpaceDN w:val="0"/>
        <w:autoSpaceDE w:val="0"/>
        <w:widowControl/>
        <w:spacing w:line="264" w:lineRule="exact" w:before="60" w:after="0"/>
        <w:ind w:left="0" w:right="144" w:firstLine="0"/>
        <w:jc w:val="left"/>
      </w:pPr>
      <w:r>
        <w:t>I’d fabricate stories to explain away the smell of alcohol or the lingering scent of marijuana. But the lies were a heavy burden, a constant strain on my already fragile mental state. They were like cobwebs, slowly and surely ensnaring me in a web of my own making.</w:t>
      </w:r>
    </w:p>
    <w:p>
      <w:pPr>
        <w:autoSpaceDN w:val="0"/>
        <w:autoSpaceDE w:val="0"/>
        <w:widowControl/>
        <w:spacing w:line="264" w:lineRule="exact" w:before="264" w:after="0"/>
        <w:ind w:left="0" w:right="0" w:firstLine="0"/>
        <w:jc w:val="left"/>
      </w:pPr>
      <w:r>
        <w:t>Each lie was a betrayal, not just of my family, but of myself. It was a rejection of the person I yearned to be, a repudiation of the values I claimed to hold dear. The chasm between the man I presented to the world and the man I truly was grew wider with each passing day, creating a painful internal conflict.</w:t>
      </w:r>
    </w:p>
    <w:p>
      <w:pPr>
        <w:autoSpaceDN w:val="0"/>
        <w:autoSpaceDE w:val="0"/>
        <w:widowControl/>
        <w:spacing w:line="264" w:lineRule="exact" w:before="264" w:after="0"/>
        <w:ind w:left="0" w:right="0" w:firstLine="0"/>
        <w:jc w:val="left"/>
      </w:pPr>
      <w:r>
        <w:t>The shame was debilitating, a constant source of anxiety and self-loathing. I would look at myself in the mirror and see a stranger staring back, a gaunt, haunted figure whose eyes reflected the depth of his despair. The physical manifestations of my addiction were undeniable: the trembling hands, the bloodshot eyes, the unshaven face, the weight loss, the pallor of my skin. My reflection served as a constant, stark reminder of my self-destruction.</w:t>
      </w:r>
    </w:p>
    <w:p>
      <w:pPr>
        <w:autoSpaceDN w:val="0"/>
        <w:autoSpaceDE w:val="0"/>
        <w:widowControl/>
        <w:spacing w:line="264" w:lineRule="exact" w:before="264" w:after="0"/>
        <w:ind w:left="0" w:right="0" w:firstLine="0"/>
        <w:jc w:val="left"/>
      </w:pPr>
      <w:r>
        <w:t>I sought refuge in the bottle and Mary Jane more frequently now, using them as a means to escape the ever-present weight of my guilt and shame. The escape was only temporary, however, a fleeting illusion that always left me feeling worse than before. The cycle continued, a self-perpetuating loop of destruction. The high was fleeting, the crash inevitable.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tension at home grew palpable. Sarah’s silence was more </w:t>
        <w:br/>
        <w:t xml:space="preserve">pronounced, her questions more pointed, her concern more evident. Lily’s innocence was gradually being eroded, replaced by a growing unease and a silent fear. I witnessed it in the way she watched me, in the cautious way she approached me, in the sudden, unexpected </w:t>
        <w:br/>
        <w:t>silences that punctuated our interactions. I was destroying my family, brick by agonizing brick.</w:t>
      </w:r>
    </w:p>
    <w:p>
      <w:pPr>
        <w:autoSpaceDN w:val="0"/>
        <w:autoSpaceDE w:val="0"/>
        <w:widowControl/>
        <w:spacing w:line="264" w:lineRule="exact" w:before="266" w:after="0"/>
        <w:ind w:left="0" w:right="0" w:firstLine="0"/>
        <w:jc w:val="left"/>
      </w:pPr>
      <w:r>
        <w:t>One night, after a particularly heavy bout of drinking, I woke up to find Sarah staring at me, her face etched with exhaustion and sorrow. Her eyes held a mixture of sadness and anger. The mask had finally fallen. The unspoken accusations hung in the air, a heavy weight that pressed down on me, crushing me under its unbearable burden. The truth was finally out. And in that moment, facing the raw pain and disappointment in her eyes, I witnessed the depth of the damage I’d caused, and the mountain I had to climb to even begin to make amends. The road ahead was long and arduous, but for the first time, I experienced a glimmer of hope, a fragile but persistent belief that maybe, just maybe, I could escape the prison of my addiction and begin to rebuild the life I had so carelessly destroyed.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Major Consequence</w:t>
      </w:r>
    </w:p>
    <w:p>
      <w:pPr>
        <w:autoSpaceDN w:val="0"/>
        <w:autoSpaceDE w:val="0"/>
        <w:widowControl/>
        <w:spacing w:line="264" w:lineRule="exact" w:before="286" w:after="0"/>
        <w:ind w:left="0" w:right="144" w:firstLine="0"/>
        <w:jc w:val="left"/>
      </w:pPr>
      <w:r>
        <w:t>The phone call came on a Tuesday morning, the shrill ring slicing through the fog of my hangover like a rusty knife. It was Mr. Henderson, my boss, his voice tight with a controlled anger that was far more terrifying than any outburst. He didn't mince words.</w:t>
      </w:r>
    </w:p>
    <w:p>
      <w:pPr>
        <w:autoSpaceDN w:val="0"/>
        <w:autoSpaceDE w:val="0"/>
        <w:widowControl/>
        <w:spacing w:line="264" w:lineRule="exact" w:before="60" w:after="0"/>
        <w:ind w:left="0" w:right="144" w:firstLine="0"/>
        <w:jc w:val="left"/>
      </w:pPr>
      <w:r>
        <w:t>He told me, in clipped, precise tones, that my performance had been unacceptable, that my absences were excessive, that my erratic behavior was disruptive to the team. He was letting me go.</w:t>
      </w:r>
    </w:p>
    <w:p>
      <w:pPr>
        <w:autoSpaceDN w:val="0"/>
        <w:autoSpaceDE w:val="0"/>
        <w:widowControl/>
        <w:spacing w:line="264" w:lineRule="exact" w:before="264" w:after="0"/>
        <w:ind w:left="0" w:right="0" w:firstLine="0"/>
        <w:jc w:val="left"/>
      </w:pPr>
      <w:r>
        <w:t>The words hung in the air, heavy and suffocating. Job loss. It was the first domino to fall, the first significant crack in the carefully constructed facade of my life. Panic clawed at my throat, a cold, icy grip tightening around my chest. Fear, raw and primal, flooded my senses. How would I pay the mortgage? How would I provide for Lily? How would I explain this to Sarah? The questions spiraled, each one more terrifying than the last. My hands trembled, the remnants of the alcohol still clinging to my system, amplifying the tremors. I could barely hold the phone.</w:t>
      </w:r>
    </w:p>
    <w:p>
      <w:pPr>
        <w:autoSpaceDN w:val="0"/>
        <w:autoSpaceDE w:val="0"/>
        <w:widowControl/>
        <w:spacing w:line="264" w:lineRule="exact" w:before="264" w:after="0"/>
        <w:ind w:left="0" w:right="0" w:firstLine="0"/>
        <w:jc w:val="left"/>
      </w:pPr>
      <w:r>
        <w:t xml:space="preserve">Instead of facing the fear, instead of confronting the reality of my situation, I did what I always did. I reached for the bottle, a </w:t>
        <w:br/>
        <w:t xml:space="preserve">desperate, self-destructive act that offered only temporary relief, a fleeting escape from the crushing weight of my responsibility. The alcohol, once a lubricant, now became a sedative, a blunt </w:t>
        <w:br/>
        <w:t>instrument to numb the pain. I drank until the world swam, until the fear dissolved into a hazy, meaningless blur. I drank until I passed out, the cold weight of failure pressing down on me, pulling me under.</w:t>
      </w:r>
    </w:p>
    <w:p>
      <w:pPr>
        <w:autoSpaceDN w:val="0"/>
        <w:autoSpaceDE w:val="0"/>
        <w:widowControl/>
        <w:spacing w:line="264" w:lineRule="exact" w:before="264" w:after="0"/>
        <w:ind w:left="0" w:right="0" w:firstLine="0"/>
        <w:jc w:val="left"/>
      </w:pPr>
      <w:r>
        <w:t xml:space="preserve">The next few days were a haze. Sleep offered little respite, </w:t>
        <w:br/>
        <w:t xml:space="preserve">punctuated by jarring jolts of anxiety as the reality of my situation crept back into my consciousness. I avoided Sarah and Lily, </w:t>
        <w:br/>
        <w:t>retreating into the shadowy corners of my addiction, seeking solace in the bottom of a bottle, finding temporary escape in the haze of marijuana smoke. The guilt gnawed at me, a constant, insidious companion. But the shame was a shield, a defense mechanism that allowed me to avoid the painful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Sarah’s concern was palpable. She tried to talk to me, to engage me in conversation, but my responses were evasive, my words slurred, my eyes bloodshot. She witnessed the empty bottles, the telltale smell of marijuana clinging to my clothes. Her silence grew heavier, her unspoken accusations piercing my self-imposed fog. I saw the hurt in her eyes, the disappointment, the slow erosion of her hope. And yet, I couldn’t stop. I couldn’t break the cycle. The fear of facing the consequences of my actions was far greater than the fear of losing her.</w:t>
      </w:r>
    </w:p>
    <w:p>
      <w:pPr>
        <w:autoSpaceDN w:val="0"/>
        <w:autoSpaceDE w:val="0"/>
        <w:widowControl/>
        <w:spacing w:line="264" w:lineRule="exact" w:before="264" w:after="0"/>
        <w:ind w:left="0" w:right="0" w:firstLine="0"/>
        <w:jc w:val="left"/>
      </w:pPr>
      <w:r>
        <w:t>Lily, bless her innocent heart, continued to ask about my well-being. Her concerns were innocent, her questions direct, devoid of the cynicism of an adult. “Daddy, why are you sad?” she’d ask, her voice filled with a child’s heartbreaking empathy. Each question was a dagger, piercing my already fractured self-esteem, forcing me to confront the pain that I was inflicting on her. Yet, I could offer no answers, only empty platitudes and strained smiles. My capacity for self-deception had reached new heights. I was a master of denial, skilled at painting a reality that never matched the brutal truth.</w:t>
      </w:r>
    </w:p>
    <w:p>
      <w:pPr>
        <w:autoSpaceDN w:val="0"/>
        <w:autoSpaceDE w:val="0"/>
        <w:widowControl/>
        <w:spacing w:line="264" w:lineRule="exact" w:before="264" w:after="0"/>
        <w:ind w:left="0" w:right="0" w:firstLine="0"/>
        <w:jc w:val="left"/>
      </w:pPr>
      <w:r>
        <w:t>The apartment became a prison, the walls closing in around me, trapping me in a cycle of self-destruction. The silence was heavy, punctuated by the clinking of bottles, the crackling of the lighter as I lit another cigarette, the muffled sounds of my weeping. Each day blurred into the next, a monotonous loop of drinking, sleeping, waking, and repeating. The days lost their shape and meaning, replaced by the relentless pursuit of oblivion.</w:t>
      </w:r>
    </w:p>
    <w:p>
      <w:pPr>
        <w:autoSpaceDN w:val="0"/>
        <w:autoSpaceDE w:val="0"/>
        <w:widowControl/>
        <w:spacing w:line="264" w:lineRule="exact" w:before="264" w:after="0"/>
        <w:ind w:left="0" w:right="0" w:firstLine="0"/>
        <w:jc w:val="left"/>
      </w:pPr>
      <w:r>
        <w:t xml:space="preserve">My attempts to distract myself were clumsy, desperate gestures of a drowning man. I would start projects only to abandon them </w:t>
        <w:br/>
        <w:t>halfway, unable to sustain the focus required to complete even the simplest task. I would watch television endlessly, immersing myself in the fictional worlds depicted on the screen as a means to escape the reality of my own crumbling life. The vibrant images on the screen were a stark contrast to the bleakness of my existence, yet somehow I found solace in that jarring difference.</w:t>
      </w:r>
    </w:p>
    <w:p>
      <w:pPr>
        <w:autoSpaceDN w:val="0"/>
        <w:autoSpaceDE w:val="0"/>
        <w:widowControl/>
        <w:spacing w:line="264" w:lineRule="exact" w:before="264" w:after="0"/>
        <w:ind w:left="0" w:right="144" w:firstLine="0"/>
        <w:jc w:val="center"/>
      </w:pPr>
      <w:r>
        <w:t>The financial stress compounded the crisis. Bills piled up, unpaid, threatening to engulf me. The fear of eviction, the threat of losing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everything, hung over me like a guillotine. But even that terror couldn't break through the thick fog of my addiction. Instead, it fueled my need to escape, to drown out the rising tide of despair. I found solace in the brief oblivion the alcohol afforded, a temporary escape that ultimately made things worse.</w:t>
      </w:r>
    </w:p>
    <w:p>
      <w:pPr>
        <w:autoSpaceDN w:val="0"/>
        <w:autoSpaceDE w:val="0"/>
        <w:widowControl/>
        <w:spacing w:line="264" w:lineRule="exact" w:before="264" w:after="0"/>
        <w:ind w:left="0" w:right="0" w:firstLine="0"/>
        <w:jc w:val="left"/>
      </w:pPr>
      <w:r>
        <w:t>The shame deepened. The guilt intensified. I became more isolated, withdrawing further from Sarah and Lily, creating a chasm between us that seemed impossible to bridge. The casual lies evolved into elaborate fabrications, a desperate attempt to conceal the extent of my downfall. I avoided eye contact, I spoke in hushed tones, I became a ghost in my own home.</w:t>
      </w:r>
    </w:p>
    <w:p>
      <w:pPr>
        <w:autoSpaceDN w:val="0"/>
        <w:autoSpaceDE w:val="0"/>
        <w:widowControl/>
        <w:spacing w:line="264" w:lineRule="exact" w:before="264" w:after="0"/>
        <w:ind w:left="0" w:right="0" w:firstLine="0"/>
        <w:jc w:val="left"/>
      </w:pPr>
      <w:r>
        <w:t>One particularly bleak afternoon, amidst the clutter and chaos of my self-imposed prison, I stumbled upon Lily’s drawing, a vibrant, colorful depiction of a family outing. It showed a happy family: Sarah, Lily, and me, smiling, laughing, playing. It was a fantasy, a poignant representation of a life that no longer existed. The stark contrast between the idyllic scene and the grim reality of my life hit me with the force of a physical blow. Tears welled in my eyes, blurring the vibrant colors of the drawing, as I experienced the full weight of my failure. The image was a harsh reminder of the innocent dreams I was crushing, the irreplaceable moments I was throwing away.</w:t>
      </w:r>
    </w:p>
    <w:p>
      <w:pPr>
        <w:autoSpaceDN w:val="0"/>
        <w:autoSpaceDE w:val="0"/>
        <w:widowControl/>
        <w:spacing w:line="264" w:lineRule="exact" w:before="264" w:after="0"/>
        <w:ind w:left="0" w:right="0" w:firstLine="0"/>
        <w:jc w:val="left"/>
      </w:pPr>
      <w:r>
        <w:t xml:space="preserve">The overwhelming guilt and self-loathing pushed me to the brink. It was a suffocating darkness, a suffocating weight bearing down on my soul. The pain was unbearable. In that moment, I considered ending it all. The thought was a fleeting one, but it manifested itself as a terrifying clarity, a sobering acknowledgment of how </w:t>
        <w:br/>
        <w:t>completely I had destroyed my life and the lives of those I loved.</w:t>
      </w:r>
    </w:p>
    <w:p>
      <w:pPr>
        <w:autoSpaceDN w:val="0"/>
        <w:autoSpaceDE w:val="0"/>
        <w:widowControl/>
        <w:spacing w:line="264" w:lineRule="exact" w:before="60" w:after="0"/>
        <w:ind w:left="0" w:right="0" w:firstLine="0"/>
        <w:jc w:val="left"/>
      </w:pPr>
      <w:r>
        <w:t>But even in that extreme moment, my ability for self-destruction triumphed over the overwhelming despair and pain. I simply added another drink to my already copious intake, as if the alcohol could somehow numb this new level of torment.</w:t>
      </w:r>
    </w:p>
    <w:p>
      <w:pPr>
        <w:autoSpaceDN w:val="0"/>
        <w:autoSpaceDE w:val="0"/>
        <w:widowControl/>
        <w:spacing w:line="264" w:lineRule="exact" w:before="60" w:after="0"/>
        <w:ind w:left="0" w:right="144" w:firstLine="0"/>
        <w:jc w:val="left"/>
      </w:pPr>
      <w:r>
        <w:t>The next morning, the hangover was worse than ever, a crippling physical and mental state that left me weak and vulnerable. Yet, even in that moment of weakness, the thought of facing the consequences of my actions remained far more terrifying than the physical discomfort of the hangover. The cycle continued, a relentless, self-perpetuating descent into oblivion. The bottle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Mary Jane remained my only companions, my constant, unreliable solace in a life that had become completely unmanageable. The first major consequence, the job loss, had been only the beginning. The road ahead was paved with more pain, more losses, more </w:t>
        <w:br/>
        <w:t>heartbreak.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left"/>
      </w:pPr>
      <w:r>
        <w:t>The weight of it pressed down, a physical entity crushing the breath from my lungs. It wasn’t just the hangover, the pounding headache, the nausea churning in my stomach. This was something far deeper, far more insidious – the weight of regret. It settled in my bones, a cold, damp chill that seeped into my marrow, freezing my very soul. The darkness of the room seemed to amplify it, pressing in on me, suffocating me in its oppressive silence.</w:t>
      </w:r>
    </w:p>
    <w:p>
      <w:pPr>
        <w:autoSpaceDN w:val="0"/>
        <w:autoSpaceDE w:val="0"/>
        <w:widowControl/>
        <w:spacing w:line="264" w:lineRule="exact" w:before="264" w:after="0"/>
        <w:ind w:left="0" w:right="0" w:firstLine="0"/>
        <w:jc w:val="left"/>
      </w:pPr>
      <w:r>
        <w:t>I remember the way Lily’s small hand experienced in mine, the warmth of her body nestled against me as we watched the sunset from our balcony. Those were memories now, ghosts haunting the empty spaces in my life. They were vivid, painful reminders of a life I’d carelessly thrown away, a life I was actively destroying with every drink, every hit. The bottle and Mary Jane had become my constant companions, my refuge from the crushing weight of reality, but they had also become my jailers, my tormentors. They had stolen those moments, those precious memories, and replaced them with a void, an emptiness that echoed in the silence of my apartment.</w:t>
      </w:r>
    </w:p>
    <w:p>
      <w:pPr>
        <w:autoSpaceDN w:val="0"/>
        <w:autoSpaceDE w:val="0"/>
        <w:widowControl/>
        <w:spacing w:line="264" w:lineRule="exact" w:before="264" w:after="0"/>
        <w:ind w:left="0" w:right="0" w:firstLine="0"/>
        <w:jc w:val="left"/>
      </w:pPr>
      <w:r>
        <w:t>The job loss was a catalyst, the first domino in a chain reaction of self-destruction. But it wasn’t the loss of income that truly stung. It was the loss of purpose, the loss of identity, the shattering of the carefully constructed facade I’d presented to the world. I was a failure, a liar, a fraud. The thought echoed in the desolate chambers of my mind, each repetition a hammer blow to my already fragile self-esteem. My reflection in the darkened windowpane was a stranger – gaunt, hollow-eyed, a shadow of the man I once was. The man Lily drew in her picture, the man Sarah had loved, the man I had been…he seemed like a myth, a figment of a happier, healthier past.</w:t>
      </w:r>
    </w:p>
    <w:p>
      <w:pPr>
        <w:autoSpaceDN w:val="0"/>
        <w:autoSpaceDE w:val="0"/>
        <w:widowControl/>
        <w:spacing w:line="264" w:lineRule="exact" w:before="264" w:after="0"/>
        <w:ind w:left="0" w:right="0" w:firstLine="0"/>
        <w:jc w:val="left"/>
      </w:pPr>
      <w:r>
        <w:t>Sarah's silence was a deafening roar. It wasn't anger, not yet. It was a quiet resignation, a withdrawal, a slow, heartbreaking retreat. I could sense her distance, feel the growing chasm between us widening with each passing day. Her pain was a silent scream, piercing through my self-imposed fog, the cruel irony being that I was so numbed by my self-destruction that I could barely register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depth of my actions.</w:t>
      </w:r>
    </w:p>
    <w:p>
      <w:pPr>
        <w:autoSpaceDN w:val="0"/>
        <w:autoSpaceDE w:val="0"/>
        <w:widowControl/>
        <w:spacing w:line="264" w:lineRule="exact" w:before="264" w:after="0"/>
        <w:ind w:left="0" w:right="0" w:firstLine="0"/>
        <w:jc w:val="left"/>
      </w:pPr>
      <w:r>
        <w:t>The financial strain was a constant, nagging pressure, tightening its grip with each unpaid bill, each overdue notice. The threat of eviction loomed, a dark cloud on the horizon, but even that fear was dulled by the persistent haze of my addiction. It experienced like a surreal detachment, as though I were watching a play unfold, my life a tragic performance in which I was the inept, self-destructive lead.</w:t>
      </w:r>
    </w:p>
    <w:p>
      <w:pPr>
        <w:autoSpaceDN w:val="0"/>
        <w:autoSpaceDE w:val="0"/>
        <w:widowControl/>
        <w:spacing w:line="264" w:lineRule="exact" w:before="264" w:after="0"/>
        <w:ind w:left="0" w:right="0" w:firstLine="0"/>
        <w:jc w:val="left"/>
      </w:pPr>
      <w:r>
        <w:t xml:space="preserve">The guilt was a relentless tormentor, whispering insidious lies in the dead of night. It crept into my thoughts, tainting even the most innocent moments. I witnessed Lily’s face in my dreams, her wide, </w:t>
        <w:br/>
        <w:t>trusting eyes mirroring the deep disappointment and confusion. Those eyes, those innocent, trusting eyes, stared back at me in every dark corner, haunting my every waking moment.</w:t>
      </w:r>
    </w:p>
    <w:p>
      <w:pPr>
        <w:autoSpaceDN w:val="0"/>
        <w:autoSpaceDE w:val="0"/>
        <w:widowControl/>
        <w:spacing w:line="264" w:lineRule="exact" w:before="264" w:after="0"/>
        <w:ind w:left="0" w:right="0" w:firstLine="0"/>
        <w:jc w:val="left"/>
      </w:pPr>
      <w:r>
        <w:t>I tried to find solace in distractions. Television, a mindless escape into fictional worlds, provided temporary relief from the stark reality of my situation. But even the vibrant colors of the screen couldn’t penetrate the bleakness that had settled over my life. The noise of the television only amplified the silence in my apartment, a silence filled with the echoes of my regrets and the suffocating weight of my failures. I found myself unable to focus on anything for longer than a few minutes; my thoughts, heavy with self-</w:t>
        <w:br/>
        <w:t>recrimination, would pull me away from whatever I was doing. Projects started and remained unfinished, testament to my inability to concentrate, to my crumbling resolve, to my self-imposed exile.</w:t>
      </w:r>
    </w:p>
    <w:p>
      <w:pPr>
        <w:autoSpaceDN w:val="0"/>
        <w:autoSpaceDE w:val="0"/>
        <w:widowControl/>
        <w:spacing w:line="264" w:lineRule="exact" w:before="264" w:after="0"/>
        <w:ind w:left="0" w:right="0" w:firstLine="0"/>
        <w:jc w:val="left"/>
      </w:pPr>
      <w:r>
        <w:t xml:space="preserve">The physical symptoms of my addiction were relentless. My hands trembled constantly, my body ached, my sleep was fragmented and filled with nightmares. I appeared in the mirror and didn't recognize myself – the lines etched around my eyes were evidence of </w:t>
        <w:br/>
        <w:t>countless sleepless nights, the pallor of my skin a testament to my unhealthy lifestyle, the haunted look in my eyes the embodiment of my inner turmoil.</w:t>
      </w:r>
    </w:p>
    <w:p>
      <w:pPr>
        <w:autoSpaceDN w:val="0"/>
        <w:autoSpaceDE w:val="0"/>
        <w:widowControl/>
        <w:spacing w:line="264" w:lineRule="exact" w:before="264" w:after="0"/>
        <w:ind w:left="0" w:right="144" w:firstLine="0"/>
        <w:jc w:val="left"/>
      </w:pPr>
      <w:r>
        <w:t xml:space="preserve">I tried to write, to capture the turmoil within me, to somehow translate the chaos into something tangible, something </w:t>
        <w:br/>
        <w:t>understandable. But the words evaded me, the sentences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incomplete, the poems unfinished fragments. The creative </w:t>
        <w:br/>
        <w:t>wellspring, once so abundant, had run dry, choked by the weeds of my self-destruction. It was as if the addiction had not only stolen my joy but also stolen my ability to express it, to translate it into art.</w:t>
      </w:r>
    </w:p>
    <w:p>
      <w:pPr>
        <w:autoSpaceDN w:val="0"/>
        <w:autoSpaceDE w:val="0"/>
        <w:widowControl/>
        <w:spacing w:line="264" w:lineRule="exact" w:before="266" w:after="0"/>
        <w:ind w:left="0" w:right="0" w:firstLine="0"/>
        <w:jc w:val="left"/>
      </w:pPr>
      <w:r>
        <w:t xml:space="preserve">The nights were the worst. The darkness amplified the solitude, magnifying the regret. I would lie awake, staring at the ceiling, the silence broken only by the occasional drip of a leaky faucet. My mind raced, replaying the events of my life, each mistake amplified, each misstep magnified. The memories were like jagged pieces of glass, cutting and tearing at my already fragile psyche. The cycle continued. I’d drink to numb the pain, then wake up with a </w:t>
        <w:br/>
        <w:t>renewed awareness of the damage done. It was a vicious cycle, a self-perpetuating loop of destruction, and I was trapped, bound by chains of my own making.</w:t>
      </w:r>
    </w:p>
    <w:p>
      <w:pPr>
        <w:autoSpaceDN w:val="0"/>
        <w:autoSpaceDE w:val="0"/>
        <w:widowControl/>
        <w:spacing w:line="264" w:lineRule="exact" w:before="264" w:after="0"/>
        <w:ind w:left="0" w:right="0" w:firstLine="0"/>
        <w:jc w:val="left"/>
      </w:pPr>
      <w:r>
        <w:t xml:space="preserve">The morning light offered no comfort. It shone through the gaps in my curtains, illuminating the squalor of my surroundings. Empty bottles lay scattered around, like fallen soldiers in a battle lost long ago. The air hung heavy with the smell of stale alcohol and </w:t>
        <w:br/>
        <w:t>cigarette smoke, a pungent reminder of my self-destruction.</w:t>
      </w:r>
    </w:p>
    <w:p>
      <w:pPr>
        <w:autoSpaceDN w:val="0"/>
        <w:autoSpaceDE w:val="0"/>
        <w:widowControl/>
        <w:spacing w:line="264" w:lineRule="exact" w:before="264" w:after="0"/>
        <w:ind w:left="0" w:right="0" w:firstLine="0"/>
        <w:jc w:val="left"/>
      </w:pPr>
      <w:r>
        <w:t>I witnessed Lily's drawing again, that vibrant, hopeful image of a happy family. The contrast between the carefree joy in the drawing and the desolate reality of my life was almost unbearable. It was a stark reminder of the innocent dreams I was crushing, the precious moments I was throwing away. Every smile, every laugh, every cherished moment - they were all fading memories, replaced by an overwhelming sense of regret.</w:t>
      </w:r>
    </w:p>
    <w:p>
      <w:pPr>
        <w:autoSpaceDN w:val="0"/>
        <w:autoSpaceDE w:val="0"/>
        <w:widowControl/>
        <w:spacing w:line="264" w:lineRule="exact" w:before="264" w:after="0"/>
        <w:ind w:left="0" w:right="0" w:firstLine="0"/>
        <w:jc w:val="left"/>
      </w:pPr>
      <w:r>
        <w:t>The fear of losing Sarah and Lily intensified my need to escape, to drown out the growing realization of what I was becoming. But the escape was temporary, the numbness fleeting. The truth always returned, sharper, more painful, more potent. The weight of regret became a physical burden, pressing down on me, crushing me beneath its immense weight. The bottle and Mary Jane were my escape, my refuge, but they were also my jailers, holding me captive in a prison of my own making. I was drowning, slowly, painfully, but inexorably, drowning in a sea of my own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Isolation and Withdrawal</w:t>
      </w:r>
    </w:p>
    <w:p>
      <w:pPr>
        <w:autoSpaceDN w:val="0"/>
        <w:autoSpaceDE w:val="0"/>
        <w:widowControl/>
        <w:spacing w:line="264" w:lineRule="exact" w:before="286" w:after="0"/>
        <w:ind w:left="0" w:right="0" w:firstLine="0"/>
        <w:jc w:val="left"/>
      </w:pPr>
      <w:r>
        <w:t>The silence in the apartment became a suffocating presence, a constant reminder of my isolation. It wasn’t just the absence of sound; it was the absence of connection, the absence of laughter, the absence of shared moments. The vibrant energy that had once filled these walls had been replaced by a chilling emptiness, a void reflecting the chasm that had opened up between me and the world. Sarah’s absence was a wound that refused to heal, a constant ache in my chest. Her silence was heavier than any shouting match, a testament to the depth of my failures.</w:t>
      </w:r>
    </w:p>
    <w:p>
      <w:pPr>
        <w:autoSpaceDN w:val="0"/>
        <w:autoSpaceDE w:val="0"/>
        <w:widowControl/>
        <w:spacing w:line="264" w:lineRule="exact" w:before="264" w:after="0"/>
        <w:ind w:left="0" w:right="144" w:firstLine="0"/>
        <w:jc w:val="left"/>
      </w:pPr>
      <w:r>
        <w:t>I tried calling her, of course, countless times. My voice, raspy and thick with regret, would trail off into apologies and promises I couldn't keep. The phone would ring, unanswered. The silence on the other end was a mirror reflecting my own inner emptiness, a void I was desperately trying to fill with cheap liquor and fleeting highs. Each unanswered call chipped away at my already fragile self-esteem, adding another layer to the growing mountain of self-loathing.</w:t>
      </w:r>
    </w:p>
    <w:p>
      <w:pPr>
        <w:autoSpaceDN w:val="0"/>
        <w:autoSpaceDE w:val="0"/>
        <w:widowControl/>
        <w:spacing w:line="264" w:lineRule="exact" w:before="264" w:after="0"/>
        <w:ind w:left="0" w:right="0" w:firstLine="0"/>
        <w:jc w:val="left"/>
      </w:pPr>
      <w:r>
        <w:t xml:space="preserve">Friends, once numerous and boisterous, had drifted away like leaves in autumn. Their attempts at intervention had been met with </w:t>
        <w:br/>
        <w:t xml:space="preserve">hostility and defensiveness, my addiction acting as a shield, a </w:t>
        <w:br/>
        <w:t>fortress against the truth. I pushed them away, not out of malice, but out of a desperate need to protect myself from the pain of their judgment, their concern. I witnessed their concern as a reflection of my own failings, an indictment of my character. I was ashamed, and shame, like a venomous snake, coiled around my heart, squeezing the life out of my relationships.</w:t>
      </w:r>
    </w:p>
    <w:p>
      <w:pPr>
        <w:autoSpaceDN w:val="0"/>
        <w:autoSpaceDE w:val="0"/>
        <w:widowControl/>
        <w:spacing w:line="264" w:lineRule="exact" w:before="264" w:after="0"/>
        <w:ind w:left="0" w:right="0" w:firstLine="0"/>
        <w:jc w:val="left"/>
      </w:pPr>
      <w:r>
        <w:t xml:space="preserve">The loneliness was a physical entity, a cold, hard weight settling on my chest, making it difficult to breathe. It wasn't just the absence of people; it was the absence of connection, the absence of meaning, the absence of purpose. I was adrift, a lonely ship lost at sea, tossed about by the relentless waves of my addiction. My world had </w:t>
        <w:br/>
        <w:t>shrunk to the four walls of my apartment, a self-imposed prison from which there seemed no escape. The walls seemed to close in, suffocating me in their silent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physical effects of my addiction were becoming increasingly severe. The tremors in my hands were no longer subtle; they were violent, uncontrollable shakes that made even simple tasks, like holding a pen or a cup of coffee, an act of immense struggle. My body ached constantly, a dull, persistent pain that seemed to penetrate my very bones. Sleep became a luxury I could barely afford, my nights punctuated by vivid, terrifying nightmares that left me drenched in sweat and gasping for breath.</w:t>
      </w:r>
    </w:p>
    <w:p>
      <w:pPr>
        <w:autoSpaceDN w:val="0"/>
        <w:autoSpaceDE w:val="0"/>
        <w:widowControl/>
        <w:spacing w:line="264" w:lineRule="exact" w:before="264" w:after="0"/>
        <w:ind w:left="0" w:right="0" w:firstLine="0"/>
        <w:jc w:val="left"/>
      </w:pPr>
      <w:r>
        <w:t>Withdrawal symptoms were beginning to manifest themselves. My body was crying out for the poison I fed it, craving the momentary escape it provided. The cravings were relentless, a gnawing hunger that consumed my thoughts, making rational thought impossible. My skin experienced cold and clammy, my stomach churned with nausea, and my head throbbed with a relentless pain. I was weak, both physically and mentally, my body rebelling against the abuse it had endured.</w:t>
      </w:r>
    </w:p>
    <w:p>
      <w:pPr>
        <w:autoSpaceDN w:val="0"/>
        <w:autoSpaceDE w:val="0"/>
        <w:widowControl/>
        <w:spacing w:line="264" w:lineRule="exact" w:before="264" w:after="0"/>
        <w:ind w:left="0" w:right="0" w:firstLine="0"/>
        <w:jc w:val="left"/>
      </w:pPr>
      <w:r>
        <w:t>The mental torment was equally brutal. Paranoia became a constant companion, whispering insidious lies in the dark recesses of my mind. I witnessed shadows moving in the corners of my eyes, detected voices murmuring in the silence. My thoughts raced uncontrollably, leaping from one irrational fear to another. The line between reality and delusion became increasingly blurred, the world around me twisting and distorting into a nightmarish landscape of my own making.</w:t>
      </w:r>
    </w:p>
    <w:p>
      <w:pPr>
        <w:autoSpaceDN w:val="0"/>
        <w:autoSpaceDE w:val="0"/>
        <w:widowControl/>
        <w:spacing w:line="264" w:lineRule="exact" w:before="264" w:after="0"/>
        <w:ind w:left="0" w:right="0" w:firstLine="0"/>
        <w:jc w:val="left"/>
      </w:pPr>
      <w:r>
        <w:t xml:space="preserve">My cognitive abilities were also deteriorating. I struggled to </w:t>
        <w:br/>
        <w:t xml:space="preserve">concentrate, my thoughts fragmented and incoherent. Simple tasks became monumental efforts, requiring a Herculean effort of will that I often lacked. My memory failed me, leaving me struggling to recall basic information, even my own name on occasion. I experienced as though my brain was slowly dissolving, losing its ability to </w:t>
        <w:br/>
        <w:t>function, to process information, to remember the past, to plan for the future.</w:t>
      </w:r>
    </w:p>
    <w:p>
      <w:pPr>
        <w:autoSpaceDN w:val="0"/>
        <w:autoSpaceDE w:val="0"/>
        <w:widowControl/>
        <w:spacing w:line="264" w:lineRule="exact" w:before="264" w:after="0"/>
        <w:ind w:left="0" w:right="0" w:firstLine="0"/>
        <w:jc w:val="left"/>
      </w:pPr>
      <w:r>
        <w:t xml:space="preserve">The guilt intensified. Lily's face, her innocent, trusting eyes, </w:t>
        <w:br/>
        <w:t>haunted my every waking moment. The image of her small hand in mine, a moment of carefree joy, was a stark reminder of the life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throwing away, of the precious memories I was destroying. I witnessed her disappointment reflected in her silence, a silent accusation that pierced through the fog of my addiction. The pain she endured because of me was a wound that tore at my very soul, an </w:t>
        <w:br/>
        <w:t>unbearable burden of guilt that I could not escape.</w:t>
      </w:r>
    </w:p>
    <w:p>
      <w:pPr>
        <w:autoSpaceDN w:val="0"/>
        <w:autoSpaceDE w:val="0"/>
        <w:widowControl/>
        <w:spacing w:line="264" w:lineRule="exact" w:before="266" w:after="0"/>
        <w:ind w:left="0" w:right="0" w:firstLine="0"/>
        <w:jc w:val="left"/>
      </w:pPr>
      <w:r>
        <w:t>One day, I found myself staring at the floor for hours, unable to move, unable to think. The world around me seemed to have faded into a grey, indistinct blur. My body trembled with the effort of simply existing, my mind shrouded in a dense fog of despair and self-loathing. The weight of it all - the addiction, the isolation, the guilt, the regret - became unbearable, crushing me beneath its immense weight.</w:t>
      </w:r>
    </w:p>
    <w:p>
      <w:pPr>
        <w:autoSpaceDN w:val="0"/>
        <w:autoSpaceDE w:val="0"/>
        <w:widowControl/>
        <w:spacing w:line="264" w:lineRule="exact" w:before="264" w:after="0"/>
        <w:ind w:left="0" w:right="144" w:firstLine="0"/>
        <w:jc w:val="left"/>
      </w:pPr>
      <w:r>
        <w:t xml:space="preserve">I had lost everything. My job, my friends, my respect, and most importantly, the trust of the people I loved the most. I was a prisoner of my own making, trapped in a self-imposed exile, surrounded by the wreckage of my life. The silence of the </w:t>
        <w:br/>
        <w:t>apartment was a tomb, a stark and desolate reminder of the emptiness within me. The only sound was the relentless pounding of my own heart, a frantic drumbeat echoing the rhythm of my despair.</w:t>
      </w:r>
    </w:p>
    <w:p>
      <w:pPr>
        <w:autoSpaceDN w:val="0"/>
        <w:autoSpaceDE w:val="0"/>
        <w:widowControl/>
        <w:spacing w:line="264" w:lineRule="exact" w:before="264" w:after="0"/>
        <w:ind w:left="0" w:right="0" w:firstLine="0"/>
        <w:jc w:val="left"/>
      </w:pPr>
      <w:r>
        <w:t xml:space="preserve">The cravings intensified. The physical discomfort of withdrawal was almost unbearable, pushing me to the edge of madness. My body was a battlefield, torn between the urge to surrender to the </w:t>
        <w:br/>
        <w:t xml:space="preserve">destructive comfort of the bottle and the desperate longing for a life free from its intoxicating grip. Each passing moment was an </w:t>
        <w:br/>
        <w:t>agonizing struggle between these two forces, a tug-of-war between self-destruction and the flickering ember of hope that still faintly glowed within me.</w:t>
      </w:r>
    </w:p>
    <w:p>
      <w:pPr>
        <w:autoSpaceDN w:val="0"/>
        <w:autoSpaceDE w:val="0"/>
        <w:widowControl/>
        <w:spacing w:line="264" w:lineRule="exact" w:before="264" w:after="0"/>
        <w:ind w:left="0" w:right="0" w:firstLine="0"/>
        <w:jc w:val="left"/>
      </w:pPr>
      <w:r>
        <w:t>The hope, however, was fragile. It flickered like a candle in a storm, threatened by the relentless onslaught of my addiction. It was a faint whisper, barely audible above the deafening roar of my self-destruction. But it was there, nonetheless, a tiny spark of defiance against the encroaching darkness, a stubborn refusal to surrender to the despair that threatened to consume me.</w:t>
      </w:r>
    </w:p>
    <w:p>
      <w:pPr>
        <w:autoSpaceDN w:val="0"/>
        <w:autoSpaceDE w:val="0"/>
        <w:widowControl/>
        <w:spacing w:line="324" w:lineRule="exact" w:before="204" w:after="0"/>
        <w:ind w:left="0" w:right="0" w:firstLine="0"/>
        <w:jc w:val="left"/>
      </w:pPr>
      <w:r>
        <w:t>One morning, I appeared at my reflection in the mirror. The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staring back at me was pale and gaunt, the eyes hollow and </w:t>
        <w:br/>
        <w:t xml:space="preserve">haunted, the body weakened by a lifetime of self-abuse. But </w:t>
        <w:br/>
        <w:t xml:space="preserve">something in the eyes, a glint of something akin to resolve, </w:t>
        <w:br/>
        <w:t xml:space="preserve">something defiant, caught my attention. It was a tiny spark, but it was there, ignited in the midst of the wreckage, a glimmer of hope amidst the despair. For the first time in a long time, I witnessed a sliver of possibility. The road ahead was long and arduous, filled with </w:t>
        <w:br/>
        <w:t xml:space="preserve">challenges and setbacks. But for the first time, I glimpsed the </w:t>
        <w:br/>
        <w:t>possibility of recovery, a possibility fueled by a desperate desire to reclaim the life that had been stolen from me. The isolation was a prison, but within that prison, the seeds of change had begun to sprout.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Lost Opportunities</w:t>
      </w:r>
    </w:p>
    <w:p>
      <w:pPr>
        <w:autoSpaceDN w:val="0"/>
        <w:autoSpaceDE w:val="0"/>
        <w:widowControl/>
        <w:spacing w:line="264" w:lineRule="exact" w:before="286" w:after="0"/>
        <w:ind w:left="0" w:right="0" w:firstLine="0"/>
        <w:jc w:val="left"/>
      </w:pPr>
      <w:r>
        <w:t xml:space="preserve">The crisp white shirt experienced alien against my skin, scratchy and </w:t>
        <w:br/>
        <w:t>unfamiliar. It was a stark contrast to the stained and rumpled clothes I usually wore, a costume for a role I hadn't played in years: a successful professional. I sat in the sterile waiting room, the air thick with the scent of antiseptic and nervous energy. This was it, the interview for the senior marketing position at Peterson &amp; Co. A chance, a real, tangible chance, to rebuild my life. To prove to myself, to Sarah, to Lily, that I wasn't a failure.</w:t>
      </w:r>
    </w:p>
    <w:p>
      <w:pPr>
        <w:autoSpaceDN w:val="0"/>
        <w:autoSpaceDE w:val="0"/>
        <w:widowControl/>
        <w:spacing w:line="264" w:lineRule="exact" w:before="264" w:after="0"/>
        <w:ind w:left="0" w:right="0" w:firstLine="0"/>
        <w:jc w:val="left"/>
      </w:pPr>
      <w:r>
        <w:t>The anticipation was a physical weight, pressing down on my chest, a familiar feeling I usually drowned in whiskey. But today, I was sober. Today, I was fighting. The fight was a constant battle, a relentless war against the demons that whispered promises of oblivion in my ear. Each breath was a victory, each moment of clarity a hard-won battle against the insidious cravings that gnawed at my insides.</w:t>
      </w:r>
    </w:p>
    <w:p>
      <w:pPr>
        <w:autoSpaceDN w:val="0"/>
        <w:autoSpaceDE w:val="0"/>
        <w:widowControl/>
        <w:spacing w:line="264" w:lineRule="exact" w:before="264" w:after="0"/>
        <w:ind w:left="0" w:right="0" w:firstLine="0"/>
        <w:jc w:val="left"/>
      </w:pPr>
      <w:r>
        <w:t>The interviewer, a sharp woman with piercing eyes and an air of quiet authority, smiled thinly. Her questions were precise, her tone professional, but beneath the surface, I sensed a skepticism. A skepticism born of my own tattered resume, a resume that spoke volumes about my past failures. I answered her questions as clearly and concisely as I could, my voice steady despite the tremor in my hands. I painted a picture of a reformed man, a man reborn from the ashes of his past mistakes. But even as I spoke, a shadow of doubt lingered, a nagging fear that my carefully constructed facade would crumble beneath the weight of her scrutiny.</w:t>
      </w:r>
    </w:p>
    <w:p>
      <w:pPr>
        <w:autoSpaceDN w:val="0"/>
        <w:autoSpaceDE w:val="0"/>
        <w:widowControl/>
        <w:spacing w:line="264" w:lineRule="exact" w:before="264" w:after="0"/>
        <w:ind w:left="0" w:right="0" w:firstLine="0"/>
        <w:jc w:val="left"/>
      </w:pPr>
      <w:r>
        <w:t>I’d rehearsed this interview a hundred times in my head, each iteration a desperate plea for a second chance. The success of this interview wouldn’t just secure a job; it would be a testament to my resolve, a symbol of my redemption. The weight of this expectation pressed upon me like a physical burden, a reminder of the stakes involved. This wasn't just about a job; it was about proving to myself, and to everyone else, that I was capable of change, of becoming the man I was meant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the years lost to addiction, those years spent adrift in a haze of self-destruction, cast a long shadow. The gaps in my employment history were gaping holes in my carefully constructed narrative, gaping holes that spoke volumes about my past indiscretions. The interviewer's polite but searching questions probed those gaps, forcing me to confront the ghosts of my past.</w:t>
      </w:r>
    </w:p>
    <w:p>
      <w:pPr>
        <w:autoSpaceDN w:val="0"/>
        <w:autoSpaceDE w:val="0"/>
        <w:widowControl/>
        <w:spacing w:line="264" w:lineRule="exact" w:before="264" w:after="0"/>
        <w:ind w:left="0" w:right="288" w:firstLine="0"/>
        <w:jc w:val="left"/>
      </w:pPr>
      <w:r>
        <w:t xml:space="preserve">The interview ended with a polite, yet noncommittal, "We'll be in touch." I walked out into the bustling city street, the weight of uncertainty pressing down on me. The crisp white shirt experienced even more foreign now, a symbol of a dream that might never </w:t>
        <w:br/>
        <w:t xml:space="preserve">materialize, another opportunity lost to the ravages of my </w:t>
        <w:br/>
        <w:t xml:space="preserve">addiction. A hollow ache settled in my gut; familiar and </w:t>
        <w:br/>
        <w:t>unwelcome. The familiar burn of despair threatened to consume me, the old enemy rearing its ugly head, threatening to drag me back into the darkness.</w:t>
      </w:r>
    </w:p>
    <w:p>
      <w:pPr>
        <w:autoSpaceDN w:val="0"/>
        <w:autoSpaceDE w:val="0"/>
        <w:widowControl/>
        <w:spacing w:line="264" w:lineRule="exact" w:before="264" w:after="0"/>
        <w:ind w:left="0" w:right="0" w:firstLine="0"/>
        <w:jc w:val="left"/>
      </w:pPr>
      <w:r>
        <w:t xml:space="preserve">The image of Lily, her bright eyes full of innocent wonder, flashed before my eyes. I envisioned her growing up, graduating, getting married, having her own children. I imagined those moments </w:t>
        <w:br/>
        <w:t xml:space="preserve">shared, family gatherings filled with laughter and love. Instead, I’d lost those precious years, years I couldn’t get back. The thought of it brought a new wave of nausea, a sickness far deeper than the </w:t>
        <w:br/>
        <w:t>hangover I’d long grown accustomed to.</w:t>
      </w:r>
    </w:p>
    <w:p>
      <w:pPr>
        <w:autoSpaceDN w:val="0"/>
        <w:autoSpaceDE w:val="0"/>
        <w:widowControl/>
        <w:spacing w:line="264" w:lineRule="exact" w:before="264" w:after="0"/>
        <w:ind w:left="0" w:right="0" w:firstLine="0"/>
        <w:jc w:val="left"/>
      </w:pPr>
      <w:r>
        <w:t xml:space="preserve">Christmas Eve. The aroma of pine and cinnamon hung heavy in the air, a stark contrast to the stale smell of alcohol and desperation that usually permeated my life. I could almost hear the sounds of laughter and joy that once filled our home – Sarah’s cheerful </w:t>
        <w:br/>
        <w:t>singing, Lily’s excited squeals, the clinking of glasses, the warmth of a family united.</w:t>
      </w:r>
    </w:p>
    <w:p>
      <w:pPr>
        <w:autoSpaceDN w:val="0"/>
        <w:autoSpaceDE w:val="0"/>
        <w:widowControl/>
        <w:spacing w:line="264" w:lineRule="exact" w:before="264" w:after="0"/>
        <w:ind w:left="0" w:right="0" w:firstLine="0"/>
        <w:jc w:val="left"/>
      </w:pPr>
      <w:r>
        <w:t>This year, the silence was deafening. The Christmas tree stood stark and empty in the corner, its lights flickering like dying embers. It was a symbol of everything I’d lost, a visual representation of the shattered remnants of my family. The images of happy Christmases past, filled with family gatherings and shared joy, played in my mind, sharp and painful reminders of my failures.</w:t>
      </w:r>
    </w:p>
    <w:p>
      <w:pPr>
        <w:autoSpaceDN w:val="0"/>
        <w:autoSpaceDE w:val="0"/>
        <w:widowControl/>
        <w:spacing w:line="324" w:lineRule="exact" w:before="204" w:after="0"/>
        <w:ind w:left="0" w:right="0" w:firstLine="0"/>
        <w:jc w:val="left"/>
      </w:pPr>
      <w:r>
        <w:t>I remember one Christmas, Lily was five. She’d woken up early,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eyes wide with anticipation. She’d found me passed out on the couch, the smell of stale beer clinging to my clothes. The festive cheer of the morning had been dulled by the harsh reality of my addiction. I’d missed her opening presents, missed watching the wonder in her eyes as she unwrapped her gifts. The memory was a bitter pill, a constant reminder of the immeasurable harm I'd caused.</w:t>
      </w:r>
    </w:p>
    <w:p>
      <w:pPr>
        <w:autoSpaceDN w:val="0"/>
        <w:autoSpaceDE w:val="0"/>
        <w:widowControl/>
        <w:spacing w:line="264" w:lineRule="exact" w:before="264" w:after="0"/>
        <w:ind w:left="0" w:right="0" w:firstLine="0"/>
        <w:jc w:val="left"/>
      </w:pPr>
      <w:r>
        <w:t>Another Christmas, Lily was eight. We had planned a trip to see the lights at the park, a tradition we used to cherish. But I'd been too hungover to even function, too consumed by the need for another drink to remember her excited chatter. The memory was a knife twisting in my gut, another lost opportunity, another indelible mark on my conscience.</w:t>
      </w:r>
    </w:p>
    <w:p>
      <w:pPr>
        <w:autoSpaceDN w:val="0"/>
        <w:autoSpaceDE w:val="0"/>
        <w:widowControl/>
        <w:spacing w:line="264" w:lineRule="exact" w:before="264" w:after="0"/>
        <w:ind w:left="0" w:right="0" w:firstLine="0"/>
        <w:jc w:val="left"/>
      </w:pPr>
      <w:r>
        <w:t xml:space="preserve">The birthdays, the school plays, the first day of school – all </w:t>
        <w:br/>
        <w:t xml:space="preserve">punctuated by my absence, marred by my addiction. The milestones of her childhood, once joyous occasions, had become faded </w:t>
        <w:br/>
        <w:t>memories, ghostly reminders of what could have been. I had missed the opportunity to be there for her, to be the father she deserved. The guilt was a heavy cloak, wrapping itself around me, suffocating me with its weight.</w:t>
      </w:r>
    </w:p>
    <w:p>
      <w:pPr>
        <w:autoSpaceDN w:val="0"/>
        <w:autoSpaceDE w:val="0"/>
        <w:widowControl/>
        <w:spacing w:line="264" w:lineRule="exact" w:before="264" w:after="0"/>
        <w:ind w:left="0" w:right="0" w:firstLine="0"/>
        <w:jc w:val="left"/>
      </w:pPr>
      <w:r>
        <w:t>It wasn’t just Lily; it was Sarah too. I pictured her radiant smile, her laughter ringing in the air, the warmth of her hand in mine. I remember the early days of our relationship, filled with hope and promise. We’d built a life together, a future we’d envisioned, a future that crumbled beneath the weight of my addiction. Those early years, filled with laughter and love, became a distant dream, replaced by a harsh reality of mistrust and heartache.</w:t>
      </w:r>
    </w:p>
    <w:p>
      <w:pPr>
        <w:autoSpaceDN w:val="0"/>
        <w:autoSpaceDE w:val="0"/>
        <w:widowControl/>
        <w:spacing w:line="264" w:lineRule="exact" w:before="264" w:after="0"/>
        <w:ind w:left="0" w:right="0" w:firstLine="0"/>
        <w:jc w:val="left"/>
      </w:pPr>
      <w:r>
        <w:t xml:space="preserve">The loss extended beyond my immediate family. I envisioned a successful career, a thriving business, a comfortable life. Instead, I was unemployed, my debts piling up, my future uncertain. I'd lost friends, lost opportunities, lost respect – all casualties of my </w:t>
        <w:br/>
        <w:t>addiction. The potential that once seemed limitless now experienced utterly squandered, a wasteland of missed opportunities.</w:t>
      </w:r>
    </w:p>
    <w:p>
      <w:pPr>
        <w:autoSpaceDN w:val="0"/>
        <w:autoSpaceDE w:val="0"/>
        <w:widowControl/>
        <w:spacing w:line="264" w:lineRule="exact" w:before="264" w:after="0"/>
        <w:ind w:left="0" w:right="144" w:firstLine="0"/>
        <w:jc w:val="left"/>
      </w:pPr>
      <w:r>
        <w:t>Each missed opportunity was a brick in the wall that separated me from my loved ones, from a fulfilling life, from happiness itself.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a wall built with the mortar of regret and the stones of self-destruction. Climbing that wall, chipping away at it, would be a long and arduous process, a battle fought one day at a time, one sober moment at a time. But the sight of Lily’s face, the memory of her innocent eyes, fueled my determination. It was a flickering flame in the darkness, a source of motivation in the face of </w:t>
        <w:br/>
        <w:t>overwhelming despair. I had to climb that wall, if only for her, if only to rebuild the broken pieces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Financial Ruin</w:t>
      </w:r>
    </w:p>
    <w:p>
      <w:pPr>
        <w:autoSpaceDN w:val="0"/>
        <w:autoSpaceDE w:val="0"/>
        <w:widowControl/>
        <w:spacing w:line="264" w:lineRule="exact" w:before="286" w:after="0"/>
        <w:ind w:left="0" w:right="0" w:firstLine="0"/>
        <w:jc w:val="left"/>
      </w:pPr>
      <w:r>
        <w:t xml:space="preserve">The pawnbroker, a man whose face seemed etched with the </w:t>
        <w:br/>
        <w:t>weariness of a thousand broken promises, barely glanced at the silver watch I laid on the counter. It was my grandfather's, a family heirloom, its face scratched and dulled by time, a reflection of my own tarnished life. He weighed it in his hand, the scales clicking with a metallic finality that echoed the crushing weight of my debt. A paltry sum – barely enough to cover a week's rent, a week's worth of the bare necessities that kept Lily and me from being entirely destitute. The shame coiled in my gut, a familiar serpent tightening its grip. It was a shame so profound, so all-encompassing, that it threatened to suffocate me.</w:t>
      </w:r>
    </w:p>
    <w:p>
      <w:pPr>
        <w:autoSpaceDN w:val="0"/>
        <w:autoSpaceDE w:val="0"/>
        <w:widowControl/>
        <w:spacing w:line="264" w:lineRule="exact" w:before="264" w:after="0"/>
        <w:ind w:left="0" w:right="0" w:firstLine="0"/>
        <w:jc w:val="left"/>
      </w:pPr>
      <w:r>
        <w:t xml:space="preserve">He handed me the crumpled bills, the paper crinkling like the brittle leaves underfoot on a cold autumn day. The money experienced insignificant, a mocking gesture in the face of the mounting </w:t>
        <w:br/>
        <w:t xml:space="preserve">financial ruin I'd created. It was a temporary reprieve, a fleeting moment of respite before the inevitable crash. The crushing weight of my financial obligations pressed down on me, a constant </w:t>
        <w:br/>
        <w:t>reminder of my failures, a palpable manifestation of my self-destruction.</w:t>
      </w:r>
    </w:p>
    <w:p>
      <w:pPr>
        <w:autoSpaceDN w:val="0"/>
        <w:autoSpaceDE w:val="0"/>
        <w:widowControl/>
        <w:spacing w:line="264" w:lineRule="exact" w:before="264" w:after="0"/>
        <w:ind w:left="0" w:right="0" w:firstLine="0"/>
        <w:jc w:val="left"/>
      </w:pPr>
      <w:r>
        <w:t>My apartment, once a haven, a sanctuary, had become a dilapidated shell, its walls echoing the emptiness within. The paint was peeling, the furniture worn, the air thick with the smell of neglect. It was a mirror reflecting my own dilapidated state, a visual representation of the chaos that reigned within. The silence, once peaceful, now experienced oppressive, a constant reminder of the life I’d lost, the family I’d nearly destroyed.</w:t>
      </w:r>
    </w:p>
    <w:p>
      <w:pPr>
        <w:autoSpaceDN w:val="0"/>
        <w:autoSpaceDE w:val="0"/>
        <w:widowControl/>
        <w:spacing w:line="264" w:lineRule="exact" w:before="264" w:after="0"/>
        <w:ind w:left="0" w:right="0" w:firstLine="0"/>
        <w:jc w:val="left"/>
      </w:pPr>
      <w:r>
        <w:t>The eviction notice, a crisp, official document, lay on the kitchen table, a stark reminder of my impending homelessness. It was a cold, unfeeling decree, a final judgment on my years of reckless abandon. The words blurred before my eyes, the stark reality of the situation threatening to overwhelm me. The thought of Lily, her innocent eyes reflecting the vulnerability of a child facing an uncertain future, was a blade twisting in my already raw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Sarah's calls had stopped. The silence was more deafening than any argument, a testament to the irreparable damage I'd inflicted. I'd burned bridges, shattered trust, broken the very foundation of our family. The memory of her face, once a beacon of warmth and love, now haunted me, a ghostly reminder of what I'd lost. The guilt was a relentless current, dragging me deeper into the abyss.</w:t>
      </w:r>
    </w:p>
    <w:p>
      <w:pPr>
        <w:autoSpaceDN w:val="0"/>
        <w:autoSpaceDE w:val="0"/>
        <w:widowControl/>
        <w:spacing w:line="264" w:lineRule="exact" w:before="264" w:after="0"/>
        <w:ind w:left="0" w:right="0" w:firstLine="0"/>
        <w:jc w:val="left"/>
      </w:pPr>
      <w:r>
        <w:t>The creditors were relentless, their calls incessant, their demands escalating. Each phone call was a fresh wave of humiliation, a reminder of my irresponsibility, my utter lack of control. I'd dodged calls for weeks, letting the messages pile up unread, burying myself further in denial. But their persistence was a relentless tide, eroding the fragile defenses I'd erected.</w:t>
      </w:r>
    </w:p>
    <w:p>
      <w:pPr>
        <w:autoSpaceDN w:val="0"/>
        <w:autoSpaceDE w:val="0"/>
        <w:widowControl/>
        <w:spacing w:line="264" w:lineRule="exact" w:before="264" w:after="0"/>
        <w:ind w:left="0" w:right="144" w:firstLine="0"/>
        <w:jc w:val="left"/>
      </w:pPr>
      <w:r>
        <w:t xml:space="preserve">I had once envisioned a prosperous future, a life of stability and security. I'd dreamt of a spacious house, a loving family, a </w:t>
        <w:br/>
        <w:t>successful career. Instead, I was staring into the gaping maw of financial ruin, my dreams dissolving into the dust of my past mistakes. The irony was bitter, a cruel joke played by fate. My addiction hadn't just stolen my health and my relationships; it had stolen my future, leaving me stranded in a wasteland of my own making.</w:t>
      </w:r>
    </w:p>
    <w:p>
      <w:pPr>
        <w:autoSpaceDN w:val="0"/>
        <w:autoSpaceDE w:val="0"/>
        <w:widowControl/>
        <w:spacing w:line="264" w:lineRule="exact" w:before="264" w:after="0"/>
        <w:ind w:left="0" w:right="144" w:firstLine="0"/>
        <w:jc w:val="left"/>
      </w:pPr>
      <w:r>
        <w:t>The bills piled up like a menacing mountain range, each one a monument to my failures. The electricity was cut off, plunging the apartment into darkness, mirroring the darkness within my soul.</w:t>
      </w:r>
    </w:p>
    <w:p>
      <w:pPr>
        <w:autoSpaceDN w:val="0"/>
        <w:autoSpaceDE w:val="0"/>
        <w:widowControl/>
        <w:spacing w:line="264" w:lineRule="exact" w:before="60" w:after="0"/>
        <w:ind w:left="0" w:right="288" w:firstLine="0"/>
        <w:jc w:val="left"/>
      </w:pPr>
      <w:r>
        <w:t>The threat of food insecurity hung over us, a constant, gnawing anxiety that ate away at what little peace remained. Every small victory, every moment of sobriety, was threatened by the ever-present weight of financial desperation.</w:t>
      </w:r>
    </w:p>
    <w:p>
      <w:pPr>
        <w:autoSpaceDN w:val="0"/>
        <w:autoSpaceDE w:val="0"/>
        <w:widowControl/>
        <w:spacing w:line="264" w:lineRule="exact" w:before="264" w:after="0"/>
        <w:ind w:left="0" w:right="0" w:firstLine="0"/>
        <w:jc w:val="left"/>
      </w:pPr>
      <w:r>
        <w:t xml:space="preserve">My hands shook as I counted the meager savings, barely enough for a few days' worth of food. The reality was bleak, stark, and utterly terrifying. The shame was a suffocating blanket, stifling my breath, weighing down my soul. The image of Lily, her small frame </w:t>
        <w:br/>
        <w:t>huddled against the cold, haunted my thoughts, intensifying the guilt and remorse that consumed me. It was not just my financial ruin; it was the ruin of my daughter's life, a consequence of my selfishness, my addiction.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pawn shop visit was not an isolated incident; it was merely one grim step in a long, desperate descent. I pawned my grandfather's watch, my father's wedding ring, even the cheap, battered guitar I'd bought years ago, a symbol of my failed attempts to express my pain through music. Each item was a piece of my past, a memento of happier times, sacrificed at the altar of my addiction, another offering to the insatiable monster within.</w:t>
      </w:r>
    </w:p>
    <w:p>
      <w:pPr>
        <w:autoSpaceDN w:val="0"/>
        <w:autoSpaceDE w:val="0"/>
        <w:widowControl/>
        <w:spacing w:line="264" w:lineRule="exact" w:before="264" w:after="0"/>
        <w:ind w:left="0" w:right="0" w:firstLine="0"/>
        <w:jc w:val="left"/>
      </w:pPr>
      <w:r>
        <w:t xml:space="preserve">Each transaction was a fresh wound on my already battered soul, a searing reminder of my complete and utter failure. The money was a fleeting respite, a temporary bandage on a gaping wound, a band-aid on a broken leg. The financial ruin I had created was not just monetary; it was a catastrophic collapse of my entire life, a </w:t>
        <w:br/>
        <w:t>testament to the destructive power of addiction.</w:t>
      </w:r>
    </w:p>
    <w:p>
      <w:pPr>
        <w:autoSpaceDN w:val="0"/>
        <w:autoSpaceDE w:val="0"/>
        <w:widowControl/>
        <w:spacing w:line="264" w:lineRule="exact" w:before="264" w:after="0"/>
        <w:ind w:left="0" w:right="0" w:firstLine="0"/>
        <w:jc w:val="left"/>
      </w:pPr>
      <w:r>
        <w:t>I remembered a time when I’d laughed freely, a time before the dark shadow of addiction fell upon me. I’d had a vibrant social life, friends who valued my company, colleagues who respected my talent. Those memories experienced like shards of glass, cutting into the reality of my present situation. The contrast was sharp, painful, a constant reminder of what I’d thrown away, of the potential I’d squandered.</w:t>
      </w:r>
    </w:p>
    <w:p>
      <w:pPr>
        <w:autoSpaceDN w:val="0"/>
        <w:autoSpaceDE w:val="0"/>
        <w:widowControl/>
        <w:spacing w:line="264" w:lineRule="exact" w:before="264" w:after="0"/>
        <w:ind w:left="0" w:right="0" w:firstLine="0"/>
        <w:jc w:val="left"/>
      </w:pPr>
      <w:r>
        <w:t>The emptiness in my apartment mirrored the void within my heart. The silence was punctuated only by the ticking of a cheap, battery-operated clock, a stark contrast to the joyful chaos that once filled my home. The walls seemed to close in, the air heavy with regret, the future shrouded in uncertainty. I experienced like a ghost inhabiting my own life, a spectral observer of my own demise.</w:t>
      </w:r>
    </w:p>
    <w:p>
      <w:pPr>
        <w:autoSpaceDN w:val="0"/>
        <w:autoSpaceDE w:val="0"/>
        <w:widowControl/>
        <w:spacing w:line="264" w:lineRule="exact" w:before="264" w:after="0"/>
        <w:ind w:left="0" w:right="0" w:firstLine="0"/>
        <w:jc w:val="left"/>
      </w:pPr>
      <w:r>
        <w:t xml:space="preserve">The financial ruin wasn't just about the lack of money; it was about the erosion of my dignity, the loss of my self-respect. I experienced like a failure, a broken man, a man unworthy of love, affection, or </w:t>
        <w:br/>
        <w:t xml:space="preserve">respect. The shame was a heavy cloak, weighing me down, </w:t>
        <w:br/>
        <w:t>preventing me from even attempting to rebuild my life. But deep down, in the darkest corners of my heart, a tiny spark of hope remained. The image of Lily's face, her vulnerability, her innocent trust, was a beacon in the overwhelming darkness. It fueled my resolve, a relentless determination to fight for a better life, not just for myself, but for her. The road ahead was long and arduous, filled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obstacles and challenges, but the flickering flame of hope, stoked by my love for my daughter, was enough to keep me going, one sober day, one meager paycheck, one small victory at a time. The financial ruin was devastating, but it would not be the final chapter of my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 Deterioration</w:t>
      </w:r>
    </w:p>
    <w:p>
      <w:pPr>
        <w:autoSpaceDN w:val="0"/>
        <w:autoSpaceDE w:val="0"/>
        <w:widowControl/>
        <w:spacing w:line="264" w:lineRule="exact" w:before="286" w:after="0"/>
        <w:ind w:left="0" w:right="0" w:firstLine="0"/>
        <w:jc w:val="left"/>
      </w:pPr>
      <w:r>
        <w:t>The fluorescent lights of the examination room hummed, a sterile counterpoint to the throbbing in my head. Dr. Ramirez, a woman whose face held the weary compassion of someone who’d seen too much human suffering, studied the results of my blood tests. Her silence was more damning than any words. I knew, even before she spoke, that the damage was significant, irreversible in some ways. My body, once a resilient machine, was now a broken-down engine, sputtering and threatening to stall completely.</w:t>
      </w:r>
    </w:p>
    <w:p>
      <w:pPr>
        <w:autoSpaceDN w:val="0"/>
        <w:autoSpaceDE w:val="0"/>
        <w:widowControl/>
        <w:spacing w:line="264" w:lineRule="exact" w:before="264" w:after="0"/>
        <w:ind w:left="0" w:right="0" w:firstLine="0"/>
        <w:jc w:val="left"/>
      </w:pPr>
      <w:r>
        <w:t xml:space="preserve">The years of abuse – the relentless pounding of alcohol, the </w:t>
        <w:br/>
        <w:t xml:space="preserve">insidious creep of various narcotics – had taken their toll. My liver, once a stalwart protector, was now scarred and inflamed, a </w:t>
        <w:br/>
        <w:t>testament to my self-destructive habits. The doctor explained it in clinical terms, precise and detached, but I detected the unspoken words: "You're killing yourself." It wasn't news; I’d known it for a long time, but hearing it from a professional, stripped of any emotional embellishment, amplified the bleak reality.</w:t>
      </w:r>
    </w:p>
    <w:p>
      <w:pPr>
        <w:autoSpaceDN w:val="0"/>
        <w:autoSpaceDE w:val="0"/>
        <w:widowControl/>
        <w:spacing w:line="264" w:lineRule="exact" w:before="264" w:after="0"/>
        <w:ind w:left="0" w:right="144" w:firstLine="0"/>
        <w:jc w:val="left"/>
      </w:pPr>
      <w:r>
        <w:t>The physical manifestations of my addiction were myriad and relentless. My skin, once clear and healthy, was now sallow and blotchy, marred by the tell-tale signs of neglect and poor health. Dark circles ringed my eyes, permanent shadows cast by sleepless nights fueled by substance abuse. My hands, once steady and capable, now trembled uncontrollably, a nervous tic that betrayed my inner turmoil.</w:t>
      </w:r>
    </w:p>
    <w:p>
      <w:pPr>
        <w:autoSpaceDN w:val="0"/>
        <w:autoSpaceDE w:val="0"/>
        <w:widowControl/>
        <w:spacing w:line="324" w:lineRule="exact" w:before="204" w:after="0"/>
        <w:ind w:left="0" w:right="0" w:firstLine="0"/>
        <w:jc w:val="left"/>
      </w:pPr>
      <w:r>
        <w:t>The weight loss was drastic, a skeletal frame barely clinging to life.</w:t>
      </w:r>
    </w:p>
    <w:p>
      <w:pPr>
        <w:autoSpaceDN w:val="0"/>
        <w:autoSpaceDE w:val="0"/>
        <w:widowControl/>
        <w:spacing w:line="264" w:lineRule="exact" w:before="60" w:after="0"/>
        <w:ind w:left="0" w:right="0" w:firstLine="0"/>
        <w:jc w:val="left"/>
      </w:pPr>
      <w:r>
        <w:t xml:space="preserve">My reflection in the sterile stainless-steel instruments was a </w:t>
        <w:br/>
        <w:t>stranger, a gaunt and haggard figure bearing little resemblance to the man I once was. The vibrant energy I’d possessed seemed to have evaporated, replaced by a bone-deep fatigue that clung to me like a shroud. Even simple tasks, once effortlessly accomplished, now seemed insurmountable, each movement an act of immense effort.</w:t>
      </w:r>
    </w:p>
    <w:p>
      <w:pPr>
        <w:autoSpaceDN w:val="0"/>
        <w:autoSpaceDE w:val="0"/>
        <w:widowControl/>
        <w:spacing w:line="264" w:lineRule="exact" w:before="264" w:after="0"/>
        <w:ind w:left="0" w:right="288" w:firstLine="0"/>
        <w:jc w:val="center"/>
      </w:pPr>
      <w:r>
        <w:t>Beyond the visible symptoms, the internal damage was far more insidious. My stomach, ravaged by years of alcohol abuse,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churned with a relentless nausea. My heart pounded erratically, a frantic drumbeat against the ribs of my decaying cage. My sleep, once restorative, was now fractured and tormented, filled with vivid nightmares reflecting my deepest fears and regrets. The constant throbbing in my head was a relentless reminder of my self-inflicted wounds.</w:t>
      </w:r>
    </w:p>
    <w:p>
      <w:pPr>
        <w:autoSpaceDN w:val="0"/>
        <w:autoSpaceDE w:val="0"/>
        <w:widowControl/>
        <w:spacing w:line="264" w:lineRule="exact" w:before="264" w:after="0"/>
        <w:ind w:left="0" w:right="0" w:firstLine="0"/>
        <w:jc w:val="left"/>
      </w:pPr>
      <w:r>
        <w:t xml:space="preserve">Dr. Ramirez mentioned pancreatitis, a word that sounded like a death sentence. The pain, she explained, would be excruciating, and it was just one more consequence of my reckless behaviour. The thought of the agony, coupled with the long-term health </w:t>
        <w:br/>
        <w:t>implications, was almost unbearable. Yet, even then, even facing the precipice of a painful and possibly fatal illness, a small part of me remained resistant to change. A perverse sense of self-</w:t>
        <w:br/>
        <w:t>preservation fought with the insidious pull of addiction.</w:t>
      </w:r>
    </w:p>
    <w:p>
      <w:pPr>
        <w:autoSpaceDN w:val="0"/>
        <w:autoSpaceDE w:val="0"/>
        <w:widowControl/>
        <w:spacing w:line="264" w:lineRule="exact" w:before="264" w:after="0"/>
        <w:ind w:left="0" w:right="144" w:firstLine="0"/>
        <w:jc w:val="left"/>
      </w:pPr>
      <w:r>
        <w:t>Leaving the doctor's office, the city’s cacophony seemed to amplify the turmoil within. The vibrant colours, the bustling activity, the sounds of life – it all seemed surreal, as if I were watching a movie playing out in someone else's life. I experienced disconnected, a ghost walking through the world, unmoored and adrift. The city lights, usually a source of inspiration, now felt cold and indifferent, reflecting the emptiness within.</w:t>
      </w:r>
    </w:p>
    <w:p>
      <w:pPr>
        <w:autoSpaceDN w:val="0"/>
        <w:autoSpaceDE w:val="0"/>
        <w:widowControl/>
        <w:spacing w:line="264" w:lineRule="exact" w:before="264" w:after="0"/>
        <w:ind w:left="0" w:right="0" w:firstLine="0"/>
        <w:jc w:val="left"/>
      </w:pPr>
      <w:r>
        <w:t xml:space="preserve">My apartment seemed even more desolate than before. The </w:t>
        <w:br/>
        <w:t>oppressive silence was punctuated only by the ticking of the clock, a relentless reminder of time slipping away. Lily, my daughter, was at school, thankfully oblivious to the extent of my self-destruction.</w:t>
      </w:r>
    </w:p>
    <w:p>
      <w:pPr>
        <w:autoSpaceDN w:val="0"/>
        <w:autoSpaceDE w:val="0"/>
        <w:widowControl/>
        <w:spacing w:line="264" w:lineRule="exact" w:before="58" w:after="0"/>
        <w:ind w:left="0" w:right="0" w:firstLine="0"/>
        <w:jc w:val="left"/>
      </w:pPr>
      <w:r>
        <w:t xml:space="preserve">The guilt, already a constant companion, intensified with each passing moment. I was failing her, not only financially, but </w:t>
        <w:br/>
        <w:t>physically and emotionally. My own mortality, previously a distant concept, now experienced immediate and palpable.</w:t>
      </w:r>
    </w:p>
    <w:p>
      <w:pPr>
        <w:autoSpaceDN w:val="0"/>
        <w:autoSpaceDE w:val="0"/>
        <w:widowControl/>
        <w:spacing w:line="264" w:lineRule="exact" w:before="264" w:after="0"/>
        <w:ind w:left="0" w:right="144" w:firstLine="0"/>
        <w:jc w:val="left"/>
      </w:pPr>
      <w:r>
        <w:t>The thought of Lily’s future, a future irrevocably shaped by my actions, was a weight too heavy to bear. I'd envisioned a life filled with laughter, shared experiences, and cherished memories. Now, the shadow of my addiction stretched over her, threatening to eclipse everything positive. I had to stop. I had to change. But the road ahead seemed impassable, a mountain too steep to climb.</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Days blurred into nights, a relentless cycle of physical discomfort and emotional turmoil. The pain in my stomach intensified, a constant reminder of the damage I had inflicted on myself. My body, once a temple, had become a desecrated shrine to my destructive habits. The simple act of breathing became labored, each inhale a struggle.</w:t>
      </w:r>
    </w:p>
    <w:p>
      <w:pPr>
        <w:autoSpaceDN w:val="0"/>
        <w:autoSpaceDE w:val="0"/>
        <w:widowControl/>
        <w:spacing w:line="264" w:lineRule="exact" w:before="264" w:after="0"/>
        <w:ind w:left="0" w:right="0" w:firstLine="0"/>
        <w:jc w:val="left"/>
      </w:pPr>
      <w:r>
        <w:t>The doctor's warning about pancreatitis experienced increasingly real. The agonizing pain, the potential for organ failure, the threat of death –these were no longer abstract concepts but a terrifying reality. Yet, even in the face of such imminent danger, the allure of escape, the deceptive solace offered by substances, remained powerful.</w:t>
      </w:r>
    </w:p>
    <w:p>
      <w:pPr>
        <w:autoSpaceDN w:val="0"/>
        <w:autoSpaceDE w:val="0"/>
        <w:widowControl/>
        <w:spacing w:line="264" w:lineRule="exact" w:before="264" w:after="0"/>
        <w:ind w:left="0" w:right="0" w:firstLine="0"/>
        <w:jc w:val="left"/>
      </w:pPr>
      <w:r>
        <w:t xml:space="preserve">Desperate for relief, I found myself reaching out for anything to numb the physical and emotional pain. The fleeting escape was always followed by a deeper plunge into despair. The cycle </w:t>
        <w:br/>
        <w:t>continued, a relentless, self-destructive dance between momentary relief and crushing agony. My body, already weak and depleted, became even more frail.</w:t>
      </w:r>
    </w:p>
    <w:p>
      <w:pPr>
        <w:autoSpaceDN w:val="0"/>
        <w:autoSpaceDE w:val="0"/>
        <w:widowControl/>
        <w:spacing w:line="264" w:lineRule="exact" w:before="264" w:after="0"/>
        <w:ind w:left="0" w:right="288" w:firstLine="0"/>
        <w:jc w:val="left"/>
      </w:pPr>
      <w:r>
        <w:t>The weight loss continued, my body becoming a mere shell, a hollow vessel containing a soul consumed by addiction. My reflection became increasingly alien, a gaunt and spectral image that hardly resembled the person I once was. Even the smallest tasks became Herculean efforts. Each step was a struggle, each breath a labor.</w:t>
      </w:r>
    </w:p>
    <w:p>
      <w:pPr>
        <w:autoSpaceDN w:val="0"/>
        <w:autoSpaceDE w:val="0"/>
        <w:widowControl/>
        <w:spacing w:line="264" w:lineRule="exact" w:before="264" w:after="0"/>
        <w:ind w:left="0" w:right="144" w:firstLine="0"/>
        <w:jc w:val="left"/>
      </w:pPr>
      <w:r>
        <w:t>The once vibrant colours of the world had faded to a dull, muted palette, mirroring the grayness of my despair. The sounds of life, once a source of joy, now experienced harsh and jarring, amplifying the turmoil within. I was living in a world of shadows, a dim and distorted reality created by my own self-destructive actions.</w:t>
      </w:r>
    </w:p>
    <w:p>
      <w:pPr>
        <w:autoSpaceDN w:val="0"/>
        <w:autoSpaceDE w:val="0"/>
        <w:widowControl/>
        <w:spacing w:line="264" w:lineRule="exact" w:before="264" w:after="0"/>
        <w:ind w:left="0" w:right="0" w:firstLine="0"/>
        <w:jc w:val="left"/>
      </w:pPr>
      <w:r>
        <w:t xml:space="preserve">The exhaustion was relentless, an overwhelming fatigue that clung to me like a second skin. I spent entire days in bed, barely </w:t>
        <w:br/>
        <w:t>conscious, lost in a fog of pain and exhaustion. Even sleep offered little respite; nightmares of failure and regret haunted my rest, further eroding my already fragile resolve.</w:t>
      </w:r>
    </w:p>
    <w:p>
      <w:pPr>
        <w:autoSpaceDN w:val="0"/>
        <w:autoSpaceDE w:val="0"/>
        <w:widowControl/>
        <w:spacing w:line="322" w:lineRule="exact" w:before="206" w:after="0"/>
        <w:ind w:left="0" w:right="0" w:firstLine="0"/>
        <w:jc w:val="left"/>
      </w:pPr>
      <w:r>
        <w:t>My mind, too, was deteriorating, clouded by the haze of addiction.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clarity of thought, the sharpness of intellect that I once </w:t>
        <w:br/>
        <w:t>possessed, seemed to vanish, replaced by a confused and disjointed state of mind. Simple tasks became herculean efforts, requiring a vast amount of effort that I didn't possess.</w:t>
      </w:r>
    </w:p>
    <w:p>
      <w:pPr>
        <w:autoSpaceDN w:val="0"/>
        <w:autoSpaceDE w:val="0"/>
        <w:widowControl/>
        <w:spacing w:line="264" w:lineRule="exact" w:before="264" w:after="0"/>
        <w:ind w:left="0" w:right="0" w:firstLine="0"/>
        <w:jc w:val="left"/>
      </w:pPr>
      <w:r>
        <w:t>The deterioration wasn’t limited to the physical and mental; my emotional state was a fractured landscape, a barren wasteland filled with regret, guilt and despair. The love I once experienced for Lily was still there, but it was buried under layers of self-loathing and shame. I feared that the damage I'd done was irreparable, that I'd broken the bonds of our family beyond repair.</w:t>
      </w:r>
    </w:p>
    <w:p>
      <w:pPr>
        <w:autoSpaceDN w:val="0"/>
        <w:autoSpaceDE w:val="0"/>
        <w:widowControl/>
        <w:spacing w:line="264" w:lineRule="exact" w:before="264" w:after="0"/>
        <w:ind w:left="0" w:right="0" w:firstLine="0"/>
        <w:jc w:val="left"/>
      </w:pPr>
      <w:r>
        <w:t>The realization of my imminent death was not frightening, but an almost weary acceptance. I'd pushed my body and my spirit to their breaking points, and there was nothing left but a slow, agonizing decline. The image of Lily, her small, trusting face, flickered in my mind. For her, I had to fight. For her, I had to try to break this cycle, even if it meant facing the impossible task of rebuilding my shattered life. The road to recovery would be long and arduous, but for her, I would find the strength to walk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Daughters Pain</w:t>
      </w:r>
    </w:p>
    <w:p>
      <w:pPr>
        <w:autoSpaceDN w:val="0"/>
        <w:autoSpaceDE w:val="0"/>
        <w:widowControl/>
        <w:spacing w:line="264" w:lineRule="exact" w:before="286" w:after="0"/>
        <w:ind w:left="0" w:right="0" w:firstLine="0"/>
        <w:jc w:val="left"/>
      </w:pPr>
      <w:r>
        <w:t xml:space="preserve">Lily’s eyes, usually sparkling with mischief and the boundless energy of a ten-year-old, were now clouded with a sadness that mirrored my own despair. It wasn’t a dramatic, tear-stained </w:t>
        <w:br/>
        <w:t>sadness, but a quiet, internalized grief that chilled me to the bone. I witnessed it in the way she hunched her shoulders, a subtle slump that spoke volumes of unspoken worries. I saw it in the way she avoided my gaze, her head perpetually tilted downward, as if she were perpetually searching for something lost and irretrievable. It was a sadness that gnawed at my soul, a constant, agonizing reminder of the wreckage I’d created.</w:t>
      </w:r>
    </w:p>
    <w:p>
      <w:pPr>
        <w:autoSpaceDN w:val="0"/>
        <w:autoSpaceDE w:val="0"/>
        <w:widowControl/>
        <w:spacing w:line="264" w:lineRule="exact" w:before="264" w:after="0"/>
        <w:ind w:left="0" w:right="0" w:firstLine="0"/>
        <w:jc w:val="left"/>
      </w:pPr>
      <w:r>
        <w:t xml:space="preserve">We used to spend hours together, building Lego castles, drawing fantastical creatures, laughing until our sides ached. Now, our interactions were strained, punctuated by awkward silences and averted gazes. The playful banter, the easy camaraderie, had </w:t>
        <w:br/>
        <w:t xml:space="preserve">evaporated, replaced by an uncomfortable distance that experienced as wide as the Grand Canyon. Even the simplest tasks – reading her a </w:t>
        <w:br/>
        <w:t xml:space="preserve">bedtime story, helping her with her homework – felt strained, burdened by the weight of my guilt and the fear that I was </w:t>
        <w:br/>
        <w:t>irrevocably damaging her.</w:t>
      </w:r>
    </w:p>
    <w:p>
      <w:pPr>
        <w:autoSpaceDN w:val="0"/>
        <w:autoSpaceDE w:val="0"/>
        <w:widowControl/>
        <w:spacing w:line="264" w:lineRule="exact" w:before="264" w:after="0"/>
        <w:ind w:left="0" w:right="0" w:firstLine="0"/>
        <w:jc w:val="left"/>
      </w:pPr>
      <w:r>
        <w:t>One evening, while attempting to help her with a particularly tricky math problem, I noticed tears welling up in her eyes. She wouldn't meet my gaze, her small hands nervously twisting the frayed edge of her blanket. "Daddy," she whispered, her voice barely audible, "Are you… are you sick?"</w:t>
      </w:r>
    </w:p>
    <w:p>
      <w:pPr>
        <w:autoSpaceDN w:val="0"/>
        <w:autoSpaceDE w:val="0"/>
        <w:widowControl/>
        <w:spacing w:line="264" w:lineRule="exact" w:before="264" w:after="0"/>
        <w:ind w:left="0" w:right="0" w:firstLine="0"/>
        <w:jc w:val="left"/>
      </w:pPr>
      <w:r>
        <w:t xml:space="preserve">The question hit me like a physical blow. Her innocent inquiry laid bare the truth, a truth I'd desperately tried to conceal. The carefully constructed facade of normalcy, the charade I'd maintained to shield her from the harsh reality of my addiction, crumbled in that instant. The words caught in my throat, a suffocating lump </w:t>
        <w:br/>
        <w:t xml:space="preserve">preventing me from responding. I could only nod, a silent </w:t>
        <w:br/>
        <w:t>confession that shattered the fragile remnants of our connection.</w:t>
      </w:r>
    </w:p>
    <w:p>
      <w:pPr>
        <w:autoSpaceDN w:val="0"/>
        <w:autoSpaceDE w:val="0"/>
        <w:widowControl/>
        <w:spacing w:line="264" w:lineRule="exact" w:before="264" w:after="0"/>
        <w:ind w:left="0" w:right="144" w:firstLine="0"/>
        <w:jc w:val="left"/>
      </w:pPr>
      <w:r>
        <w:t>Later that night, as I lay in bed, the guilt was a crushing weight on my chest. I imagined her lying awake, her small body trembling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unspoken fears. The thought that she was silently bearing the burden of my self-destruction was almost unbearable. I imagined the conversations she must have had with her mother, the questions she must have asked, the anxieties she must have suppressed. The pain of it, the sheer magnitude of my failure as a father, was almost more than I could bear.</w:t>
      </w:r>
    </w:p>
    <w:p>
      <w:pPr>
        <w:autoSpaceDN w:val="0"/>
        <w:autoSpaceDE w:val="0"/>
        <w:widowControl/>
        <w:spacing w:line="264" w:lineRule="exact" w:before="264" w:after="0"/>
        <w:ind w:left="0" w:right="0" w:firstLine="0"/>
        <w:jc w:val="left"/>
      </w:pPr>
      <w:r>
        <w:t xml:space="preserve">The next morning, I found her sitting at the kitchen table, </w:t>
        <w:br/>
        <w:t xml:space="preserve">meticulously drawing in a worn notebook. The drawing was </w:t>
        <w:br/>
        <w:t>intricate and detailed, a vibrant landscape filled with fantastical creatures and castles. But the colors were muted, the lines hesitant and uncertain, reflecting the sadness that had become a permanent fixture in her young eyes.</w:t>
      </w:r>
    </w:p>
    <w:p>
      <w:pPr>
        <w:autoSpaceDN w:val="0"/>
        <w:autoSpaceDE w:val="0"/>
        <w:widowControl/>
        <w:spacing w:line="264" w:lineRule="exact" w:before="264" w:after="0"/>
        <w:ind w:left="0" w:right="0" w:firstLine="0"/>
        <w:jc w:val="left"/>
      </w:pPr>
      <w:r>
        <w:t xml:space="preserve">I sat beside her, my hand hovering over hers, hesitant to touch. The silence was thick with unspoken emotions, a suffocating blanket of guilt and regret. I wanted to tell her everything, to bare my soul and confess the depths of my self-destruction. But the words </w:t>
        <w:br/>
        <w:t>wouldn't come, trapped in a prison of shame and fear.</w:t>
      </w:r>
    </w:p>
    <w:p>
      <w:pPr>
        <w:autoSpaceDN w:val="0"/>
        <w:autoSpaceDE w:val="0"/>
        <w:widowControl/>
        <w:spacing w:line="264" w:lineRule="exact" w:before="264" w:after="0"/>
        <w:ind w:left="0" w:right="0" w:firstLine="0"/>
        <w:jc w:val="left"/>
      </w:pPr>
      <w:r>
        <w:t>Instead, I reached for her hand, my touch tentative and clumsy. Her small fingers, usually so quick and agile, were surprisingly stiff and cold. I squeezed her hand gently, a silent apology for all the pain I'd inflicted. She didn't pull away; instead, she squeezed my hand back, a small, fragile gesture of love and forgiveness.</w:t>
      </w:r>
    </w:p>
    <w:p>
      <w:pPr>
        <w:autoSpaceDN w:val="0"/>
        <w:autoSpaceDE w:val="0"/>
        <w:widowControl/>
        <w:spacing w:line="264" w:lineRule="exact" w:before="264" w:after="0"/>
        <w:ind w:left="0" w:right="0" w:firstLine="0"/>
        <w:jc w:val="left"/>
      </w:pPr>
      <w:r>
        <w:t>That simple act of connection, however brief, offered a glimmer of hope. It was a reminder that even in the darkest depths of despair, there was still a possibility of redemption, a chance to repair the damage I’d done. The road to recovery would be long and arduous, but the love in her eyes, faint as it was, gave me the strength to continue walking.</w:t>
      </w:r>
    </w:p>
    <w:p>
      <w:pPr>
        <w:autoSpaceDN w:val="0"/>
        <w:autoSpaceDE w:val="0"/>
        <w:widowControl/>
        <w:spacing w:line="264" w:lineRule="exact" w:before="264" w:after="0"/>
        <w:ind w:left="0" w:right="0" w:firstLine="0"/>
        <w:jc w:val="left"/>
      </w:pPr>
      <w:r>
        <w:t xml:space="preserve">The following days were a blur of half-hearted attempts at recovery, punctuated by moments of agonizing relapse. The guilt continued to gnaw at my conscience, a constant, relentless reminder of my </w:t>
        <w:br/>
        <w:t>failings. Lily remained my anchor, the reason I fought against the pull of addiction, the beacon of hope that kept me tethered to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started small, enrolling in AA meetings, and finding a therapist specializing in addiction and family dynamics. It was terrifying to confront my demons, to acknowledge the extent of my self-destruction. But the thought of Lily’s sad eyes, the weight of her unspoken fears, spurred me on.</w:t>
      </w:r>
    </w:p>
    <w:p>
      <w:pPr>
        <w:autoSpaceDN w:val="0"/>
        <w:autoSpaceDE w:val="0"/>
        <w:widowControl/>
        <w:spacing w:line="264" w:lineRule="exact" w:before="264" w:after="0"/>
        <w:ind w:left="0" w:right="144" w:firstLine="0"/>
        <w:jc w:val="left"/>
      </w:pPr>
      <w:r>
        <w:t>The therapeutic sessions were excruciating, forcing me to confront the deep-seated pain and trauma that had fueled my addiction. I uncovered layers of repressed memories, unspoken grievances, and self-loathing that had been festering for years. It was a painful process, but necessary. It was a journey of self-discovery, a painful excavation of my inner landscape.</w:t>
      </w:r>
    </w:p>
    <w:p>
      <w:pPr>
        <w:autoSpaceDN w:val="0"/>
        <w:autoSpaceDE w:val="0"/>
        <w:widowControl/>
        <w:spacing w:line="264" w:lineRule="exact" w:before="264" w:after="0"/>
        <w:ind w:left="0" w:right="0" w:firstLine="0"/>
        <w:jc w:val="left"/>
      </w:pPr>
      <w:r>
        <w:t>The AA meetings were a mixed bag. Some members offered support and understanding, while others seemed to revel in their own struggles, their stories mirroring my own despair. But the shared experiences, the collective struggle against addiction, offered a sense of community, a feeling of belonging that I had lacked for so long.</w:t>
      </w:r>
    </w:p>
    <w:p>
      <w:pPr>
        <w:autoSpaceDN w:val="0"/>
        <w:autoSpaceDE w:val="0"/>
        <w:widowControl/>
        <w:spacing w:line="322" w:lineRule="exact" w:before="206" w:after="0"/>
        <w:ind w:left="0" w:right="0" w:firstLine="0"/>
        <w:jc w:val="left"/>
      </w:pPr>
      <w:r>
        <w:t>Slowly, painstakingly, I began to rebuild my life, one day at a time.</w:t>
      </w:r>
    </w:p>
    <w:p>
      <w:pPr>
        <w:autoSpaceDN w:val="0"/>
        <w:autoSpaceDE w:val="0"/>
        <w:widowControl/>
        <w:spacing w:line="264" w:lineRule="exact" w:before="58" w:after="0"/>
        <w:ind w:left="0" w:right="0" w:firstLine="0"/>
        <w:jc w:val="left"/>
      </w:pPr>
      <w:r>
        <w:t>It wasn't easy. There were setbacks, moments of weakness, and temptations that threatened to derail my progress. But each time I stumbled, the image of Lily’s face, her quiet sorrow, pulled me back from the brink.</w:t>
      </w:r>
    </w:p>
    <w:p>
      <w:pPr>
        <w:autoSpaceDN w:val="0"/>
        <w:autoSpaceDE w:val="0"/>
        <w:widowControl/>
        <w:spacing w:line="264" w:lineRule="exact" w:before="264" w:after="0"/>
        <w:ind w:left="0" w:right="144" w:firstLine="0"/>
        <w:jc w:val="left"/>
      </w:pPr>
      <w:r>
        <w:t>The relationship with my daughter was fragile, but it was healing. We started small, with simple gestures – a shared meal, a game of cards, a bedtime story. The unspoken understanding between us grew, a silent acknowledgment of the pain we had both endured, and the shared commitment to moving forward.</w:t>
      </w:r>
    </w:p>
    <w:p>
      <w:pPr>
        <w:autoSpaceDN w:val="0"/>
        <w:autoSpaceDE w:val="0"/>
        <w:widowControl/>
        <w:spacing w:line="264" w:lineRule="exact" w:before="264" w:after="0"/>
        <w:ind w:left="0" w:right="0" w:firstLine="0"/>
        <w:jc w:val="left"/>
      </w:pPr>
      <w:r>
        <w:t>One evening, while watching a movie together, she leaned against me, her head resting on my shoulder. It was a small gesture, an almost imperceptible shift in her posture, but it spoke volumes. The sadness in her eyes had lessened, replaced by a tentative hope. She was healing, and so was I.</w:t>
      </w:r>
    </w:p>
    <w:p>
      <w:pPr>
        <w:autoSpaceDN w:val="0"/>
        <w:autoSpaceDE w:val="0"/>
        <w:widowControl/>
        <w:spacing w:line="264" w:lineRule="exact" w:before="264" w:after="0"/>
        <w:ind w:left="0" w:right="0" w:firstLine="0"/>
        <w:jc w:val="left"/>
      </w:pPr>
      <w:r>
        <w:t>The road to recovery was long and winding, a path fraught with challenges and setbacks. But the love I had for Lily, and the love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extended to me, despite everything, became the guiding light that illuminated my journey through the darkest hours of my life. It was a constant reminder that even in the face of overwhelming despair, love and forgiveness offered a path to redemption. And that, more than anything, was the reason I was fighting for my life, for her life, for our future. The future I had almost destroyed, but was now determined to rebuild, one painful, hopeful day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Rock Bottom</w:t>
      </w:r>
    </w:p>
    <w:p>
      <w:pPr>
        <w:autoSpaceDN w:val="0"/>
        <w:autoSpaceDE w:val="0"/>
        <w:widowControl/>
        <w:spacing w:line="264" w:lineRule="exact" w:before="286" w:after="0"/>
        <w:ind w:left="0" w:right="0" w:firstLine="0"/>
        <w:jc w:val="left"/>
      </w:pPr>
      <w:r>
        <w:t xml:space="preserve">The ambulance siren’s wail was a mournful counterpoint to the throbbing in my head. The harsh fluorescent lights of the hospital room experienced like a spotlight on my shame. The doctor’s words, </w:t>
        <w:br/>
        <w:t>delivered with a detached professionalism that somehow felt more brutal than any accusation, echoed in my ears: “Liver failure. You’re lucky to be alive.” Lucky. The word felt like a cruel joke, a bitter irony considering the life I’d thrown away.</w:t>
      </w:r>
    </w:p>
    <w:p>
      <w:pPr>
        <w:autoSpaceDN w:val="0"/>
        <w:autoSpaceDE w:val="0"/>
        <w:widowControl/>
        <w:spacing w:line="264" w:lineRule="exact" w:before="264" w:after="0"/>
        <w:ind w:left="0" w:right="144" w:firstLine="0"/>
        <w:jc w:val="left"/>
      </w:pPr>
      <w:r>
        <w:t>The reality of my situation crashed down with the force of a tidal wave. This wasn’t just a hangover; this wasn’t just another slip-up. This was a near-death experience, a stark, undeniable consequence of my self-destructive behavior. The hazy fog of intoxication had finally lifted, revealing the horrifying truth: I was on the brink of oblivion. The bottle and Mary Jane had almost won.</w:t>
      </w:r>
    </w:p>
    <w:p>
      <w:pPr>
        <w:autoSpaceDN w:val="0"/>
        <w:autoSpaceDE w:val="0"/>
        <w:widowControl/>
        <w:spacing w:line="264" w:lineRule="exact" w:before="264" w:after="0"/>
        <w:ind w:left="0" w:right="144" w:firstLine="0"/>
        <w:jc w:val="left"/>
      </w:pPr>
      <w:r>
        <w:t>The sterile smell of the hospital room, the rhythmic beeping of heart monitors, the hushed whispers of nurses – all served as stark reminders of my mortality. The fear wasn't just for myself; it was a visceral, gut-wrenching fear for Lily. The image of her small face, etched with worry, haunted me. What would become of her if I died? The thought was unbearable, a sharp, piercing pain that tore through my already ravaged soul.</w:t>
      </w:r>
    </w:p>
    <w:p>
      <w:pPr>
        <w:autoSpaceDN w:val="0"/>
        <w:autoSpaceDE w:val="0"/>
        <w:widowControl/>
        <w:spacing w:line="264" w:lineRule="exact" w:before="264" w:after="0"/>
        <w:ind w:left="0" w:right="288" w:firstLine="0"/>
        <w:jc w:val="left"/>
      </w:pPr>
      <w:r>
        <w:t xml:space="preserve">The days that followed were a blur of IV drips, agonizing </w:t>
        <w:br/>
        <w:t>withdrawal symptoms, and the relentless pounding of guilt. Sleep offered little respite, my dreams a chaotic jumble of fragmented memories, punctuated by the recurring nightmare of Lily’s tear-streaked face. The pain was physical, mental, and emotional – a perfect storm of self-inflicted suffering. But beneath the crushing weight of despair, a tiny seed of hope began to sprout.</w:t>
      </w:r>
    </w:p>
    <w:p>
      <w:pPr>
        <w:autoSpaceDN w:val="0"/>
        <w:autoSpaceDE w:val="0"/>
        <w:widowControl/>
        <w:spacing w:line="264" w:lineRule="exact" w:before="264" w:after="0"/>
        <w:ind w:left="0" w:right="0" w:firstLine="0"/>
        <w:jc w:val="left"/>
      </w:pPr>
      <w:r>
        <w:t xml:space="preserve">The doctor’s warning wasn’t just a condemnation; it was a wake-up call. It wasn't the gentle nudge I’d needed, the soft encouragement to seek help. This was a full-blown emergency, a life-or-death situation that demanded immediate action. The fear of losing Lily, of leaving her orphaned and alone, became my unexpected </w:t>
        <w:br/>
        <w:t>motivation.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rehab center was a stark contrast to the sterile environment of the hospital. It was a place of shared pain, of collective struggle, of hesitant hope. The faces around me – etched with the scars of addiction – were a reflection of my own self-destruction. Their stories, raw and unflinching, resonated deep within me. I was not alone in this battle, and that realization was both comforting and terrifying.</w:t>
      </w:r>
    </w:p>
    <w:p>
      <w:pPr>
        <w:autoSpaceDN w:val="0"/>
        <w:autoSpaceDE w:val="0"/>
        <w:widowControl/>
        <w:spacing w:line="264" w:lineRule="exact" w:before="264" w:after="0"/>
        <w:ind w:left="0" w:right="0" w:firstLine="0"/>
        <w:jc w:val="left"/>
      </w:pPr>
      <w:r>
        <w:t>The initial days were excruciating. The withdrawal symptoms were brutal, each tremor, each sweat, each moment of intense craving a stark reminder of my dependency. The therapy sessions were even more challenging, forcing me to confront the deep-seated issues that had driven me to seek solace in the bottle and the drug.</w:t>
      </w:r>
    </w:p>
    <w:p>
      <w:pPr>
        <w:autoSpaceDN w:val="0"/>
        <w:autoSpaceDE w:val="0"/>
        <w:widowControl/>
        <w:spacing w:line="264" w:lineRule="exact" w:before="264" w:after="0"/>
        <w:ind w:left="0" w:right="144" w:firstLine="0"/>
        <w:jc w:val="left"/>
      </w:pPr>
      <w:r>
        <w:t>The therapist, a kind woman with eyes that witnessed past my hardened exterior, gently guided me through the process of self-discovery. She helped me uncover the roots of my addiction – a childhood filled with neglect and emotional turmoil, a suppressed grief for a loss I’d never fully acknowledged. It was a painful process, a slow and arduous excavation of my inner landscape.</w:t>
      </w:r>
    </w:p>
    <w:p>
      <w:pPr>
        <w:autoSpaceDN w:val="0"/>
        <w:autoSpaceDE w:val="0"/>
        <w:widowControl/>
        <w:spacing w:line="264" w:lineRule="exact" w:before="264" w:after="0"/>
        <w:ind w:left="0" w:right="0" w:firstLine="0"/>
        <w:jc w:val="left"/>
      </w:pPr>
      <w:r>
        <w:t xml:space="preserve">I learned about the power of codependency, of how I’d used </w:t>
        <w:br/>
        <w:t>addiction as a means to escape the pain of my past. I learned how my choices had not only affected me but had cast a long shadow over those closest to me, particularly Lily. The weight of that realization was immense, but it was also liberating. It was a crucial step towards taking responsibility for my actions, and towards building a life that would allow me to heal and become a better father.</w:t>
      </w:r>
    </w:p>
    <w:p>
      <w:pPr>
        <w:autoSpaceDN w:val="0"/>
        <w:autoSpaceDE w:val="0"/>
        <w:widowControl/>
        <w:spacing w:line="264" w:lineRule="exact" w:before="264" w:after="0"/>
        <w:ind w:left="0" w:right="144" w:firstLine="0"/>
        <w:jc w:val="left"/>
      </w:pPr>
      <w:r>
        <w:t>The group therapy sessions were equally challenging. Sharing my story, baring my soul to strangers, experienced like stripping myself naked and exposing my deepest vulnerabilities. But hearing the stories of others, their shared struggles and triumphs, brought a sense of community, a feeling of connection that I had craved for so long. We were a fellowship of the broken, bound together by our shared journey towards recovery.</w:t>
      </w:r>
    </w:p>
    <w:p>
      <w:pPr>
        <w:autoSpaceDN w:val="0"/>
        <w:autoSpaceDE w:val="0"/>
        <w:widowControl/>
        <w:spacing w:line="322" w:lineRule="exact" w:before="206" w:after="0"/>
        <w:ind w:left="0" w:right="0" w:firstLine="0"/>
        <w:jc w:val="left"/>
      </w:pPr>
      <w:r>
        <w:t>There were moments of weakness, of intense cravings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threatened to overwhelm me. There were times when I wanted to give up, to surrender to the comforting embrace of oblivion. But the image of Lily’s face, her quiet sadness, her unspoken fears, kept me going. Her love, frail as it was at times, was the anchor that </w:t>
        <w:br/>
        <w:t>tethered me to reality, the beacon of hope that guided me through the darkest hours.</w:t>
      </w:r>
    </w:p>
    <w:p>
      <w:pPr>
        <w:autoSpaceDN w:val="0"/>
        <w:autoSpaceDE w:val="0"/>
        <w:widowControl/>
        <w:spacing w:line="264" w:lineRule="exact" w:before="264" w:after="0"/>
        <w:ind w:left="0" w:right="144" w:firstLine="0"/>
        <w:jc w:val="left"/>
      </w:pPr>
      <w:r>
        <w:t xml:space="preserve">Slowly, painstakingly, I began to rebuild myself, brick by painful brick. I started to understand the concept of self-care – the simple act of taking care of my physical and mental well-being. It began with small things: regular walks in the park, healthy meals, and a conscious effort to replace negative thoughts with positive </w:t>
        <w:br/>
        <w:t>affirmations.</w:t>
      </w:r>
    </w:p>
    <w:p>
      <w:pPr>
        <w:autoSpaceDN w:val="0"/>
        <w:autoSpaceDE w:val="0"/>
        <w:widowControl/>
        <w:spacing w:line="264" w:lineRule="exact" w:before="264" w:after="0"/>
        <w:ind w:left="0" w:right="0" w:firstLine="0"/>
        <w:jc w:val="left"/>
      </w:pPr>
      <w:r>
        <w:t xml:space="preserve">I also learned to forgive myself, to accept my past without letting it define my future. This was perhaps the most challenging aspect of recovery. The guilt, the shame, the self-loathing – they were </w:t>
        <w:br/>
        <w:t>powerful forces that threatened to consume me. But I learned to acknowledge these feelings without letting them control me, to allow myself to feel the pain without succumbing to it.</w:t>
      </w:r>
    </w:p>
    <w:p>
      <w:pPr>
        <w:autoSpaceDN w:val="0"/>
        <w:autoSpaceDE w:val="0"/>
        <w:widowControl/>
        <w:spacing w:line="264" w:lineRule="exact" w:before="264" w:after="0"/>
        <w:ind w:left="0" w:right="0" w:firstLine="0"/>
        <w:jc w:val="left"/>
      </w:pPr>
      <w:r>
        <w:t xml:space="preserve">The road to recovery wasn't linear. There were setbacks, relapses, and moments of despair. But each time I stumbled, I picked myself up, dusted myself off, and continued walking. I learned to embrace imperfection, to see my failures not as evidence of my </w:t>
        <w:br/>
        <w:t>worthlessness, but as opportunities for growth and learning.</w:t>
      </w:r>
    </w:p>
    <w:p>
      <w:pPr>
        <w:autoSpaceDN w:val="0"/>
        <w:autoSpaceDE w:val="0"/>
        <w:widowControl/>
        <w:spacing w:line="264" w:lineRule="exact" w:before="264" w:after="0"/>
        <w:ind w:left="0" w:right="0" w:firstLine="0"/>
        <w:jc w:val="left"/>
      </w:pPr>
      <w:r>
        <w:t>And slowly, gradually, the relationship with Lily began to heal. We started with small gestures – a shared meal, a story read together, a walk in the park. The silence between us began to lessen, replaced by a tentative connection, a fragile bond of love and forgiveness. I witnessed the sparkle return to her eyes, the laughter return to her lips.</w:t>
      </w:r>
    </w:p>
    <w:p>
      <w:pPr>
        <w:autoSpaceDN w:val="0"/>
        <w:autoSpaceDE w:val="0"/>
        <w:widowControl/>
        <w:spacing w:line="264" w:lineRule="exact" w:before="58" w:after="0"/>
        <w:ind w:left="0" w:right="864" w:firstLine="0"/>
        <w:jc w:val="left"/>
      </w:pPr>
      <w:r>
        <w:t>The healing was mutual, a shared journey of recovery and reconciliation.</w:t>
      </w:r>
    </w:p>
    <w:p>
      <w:pPr>
        <w:autoSpaceDN w:val="0"/>
        <w:autoSpaceDE w:val="0"/>
        <w:widowControl/>
        <w:spacing w:line="264" w:lineRule="exact" w:before="264" w:after="0"/>
        <w:ind w:left="0" w:right="0" w:firstLine="0"/>
        <w:jc w:val="left"/>
      </w:pPr>
      <w:r>
        <w:t>The rock bottom was not just a moment; it was a process. It was a period of profound self-reflection, of painful self-discovery, and ultimately, of transformation. It was the crucible in which I was forged anew, a phoenix rising from the ashes of my self-destruction.</w:t>
      </w:r>
    </w:p>
    <w:p>
      <w:pPr>
        <w:autoSpaceDN w:val="0"/>
        <w:autoSpaceDE w:val="0"/>
        <w:widowControl/>
        <w:spacing w:line="322" w:lineRule="exact" w:before="0" w:after="0"/>
        <w:ind w:left="0" w:right="0" w:firstLine="0"/>
        <w:jc w:val="left"/>
      </w:pPr>
      <w:r>
        <w:t>And as I emerged from the darkness, I carried with 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unwavering commitment to remain sober, not just for myself but for Lily, for the future I had almost destroyed, but was now determined to rebuild, one day at a time. The scars remained, but they were a testament to my resilience, a reminder of the long road traveled, and the hope that now blazed brightly within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w:t>
      </w:r>
    </w:p>
    <w:p>
      <w:pPr>
        <w:autoSpaceDN w:val="0"/>
        <w:autoSpaceDE w:val="0"/>
        <w:widowControl/>
        <w:spacing w:line="264" w:lineRule="exact" w:before="286" w:after="0"/>
        <w:ind w:left="0" w:right="0" w:firstLine="0"/>
        <w:jc w:val="left"/>
      </w:pPr>
      <w:r>
        <w:t>The acceptance didn’t come as a sudden epiphany, a blinding flash of insight. It was a slow, creeping realization, a gradual thawing of the icy grip of denial. It started with small cracks in the wall of self-deception, tiny fissures letting in the light of truth. The first crack appeared during a particularly brutal bout of withdrawal. The physical agony was relentless, but it was the gnawing emptiness, the profound loneliness that truly pierced the fog. For the first time, I experienced the raw, unadulterated pain of my addiction, not just the physical symptoms, but the emotional devastation it had wrought. It was in that pain, in that desolate wasteland of my own making, that I began to glimpse the possibility of something different.</w:t>
      </w:r>
    </w:p>
    <w:p>
      <w:pPr>
        <w:autoSpaceDN w:val="0"/>
        <w:autoSpaceDE w:val="0"/>
        <w:widowControl/>
        <w:spacing w:line="264" w:lineRule="exact" w:before="264" w:after="0"/>
        <w:ind w:left="0" w:right="0" w:firstLine="0"/>
        <w:jc w:val="left"/>
      </w:pPr>
      <w:r>
        <w:t xml:space="preserve">This wasn't about willpower, not entirely. Willpower had failed me countless times before. This was about surrender. Surrender to the reality of my situation, to the depth of my despair, to the </w:t>
        <w:br/>
        <w:t>overwhelming power of my addiction. It was about admitting, finally, that I couldn’t do this alone. That I needed help. That I wasn’t strong enough, not yet, to fight this battle on my own.</w:t>
      </w:r>
    </w:p>
    <w:p>
      <w:pPr>
        <w:autoSpaceDN w:val="0"/>
        <w:autoSpaceDE w:val="0"/>
        <w:widowControl/>
        <w:spacing w:line="264" w:lineRule="exact" w:before="264" w:after="0"/>
        <w:ind w:left="0" w:right="0" w:firstLine="0"/>
        <w:jc w:val="left"/>
      </w:pPr>
      <w:r>
        <w:t xml:space="preserve">The acceptance wasn't just about my addiction; it was about </w:t>
        <w:br/>
        <w:t xml:space="preserve">accepting myself – flaws, failures, and all. For years, I had lived in a state of perpetual self-loathing, judging myself harshly for every misstep, every relapse, every moment of weakness. I had </w:t>
        <w:br/>
        <w:t xml:space="preserve">constructed a rigid, unforgiving image of myself, a caricature of failure. This self-image had become a self-fulfilling prophecy, </w:t>
        <w:br/>
        <w:t>fueling my addiction and ensuring my continued descent into despair. Acceptance, I discovered, wasn't about condoning my behavior; it was about acknowledging it without judgment, without the crushing weight of self-recrimination.</w:t>
      </w:r>
    </w:p>
    <w:p>
      <w:pPr>
        <w:autoSpaceDN w:val="0"/>
        <w:autoSpaceDE w:val="0"/>
        <w:widowControl/>
        <w:spacing w:line="264" w:lineRule="exact" w:before="264" w:after="0"/>
        <w:ind w:left="0" w:right="0" w:firstLine="0"/>
        <w:jc w:val="left"/>
      </w:pPr>
      <w:r>
        <w:t xml:space="preserve">It was a long and painful process. There were days when the old patterns of thinking resurfaced, when the voice of self-doubt </w:t>
        <w:br/>
        <w:t xml:space="preserve">whispered insidious lies in my ear. There were moments when I experienced overwhelmed by the enormity of the task ahead, the daunting prospect of rebuilding my life, of repairing the damage I had </w:t>
        <w:br/>
        <w:t>caused. But the seeds of acceptance had been planted, and they were slowly, stubbornly taking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support group meetings became a lifeline. The shared </w:t>
        <w:br/>
        <w:t>experiences of others, their stories of struggle and resilience, gave me a sense of belonging, a feeling of not being alone in my pain. I listened to their stories, their confessions of failure and triumph, and I found a strange comfort in their vulnerability. We were a fellowship of the broken, bound together by our shared experience, our shared journey toward healing.</w:t>
      </w:r>
    </w:p>
    <w:p>
      <w:pPr>
        <w:autoSpaceDN w:val="0"/>
        <w:autoSpaceDE w:val="0"/>
        <w:widowControl/>
        <w:spacing w:line="264" w:lineRule="exact" w:before="264" w:after="0"/>
        <w:ind w:left="0" w:right="0" w:firstLine="0"/>
        <w:jc w:val="left"/>
      </w:pPr>
      <w:r>
        <w:t>One particularly poignant story was that of Sarah, a woman who had been battling addiction for over fifteen years. She had lost everything—her job, her family, her home—yet she still found the strength to keep going, to keep fighting for her sobriety. Her story, raw and unflinching, resonated deep within me. It showed me that recovery wasn't a linear process, that there would be setbacks, relapses, and moments of intense craving. But it also showed me that it was possible to overcome, that hope could bloom even in the darkest of places.</w:t>
      </w:r>
    </w:p>
    <w:p>
      <w:pPr>
        <w:autoSpaceDN w:val="0"/>
        <w:autoSpaceDE w:val="0"/>
        <w:widowControl/>
        <w:spacing w:line="264" w:lineRule="exact" w:before="264" w:after="0"/>
        <w:ind w:left="0" w:right="144" w:firstLine="0"/>
        <w:jc w:val="left"/>
      </w:pPr>
      <w:r>
        <w:t>Another member, Mark, shared his experience of finding solace in nature. He described his daily walks in the woods, the feeling of peace and tranquility he found in the midst of the trees and the birds. His words inspired me to explore the healing power of nature, to find a connection with the earth, to seek solace in the natural world. I started taking daily walks, not just as a form of exercise, but as a way to reconnect with myself, to find a sense of calm and peace amidst the chaos.</w:t>
      </w:r>
    </w:p>
    <w:p>
      <w:pPr>
        <w:autoSpaceDN w:val="0"/>
        <w:autoSpaceDE w:val="0"/>
        <w:widowControl/>
        <w:spacing w:line="264" w:lineRule="exact" w:before="264" w:after="0"/>
        <w:ind w:left="0" w:right="0" w:firstLine="0"/>
        <w:jc w:val="left"/>
      </w:pPr>
      <w:r>
        <w:t xml:space="preserve">The therapist’s guidance continued to be invaluable. She helped me to unpack the layers of trauma and emotional pain that had fueled my addiction. We explored my childhood, the neglect, the </w:t>
        <w:br/>
        <w:t xml:space="preserve">emotional abuse, the sense of abandonment that had shaped my worldview. It wasn’t easy; confronting these deep-seated issues was agonizing, but it was essential to my healing. The process wasn’t about placing blame; it was about understanding, about </w:t>
        <w:br/>
        <w:t>acknowledging the roots of my self-destructive behavior.</w:t>
      </w:r>
    </w:p>
    <w:p>
      <w:pPr>
        <w:autoSpaceDN w:val="0"/>
        <w:autoSpaceDE w:val="0"/>
        <w:widowControl/>
        <w:spacing w:line="264" w:lineRule="exact" w:before="264" w:after="0"/>
        <w:ind w:left="0" w:right="0" w:firstLine="0"/>
        <w:jc w:val="left"/>
      </w:pPr>
      <w:r>
        <w:t xml:space="preserve">Through therapy, I began to understand the nature of my </w:t>
        <w:br/>
        <w:t>codependency. I had used addiction as a means of escaping the pain of my past, as a way to numb myself to the emotional turmoil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had plagued me for so long. I had relied on external validation, on the fleeting highs of intoxication, to fill the void within. The therapist helped me to recognize this pattern and to develop healthier coping mechanisms, ways of dealing with stress and emotional pain that didn't involve self-destruction.</w:t>
      </w:r>
    </w:p>
    <w:p>
      <w:pPr>
        <w:autoSpaceDN w:val="0"/>
        <w:autoSpaceDE w:val="0"/>
        <w:widowControl/>
        <w:spacing w:line="264" w:lineRule="exact" w:before="264" w:after="0"/>
        <w:ind w:left="0" w:right="0" w:firstLine="0"/>
        <w:jc w:val="left"/>
      </w:pPr>
      <w:r>
        <w:t xml:space="preserve">The acceptance wasn’t just an intellectual understanding; it was a visceral shift in my being, a change in my perception of myself and my place in the world. It wasn't a sudden transformation but a gradual unfolding, a slow and arduous process of healing. It </w:t>
        <w:br/>
        <w:t>involved forgiveness – forgiving myself for the mistakes I had made, for the pain I had caused. It was about accepting my imperfections, my vulnerabilities, my humanity.</w:t>
      </w:r>
    </w:p>
    <w:p>
      <w:pPr>
        <w:autoSpaceDN w:val="0"/>
        <w:autoSpaceDE w:val="0"/>
        <w:widowControl/>
        <w:spacing w:line="264" w:lineRule="exact" w:before="264" w:after="0"/>
        <w:ind w:left="0" w:right="144" w:firstLine="0"/>
        <w:jc w:val="left"/>
      </w:pPr>
      <w:r>
        <w:t xml:space="preserve">This acceptance didn't erase the past; it allowed me to integrate it into my present, to learn from it, to grow from it. The past </w:t>
        <w:br/>
        <w:t xml:space="preserve">remained a part of my story, but it no longer defined me. It was a chapter, a significant one, but not the entire book. I had begun to write a new chapter, a chapter filled with hope, with a </w:t>
        <w:br/>
        <w:t>determination to live a life free from addiction, a life filled with love and purpose.</w:t>
      </w:r>
    </w:p>
    <w:p>
      <w:pPr>
        <w:autoSpaceDN w:val="0"/>
        <w:autoSpaceDE w:val="0"/>
        <w:widowControl/>
        <w:spacing w:line="264" w:lineRule="exact" w:before="264" w:after="0"/>
        <w:ind w:left="0" w:right="0" w:firstLine="0"/>
        <w:jc w:val="left"/>
      </w:pPr>
      <w:r>
        <w:t>The path ahead remained long and challenging, fraught with potential pitfalls and setbacks. But with each step forward, with each moment of sobriety, with each act of self-compassion, I experienced a growing sense of confidence, a renewed sense of hope. The journey was not easy, and I knew there would be more stumbling blocks along the way, but the acceptance had given me the strength, the resilience, to keep moving forward, to keep fighting for the future I longed for. The future with Lily, the future where I could finally be the father she deserved. A future where the melody of my life wasn’t a mournful dirge, but a hopeful song, still a little rough around the edges, but filled with a melody of redemption and healing. The acceptance wasn't the end of the journey; it was merely the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Help</w:t>
      </w:r>
    </w:p>
    <w:p>
      <w:pPr>
        <w:autoSpaceDN w:val="0"/>
        <w:autoSpaceDE w:val="0"/>
        <w:widowControl/>
        <w:spacing w:line="264" w:lineRule="exact" w:before="286" w:after="0"/>
        <w:ind w:left="0" w:right="0" w:firstLine="0"/>
        <w:jc w:val="left"/>
      </w:pPr>
      <w:r>
        <w:t>The first call was the hardest. My fingers trembled as I dialed the number, a string of digits I’d memorized, a lifeline I’d been too terrified to grasp until now. The ringing seemed to echo the chaotic rhythm of my own heart, a frantic drumbeat against the silence of my apartment. Each ring experienced like a judgment, a condemnation of my weakness, my failure. When a woman's voice answered, calm and reassuring, a wave of relief washed over me, so potent it almost brought me to my knees.</w:t>
      </w:r>
    </w:p>
    <w:p>
      <w:pPr>
        <w:autoSpaceDN w:val="0"/>
        <w:autoSpaceDE w:val="0"/>
        <w:widowControl/>
        <w:spacing w:line="264" w:lineRule="exact" w:before="264" w:after="0"/>
        <w:ind w:left="0" w:right="0" w:firstLine="0"/>
        <w:jc w:val="left"/>
      </w:pPr>
      <w:r>
        <w:t>Dr. Amelia Hernandez had a gentle voice, a soothing presence that cut through the fog of my self-doubt. Our initial sessions were a hesitant dance, a cautious exploration of the deepest recesses of my soul. I spoke in fragments, stumbling over words, burying myself in apologies and self-recriminations. She listened patiently, without judgment, her presence a quiet anchor in the storm of my emotions. She didn't offer quick fixes or easy answers; instead, she created a safe space for me to unravel, to confront the demons that had haunted me for so long.</w:t>
      </w:r>
    </w:p>
    <w:p>
      <w:pPr>
        <w:autoSpaceDN w:val="0"/>
        <w:autoSpaceDE w:val="0"/>
        <w:widowControl/>
        <w:spacing w:line="264" w:lineRule="exact" w:before="264" w:after="0"/>
        <w:ind w:left="0" w:right="0" w:firstLine="0"/>
        <w:jc w:val="left"/>
      </w:pPr>
      <w:r>
        <w:t xml:space="preserve">She started by asking about Lily. The mention of my daughter sent a fresh wave of guilt crashing over me, a painful reminder of the damage I had inflicted. I described the strained relationship, the missed birthdays, the broken promises, the fear in her eyes. The weight of my failure as a father pressed down on me, a crushing burden I hadn't fully acknowledged until now. Dr. Hernandez </w:t>
        <w:br/>
        <w:t>helped me to see that my addiction wasn’t just about me; it was about the impact it had on those I loved. It was a crucial step in my recovery, understanding the ripple effect of my self-destructive behavior.</w:t>
      </w:r>
    </w:p>
    <w:p>
      <w:pPr>
        <w:autoSpaceDN w:val="0"/>
        <w:autoSpaceDE w:val="0"/>
        <w:widowControl/>
        <w:spacing w:line="264" w:lineRule="exact" w:before="264" w:after="0"/>
        <w:ind w:left="0" w:right="0" w:firstLine="0"/>
        <w:jc w:val="left"/>
      </w:pPr>
      <w:r>
        <w:t>We delved into my past, peeling back the layers of trauma that had shaped my life. The neglect, the emotional abuse, the sense of abandonment – these weren't excuses, but explanations.</w:t>
      </w:r>
    </w:p>
    <w:p>
      <w:pPr>
        <w:autoSpaceDN w:val="0"/>
        <w:autoSpaceDE w:val="0"/>
        <w:widowControl/>
        <w:spacing w:line="264" w:lineRule="exact" w:before="60" w:after="0"/>
        <w:ind w:left="0" w:right="288" w:firstLine="0"/>
        <w:jc w:val="left"/>
      </w:pPr>
      <w:r>
        <w:t>Understanding the roots of my self-destructive tendencies didn't diminish the responsibility for my actions; it illuminated the path toward healing. Dr. Hernandez helped me to see the patterns of codependency, the ways in which I had sought validation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solace in destructive behaviors. We explored healthier coping mechanisms, tools for managing stress and emotional pain without resorting to alcohol or drugs.</w:t>
      </w:r>
    </w:p>
    <w:p>
      <w:pPr>
        <w:autoSpaceDN w:val="0"/>
        <w:autoSpaceDE w:val="0"/>
        <w:widowControl/>
        <w:spacing w:line="264" w:lineRule="exact" w:before="264" w:after="0"/>
        <w:ind w:left="0" w:right="0" w:firstLine="0"/>
        <w:jc w:val="left"/>
      </w:pPr>
      <w:r>
        <w:t xml:space="preserve">Beyond individual therapy, I joined a support group. It was </w:t>
        <w:br/>
        <w:t xml:space="preserve">terrifying at first. The thought of sharing my deepest vulnerabilities with strangers, of exposing my flaws and failures, filled me with anxiety. But the moment I stepped into that room, surrounded by others who understood my pain, I experienced a profound sense of relief. It wasn't a competition of suffering, but a shared experience, a </w:t>
        <w:br/>
        <w:t>community of broken people rebuilding their lives.</w:t>
      </w:r>
    </w:p>
    <w:p>
      <w:pPr>
        <w:autoSpaceDN w:val="0"/>
        <w:autoSpaceDE w:val="0"/>
        <w:widowControl/>
        <w:spacing w:line="264" w:lineRule="exact" w:before="264" w:after="0"/>
        <w:ind w:left="0" w:right="0" w:firstLine="0"/>
        <w:jc w:val="left"/>
      </w:pPr>
      <w:r>
        <w:t>The group was a microcosm of humanity, a diverse tapestry of individuals battling different addictions, different traumas. There was Sarah, a woman whose story had resonated with me so deeply in my previous sessions. Seeing her face-to-face, witnessing her resilience firsthand, filled me with a renewed sense of hope. She shared her setbacks, her relapses, her struggles with honesty and vulnerability. Her story wasn't a fairytale of effortless recovery; it was a testament to the enduring power of perseverance.</w:t>
      </w:r>
    </w:p>
    <w:p>
      <w:pPr>
        <w:autoSpaceDN w:val="0"/>
        <w:autoSpaceDE w:val="0"/>
        <w:widowControl/>
        <w:spacing w:line="264" w:lineRule="exact" w:before="264" w:after="0"/>
        <w:ind w:left="0" w:right="0" w:firstLine="0"/>
        <w:jc w:val="left"/>
      </w:pPr>
      <w:r>
        <w:t>Mark, the man who found solace in nature, was there too. We shared stories of our walks, our connection with the natural world. He introduced me to mindful meditation, a practice that helped to quiet the relentless chatter in my mind, to find a sense of peace amidst the turmoil. His calm presence, his quiet strength, was an inspiration.</w:t>
      </w:r>
    </w:p>
    <w:p>
      <w:pPr>
        <w:autoSpaceDN w:val="0"/>
        <w:autoSpaceDE w:val="0"/>
        <w:widowControl/>
        <w:spacing w:line="264" w:lineRule="exact" w:before="264" w:after="0"/>
        <w:ind w:left="0" w:right="0" w:firstLine="0"/>
        <w:jc w:val="left"/>
      </w:pPr>
      <w:r>
        <w:t xml:space="preserve">There was also Maria, a vibrant woman who had overcome an opioid addiction. Her energy was contagious, her laughter </w:t>
        <w:br/>
        <w:t xml:space="preserve">infectious. She spoke of the importance of celebrating small </w:t>
        <w:br/>
        <w:t>victories, of recognizing the progress made, even amidst the setbacks. Her words resonated with me deeply. It was easy to get lost in the overwhelming nature of recovery, to focus solely on the challenges ahead. Maria helped me to appreciate the journey, to find joy in the small steps forward.</w:t>
      </w:r>
    </w:p>
    <w:p>
      <w:pPr>
        <w:autoSpaceDN w:val="0"/>
        <w:autoSpaceDE w:val="0"/>
        <w:widowControl/>
        <w:spacing w:line="264" w:lineRule="exact" w:before="264" w:after="0"/>
        <w:ind w:left="0" w:right="144" w:firstLine="0"/>
        <w:jc w:val="left"/>
      </w:pPr>
      <w:r>
        <w:t>The group wasn't always easy. There were days when I experienced like an imposter, unworthy of their compassion. There were times when the raw emotion in the room was overwhelming, a torrent of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vulnerability that was both daunting and deeply moving. But through it all, the shared experience, the mutual support, the sense of belonging created a powerful force for healing.</w:t>
      </w:r>
    </w:p>
    <w:p>
      <w:pPr>
        <w:autoSpaceDN w:val="0"/>
        <w:autoSpaceDE w:val="0"/>
        <w:widowControl/>
        <w:spacing w:line="264" w:lineRule="exact" w:before="264" w:after="0"/>
        <w:ind w:left="0" w:right="0" w:firstLine="0"/>
        <w:jc w:val="left"/>
      </w:pPr>
      <w:r>
        <w:t xml:space="preserve">Beyond the support group, I began to explore other avenues of support. I found a sponsor, a man named David who had been sober for over twenty years. His guidance was invaluable, his experience a beacon of hope in the darkest moments. He helped me navigate the treacherous waters of recovery, offering practical advice, </w:t>
        <w:br/>
        <w:t>unwavering support, and a listening ear when I needed it most.</w:t>
      </w:r>
    </w:p>
    <w:p>
      <w:pPr>
        <w:autoSpaceDN w:val="0"/>
        <w:autoSpaceDE w:val="0"/>
        <w:widowControl/>
        <w:spacing w:line="264" w:lineRule="exact" w:before="264" w:after="0"/>
        <w:ind w:left="0" w:right="0" w:firstLine="0"/>
        <w:jc w:val="left"/>
      </w:pPr>
      <w:r>
        <w:t xml:space="preserve">Slowly but surely, I began to rebuild my life. I found a job, a simple one, but one that provided a sense of purpose, a sense of </w:t>
        <w:br/>
        <w:t xml:space="preserve">accomplishment. I started spending more time with Lily, carefully rebuilding our relationship, piece by piece. The process was </w:t>
        <w:br/>
        <w:t>painstaking, fraught with anxieties and uncertainties, but the love between us, fragile as it was, offered a glimmer of hope. I attended her school events, read her bedtime stories, and slowly, tentatively, started to become the father I had always dreamed of being.</w:t>
      </w:r>
    </w:p>
    <w:p>
      <w:pPr>
        <w:autoSpaceDN w:val="0"/>
        <w:autoSpaceDE w:val="0"/>
        <w:widowControl/>
        <w:spacing w:line="264" w:lineRule="exact" w:before="264" w:after="0"/>
        <w:ind w:left="0" w:right="0" w:firstLine="0"/>
        <w:jc w:val="left"/>
      </w:pPr>
      <w:r>
        <w:t xml:space="preserve">There were relapses, of course. There were moments of weakness, when the siren song of addiction whispered in my ear, tempting me back into the darkness. But each time, I found the strength to reach out for help, to lean on the support network I had carefully </w:t>
        <w:br/>
        <w:t>constructed. I learned that relapse wasn't a failure, but a part of the journey, a painful but necessary lesson. It reinforced the importance of vigilance, of self-care, of seeking support when I needed it most.</w:t>
      </w:r>
    </w:p>
    <w:p>
      <w:pPr>
        <w:autoSpaceDN w:val="0"/>
        <w:autoSpaceDE w:val="0"/>
        <w:widowControl/>
        <w:spacing w:line="264" w:lineRule="exact" w:before="264" w:after="0"/>
        <w:ind w:left="0" w:right="0" w:firstLine="0"/>
        <w:jc w:val="left"/>
      </w:pPr>
      <w:r>
        <w:t xml:space="preserve">The path to recovery wasn't linear; it was a winding road, full of twists and turns, ups and downs. But with each step forward, I experienced a growing sense of strength, a renewed sense of hope. The journey was arduous, the scars remained, but the acceptance, the support, and the unwavering belief in my potential to heal had begun to transform my life. The melody of my life, once a mournful dirge, was slowly beginning to shift, a tentative, hopeful tune, still </w:t>
        <w:br/>
        <w:t>imperfect, but increasingly filled with the promise of redemption. The acceptance wasn’t the end; it was a new beginning. A beginning where hope, fragile yet persistent, offered a glimmer of a brighter future, a future where I could finally be the man I longed to be, a loving father, a responsible citizen, and someone who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accepted and loved himself, flaws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Early Stages of Recovery</w:t>
      </w:r>
    </w:p>
    <w:p>
      <w:pPr>
        <w:autoSpaceDN w:val="0"/>
        <w:autoSpaceDE w:val="0"/>
        <w:widowControl/>
        <w:spacing w:line="264" w:lineRule="exact" w:before="286" w:after="0"/>
        <w:ind w:left="0" w:right="0" w:firstLine="0"/>
        <w:jc w:val="left"/>
      </w:pPr>
      <w:r>
        <w:t>The first few weeks were a blur of appointments, meetings, and the relentless, gnawing self-doubt that clung to me like a second skin. Sobriety experienced alien, a foreign landscape I was desperately trying to navigate. My body ached with the absence of the familiar chemical comfort, a phantom limb pain that echoed the emptiness in my soul. Sleep evaded me, replaced by a restless anxiety that kept me pacing my apartment until dawn. The silence, once a welcome refuge, now felt deafening, a stark contrast to the numbing haze I’d lived in for so long.</w:t>
      </w:r>
    </w:p>
    <w:p>
      <w:pPr>
        <w:autoSpaceDN w:val="0"/>
        <w:autoSpaceDE w:val="0"/>
        <w:widowControl/>
        <w:spacing w:line="264" w:lineRule="exact" w:before="264" w:after="0"/>
        <w:ind w:left="0" w:right="0" w:firstLine="0"/>
        <w:jc w:val="left"/>
      </w:pPr>
      <w:r>
        <w:t>The cravings were the worst. They hit me in waves, unexpected and overwhelming, each one a brutal reminder of the power addiction held over me. They would sneak up on me, during quiet moments, or in the midst of a conversation, a sudden, desperate yearning for the oblivion that alcohol and drugs had once promised. I learned to recognize the triggers – stress, loneliness, boredom – and to develop strategies to cope. Deep breaths, meditation, a phone call to David, my sponsor – these became my lifelines, my anchors in the storm.</w:t>
      </w:r>
    </w:p>
    <w:p>
      <w:pPr>
        <w:autoSpaceDN w:val="0"/>
        <w:autoSpaceDE w:val="0"/>
        <w:widowControl/>
        <w:spacing w:line="264" w:lineRule="exact" w:before="264" w:after="0"/>
        <w:ind w:left="0" w:right="0" w:firstLine="0"/>
        <w:jc w:val="left"/>
      </w:pPr>
      <w:r>
        <w:t>David, a man with kind eyes and a quiet strength, became my mentor, my confidante, my guide through the labyrinth of recovery.</w:t>
      </w:r>
    </w:p>
    <w:p>
      <w:pPr>
        <w:autoSpaceDN w:val="0"/>
        <w:autoSpaceDE w:val="0"/>
        <w:widowControl/>
        <w:spacing w:line="264" w:lineRule="exact" w:before="60" w:after="0"/>
        <w:ind w:left="0" w:right="0" w:firstLine="0"/>
        <w:jc w:val="left"/>
      </w:pPr>
      <w:r>
        <w:t xml:space="preserve">He understood the insidious nature of addiction, the way it could creep back into your life, disguised as a fleeting thought, a </w:t>
        <w:br/>
        <w:t>momentary weakness. He taught me the importance of self-</w:t>
        <w:br/>
        <w:t xml:space="preserve">awareness, of recognizing the early warning signs, of having a plan in place before the cravings escalated into full-blown relapse. He helped me understand the importance of accepting my </w:t>
        <w:br/>
        <w:t>imperfections, of recognizing that I wasn’t defined by my past mistakes, but by my commitment to change.</w:t>
      </w:r>
    </w:p>
    <w:p>
      <w:pPr>
        <w:autoSpaceDN w:val="0"/>
        <w:autoSpaceDE w:val="0"/>
        <w:widowControl/>
        <w:spacing w:line="264" w:lineRule="exact" w:before="264" w:after="0"/>
        <w:ind w:left="0" w:right="0" w:firstLine="0"/>
        <w:jc w:val="left"/>
      </w:pPr>
      <w:r>
        <w:t xml:space="preserve">He introduced me to the concept of a daily inventory, a process of reflecting on my actions and emotions, identifying areas where I could improve. It was a difficult process at first, facing my flaws and failures head-on. But over time, it became a powerful tool for self-growth, a way to track my progress and to stay accountable for my actions. The daily inventory also helped me to identify </w:t>
        <w:br/>
        <w:t>underlying issues that contributed to my addiction, patterns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behavior that I hadn't fully acknowledged before. It illuminated blind spots and allowed me to address them, to start to take ownership of my life.</w:t>
      </w:r>
    </w:p>
    <w:p>
      <w:pPr>
        <w:autoSpaceDN w:val="0"/>
        <w:autoSpaceDE w:val="0"/>
        <w:widowControl/>
        <w:spacing w:line="264" w:lineRule="exact" w:before="264" w:after="0"/>
        <w:ind w:left="0" w:right="0" w:firstLine="0"/>
        <w:jc w:val="left"/>
      </w:pPr>
      <w:r>
        <w:t xml:space="preserve">One of the most significant challenges was rebuilding my </w:t>
        <w:br/>
        <w:t>relationship with Lily. The guilt gnawed at me, a constant reminder of the years I'd lost, the moments I’d missed, the damage I’d done. I started small, attending her school play, reading her bedtime stories, slowly easing my way back into her life. It was a delicate dance, a process fraught with anxieties and uncertainties. There were moments of awkwardness, of strained silences, of hesitant smiles. But underneath it all, there was love, a fragile thread of connection that we were carefully weaving back together.</w:t>
      </w:r>
    </w:p>
    <w:p>
      <w:pPr>
        <w:autoSpaceDN w:val="0"/>
        <w:autoSpaceDE w:val="0"/>
        <w:widowControl/>
        <w:spacing w:line="264" w:lineRule="exact" w:before="264" w:after="0"/>
        <w:ind w:left="0" w:right="0" w:firstLine="0"/>
        <w:jc w:val="left"/>
      </w:pPr>
      <w:r>
        <w:t xml:space="preserve">Lily was remarkably resilient, her capacity for forgiveness </w:t>
        <w:br/>
        <w:t xml:space="preserve">exceeding my own expectations. She didn't shy away from </w:t>
        <w:br/>
        <w:t xml:space="preserve">expressing her anger and frustration, which was necessary and healthy. Her honesty forced me to confront the reality of my </w:t>
        <w:br/>
        <w:t xml:space="preserve">actions, the impact they had on her life, and helped me to </w:t>
        <w:br/>
        <w:t>understand the depth of the work I needed to do. Our conversations were difficult at times, but they were also transformative. The shared vulnerability, the gradual rebuilding of trust, became a source of strength for both of us.</w:t>
      </w:r>
    </w:p>
    <w:p>
      <w:pPr>
        <w:autoSpaceDN w:val="0"/>
        <w:autoSpaceDE w:val="0"/>
        <w:widowControl/>
        <w:spacing w:line="264" w:lineRule="exact" w:before="264" w:after="0"/>
        <w:ind w:left="0" w:right="0" w:firstLine="0"/>
        <w:jc w:val="left"/>
      </w:pPr>
      <w:r>
        <w:t xml:space="preserve">Work became another important element of my recovery. I found a job as a maintenance worker in a local apartment building, a </w:t>
        <w:br/>
        <w:t>simple, unassuming role that provided a sense of purpose, a sense of accomplishment. The physical labor was a welcome distraction from the mental turmoil, a way to channel my restless energy into something productive. The routine, the sense of structure, grounded me, helping me to establish a healthier rhythm in my life. The regular paycheck not only provided financial stability but also contributed to my sense of self-worth.</w:t>
      </w:r>
    </w:p>
    <w:p>
      <w:pPr>
        <w:autoSpaceDN w:val="0"/>
        <w:autoSpaceDE w:val="0"/>
        <w:widowControl/>
        <w:spacing w:line="264" w:lineRule="exact" w:before="264" w:after="0"/>
        <w:ind w:left="0" w:right="0" w:firstLine="0"/>
        <w:jc w:val="left"/>
      </w:pPr>
      <w:r>
        <w:t>The support group continued to be a vital source of strength. The shared experience, the collective journey, provided a powerful sense of belonging, a community of people who understood my struggles, who had walked a similar path. I learned from their experiences, shared my own vulnerabilities, and found solace in the knowledge that I wasn't alone. I began to actively participate in the group,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offering support to others, sharing my insights, and lending a listening ear when someone needed it. My role in the group transformed from passive participant to active contributor, reinforcing my sense of purpose and fostering a sense of responsibility within the community.</w:t>
      </w:r>
    </w:p>
    <w:p>
      <w:pPr>
        <w:autoSpaceDN w:val="0"/>
        <w:autoSpaceDE w:val="0"/>
        <w:widowControl/>
        <w:spacing w:line="264" w:lineRule="exact" w:before="264" w:after="0"/>
        <w:ind w:left="0" w:right="0" w:firstLine="0"/>
        <w:jc w:val="left"/>
      </w:pPr>
      <w:r>
        <w:t xml:space="preserve">There were setbacks, of course. Moments of weakness, when the siren song of addiction whispered its tempting promises. There was one instance, a particularly stressful week at work, where I found myself reaching for a bottle. The temptation was overwhelming, a fierce pull toward the familiar numbness. But then the thought of Lily, of the progress I'd made, of David's unwavering support, steadied me. I managed to resist, reaching out to David </w:t>
        <w:br/>
        <w:t>immediately, admitting my lapse in judgment before it escalated into a full-blown relapse. It was a pivotal moment, a testament to the strength I’d cultivated, the support system I had built.</w:t>
      </w:r>
    </w:p>
    <w:p>
      <w:pPr>
        <w:autoSpaceDN w:val="0"/>
        <w:autoSpaceDE w:val="0"/>
        <w:widowControl/>
        <w:spacing w:line="264" w:lineRule="exact" w:before="264" w:after="0"/>
        <w:ind w:left="0" w:right="0" w:firstLine="0"/>
        <w:jc w:val="left"/>
      </w:pPr>
      <w:r>
        <w:t>Through therapy, I began to understand the roots of my addiction, the deep-seated pain and trauma that had fueled my self-destructive behavior. Dr. Hernandez helped me to unpack years of emotional baggage, to confront the patterns of codependency, the ways in which I had sought validation and solace in destructive behaviors. We explored healthier coping mechanisms, ways to manage stress and emotional pain without resorting to alcohol or drugs. This was not just about eliminating the substance; it was about addressing the underlying causes of my addiction, the root issues driving my self-destructive behaviors.</w:t>
      </w:r>
    </w:p>
    <w:p>
      <w:pPr>
        <w:autoSpaceDN w:val="0"/>
        <w:autoSpaceDE w:val="0"/>
        <w:widowControl/>
        <w:spacing w:line="264" w:lineRule="exact" w:before="264" w:after="0"/>
        <w:ind w:left="0" w:right="0" w:firstLine="0"/>
        <w:jc w:val="left"/>
      </w:pPr>
      <w:r>
        <w:t>The path to recovery was a marathon, not a sprint. There were days when I experienced overwhelmed, discouraged, and tempted to give up. But then I would remember Lily's smile, the camaraderie of the support group, David's wise counsel, and the quiet satisfaction of a job well done. These became my touchstones, the reminders of the progress I had made, the reasons to keep going. The small victories – a day without a craving, a successful negotiation with a difficult client at work, a heartfelt conversation with Lily – became milestones in my journey, moments of celebration and affirmation.</w:t>
      </w:r>
    </w:p>
    <w:p>
      <w:pPr>
        <w:autoSpaceDN w:val="0"/>
        <w:autoSpaceDE w:val="0"/>
        <w:widowControl/>
        <w:spacing w:line="264" w:lineRule="exact" w:before="264" w:after="0"/>
        <w:ind w:left="0" w:right="576" w:firstLine="0"/>
        <w:jc w:val="left"/>
      </w:pPr>
      <w:r>
        <w:t>The journey was a testament to the human spirit’s capacity for resilience, the ability to overcome seemingly insurmountable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obstacles. It was a journey of self-discovery, a profound exploration of my strengths and weaknesses, my flaws and triumphs. It was a journey that transformed not just my life, but the lives of those around me. The transformation wasn't sudden or magical; it was a slow, deliberate process, built on small steps, moments of </w:t>
        <w:br/>
        <w:t xml:space="preserve">perseverance, and an unwavering commitment to change. It was a journey where hope, though often fragile, remained the unwavering compass guiding me toward a brighter future. A future I was </w:t>
        <w:br/>
        <w:t>increasingly confident, I could create.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Relationships</w:t>
      </w:r>
    </w:p>
    <w:p>
      <w:pPr>
        <w:autoSpaceDN w:val="0"/>
        <w:autoSpaceDE w:val="0"/>
        <w:widowControl/>
        <w:spacing w:line="264" w:lineRule="exact" w:before="286" w:after="0"/>
        <w:ind w:left="0" w:right="0" w:firstLine="0"/>
        <w:jc w:val="left"/>
      </w:pPr>
      <w:r>
        <w:t xml:space="preserve">The fragile peace of my newfound sobriety was constantly </w:t>
        <w:br/>
        <w:t>threatened by the gaping hole left in my life by my absence. The chasm between me and my family, particularly my daughter Lily, was vast and deep. I’d spent years building a wall of addiction, brick by brick, each drink and each hit solidifying its impenetrable nature. Now, I was faced with the daunting task of dismantling it, one painstakingly slow, emotionally charged brick at a time.</w:t>
      </w:r>
    </w:p>
    <w:p>
      <w:pPr>
        <w:autoSpaceDN w:val="0"/>
        <w:autoSpaceDE w:val="0"/>
        <w:widowControl/>
        <w:spacing w:line="264" w:lineRule="exact" w:before="264" w:after="0"/>
        <w:ind w:left="0" w:right="144" w:firstLine="0"/>
        <w:jc w:val="left"/>
      </w:pPr>
      <w:r>
        <w:t xml:space="preserve">My initial attempts at reconciliation were clumsy, awkward. I’d show up at Lily's school plays, a nervous wreck, clutching a half-eaten box of chocolates, feeling like a stranger in my own </w:t>
        <w:br/>
        <w:t>daughter's life. The initial reactions were guarded, hesitant. Lily would sometimes look at me with a mixture of confusion and suspicion, her eyes reflecting the hurt and betrayal she’d endured. There were silences, pregnant with unspoken words, with years of missed birthdays, of father-daughter dances I’d never attended, of bedtime stories left unread.</w:t>
      </w:r>
    </w:p>
    <w:p>
      <w:pPr>
        <w:autoSpaceDN w:val="0"/>
        <w:autoSpaceDE w:val="0"/>
        <w:widowControl/>
        <w:spacing w:line="264" w:lineRule="exact" w:before="264" w:after="0"/>
        <w:ind w:left="0" w:right="0" w:firstLine="0"/>
        <w:jc w:val="left"/>
      </w:pPr>
      <w:r>
        <w:t xml:space="preserve">The guilt was a constant companion, a lead weight in my chest. It manifested in sleepless nights, in the sudden clenching of my stomach, in a pervasive sense of inadequacy that seemed to seep into every fiber of my being. I'd try to compensate with extravagant gestures—expensive toys, weekend trips—but these attempts experienced hollow, transparent, failing to bridge the emotional gulf that </w:t>
        <w:br/>
        <w:t>separated us. I realized that what Lily needed wasn’t material gifts, but my consistent presence, my unwavering love, and my sincere remorse.</w:t>
      </w:r>
    </w:p>
    <w:p>
      <w:pPr>
        <w:autoSpaceDN w:val="0"/>
        <w:autoSpaceDE w:val="0"/>
        <w:widowControl/>
        <w:spacing w:line="264" w:lineRule="exact" w:before="264" w:after="0"/>
        <w:ind w:left="0" w:right="0" w:firstLine="0"/>
        <w:jc w:val="left"/>
      </w:pPr>
      <w:r>
        <w:t xml:space="preserve">My approach had to change. I understood that rebuilding trust wouldn't be a quick fix. It would require patience, consistency, and a willingness to atone for my past actions. I began small, starting with simple acts of kindness—making her breakfast, helping her with homework, tucking her into bed. These small gestures, devoid of grand pronouncements or expectations, were, in their simplicity, far more meaningful. They conveyed a consistent effort, a </w:t>
        <w:br/>
        <w:t>commitment to being present, to actively participating in 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evening, while helping Lily with her science project, I noticed her frustration building. She was struggling with a particularly complex experiment and tears welled in her eyes. Instead of </w:t>
        <w:br/>
        <w:t>offering a quick solution, I sat beside her, offering quiet support, patiently guiding her through the steps. As we worked together, a quiet connection formed, a shared moment of vulnerability and understanding. It was in these unglamorous, everyday moments that the foundations of our fractured relationship began to rebuild.</w:t>
      </w:r>
    </w:p>
    <w:p>
      <w:pPr>
        <w:autoSpaceDN w:val="0"/>
        <w:autoSpaceDE w:val="0"/>
        <w:widowControl/>
        <w:spacing w:line="264" w:lineRule="exact" w:before="264" w:after="0"/>
        <w:ind w:left="0" w:right="0" w:firstLine="0"/>
        <w:jc w:val="left"/>
      </w:pPr>
      <w:r>
        <w:t xml:space="preserve">My relationship with my ex-wife, Sarah, was even more </w:t>
        <w:br/>
        <w:t>complicated. Years of resentment and hurt lay between us, fueled by the destructive nature of my addiction. The initial conversations were tense, filled with accusations and recriminations. But beneath the anger and bitterness, there was a shared desire to rebuild some semblance of a functional co-parenting relationship for Lily's sake.</w:t>
      </w:r>
    </w:p>
    <w:p>
      <w:pPr>
        <w:autoSpaceDN w:val="0"/>
        <w:autoSpaceDE w:val="0"/>
        <w:widowControl/>
        <w:spacing w:line="264" w:lineRule="exact" w:before="264" w:after="0"/>
        <w:ind w:left="0" w:right="0" w:firstLine="0"/>
        <w:jc w:val="left"/>
      </w:pPr>
      <w:r>
        <w:t>Therapy played a crucial role in this process. Individual therapy helped me process my guilt and shame, and provided me with the tools to navigate difficult conversations with Sarah. Joint therapy sessions offered a safe space for us to address our issues openly and honestly, to work through our anger and pain together. It wasn't easy; there were times when the sessions became emotionally charged, when old wounds were ripped open, when tears flowed freely. But in the midst of the turmoil, a flicker of understanding, a shared commitment to move forward, emerged.</w:t>
      </w:r>
    </w:p>
    <w:p>
      <w:pPr>
        <w:autoSpaceDN w:val="0"/>
        <w:autoSpaceDE w:val="0"/>
        <w:widowControl/>
        <w:spacing w:line="264" w:lineRule="exact" w:before="264" w:after="0"/>
        <w:ind w:left="0" w:right="0" w:firstLine="0"/>
        <w:jc w:val="left"/>
      </w:pPr>
      <w:r>
        <w:t xml:space="preserve">Sarah had endured years of hardship, years of shouldering the responsibility of raising Lily alone while I was entangled in the grip of my addiction. She wasn't just angry at me; she was exhausted, heartbroken, and deeply hurt. Understanding this was crucial. I needed to let her express her emotions without interruption, to listen without judgment, to allow her to voice her pain without defensiveness. My role was not to defend my actions but to </w:t>
        <w:br/>
        <w:t>acknowledge their impact on her life and take full responsibility for the hurt I’d caused.</w:t>
      </w:r>
    </w:p>
    <w:p>
      <w:pPr>
        <w:autoSpaceDN w:val="0"/>
        <w:autoSpaceDE w:val="0"/>
        <w:widowControl/>
        <w:spacing w:line="264" w:lineRule="exact" w:before="264" w:after="0"/>
        <w:ind w:left="0" w:right="144" w:firstLine="0"/>
        <w:jc w:val="left"/>
      </w:pPr>
      <w:r>
        <w:t>The process was slow, painstaking, sometimes excruciatingly painful. There were moments when I experienced like giving up, when the weight of the past felt too heavy to bear. But I kept reminding myself that the alternative – continuing to live a life disconnected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from my family, shrouded in the darkness of addiction – was far worse. The hope of mending these broken relationships, of creating a future filled with love and forgiveness, became my driving force.</w:t>
      </w:r>
    </w:p>
    <w:p>
      <w:pPr>
        <w:autoSpaceDN w:val="0"/>
        <w:autoSpaceDE w:val="0"/>
        <w:widowControl/>
        <w:spacing w:line="264" w:lineRule="exact" w:before="264" w:after="0"/>
        <w:ind w:left="0" w:right="0" w:firstLine="0"/>
        <w:jc w:val="left"/>
      </w:pPr>
      <w:r>
        <w:t xml:space="preserve">My relationship with my parents also needed repair. They’d </w:t>
        <w:br/>
        <w:t xml:space="preserve">endured years of worry and disappointment, watching helplessly as I spiraled downward. Their disappointment had cut deeply, creating a rift that had widened over time. Now, they were cautiously </w:t>
        <w:br/>
        <w:t>optimistic, their support tempered by a healthy dose of skepticism.</w:t>
      </w:r>
    </w:p>
    <w:p>
      <w:pPr>
        <w:autoSpaceDN w:val="0"/>
        <w:autoSpaceDE w:val="0"/>
        <w:widowControl/>
        <w:spacing w:line="264" w:lineRule="exact" w:before="264" w:after="0"/>
        <w:ind w:left="0" w:right="144" w:firstLine="0"/>
        <w:jc w:val="left"/>
      </w:pPr>
      <w:r>
        <w:t xml:space="preserve">I knew I couldn't erase the past, but I could demonstrate my commitment to change through consistent actions. Regular phone calls, visits, and even simple gestures like sending them a </w:t>
        <w:br/>
        <w:t>handwritten card, served as a testament to my willingness to reconnect. The conversations were initially stilted, awkward, but gradually, as they witnessed my commitment to sobriety and my genuine effort to rebuild my life, their trust began to return. The cautious optimism in their eyes slowly transformed into pride and unconditional love, a balm to my wounded soul.</w:t>
      </w:r>
    </w:p>
    <w:p>
      <w:pPr>
        <w:autoSpaceDN w:val="0"/>
        <w:autoSpaceDE w:val="0"/>
        <w:widowControl/>
        <w:spacing w:line="264" w:lineRule="exact" w:before="264" w:after="0"/>
        <w:ind w:left="0" w:right="0" w:firstLine="0"/>
        <w:jc w:val="left"/>
      </w:pPr>
      <w:r>
        <w:t>Rebuilding relationships was not about erasing the past; it was about acknowledging it, learning from it, and committing to a different future. It was about embracing vulnerability, admitting mistakes, and allowing myself to be seen, flaws and all. It was about letting go of the need to control the outcome and trusting in the power of forgiveness, both for myself and for others. It was about showing up, consistently, relentlessly, and letting love, in its messy, imperfect, and powerful form, guide the way. The path to recovery wasn't a straight line; it was a winding road, filled with ups and downs, setbacks and triumphs. But with each small step forward, with each act of forgiveness, with each moment of reconnection, the vision of a brighter future became increasingly clear. A future where love, forgiveness, and healing would prevail. A future I was finally ready to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Relapse and Resilience</w:t>
      </w:r>
    </w:p>
    <w:p>
      <w:pPr>
        <w:autoSpaceDN w:val="0"/>
        <w:autoSpaceDE w:val="0"/>
        <w:widowControl/>
        <w:spacing w:line="264" w:lineRule="exact" w:before="286" w:after="0"/>
        <w:ind w:left="0" w:right="0" w:firstLine="0"/>
        <w:jc w:val="left"/>
      </w:pPr>
      <w:r>
        <w:t xml:space="preserve">The fragile peace shattered like cheap glass under the weight of a single, reckless decision. One drink, I told myself. Just one. It had been months, almost six, since my last relapse. Six months of painstakingly rebuilding bridges, of earning back trust, of </w:t>
        <w:br/>
        <w:t>navigating the treacherous terrain of sobriety. Six months of fragile hope, painstakingly constructed on a foundation of self-discipline and sheer willpower. And it crumbled in an instant, under the seductive whisper of old demons.</w:t>
      </w:r>
    </w:p>
    <w:p>
      <w:pPr>
        <w:autoSpaceDN w:val="0"/>
        <w:autoSpaceDE w:val="0"/>
        <w:widowControl/>
        <w:spacing w:line="264" w:lineRule="exact" w:before="264" w:after="0"/>
        <w:ind w:left="0" w:right="0" w:firstLine="0"/>
        <w:jc w:val="left"/>
      </w:pPr>
      <w:r>
        <w:t xml:space="preserve">It started innocently enough, a casual drink with a former associate, a man who knew my past, who understood the fragility of my newfound stability. The conversation flowed easily, the alcohol acting as a lubricant, smoothing over the rough edges of </w:t>
        <w:br/>
        <w:t>uncomfortable truths. One drink led to another, the inhibitions melting away like ice on a scorching summer day. The familiar comfort of numbness, the escape from the relentless pressure of self-doubt, the intoxicating oblivion – it all came flooding back, a tidal wave of intoxicating familiarity.</w:t>
      </w:r>
    </w:p>
    <w:p>
      <w:pPr>
        <w:autoSpaceDN w:val="0"/>
        <w:autoSpaceDE w:val="0"/>
        <w:widowControl/>
        <w:spacing w:line="264" w:lineRule="exact" w:before="264" w:after="0"/>
        <w:ind w:left="0" w:right="0" w:firstLine="0"/>
        <w:jc w:val="left"/>
      </w:pPr>
      <w:r>
        <w:t xml:space="preserve">The next few days were a blur of hazy recollections, punctuated by the sharp pangs of guilt and self-loathing. The memory of Lily’s trusting eyes, the warmth of Sarah's tentative smile, the pride in my parents’ voices – these images flashed through my mind like </w:t>
        <w:br/>
        <w:t>phantom pains, each one a searing reminder of the devastation I’d wrought. I’d betrayed myself, betrayed my family, betrayed the painstaking progress I’d made.</w:t>
      </w:r>
    </w:p>
    <w:p>
      <w:pPr>
        <w:autoSpaceDN w:val="0"/>
        <w:autoSpaceDE w:val="0"/>
        <w:widowControl/>
        <w:spacing w:line="264" w:lineRule="exact" w:before="264" w:after="0"/>
        <w:ind w:left="0" w:right="0" w:firstLine="0"/>
        <w:jc w:val="left"/>
      </w:pPr>
      <w:r>
        <w:t xml:space="preserve">The shame was unbearable. I retreated further into myself, the familiar walls of isolation rising around me. The world shrunk to the confines of my apartment, a self-imposed prison of my own making. Sleep offered no respite, the dreams haunted by the </w:t>
        <w:br/>
        <w:t>accusing faces of those I’d hurt. Each sunrise brought with it a fresh wave of remorse, a profound sense of failure. The world, once vibrant and hopeful, seemed to have drained of its color, replaced by a monochrome palette of despair.</w:t>
      </w:r>
    </w:p>
    <w:p>
      <w:pPr>
        <w:autoSpaceDN w:val="0"/>
        <w:autoSpaceDE w:val="0"/>
        <w:widowControl/>
        <w:spacing w:line="324" w:lineRule="exact" w:before="204" w:after="0"/>
        <w:ind w:left="0" w:right="0" w:firstLine="0"/>
        <w:jc w:val="left"/>
      </w:pPr>
      <w:r>
        <w:t>The temptation to give in completely, to surrender to the seductive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pull of oblivion, was almost overwhelming. But somewhere deep within, a stubborn ember of hope remained, flickering against the onslaught of despair. The memory of Lily's hand in mine during that science project, the tentative trust in Sarah's eyes during a therapy session, the pride in my parents' voices – these fragments of </w:t>
        <w:br/>
        <w:t xml:space="preserve">connection, these precious glimmers of love, refused to be </w:t>
        <w:br/>
        <w:t>extinguished.</w:t>
      </w:r>
    </w:p>
    <w:p>
      <w:pPr>
        <w:autoSpaceDN w:val="0"/>
        <w:autoSpaceDE w:val="0"/>
        <w:widowControl/>
        <w:spacing w:line="264" w:lineRule="exact" w:before="264" w:after="0"/>
        <w:ind w:left="0" w:right="0" w:firstLine="0"/>
        <w:jc w:val="left"/>
      </w:pPr>
      <w:r>
        <w:t xml:space="preserve">The thought of losing those connections again, of plunging my family back into the darkness of my addiction, was enough to galvanize me. This time, the relapse wasn’t a victory for my </w:t>
        <w:br/>
        <w:t>demons; it was a wake-up call. It was a brutal, painful lesson in the devastating consequences of even a momentary lapse in self-control.</w:t>
      </w:r>
    </w:p>
    <w:p>
      <w:pPr>
        <w:autoSpaceDN w:val="0"/>
        <w:autoSpaceDE w:val="0"/>
        <w:widowControl/>
        <w:spacing w:line="264" w:lineRule="exact" w:before="264" w:after="0"/>
        <w:ind w:left="0" w:right="0" w:firstLine="0"/>
        <w:jc w:val="left"/>
      </w:pPr>
      <w:r>
        <w:t>Reaching out for help was the hardest thing I’d ever done. The shame of admitting my failure, of exposing my vulnerability, was immense. But I knew I couldn’t navigate this storm alone. I called my therapist, my voice trembling, the words catching in my throat. He listened patiently, without judgment, offering a lifeline in the maelstrom of my despair.</w:t>
      </w:r>
    </w:p>
    <w:p>
      <w:pPr>
        <w:autoSpaceDN w:val="0"/>
        <w:autoSpaceDE w:val="0"/>
        <w:widowControl/>
        <w:spacing w:line="264" w:lineRule="exact" w:before="264" w:after="0"/>
        <w:ind w:left="0" w:right="0" w:firstLine="0"/>
        <w:jc w:val="left"/>
      </w:pPr>
      <w:r>
        <w:t xml:space="preserve">He helped me to understand that relapse is a part of the recovery process, not a sign of failure. It's a bump in the road, not a dead end. He reinforced the importance of self-compassion, reminding me that my worth wasn't diminished by my mistakes. He helped me to identify the triggers that led to my relapse, to develop coping mechanisms for managing cravings and avoiding high-risk </w:t>
        <w:br/>
        <w:t>situations.</w:t>
      </w:r>
    </w:p>
    <w:p>
      <w:pPr>
        <w:autoSpaceDN w:val="0"/>
        <w:autoSpaceDE w:val="0"/>
        <w:widowControl/>
        <w:spacing w:line="264" w:lineRule="exact" w:before="264" w:after="0"/>
        <w:ind w:left="0" w:right="0" w:firstLine="0"/>
        <w:jc w:val="left"/>
      </w:pPr>
      <w:r>
        <w:t xml:space="preserve">The road back was even steeper this time. Rebuilding trust was a Herculean task. Sarah was understandably devastated. The </w:t>
        <w:br/>
        <w:t>conversation was raw and painful, filled with tears and accusations. But beneath the anger, there was a flicker of hope, a recognition of the fact that relapse doesn't negate the effort I'd made over the previous months.</w:t>
      </w:r>
    </w:p>
    <w:p>
      <w:pPr>
        <w:autoSpaceDN w:val="0"/>
        <w:autoSpaceDE w:val="0"/>
        <w:widowControl/>
        <w:spacing w:line="264" w:lineRule="exact" w:before="264" w:after="0"/>
        <w:ind w:left="0" w:right="0" w:firstLine="0"/>
        <w:jc w:val="left"/>
      </w:pPr>
      <w:r>
        <w:t>Lily, too, struggled to understand. Her reaction was a mixture of confusion, hurt, and a guarded hope. This time, my apologies were met with a hesitant acceptance, a recognition that my intentions were sincere, even if my actions had been damaging. The rebuilding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process was slower, more painstaking, but the commitment on all our parts was unwavering.</w:t>
      </w:r>
    </w:p>
    <w:p>
      <w:pPr>
        <w:autoSpaceDN w:val="0"/>
        <w:autoSpaceDE w:val="0"/>
        <w:widowControl/>
        <w:spacing w:line="264" w:lineRule="exact" w:before="264" w:after="0"/>
        <w:ind w:left="0" w:right="288" w:firstLine="0"/>
        <w:jc w:val="left"/>
      </w:pPr>
      <w:r>
        <w:t>My parents, wiser now to the complexities of addiction, reacted with a mixture of concern and understanding. They offered their support without judgment, their words a balm to my wounded spirit. They reminded me that this was a setback, not a defeat.</w:t>
      </w:r>
    </w:p>
    <w:p>
      <w:pPr>
        <w:autoSpaceDN w:val="0"/>
        <w:autoSpaceDE w:val="0"/>
        <w:widowControl/>
        <w:spacing w:line="264" w:lineRule="exact" w:before="264" w:after="0"/>
        <w:ind w:left="0" w:right="0" w:firstLine="0"/>
        <w:jc w:val="left"/>
      </w:pPr>
      <w:r>
        <w:t xml:space="preserve">This time, the process of rebuilding was different. There was a deeper understanding, a greater appreciation for the fragility of recovery. The small victories – a shared meal, a conversation </w:t>
        <w:br/>
        <w:t>without tension, a moment of genuine connection – were cherished more fiercely. Each act of forgiveness, from myself and from others, was a step forward, a testament to the power of resilience.</w:t>
      </w:r>
    </w:p>
    <w:p>
      <w:pPr>
        <w:autoSpaceDN w:val="0"/>
        <w:autoSpaceDE w:val="0"/>
        <w:widowControl/>
        <w:spacing w:line="264" w:lineRule="exact" w:before="264" w:after="0"/>
        <w:ind w:left="0" w:right="0" w:firstLine="0"/>
        <w:jc w:val="left"/>
      </w:pPr>
      <w:r>
        <w:t>The therapy sessions became more intense, delving deeper into the underlying issues that fueled my addiction. We explored my past traumas, my insecurities, my self-destructive patterns. The work was painful, confronting, but it was also transformative. I learned to recognize my triggers, to manage my cravings, and to develop healthier coping mechanisms. I learned to forgive myself, and to accept that imperfection is part of the human condition.</w:t>
      </w:r>
    </w:p>
    <w:p>
      <w:pPr>
        <w:autoSpaceDN w:val="0"/>
        <w:autoSpaceDE w:val="0"/>
        <w:widowControl/>
        <w:spacing w:line="264" w:lineRule="exact" w:before="264" w:after="0"/>
        <w:ind w:left="0" w:right="0" w:firstLine="0"/>
        <w:jc w:val="left"/>
      </w:pPr>
      <w:r>
        <w:t>My relationship with my daughter blossomed in unexpected ways. We spent more time together, engaging in simple activities: walks in the park, baking cookies, reading books. These shared moments, devoid of the pressure of grand gestures, built a foundation of genuine connection. We talked about my struggles, about her feelings, about the importance of honesty and trust. The fear and suspicion slowly gave way to a growing understanding, a renewed sense of love and connection.</w:t>
      </w:r>
    </w:p>
    <w:p>
      <w:pPr>
        <w:autoSpaceDN w:val="0"/>
        <w:autoSpaceDE w:val="0"/>
        <w:widowControl/>
        <w:spacing w:line="264" w:lineRule="exact" w:before="264" w:after="0"/>
        <w:ind w:left="0" w:right="144" w:firstLine="0"/>
        <w:jc w:val="left"/>
      </w:pPr>
      <w:r>
        <w:t>I developed a deeper understanding of my relationship with my wife. We began to communicate more openly and honestly, addressing our fears and resentments without defensiveness. We recognized the impact of my addiction on our marriage, and we committed to rebuilding our relationship on a foundation of trust, respect, and mutual support.</w:t>
      </w:r>
    </w:p>
    <w:p>
      <w:pPr>
        <w:autoSpaceDN w:val="0"/>
        <w:autoSpaceDE w:val="0"/>
        <w:widowControl/>
        <w:spacing w:line="322" w:lineRule="exact" w:before="206" w:after="0"/>
        <w:ind w:left="0" w:right="0" w:firstLine="0"/>
        <w:jc w:val="center"/>
      </w:pPr>
      <w:r>
        <w:t>The road to recovery is not a straight line; it's a winding path, filled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twists and turns, setbacks and triumphs. There will be days when the temptation to relapse will be overwhelming, days when the weight of the past will feel unbearable. But I’ve learned that the key to resilience lies in recognizing these challenges as </w:t>
        <w:br/>
        <w:t>opportunities for growth, for deeper self-understanding, and for strengthening the bonds that matter most.</w:t>
      </w:r>
    </w:p>
    <w:p>
      <w:pPr>
        <w:autoSpaceDN w:val="0"/>
        <w:autoSpaceDE w:val="0"/>
        <w:widowControl/>
        <w:spacing w:line="264" w:lineRule="exact" w:before="264" w:after="0"/>
        <w:ind w:left="0" w:right="0" w:firstLine="0"/>
        <w:jc w:val="left"/>
      </w:pPr>
      <w:r>
        <w:t>The relapse was a painful reminder of the fragility of my recovery, a stark lesson in the relentless nature of addiction. But it was also a catalyst for a deeper commitment, a renewed resolve to face my demons head-on, and to rebuild my life, brick by painful brick. And this time, I knew I wouldn't be doing it alone. The support of my family, my therapist, and my newfound understanding of myself provided a steadfast foundation, a solid ground upon which to rebuild a life worthy of the love I had risked losing, and the love I was finally ready to embrace fully. The journey was far from over, but this time, the path ahead, though still challenging, experienced less daunting, less lonely, and filled with the promise of a future that I was finally, truly ready to claim.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0" w:firstLine="0"/>
        <w:jc w:val="left"/>
      </w:pPr>
      <w:r>
        <w:t xml:space="preserve">The first tentative steps towards genuine sobriety experienced less like a triumphant march and more like inching forward through </w:t>
        <w:br/>
        <w:t>quicksand. Each day was a battle fought not against external forces, but against the insidious whispers of my own mind, the persistent nagging of ingrained habits, the relentless pull of despair. There were days when the world felt overwhelmingly bleak, when the weight of my past transgressions threatened to crush me beneath its burden. These were the days I clung to the lifeline of my support system – my therapist, my family, my newfound community of support within the recovery group.</w:t>
      </w:r>
    </w:p>
    <w:p>
      <w:pPr>
        <w:autoSpaceDN w:val="0"/>
        <w:autoSpaceDE w:val="0"/>
        <w:widowControl/>
        <w:spacing w:line="264" w:lineRule="exact" w:before="264" w:after="0"/>
        <w:ind w:left="0" w:right="0" w:firstLine="0"/>
        <w:jc w:val="left"/>
      </w:pPr>
      <w:r>
        <w:t xml:space="preserve">Therapy became my sanctuary, a safe space where I could confront my demons without judgment. We delved deeper into the root causes of my addiction, peeling back the layers of trauma and self-loathing that had driven me to seek solace in the bottom of a bottle or the haze of a joint. We explored my childhood, the neglect, the unspoken hurts, the feelings of inadequacy that had festered within me for years. It was a painful process, a confronting journey into the darkest recesses of my soul, but it was also profoundly </w:t>
        <w:br/>
        <w:t>liberating.</w:t>
      </w:r>
    </w:p>
    <w:p>
      <w:pPr>
        <w:autoSpaceDN w:val="0"/>
        <w:autoSpaceDE w:val="0"/>
        <w:widowControl/>
        <w:spacing w:line="264" w:lineRule="exact" w:before="264" w:after="0"/>
        <w:ind w:left="0" w:right="0" w:firstLine="0"/>
        <w:jc w:val="left"/>
      </w:pPr>
      <w:r>
        <w:t>The group meetings were equally transformative. Sitting in a circle with others who shared my struggles, who understood the depths of despair and the agonizing climb back towards hope, was a profound experience. Hearing their stories, their setbacks, their triumphs, shattered the illusion of isolation. I wasn't alone in this fight; I was part of a community, a brotherhood of broken souls striving to heal. The shared vulnerability fostered a sense of camaraderie, a sense of belonging that I hadn't experienced in years.</w:t>
      </w:r>
    </w:p>
    <w:p>
      <w:pPr>
        <w:autoSpaceDN w:val="0"/>
        <w:autoSpaceDE w:val="0"/>
        <w:widowControl/>
        <w:spacing w:line="264" w:lineRule="exact" w:before="264" w:after="0"/>
        <w:ind w:left="0" w:right="0" w:firstLine="0"/>
        <w:jc w:val="left"/>
      </w:pPr>
      <w:r>
        <w:t xml:space="preserve">One of the most impactful discoveries was the importance of self-compassion. For years, I'd treated myself with a harshness that bordered on cruelty, berating myself for my failures, wallowing in self-loathing. In therapy, I learned to replace this self-flagellation with self-acceptance, to acknowledge my mistakes without </w:t>
        <w:br/>
        <w:t>condemning myself. I learned that setbacks are inevitable, that falling down is a part of the journey, and that what truly matters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willingness to get back up, time and time again.</w:t>
      </w:r>
    </w:p>
    <w:p>
      <w:pPr>
        <w:autoSpaceDN w:val="0"/>
        <w:autoSpaceDE w:val="0"/>
        <w:widowControl/>
        <w:spacing w:line="264" w:lineRule="exact" w:before="264" w:after="0"/>
        <w:ind w:left="0" w:right="0" w:firstLine="0"/>
        <w:jc w:val="left"/>
      </w:pPr>
      <w:r>
        <w:t>The rebuilding of my relationships was a delicate, painstaking process. With Sarah, it was a slow dance of forgiveness, a tentative rebuilding of trust. Each small act of kindness, each shared moment of laughter, each genuine conversation, chipped away at the wall of resentment that my actions had erected. It took time, and patience, and a willingness to listen, truly listen, to her pain. But slowly, the cracks began to mend.</w:t>
      </w:r>
    </w:p>
    <w:p>
      <w:pPr>
        <w:autoSpaceDN w:val="0"/>
        <w:autoSpaceDE w:val="0"/>
        <w:widowControl/>
        <w:spacing w:line="264" w:lineRule="exact" w:before="264" w:after="0"/>
        <w:ind w:left="0" w:right="0" w:firstLine="0"/>
        <w:jc w:val="left"/>
      </w:pPr>
      <w:r>
        <w:t>My relationship with Lily was even more complex. Children are incredibly perceptive, and Lily had witnessed the devastating effects of my addiction firsthand. Her trust had been shattered, her sense of security shaken. Rebuilding that trust was a marathon, not a sprint.</w:t>
      </w:r>
    </w:p>
    <w:p>
      <w:pPr>
        <w:autoSpaceDN w:val="0"/>
        <w:autoSpaceDE w:val="0"/>
        <w:widowControl/>
        <w:spacing w:line="264" w:lineRule="exact" w:before="58" w:after="0"/>
        <w:ind w:left="0" w:right="288" w:firstLine="0"/>
        <w:jc w:val="left"/>
      </w:pPr>
      <w:r>
        <w:t>It involved a lot of conversations, lots of explanations that were tailored to her age and understanding, and many quiet moments spent simply being present, offering unconditional love.</w:t>
      </w:r>
    </w:p>
    <w:p>
      <w:pPr>
        <w:autoSpaceDN w:val="0"/>
        <w:autoSpaceDE w:val="0"/>
        <w:widowControl/>
        <w:spacing w:line="264" w:lineRule="exact" w:before="264" w:after="0"/>
        <w:ind w:left="0" w:right="0" w:firstLine="0"/>
        <w:jc w:val="left"/>
      </w:pPr>
      <w:r>
        <w:t xml:space="preserve">With my parents, the path to reconciliation was smoother, paved by years of unwavering support and unconditional love. They had seen me at my worst, they had witnessed the disintegration of my life, yet they had never abandoned me. Their love, constant and </w:t>
        <w:br/>
        <w:t>unwavering, was a beacon of hope, a source of strength that I could always rely on. Their forgiveness was a gift, a powerful affirmation of their continued faith in my ability to overcome my challenges.</w:t>
      </w:r>
    </w:p>
    <w:p>
      <w:pPr>
        <w:autoSpaceDN w:val="0"/>
        <w:autoSpaceDE w:val="0"/>
        <w:widowControl/>
        <w:spacing w:line="264" w:lineRule="exact" w:before="264" w:after="0"/>
        <w:ind w:left="0" w:right="0" w:firstLine="0"/>
        <w:jc w:val="left"/>
      </w:pPr>
      <w:r>
        <w:t>My newfound stability wasn’t solely dependent on external support. I cultivated new habits, healthier coping mechanisms that replaced my old destructive patterns. Exercise became my sanctuary, a way to channel my frustration and anxiety into something productive. I discovered the solace of meditation, a way to quiet the incessant chatter of my mind and find a sense of inner peace. I rekindled my passion for writing, transforming my pain and experiences into words, into poetry that became a powerful tool for processing my emotions and expressing myself authentically.</w:t>
      </w:r>
    </w:p>
    <w:p>
      <w:pPr>
        <w:autoSpaceDN w:val="0"/>
        <w:autoSpaceDE w:val="0"/>
        <w:widowControl/>
        <w:spacing w:line="264" w:lineRule="exact" w:before="264" w:after="0"/>
        <w:ind w:left="0" w:right="288" w:firstLine="0"/>
        <w:jc w:val="left"/>
      </w:pPr>
      <w:r>
        <w:t>Writing became a form of catharsis, a means of confronting my demons, exploring the darkness within, and revealing.  the hidden strength i never knew i possessed. it was through writing that i found a voice, a way to articulate the turmoil that had consumed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me for so long. The process of transforming raw emotion into crafted words was not only therapeutic, but it also helped me to forge a connection with others who shared my experiences, fostering a deeper understanding and lessening my feelings of isolation.</w:t>
      </w:r>
    </w:p>
    <w:p>
      <w:pPr>
        <w:autoSpaceDN w:val="0"/>
        <w:autoSpaceDE w:val="0"/>
        <w:widowControl/>
        <w:spacing w:line="264" w:lineRule="exact" w:before="264" w:after="0"/>
        <w:ind w:left="0" w:right="0" w:firstLine="0"/>
        <w:jc w:val="left"/>
      </w:pPr>
      <w:r>
        <w:t>The act of creating, of weaving words into a tapestry of meaning, provided a sense of purpose, a sense of agency that had been absent for so long. It gave me a sense of control over my own narrative, allowing me to rewrite my story, to reshape my identity and move forward with hope and purpose. My poems became a testament to my struggles, a reflection of my journey, a roadmap to my recovery. They were an honest portrayal of my darkest moments, but also a celebration of my resilience and my unwavering determination to reclaim my life.</w:t>
      </w:r>
    </w:p>
    <w:p>
      <w:pPr>
        <w:autoSpaceDN w:val="0"/>
        <w:autoSpaceDE w:val="0"/>
        <w:widowControl/>
        <w:spacing w:line="264" w:lineRule="exact" w:before="264" w:after="0"/>
        <w:ind w:left="0" w:right="0" w:firstLine="0"/>
        <w:jc w:val="left"/>
      </w:pPr>
      <w:r>
        <w:t xml:space="preserve">My journey continues, and the road ahead is not without its </w:t>
        <w:br/>
        <w:t>challenges. There are still days when the demons whisper, when the temptation to relapse is almost overwhelming. But now, I have the tools to combat these urges, the strength to face my fears, and the unwavering support of those who love me. The lessons learned during my darkest hours have provided me with the insight and the empathy to help others who find themselves on a similar path.</w:t>
      </w:r>
    </w:p>
    <w:p>
      <w:pPr>
        <w:autoSpaceDN w:val="0"/>
        <w:autoSpaceDE w:val="0"/>
        <w:widowControl/>
        <w:spacing w:line="264" w:lineRule="exact" w:before="264" w:after="0"/>
        <w:ind w:left="0" w:right="0" w:firstLine="0"/>
        <w:jc w:val="left"/>
      </w:pPr>
      <w:r>
        <w:t xml:space="preserve">I now use my experience to aid others, to guide them towards the light when they feel trapped in the suffocating darkness of </w:t>
        <w:br/>
        <w:t>addiction. Sharing my story has given my life a deeper meaning, turning my pain into a source of inspiration and empowerment for others. The strength I discovered within myself, the ability to persevere even when my future seemed bleak, has helped me to not only survive but to thrive. The long road back from addiction is a journey of self-discovery, resilience, and the unwavering power of human connection. And it's a journey that I will continue to walk, one step at a time, towards a future filled with hope and healing.</w:t>
      </w:r>
    </w:p>
    <w:p>
      <w:pPr>
        <w:autoSpaceDN w:val="0"/>
        <w:autoSpaceDE w:val="0"/>
        <w:widowControl/>
        <w:spacing w:line="264" w:lineRule="exact" w:before="58" w:after="0"/>
        <w:ind w:left="0" w:right="0" w:firstLine="0"/>
        <w:jc w:val="left"/>
      </w:pPr>
      <w:r>
        <w:t>The scars remain, etched into my memory, but they are also a testament to the battles fought, the victories won, and the enduring spirit that carries me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The hardest part wasn't the physical withdrawal, the shaking hands, the relentless sweats, the gnawing emptiness in my gut. Those were manageable, bearable even, compared to the internal battle, the relentless self-flagellation that had become a constant companion.</w:t>
      </w:r>
    </w:p>
    <w:p>
      <w:pPr>
        <w:autoSpaceDN w:val="0"/>
        <w:autoSpaceDE w:val="0"/>
        <w:widowControl/>
        <w:spacing w:line="264" w:lineRule="exact" w:before="60" w:after="0"/>
        <w:ind w:left="0" w:right="0" w:firstLine="0"/>
        <w:jc w:val="left"/>
      </w:pPr>
      <w:r>
        <w:t>For years, I’d lived in a state of perpetual self-condemnation, a prisoner in the jail of my own making. Each relapse, each moment of weakness, was met with a tidal wave of self-hatred, a torrent of accusations that drowned any flicker of self-worth. I was a failure, a disappointment, a pathetic excuse for a man, a father.</w:t>
      </w:r>
    </w:p>
    <w:p>
      <w:pPr>
        <w:autoSpaceDN w:val="0"/>
        <w:autoSpaceDE w:val="0"/>
        <w:widowControl/>
        <w:spacing w:line="264" w:lineRule="exact" w:before="264" w:after="0"/>
        <w:ind w:left="0" w:right="0" w:firstLine="0"/>
        <w:jc w:val="left"/>
      </w:pPr>
      <w:r>
        <w:t xml:space="preserve">It was in therapy, during one particularly grueling session, that the seed of self-compassion was planted. My therapist, a woman with a calm, unwavering gaze and an empathetic heart, gently challenged my self-destructive narrative. She pointed out the inherent </w:t>
        <w:br/>
        <w:t xml:space="preserve">unfairness of my self-judgment, the unrealistic expectations I placed upon myself. "You're treating yourself with a cruelty you wouldn't inflict on anyone else," she said, her voice soft but firm. "You </w:t>
        <w:br/>
        <w:t>deserve compassion, just as much as anyone else does."</w:t>
      </w:r>
    </w:p>
    <w:p>
      <w:pPr>
        <w:autoSpaceDN w:val="0"/>
        <w:autoSpaceDE w:val="0"/>
        <w:widowControl/>
        <w:spacing w:line="264" w:lineRule="exact" w:before="264" w:after="0"/>
        <w:ind w:left="0" w:right="0" w:firstLine="0"/>
        <w:jc w:val="left"/>
      </w:pPr>
      <w:r>
        <w:t>The words hung in the air, heavy with unspoken truths. It was a radical idea, revolutionary even, to treat myself with kindness, to forgive myself for my mistakes. Years of self-loathing had ingrained a pattern of harsh self-criticism, a deeply ingrained habit that was difficult to break. But the therapist's words sparked something within me, a tiny ember of hope amidst the ashes of self-</w:t>
        <w:br/>
        <w:t>destruction.</w:t>
      </w:r>
    </w:p>
    <w:p>
      <w:pPr>
        <w:autoSpaceDN w:val="0"/>
        <w:autoSpaceDE w:val="0"/>
        <w:widowControl/>
        <w:spacing w:line="264" w:lineRule="exact" w:before="264" w:after="0"/>
        <w:ind w:left="0" w:right="0" w:firstLine="0"/>
        <w:jc w:val="left"/>
      </w:pPr>
      <w:r>
        <w:t xml:space="preserve">She introduced me to the concept of mindful self-compassion, a practice that involved acknowledging my suffering without </w:t>
        <w:br/>
        <w:t>judgment, offering myself the same kindness and understanding I would offer a dear friend struggling with similar challenges. It was a slow, painstaking process, but with each practice, with each act of self-forgiveness, the weight of my self-condemnation began to lift.</w:t>
      </w:r>
    </w:p>
    <w:p>
      <w:pPr>
        <w:autoSpaceDN w:val="0"/>
        <w:autoSpaceDE w:val="0"/>
        <w:widowControl/>
        <w:spacing w:line="264" w:lineRule="exact" w:before="264" w:after="0"/>
        <w:ind w:left="0" w:right="0" w:firstLine="0"/>
        <w:jc w:val="left"/>
      </w:pPr>
      <w:r>
        <w:t>I started small. Instead of berating myself for a slip-up, a moment of weakness, I would acknowledge the struggle, the temptation, the pain that had led me to that point. I would remind myself that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 that mistakes were inevitable, that falling down was a part of the journey, and that what truly mattered was the willingness to get back up. I started speaking to myself with the same gentle, patient tone I would use to comfort a frightened child.</w:t>
      </w:r>
    </w:p>
    <w:p>
      <w:pPr>
        <w:autoSpaceDN w:val="0"/>
        <w:autoSpaceDE w:val="0"/>
        <w:widowControl/>
        <w:spacing w:line="264" w:lineRule="exact" w:before="264" w:after="0"/>
        <w:ind w:left="0" w:right="0" w:firstLine="0"/>
        <w:jc w:val="left"/>
      </w:pPr>
      <w:r>
        <w:t xml:space="preserve">The process wasn't linear. There were days when the old habits resurfaced, when the torrent of self-criticism threatened to </w:t>
        <w:br/>
        <w:t>overwhelm me. But each time, I would gently redirect my thoughts, reminding myself of the progress I had made, of the strength I had found within myself. I learned to identify my inner critic, that relentless voice that whispered doubts and insecurities, and to challenge its negativity with affirmations of self-worth and self-acceptance.</w:t>
      </w:r>
    </w:p>
    <w:p>
      <w:pPr>
        <w:autoSpaceDN w:val="0"/>
        <w:autoSpaceDE w:val="0"/>
        <w:widowControl/>
        <w:spacing w:line="264" w:lineRule="exact" w:before="264" w:after="0"/>
        <w:ind w:left="0" w:right="0" w:firstLine="0"/>
        <w:jc w:val="left"/>
      </w:pPr>
      <w:r>
        <w:t xml:space="preserve">I began to keep a journal, a safe space where I could explore my thoughts and feelings without judgment. I wrote about my </w:t>
        <w:br/>
        <w:t>struggles, my triumphs, my moments of despair and my glimmers of hope. The act of writing itself was therapeutic, a way to process my emotions and externalize the turmoil within. I discovered that putting my feelings on paper lessened their power, allowing me to examine them objectively, without the emotional intensity that clouded my judgment.</w:t>
      </w:r>
    </w:p>
    <w:p>
      <w:pPr>
        <w:autoSpaceDN w:val="0"/>
        <w:autoSpaceDE w:val="0"/>
        <w:widowControl/>
        <w:spacing w:line="264" w:lineRule="exact" w:before="264" w:after="0"/>
        <w:ind w:left="0" w:right="0" w:firstLine="0"/>
        <w:jc w:val="left"/>
      </w:pPr>
      <w:r>
        <w:t>I also incorporated practices of self-care into my daily routine. This wasn't about indulging in luxury or escaping reality; it was about attending to my physical and emotional needs. I made sure to get enough sleep, to eat nutritious food, to engage in regular exercise. I practiced mindfulness meditation, learning to quiet the relentless chatter of my mind and cultivate a sense of inner peace. These acts of self-care weren't indulgences; they were necessities, essential components of my recovery.</w:t>
      </w:r>
    </w:p>
    <w:p>
      <w:pPr>
        <w:autoSpaceDN w:val="0"/>
        <w:autoSpaceDE w:val="0"/>
        <w:widowControl/>
        <w:spacing w:line="264" w:lineRule="exact" w:before="264" w:after="0"/>
        <w:ind w:left="0" w:right="0" w:firstLine="0"/>
        <w:jc w:val="left"/>
      </w:pPr>
      <w:r>
        <w:t xml:space="preserve">Forgiving myself for my past mistakes was arguably the most challenging aspect of my journey. The weight of my actions, the pain I had caused to those I loved, had cast a long shadow over my life. It was easy to dwell on the regrets, to replay the past in my mind, to condemn myself for the choices I had made. But self-compassion required me to acknowledge my past mistakes without condemning myself entirely. It was about understanding the </w:t>
        <w:br/>
        <w:t>circumstances that led me to those choices, the underlying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trauma that fueled my destructive behaviors.</w:t>
      </w:r>
    </w:p>
    <w:p>
      <w:pPr>
        <w:autoSpaceDN w:val="0"/>
        <w:autoSpaceDE w:val="0"/>
        <w:widowControl/>
        <w:spacing w:line="264" w:lineRule="exact" w:before="264" w:after="0"/>
        <w:ind w:left="0" w:right="144" w:firstLine="0"/>
        <w:jc w:val="left"/>
      </w:pPr>
      <w:r>
        <w:t>Forgiving myself didn’t mean condoning my actions; it meant accepting that I was flawed, that I had made mistakes, but that those mistakes did not define me. It meant recognizing that I was capable of change, of growth, of becoming a better version of myself. It was a process that took time, patience, and unwavering self-belief.</w:t>
      </w:r>
    </w:p>
    <w:p>
      <w:pPr>
        <w:autoSpaceDN w:val="0"/>
        <w:autoSpaceDE w:val="0"/>
        <w:widowControl/>
        <w:spacing w:line="264" w:lineRule="exact" w:before="264" w:after="0"/>
        <w:ind w:left="0" w:right="0" w:firstLine="0"/>
        <w:jc w:val="left"/>
      </w:pPr>
      <w:r>
        <w:t>The path to self-compassion was paved with acts of kindness, both towards myself and towards others. I began to treat others with the same understanding and empathy I was striving to cultivate within myself. I actively listened to their concerns, offered support without judgment, and treated everyone with the respect and compassion they deserved. In turn, this strengthened my relationships, creating a supportive network that helped me to stay on track during times of struggle. The kindness I extended to others reverberated back to me, reinforcing my belief in my own worthiness of compassion.</w:t>
      </w:r>
    </w:p>
    <w:p>
      <w:pPr>
        <w:autoSpaceDN w:val="0"/>
        <w:autoSpaceDE w:val="0"/>
        <w:widowControl/>
        <w:spacing w:line="264" w:lineRule="exact" w:before="264" w:after="0"/>
        <w:ind w:left="0" w:right="0" w:firstLine="0"/>
        <w:jc w:val="left"/>
      </w:pPr>
      <w:r>
        <w:t xml:space="preserve">The journey of self-compassion is an ongoing process, a continuous unfolding rather than a destination. There will inevitably be </w:t>
        <w:br/>
        <w:t>setbacks, moments when the old patterns of self-criticism reassert themselves. But now, I have the tools to navigate these challenges, the strength to challenge my negative self-talk, and the unwavering belief in my capacity for growth and change. The scars remain, but they are no longer symbols of failure; they are reminders of the battles fought, the resilience cultivated, and the journey towards a life filled with self-acceptance and compassion.</w:t>
      </w:r>
    </w:p>
    <w:p>
      <w:pPr>
        <w:autoSpaceDN w:val="0"/>
        <w:autoSpaceDE w:val="0"/>
        <w:widowControl/>
        <w:spacing w:line="264" w:lineRule="exact" w:before="264" w:after="0"/>
        <w:ind w:left="0" w:right="144" w:firstLine="0"/>
        <w:jc w:val="left"/>
      </w:pPr>
      <w:r>
        <w:t>The road to recovery is long and arduous, filled with twists, turns, and unexpected detours. But through the practice of self-</w:t>
        <w:br/>
        <w:t>compassion, I learned to navigate the dark valleys with a greater sense of grace, acknowledging the struggle while embracing the inherent strength within. This wasn't a journey of erasing the past, but rather of integrating it, transforming my past experiences into fuel for growth and self-understanding.</w:t>
      </w:r>
    </w:p>
    <w:p>
      <w:pPr>
        <w:autoSpaceDN w:val="0"/>
        <w:autoSpaceDE w:val="0"/>
        <w:widowControl/>
        <w:spacing w:line="264" w:lineRule="exact" w:before="264" w:after="0"/>
        <w:ind w:left="0" w:right="288" w:firstLine="0"/>
        <w:jc w:val="left"/>
      </w:pPr>
      <w:r>
        <w:t>It was a testament to the human spirit's capacity for resilience, a journey of transformation that transcended the boundaries of addiction, touching upon the deepest recesses of my being,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ultimately leading me to a place of greater self-acceptance and unwavering hope. My past was no longer a weight dragging me down, but a stepping stone on the path towards a more </w:t>
        <w:br/>
        <w:t xml:space="preserve">compassionate and fulfilling future. The path wasn't always easy; there were relapses, moments of doubt, times when the darkness threatened to consume me. But with each stumble, I found the strength to rise again, propelled by the unwavering belief in my inherent worth and the power of self-compassion. This became my guiding light, my unwavering beacon of hope, steering me through the storm and leading me to the shores of recovery, one </w:t>
        <w:br/>
        <w:t>compassionate step at a time. It is a journey that continues, a testament to the enduring power of self-acceptance, resilience, and the unwavering human capacity for healing and growth. And it's a journey I embrace, every step of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Healing</w:t>
      </w:r>
    </w:p>
    <w:p>
      <w:pPr>
        <w:autoSpaceDN w:val="0"/>
        <w:autoSpaceDE w:val="0"/>
        <w:widowControl/>
        <w:spacing w:line="264" w:lineRule="exact" w:before="286" w:after="0"/>
        <w:ind w:left="0" w:right="0" w:firstLine="0"/>
        <w:jc w:val="left"/>
      </w:pPr>
      <w:r>
        <w:t xml:space="preserve">The first tentative steps towards forgiveness experienced like walking on broken glass. The shards of my past actions, the pain I’d inflicted on those closest to me – my daughter, Sarah, especially – were </w:t>
        <w:br/>
        <w:t>embedded deep within my soul. How could I possibly expect them to forgive me? How could I even begin to forgive myself? The guilt gnawed at me, a relentless, persistent ache that overshadowed even the physical discomfort of withdrawal.</w:t>
      </w:r>
    </w:p>
    <w:p>
      <w:pPr>
        <w:autoSpaceDN w:val="0"/>
        <w:autoSpaceDE w:val="0"/>
        <w:widowControl/>
        <w:spacing w:line="264" w:lineRule="exact" w:before="264" w:after="0"/>
        <w:ind w:left="0" w:right="0" w:firstLine="0"/>
        <w:jc w:val="left"/>
      </w:pPr>
      <w:r>
        <w:t xml:space="preserve">Sarah, my sweet, bright-eyed girl, had been the silent witness to my descent. She'd seen the vacant stare in my eyes, the slurred words, the erratic behavior. She’d seen the fear in her mother's eyes, the exhaustion etched onto her face. I had robbed her of a stable, loving father, replacing him with a shadow of a man consumed by </w:t>
        <w:br/>
        <w:t>addiction. The thought of it still sent a cold wave of horror through me.</w:t>
      </w:r>
    </w:p>
    <w:p>
      <w:pPr>
        <w:autoSpaceDN w:val="0"/>
        <w:autoSpaceDE w:val="0"/>
        <w:widowControl/>
        <w:spacing w:line="264" w:lineRule="exact" w:before="264" w:after="0"/>
        <w:ind w:left="0" w:right="144" w:firstLine="0"/>
        <w:jc w:val="left"/>
      </w:pPr>
      <w:r>
        <w:t>My first attempt at an apology was clumsy, a halting, tear-filled confession that barely scratched the surface of my remorse. Sarah didn’t respond immediately. She just appeared at me, her expression unreadable. The silence stretched, heavy and suffocating. The unshed tears in her eyes spoke volumes.</w:t>
      </w:r>
    </w:p>
    <w:p>
      <w:pPr>
        <w:autoSpaceDN w:val="0"/>
        <w:autoSpaceDE w:val="0"/>
        <w:widowControl/>
        <w:spacing w:line="264" w:lineRule="exact" w:before="264" w:after="0"/>
        <w:ind w:left="0" w:right="0" w:firstLine="0"/>
        <w:jc w:val="left"/>
      </w:pPr>
      <w:r>
        <w:t xml:space="preserve">It wasn't a quick fix, a simple 'sorry' that could erase the years of hurt and neglect. Forgiveness, I realized, was a process, a slow, painstaking journey that required patience, humility, and a </w:t>
        <w:br/>
        <w:t>relentless commitment to change. I knew I couldn't force it, couldn't demand it. I had to earn it, one small act of kindness, one sincere effort at self-improvement at a time.</w:t>
      </w:r>
    </w:p>
    <w:p>
      <w:pPr>
        <w:autoSpaceDN w:val="0"/>
        <w:autoSpaceDE w:val="0"/>
        <w:widowControl/>
        <w:spacing w:line="264" w:lineRule="exact" w:before="264" w:after="0"/>
        <w:ind w:left="0" w:right="0" w:firstLine="0"/>
        <w:jc w:val="left"/>
      </w:pPr>
      <w:r>
        <w:t>I started by showing up. I attended every school event, every parent-teacher conference, every soccer game, even when the exhaustion threatened to overwhelm me. I made sure to be present, truly present, engaging with her, listening to her, offering genuine support. I learned to put away my phone, silencing the siren call of distractions, and focusing solely on her.</w:t>
      </w:r>
    </w:p>
    <w:p>
      <w:pPr>
        <w:autoSpaceDN w:val="0"/>
        <w:autoSpaceDE w:val="0"/>
        <w:widowControl/>
        <w:spacing w:line="324" w:lineRule="exact" w:before="204" w:after="0"/>
        <w:ind w:left="0" w:right="0" w:firstLine="0"/>
        <w:jc w:val="left"/>
      </w:pPr>
      <w:r>
        <w:t>I didn't lecture her or preach about the error of my ways. I simply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listened. I let her express her anger, her hurt, her disappointment. I absorbed her words without interrupting, without defending myself, offering only a silent acknowledgement of her pain. It was </w:t>
        <w:br/>
        <w:t>excruciating, but necessary.</w:t>
      </w:r>
    </w:p>
    <w:p>
      <w:pPr>
        <w:autoSpaceDN w:val="0"/>
        <w:autoSpaceDE w:val="0"/>
        <w:widowControl/>
        <w:spacing w:line="264" w:lineRule="exact" w:before="264" w:after="0"/>
        <w:ind w:left="0" w:right="0" w:firstLine="0"/>
        <w:jc w:val="left"/>
      </w:pPr>
      <w:r>
        <w:t>Gradually, a shift occurred. The icy wall around Sarah began to melt. The guarded look in her eyes softened. Small smiles replaced the expressions of guardedness. The tentative conversations evolved into genuine connections. It wasn't a sudden, miraculous healing, but a gradual thaw, a slow unwinding of years of accumulated hurt.</w:t>
      </w:r>
    </w:p>
    <w:p>
      <w:pPr>
        <w:autoSpaceDN w:val="0"/>
        <w:autoSpaceDE w:val="0"/>
        <w:widowControl/>
        <w:spacing w:line="264" w:lineRule="exact" w:before="264" w:after="0"/>
        <w:ind w:left="0" w:right="0" w:firstLine="0"/>
        <w:jc w:val="left"/>
      </w:pPr>
      <w:r>
        <w:t>Forgiving myself was an even more daunting task. The self-loathing that had been my constant companion for so long didn't vanish overnight. It lingered, a shadow in the corners of my mind. But I learned to treat it as a stubborn weed, a persistent intruder that needed to be carefully uprooted, one root at a time.</w:t>
      </w:r>
    </w:p>
    <w:p>
      <w:pPr>
        <w:autoSpaceDN w:val="0"/>
        <w:autoSpaceDE w:val="0"/>
        <w:widowControl/>
        <w:spacing w:line="264" w:lineRule="exact" w:before="264" w:after="0"/>
        <w:ind w:left="0" w:right="144" w:firstLine="0"/>
        <w:jc w:val="left"/>
      </w:pPr>
      <w:r>
        <w:t>This involved a lot of introspection, a deep dive into the origins of my addiction. I realized it wasn't just about the drugs and alcohol.</w:t>
      </w:r>
    </w:p>
    <w:p>
      <w:pPr>
        <w:autoSpaceDN w:val="0"/>
        <w:autoSpaceDE w:val="0"/>
        <w:widowControl/>
        <w:spacing w:line="264" w:lineRule="exact" w:before="58" w:after="0"/>
        <w:ind w:left="0" w:right="0" w:firstLine="0"/>
        <w:jc w:val="left"/>
      </w:pPr>
      <w:r>
        <w:t xml:space="preserve">It was about the years of unresolved trauma, the suppressed </w:t>
        <w:br/>
        <w:t>emotions, the deep-seated feelings of inadequacy and worthlessness.</w:t>
      </w:r>
    </w:p>
    <w:p>
      <w:pPr>
        <w:autoSpaceDN w:val="0"/>
        <w:autoSpaceDE w:val="0"/>
        <w:widowControl/>
        <w:spacing w:line="264" w:lineRule="exact" w:before="264" w:after="0"/>
        <w:ind w:left="0" w:right="0" w:firstLine="0"/>
        <w:jc w:val="left"/>
      </w:pPr>
      <w:r>
        <w:t xml:space="preserve">I revisited the memories of my childhood, searching for the roots of my self-destructive behaviors. It was a painful process, confronting the shadows of my past, acknowledging the hurts and </w:t>
        <w:br/>
        <w:t>disappointments that had shaped me into the man I had become. I unearthed memories of neglect, of emotional abuse, of a feeling of being unloved and unseen.</w:t>
      </w:r>
    </w:p>
    <w:p>
      <w:pPr>
        <w:autoSpaceDN w:val="0"/>
        <w:autoSpaceDE w:val="0"/>
        <w:widowControl/>
        <w:spacing w:line="264" w:lineRule="exact" w:before="264" w:after="0"/>
        <w:ind w:left="0" w:right="0" w:firstLine="0"/>
        <w:jc w:val="left"/>
      </w:pPr>
      <w:r>
        <w:t>Understanding the roots of my addiction didn't excuse my actions, but it did provide a context, a framework for comprehending the cycle of self-destruction that had consumed me. It helped me to see myself not as a villain, but as a victim of circumstances, a wounded soul desperate for a way to numb the pain.</w:t>
      </w:r>
    </w:p>
    <w:p>
      <w:pPr>
        <w:autoSpaceDN w:val="0"/>
        <w:autoSpaceDE w:val="0"/>
        <w:widowControl/>
        <w:spacing w:line="264" w:lineRule="exact" w:before="264" w:after="0"/>
        <w:ind w:left="0" w:right="0" w:firstLine="0"/>
        <w:jc w:val="left"/>
      </w:pPr>
      <w:r>
        <w:t>Therapy became an essential part of this journey. The sessions weren't always easy. There were days when I wept uncontrollably, overwhelmed by the weight of my past and the consequences of my actions. But with each session, I experienced a little lighter, a little more whole. I learned to identify my triggers, my patterns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sabotage, and to develop healthier coping mechanisms.</w:t>
      </w:r>
    </w:p>
    <w:p>
      <w:pPr>
        <w:autoSpaceDN w:val="0"/>
        <w:autoSpaceDE w:val="0"/>
        <w:widowControl/>
        <w:spacing w:line="264" w:lineRule="exact" w:before="264" w:after="0"/>
        <w:ind w:left="0" w:right="144" w:firstLine="0"/>
        <w:jc w:val="left"/>
      </w:pPr>
      <w:r>
        <w:t>I started attending support groups, finding solace and strength in the shared experiences of others. It was comforting to know that I wasn't alone, that others had walked a similar path and emerged victorious. The stories of others’ resilience and recovery inspired me, reinforcing my belief in the possibility of a brighter future.</w:t>
      </w:r>
    </w:p>
    <w:p>
      <w:pPr>
        <w:autoSpaceDN w:val="0"/>
        <w:autoSpaceDE w:val="0"/>
        <w:widowControl/>
        <w:spacing w:line="264" w:lineRule="exact" w:before="264" w:after="0"/>
        <w:ind w:left="0" w:right="0" w:firstLine="0"/>
        <w:jc w:val="left"/>
      </w:pPr>
      <w:r>
        <w:t>Forgiveness, both of myself and others, wasn't a single moment, but a continuous process of growth and healing. It was a journey filled with setbacks and triumphs, with moments of despair and bursts of hope. There were days when the old demons reappeared, when the urge to relapse experienced almost unbearable. But I learned to recognize those moments, to acknowledge the struggle without judgment, and to meet them with kindness and compassion.</w:t>
      </w:r>
    </w:p>
    <w:p>
      <w:pPr>
        <w:autoSpaceDN w:val="0"/>
        <w:autoSpaceDE w:val="0"/>
        <w:widowControl/>
        <w:spacing w:line="264" w:lineRule="exact" w:before="264" w:after="0"/>
        <w:ind w:left="0" w:right="0" w:firstLine="0"/>
        <w:jc w:val="left"/>
      </w:pPr>
      <w:r>
        <w:t xml:space="preserve">My relationship with Sarah continued to evolve. We didn't erase the past, but we learned to integrate it, to acknowledge the hurt </w:t>
        <w:br/>
        <w:t>without allowing it to define our future. Our bond strengthened, built on a foundation of honesty, understanding, and unwavering love.</w:t>
      </w:r>
    </w:p>
    <w:p>
      <w:pPr>
        <w:autoSpaceDN w:val="0"/>
        <w:autoSpaceDE w:val="0"/>
        <w:widowControl/>
        <w:spacing w:line="264" w:lineRule="exact" w:before="264" w:after="0"/>
        <w:ind w:left="0" w:right="0" w:firstLine="0"/>
        <w:jc w:val="left"/>
      </w:pPr>
      <w:r>
        <w:t xml:space="preserve">The healing process wasn't just about repairing the damage I'd inflicted on others. It was also about healing the wounds within myself. I started to cultivate self-compassion, to treat myself with the same kindness and understanding I would offer a friend </w:t>
        <w:br/>
        <w:t>struggling with similar challenges. I learned to celebrate my small victories, to acknowledge my progress without being overly critical of my setbacks.</w:t>
      </w:r>
    </w:p>
    <w:p>
      <w:pPr>
        <w:autoSpaceDN w:val="0"/>
        <w:autoSpaceDE w:val="0"/>
        <w:widowControl/>
        <w:spacing w:line="264" w:lineRule="exact" w:before="264" w:after="0"/>
        <w:ind w:left="0" w:right="0" w:firstLine="0"/>
        <w:jc w:val="left"/>
      </w:pPr>
      <w:r>
        <w:t xml:space="preserve">I embraced new hobbies, activities that brought me joy and a sense of accomplishment. I reconnected with old friends, rebuilding relationships that had been damaged by my addiction. I discovered a renewed sense of purpose, a desire to make a positive </w:t>
        <w:br/>
        <w:t>contribution to the world.</w:t>
      </w:r>
    </w:p>
    <w:p>
      <w:pPr>
        <w:autoSpaceDN w:val="0"/>
        <w:autoSpaceDE w:val="0"/>
        <w:widowControl/>
        <w:spacing w:line="264" w:lineRule="exact" w:before="264" w:after="0"/>
        <w:ind w:left="0" w:right="0" w:firstLine="0"/>
        <w:jc w:val="left"/>
      </w:pPr>
      <w:r>
        <w:t>Forgiveness is a gift, both to oneself and to others. It's not a sign of weakness, but a testament to the human spirit's capacity for healing and growth. It allows us to move forward, to release the burdens of the past, and to embrace a brighter future. My journey was far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 but the path ahead, though challenging, was filled with hope, a hope fueled by forgiveness, self-compassion, and a renewed commitment to living a life worthy of the love and compassion I had been so fortunate to receive. The scars remained, but they were now a testament to my resilience, a reminder of how far I'd come, and a symbol of the enduring power of the human spirit to heal and grow. It was a journey of ongoing discovery, a constant striving towards a more authentic, more compassionate self, a self capable of giving and receiving love unconditionally. And that, I realized, was the greatest gift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The crisp morning air experienced different now, cleaner, somehow lighter. It wasn't just the absence of the lingering smell of stale cigarettes and cheap liquor; it was a shift in my internal landscape. The fog of addiction that had clouded my perception for so long was finally lifting, revealing a world brimming with possibilities I hadn't dared to imagine before. The sun, rising above the horizon, felt like a promise, a beacon of hope guiding me towards a new dawn.</w:t>
      </w:r>
    </w:p>
    <w:p>
      <w:pPr>
        <w:autoSpaceDN w:val="0"/>
        <w:autoSpaceDE w:val="0"/>
        <w:widowControl/>
        <w:spacing w:line="264" w:lineRule="exact" w:before="264" w:after="0"/>
        <w:ind w:left="0" w:right="0" w:firstLine="0"/>
        <w:jc w:val="left"/>
      </w:pPr>
      <w:r>
        <w:t xml:space="preserve">My apartment, once a haven of chaos and despair, was now a </w:t>
        <w:br/>
        <w:t xml:space="preserve">sanctuary of order and calm. The empty liquor bottles, the scattered paraphernalia of my addiction, were gone, replaced by the quiet dignity of emptiness. The walls, once stained with the residue of my self-destruction, now seemed to breathe with a fresh, clean energy. I had repainted them a calming shade of blue, a color that </w:t>
        <w:br/>
        <w:t>represented the serenity I was striving for.</w:t>
      </w:r>
    </w:p>
    <w:p>
      <w:pPr>
        <w:autoSpaceDN w:val="0"/>
        <w:autoSpaceDE w:val="0"/>
        <w:widowControl/>
        <w:spacing w:line="264" w:lineRule="exact" w:before="264" w:after="0"/>
        <w:ind w:left="0" w:right="0" w:firstLine="0"/>
        <w:jc w:val="left"/>
      </w:pPr>
      <w:r>
        <w:t xml:space="preserve">The routine, initially daunting, became a source of comfort and strength. I woke up early, before the city stirred, and went for a run. The physical exertion was cathartic, a way of releasing the residual tension that still lingered within me. The rhythmic </w:t>
        <w:br/>
        <w:t>pounding of my feet on the pavement became a meditation, a mantra that helped to quiet the incessant chatter of my inner critic.</w:t>
      </w:r>
    </w:p>
    <w:p>
      <w:pPr>
        <w:autoSpaceDN w:val="0"/>
        <w:autoSpaceDE w:val="0"/>
        <w:widowControl/>
        <w:spacing w:line="264" w:lineRule="exact" w:before="264" w:after="0"/>
        <w:ind w:left="0" w:right="144" w:firstLine="0"/>
        <w:jc w:val="left"/>
      </w:pPr>
      <w:r>
        <w:t xml:space="preserve">The job at the community center, initially a daunting challenge, became a source of purpose and fulfillment. Working with the youth, guiding them away from the pitfalls I had fallen into, filled me with a sense of responsibility and accomplishment. I witnessed a reflection of my younger self in their eyes, a mixture of </w:t>
        <w:br/>
        <w:t>vulnerability and resilience. I wanted to guide them, to give them the support and encouragement I had lacked. It was a chance to make amends, to pay it forward, to break the cycle of destruction that had haunted my life for so long.</w:t>
      </w:r>
    </w:p>
    <w:p>
      <w:pPr>
        <w:autoSpaceDN w:val="0"/>
        <w:autoSpaceDE w:val="0"/>
        <w:widowControl/>
        <w:spacing w:line="264" w:lineRule="exact" w:before="264" w:after="0"/>
        <w:ind w:left="0" w:right="0" w:firstLine="0"/>
        <w:jc w:val="left"/>
      </w:pPr>
      <w:r>
        <w:t>The meals I prepared were simple, yet nourishing. I focused on healthy, wholesome ingredients, a stark contrast to the junk food and alcohol that had once been my staples. The act of cooking itself became a form of self-care, a ritual that brought me a sense of calm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and control. The aromas of freshly brewed coffee and simmering vegetables replaced the acrid smell of smoke and decay.</w:t>
      </w:r>
    </w:p>
    <w:p>
      <w:pPr>
        <w:autoSpaceDN w:val="0"/>
        <w:autoSpaceDE w:val="0"/>
        <w:widowControl/>
        <w:spacing w:line="264" w:lineRule="exact" w:before="264" w:after="0"/>
        <w:ind w:left="0" w:right="0" w:firstLine="0"/>
        <w:jc w:val="left"/>
      </w:pPr>
      <w:r>
        <w:t>My relationship with Sarah blossomed. She didn't forget the past, nor did I expect her to. But the distance between us began to shrink, replaced by a growing sense of trust and understanding. We started having regular dinners together, talking about everything and nothing. I listened to her stories about school, about her friends, about her dreams. I learned to be present, to truly engage with her, to cherish every moment we spent together. Her laughter filled our home, a melody that had been silenced for too long, a sound that reminded me of the beauty and joy that life held.</w:t>
      </w:r>
    </w:p>
    <w:p>
      <w:pPr>
        <w:autoSpaceDN w:val="0"/>
        <w:autoSpaceDE w:val="0"/>
        <w:widowControl/>
        <w:spacing w:line="264" w:lineRule="exact" w:before="264" w:after="0"/>
        <w:ind w:left="0" w:right="144" w:firstLine="0"/>
        <w:jc w:val="left"/>
      </w:pPr>
      <w:r>
        <w:t>The support group remained a crucial part of my recovery. The shared experiences of others, their struggles and their triumphs, helped me to feel less alone, less isolated in my journey. I learned from their stories, drawing strength from their resilience and hope.</w:t>
      </w:r>
    </w:p>
    <w:p>
      <w:pPr>
        <w:autoSpaceDN w:val="0"/>
        <w:autoSpaceDE w:val="0"/>
        <w:widowControl/>
        <w:spacing w:line="264" w:lineRule="exact" w:before="58" w:after="0"/>
        <w:ind w:left="0" w:right="144" w:firstLine="0"/>
        <w:jc w:val="left"/>
      </w:pPr>
      <w:r>
        <w:t>I realized that my addiction wasn't a unique phenomenon, a personal failing, but a shared human struggle. And in that shared struggle, I found strength, solidarity, and a renewed sense of hope.</w:t>
      </w:r>
    </w:p>
    <w:p>
      <w:pPr>
        <w:autoSpaceDN w:val="0"/>
        <w:autoSpaceDE w:val="0"/>
        <w:widowControl/>
        <w:spacing w:line="264" w:lineRule="exact" w:before="264" w:after="0"/>
        <w:ind w:left="0" w:right="0" w:firstLine="0"/>
        <w:jc w:val="left"/>
      </w:pPr>
      <w:r>
        <w:t xml:space="preserve">Therapy continued to be essential. My therapist helped me unpack the layers of trauma that had contributed to my addiction, </w:t>
        <w:br/>
        <w:t xml:space="preserve">uncovering the underlying issues of neglect and emotional </w:t>
        <w:br/>
        <w:t xml:space="preserve">abandonment. It wasn't a comfortable process, but it was necessary, essential to my healing. I learned to confront my past, to </w:t>
        <w:br/>
        <w:t xml:space="preserve">acknowledge the pain, to integrate it into my life story without allowing it to define me. It was a process of self-discovery, a </w:t>
        <w:br/>
        <w:t>journey towards self-acceptance and self-compassion.</w:t>
      </w:r>
    </w:p>
    <w:p>
      <w:pPr>
        <w:autoSpaceDN w:val="0"/>
        <w:autoSpaceDE w:val="0"/>
        <w:widowControl/>
        <w:spacing w:line="264" w:lineRule="exact" w:before="264" w:after="0"/>
        <w:ind w:left="0" w:right="0" w:firstLine="0"/>
        <w:jc w:val="left"/>
      </w:pPr>
      <w:r>
        <w:t>The writing became a form of catharsis, a way of processing my emotions, of giving voice to my pain and my struggles. I poured my experiences into my poems, transforming the darkness into art, the pain into poetry. It was a way of making sense of my life, of finding meaning in my suffering. The words flowed, pouring from my soul like a river, washing away the residue of my past. It was a way of reclaiming my narrative, of defining my story on my own terms.</w:t>
      </w:r>
    </w:p>
    <w:p>
      <w:pPr>
        <w:autoSpaceDN w:val="0"/>
        <w:autoSpaceDE w:val="0"/>
        <w:widowControl/>
        <w:spacing w:line="264" w:lineRule="exact" w:before="264" w:after="0"/>
        <w:ind w:left="0" w:right="0" w:firstLine="0"/>
        <w:jc w:val="left"/>
      </w:pPr>
      <w:r>
        <w:t>Sleep, once elusive and disturbed, became a source of rejuvenation. The nightmares that had haunted my dreams diminished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frequency, replaced by peaceful slumber. I woke up feeling </w:t>
        <w:br/>
        <w:t xml:space="preserve">refreshed, ready to face the day with renewed energy and </w:t>
        <w:br/>
        <w:t>determination. The body, once ravaged by substance abuse, began to heal, to reclaim its strength and vitality.</w:t>
      </w:r>
    </w:p>
    <w:p>
      <w:pPr>
        <w:autoSpaceDN w:val="0"/>
        <w:autoSpaceDE w:val="0"/>
        <w:widowControl/>
        <w:spacing w:line="264" w:lineRule="exact" w:before="264" w:after="0"/>
        <w:ind w:left="0" w:right="0" w:firstLine="0"/>
        <w:jc w:val="left"/>
      </w:pPr>
      <w:r>
        <w:t>There were still moments of doubt, times when the old demons reared their heads, whispering insidious suggestions of relapse. But I had developed strategies to cope with those moments, learned to identify my triggers and to develop healthy coping mechanisms. The support network I had built around me became my lifeline, my anchor in times of storm. I knew that I could reach out, that I wouldn't have to face these challenges alone.</w:t>
      </w:r>
    </w:p>
    <w:p>
      <w:pPr>
        <w:autoSpaceDN w:val="0"/>
        <w:autoSpaceDE w:val="0"/>
        <w:widowControl/>
        <w:spacing w:line="264" w:lineRule="exact" w:before="264" w:after="0"/>
        <w:ind w:left="0" w:right="144" w:firstLine="0"/>
        <w:jc w:val="left"/>
      </w:pPr>
      <w:r>
        <w:t xml:space="preserve">My newfound clarity extended to my relationships. I reconnected with old friends who had been alienated by my addiction. I </w:t>
        <w:br/>
        <w:t>apologized for my past behavior, acknowledging the hurt I had caused. The forgiveness I received wasn't always immediate, but it was offered with grace and understanding. I was able to rebuild relationships, strengthening the bonds of friendship that had been fractured by my self-destructive choices.</w:t>
      </w:r>
    </w:p>
    <w:p>
      <w:pPr>
        <w:autoSpaceDN w:val="0"/>
        <w:autoSpaceDE w:val="0"/>
        <w:widowControl/>
        <w:spacing w:line="264" w:lineRule="exact" w:before="264" w:after="0"/>
        <w:ind w:left="0" w:right="0" w:firstLine="0"/>
        <w:jc w:val="left"/>
      </w:pPr>
      <w:r>
        <w:t xml:space="preserve">The future wasn't without challenges. The path to recovery was long and arduous, filled with bumps and setbacks. But I was </w:t>
        <w:br/>
        <w:t>committed to the journey, determined to build a life free from the shackles of addiction. I had learned the value of self-compassion, the importance of self-care, the significance of seeking help when I needed it. I was committed to living a life of integrity, authenticity, and purpose.</w:t>
      </w:r>
    </w:p>
    <w:p>
      <w:pPr>
        <w:autoSpaceDN w:val="0"/>
        <w:autoSpaceDE w:val="0"/>
        <w:widowControl/>
        <w:spacing w:line="264" w:lineRule="exact" w:before="264" w:after="0"/>
        <w:ind w:left="0" w:right="0" w:firstLine="0"/>
        <w:jc w:val="left"/>
      </w:pPr>
      <w:r>
        <w:t>The journey towards recovery was not a linear path. There were days when the cravings were almost unbearable, days when the weight of the past threatened to crush me. Yet, amidst the struggles, there were moments of profound joy, moments of unexpected grace. The laughter of my daughter, the warmth of genuine friendship, the quiet satisfaction of a job well done—these were the anchors that held me steady when the waves of temptation crashed around me. I had learned to appreciate the small victories, to savor the simple pleasures of life. A cup of hot tea on a cold morning, a beautiful sunset, a heartfelt conversation—these moments, once overlooked, now held a profound significance, a testament to the beauty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fragility of life.</w:t>
      </w:r>
    </w:p>
    <w:p>
      <w:pPr>
        <w:autoSpaceDN w:val="0"/>
        <w:autoSpaceDE w:val="0"/>
        <w:widowControl/>
        <w:spacing w:line="264" w:lineRule="exact" w:before="264" w:after="0"/>
        <w:ind w:left="0" w:right="0" w:firstLine="0"/>
        <w:jc w:val="left"/>
      </w:pPr>
      <w:r>
        <w:t>The scars of my past remained, etched deep within my soul. But they were no longer a source of shame or self-loathing. They were a reminder of the battles I had fought, the demons I had conquered, the strength I had discovered within myself. They were a testament to my resilience, a symbol of my journey from darkness to light.</w:t>
      </w:r>
    </w:p>
    <w:p>
      <w:pPr>
        <w:autoSpaceDN w:val="0"/>
        <w:autoSpaceDE w:val="0"/>
        <w:widowControl/>
        <w:spacing w:line="264" w:lineRule="exact" w:before="58" w:after="0"/>
        <w:ind w:left="0" w:right="0" w:firstLine="0"/>
        <w:jc w:val="left"/>
      </w:pPr>
      <w:r>
        <w:t>And in those scars, I found a profound sense of gratitude, a deep appreciation for the second chance that life had offered me. It wasn't just a new beginning, it was a rebirth, a transformation from ashes to embers, from despair to hope. The long road back was still stretching before me, but I walked it with a renewed spirit, knowing that every step, however small, was a victory in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with Daughter</w:t>
      </w:r>
    </w:p>
    <w:p>
      <w:pPr>
        <w:autoSpaceDN w:val="0"/>
        <w:autoSpaceDE w:val="0"/>
        <w:widowControl/>
        <w:spacing w:line="264" w:lineRule="exact" w:before="286" w:after="0"/>
        <w:ind w:left="0" w:right="0" w:firstLine="0"/>
        <w:jc w:val="left"/>
      </w:pPr>
      <w:r>
        <w:t>The first time I witnessed Lily since… well, since everything, was at the park. I’d seen her from afar a few times, a fleeting glimpse across the street, a shadow in the corner of my eye. But this time, she was sitting on a bench, swinging her legs, a small, almost forgotten melody escaping her lips. She was drawing in a small notebook, her brow furrowed in concentration. She was ten years old, a decade of lost moments, missed birthdays, and countless stolen nights spent chasing the oblivion that had nearly swallowed me whole. The guilt, a familiar ache in my chest, threatened to overwhelm me. I stood there, paralyzed, a statue of remorse and regret in the crisp autumn air.</w:t>
      </w:r>
    </w:p>
    <w:p>
      <w:pPr>
        <w:autoSpaceDN w:val="0"/>
        <w:autoSpaceDE w:val="0"/>
        <w:widowControl/>
        <w:spacing w:line="264" w:lineRule="exact" w:before="264" w:after="0"/>
        <w:ind w:left="0" w:right="0" w:firstLine="0"/>
        <w:jc w:val="left"/>
      </w:pPr>
      <w:r>
        <w:t>I didn’t know what to say, how to approach her. The words, choked by years of silence and self-recrimination, experienced like stones in my throat. My hands trembled as I reached into my pocket, pulling out a small, worn-out baseball. It was a relic from a time when I could still throw a decent curveball, a time before the bottle and the drugs had stolen everything from me, including the ability to connect with my own daughter.</w:t>
      </w:r>
    </w:p>
    <w:p>
      <w:pPr>
        <w:autoSpaceDN w:val="0"/>
        <w:autoSpaceDE w:val="0"/>
        <w:widowControl/>
        <w:spacing w:line="264" w:lineRule="exact" w:before="264" w:after="0"/>
        <w:ind w:left="0" w:right="0" w:firstLine="0"/>
        <w:jc w:val="left"/>
      </w:pPr>
      <w:r>
        <w:t>She appeared up, her eyes wide with surprise. A flicker of recognition, buried beneath layers of hurt and disappointment, shone in their depths. For a moment, time seemed to stop, the world dissolving into a silent tableau of apprehension and uncertainty. The air crackled with unspoken words, with unacknowledged pain. Her expression was a mixture of curiosity and guardedness, a question mark etched upon her delicate features.</w:t>
      </w:r>
    </w:p>
    <w:p>
      <w:pPr>
        <w:autoSpaceDN w:val="0"/>
        <w:autoSpaceDE w:val="0"/>
        <w:widowControl/>
        <w:spacing w:line="324" w:lineRule="exact" w:before="204" w:after="0"/>
        <w:ind w:left="0" w:right="0" w:firstLine="0"/>
        <w:jc w:val="left"/>
      </w:pPr>
      <w:r>
        <w:t>“Lily?” I whispered, my voice barely above a breath.</w:t>
      </w:r>
    </w:p>
    <w:p>
      <w:pPr>
        <w:autoSpaceDN w:val="0"/>
        <w:autoSpaceDE w:val="0"/>
        <w:widowControl/>
        <w:spacing w:line="264" w:lineRule="exact" w:before="264" w:after="0"/>
        <w:ind w:left="0" w:right="0" w:firstLine="0"/>
        <w:jc w:val="left"/>
      </w:pPr>
      <w:r>
        <w:t xml:space="preserve">Her gaze dropped back to her notebook, the tip of her pencil </w:t>
        <w:br/>
        <w:t>hovering over the page. Silence stretched between us, a taut, almost painful expanse. The leaves rustled in the gentle breeze, the only sound breaking the stillness. I wanted to reach out, to touch her hand, but I hesitated, fearing I would break something fragile, something precious.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“Hi, Dad,” she said, her voice small, almost inaudible. The words were simple, yet they held the weight of a lifetime of unspoken emotions.</w:t>
      </w:r>
    </w:p>
    <w:p>
      <w:pPr>
        <w:autoSpaceDN w:val="0"/>
        <w:autoSpaceDE w:val="0"/>
        <w:widowControl/>
        <w:spacing w:line="264" w:lineRule="exact" w:before="264" w:after="0"/>
        <w:ind w:left="0" w:right="0" w:firstLine="0"/>
        <w:jc w:val="left"/>
      </w:pPr>
      <w:r>
        <w:t xml:space="preserve">I took a tentative step closer, settling down on the bench beside her. The wood was cold beneath my hands, but the warmth of her presence began to melt away the icy layer of fear that had </w:t>
        <w:br/>
        <w:t>enveloped me. I cleared my throat, trying to find the words to bridge the chasm that separated us.</w:t>
      </w:r>
    </w:p>
    <w:p>
      <w:pPr>
        <w:autoSpaceDN w:val="0"/>
        <w:autoSpaceDE w:val="0"/>
        <w:widowControl/>
        <w:spacing w:line="264" w:lineRule="exact" w:before="264" w:after="0"/>
        <w:ind w:left="0" w:right="0" w:firstLine="0"/>
        <w:jc w:val="left"/>
      </w:pPr>
      <w:r>
        <w:t>"I… I'm sorry," I stammered, the words feeling inadequate, pathetic even. They were hollow echoes of a genuine apology, a poor substitute for the years of neglect and missed opportunities.</w:t>
      </w:r>
    </w:p>
    <w:p>
      <w:pPr>
        <w:autoSpaceDN w:val="0"/>
        <w:autoSpaceDE w:val="0"/>
        <w:widowControl/>
        <w:spacing w:line="264" w:lineRule="exact" w:before="264" w:after="0"/>
        <w:ind w:left="0" w:right="0" w:firstLine="0"/>
        <w:jc w:val="left"/>
      </w:pPr>
      <w:r>
        <w:t>She didn't respond, her eyes fixed on her drawing. I noticed that she was sketching a bird, its wings outstretched in flight. A symbol, perhaps, of hope, of freedom, of escape. It was a poignant image, a silent testament to the resilience of the human spirit.</w:t>
      </w:r>
    </w:p>
    <w:p>
      <w:pPr>
        <w:autoSpaceDN w:val="0"/>
        <w:autoSpaceDE w:val="0"/>
        <w:widowControl/>
        <w:spacing w:line="264" w:lineRule="exact" w:before="264" w:after="0"/>
        <w:ind w:left="0" w:right="0" w:firstLine="0"/>
        <w:jc w:val="left"/>
      </w:pPr>
      <w:r>
        <w:t>I spent the next hour talking to her, telling her about my recovery, about my struggles, about my commitment to change. I didn't expect her to understand, to forgive. I just wanted her to know that I was trying, that I was fighting for her, for us. I spoke of my daily routines, the support group, the therapy sessions, the simple joys of life that I had previously overlooked. I spoke of the mornings I ran, the healthy meals I cooked, the poems I wrote – a creative outlet that helped me channel my pain into something beautiful.</w:t>
      </w:r>
    </w:p>
    <w:p>
      <w:pPr>
        <w:autoSpaceDN w:val="0"/>
        <w:autoSpaceDE w:val="0"/>
        <w:widowControl/>
        <w:spacing w:line="264" w:lineRule="exact" w:before="264" w:after="0"/>
        <w:ind w:left="0" w:right="144" w:firstLine="0"/>
        <w:jc w:val="left"/>
      </w:pPr>
      <w:r>
        <w:t xml:space="preserve">She listened patiently, her silence a testament to her maturity, to her ability to absorb information without judgment. Occasionally, she'd ask a question, a thoughtful query that revealed her </w:t>
        <w:br/>
        <w:t>intelligence and her inherent goodness. Her questions weren’t accusatory; they were curious, probing, seeking understanding.</w:t>
      </w:r>
    </w:p>
    <w:p>
      <w:pPr>
        <w:autoSpaceDN w:val="0"/>
        <w:autoSpaceDE w:val="0"/>
        <w:widowControl/>
        <w:spacing w:line="264" w:lineRule="exact" w:before="264" w:after="0"/>
        <w:ind w:left="0" w:right="288" w:firstLine="0"/>
        <w:jc w:val="left"/>
      </w:pPr>
      <w:r>
        <w:t>The conversation wasn't easy. There were moments of awkward silence, times when the weight of the past hung heavy in the air. But there were also moments of connection, moments of shared understanding, moments when the chasm between us seemed to shrink, replaced by a fragile bridge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Over the next few weeks, our meetings continued. We went to the park, we walked along the beach, we ate ice cream at the local parlor. I didn't push things; I simply allowed our connection to grow organically, nurturing it with patience and understanding. I learned to listen to her, truly listen, without interrupting or offering </w:t>
        <w:br/>
        <w:t xml:space="preserve">unsolicited advice. I learned to appreciate her perspective, to value her thoughts and feelings. I learned to be present, to be fully </w:t>
        <w:br/>
        <w:t>engaged in the moment, cherishing every fleeting second we spent together.</w:t>
      </w:r>
    </w:p>
    <w:p>
      <w:pPr>
        <w:autoSpaceDN w:val="0"/>
        <w:autoSpaceDE w:val="0"/>
        <w:widowControl/>
        <w:spacing w:line="264" w:lineRule="exact" w:before="264" w:after="0"/>
        <w:ind w:left="0" w:right="0" w:firstLine="0"/>
        <w:jc w:val="left"/>
      </w:pPr>
      <w:r>
        <w:t>One evening, as we were sitting on the porch swing, she appeared at me, her eyes shining with a mixture of sadness and acceptance. "I missed you, Dad," she whispered, her voice thick with emotion. The words, simple yet profound, shattered the last vestiges of my self-imposed isolation. Tears welled up in my eyes, tears of relief, of gratitude, of overwhelming joy.</w:t>
      </w:r>
    </w:p>
    <w:p>
      <w:pPr>
        <w:autoSpaceDN w:val="0"/>
        <w:autoSpaceDE w:val="0"/>
        <w:widowControl/>
        <w:spacing w:line="264" w:lineRule="exact" w:before="264" w:after="0"/>
        <w:ind w:left="0" w:right="0" w:firstLine="0"/>
        <w:jc w:val="left"/>
      </w:pPr>
      <w:r>
        <w:t xml:space="preserve">It wasn’t a sudden, miraculous transformation. Our relationship was still fragile, still in need of nurturing. There were times when the past threatened to rear its ugly head, times when the shadow of doubt cast a pall over our fragile connection. There were days when her anger and resentment resurfaced, a stark reminder of the hurt I had inflicted. But we worked through those moments, together. We talked, we listened, we apologized, we forgave. We built our </w:t>
        <w:br/>
        <w:t>relationship brick by brick, piece by piece, slowly, painstakingly, patiently.</w:t>
      </w:r>
    </w:p>
    <w:p>
      <w:pPr>
        <w:autoSpaceDN w:val="0"/>
        <w:autoSpaceDE w:val="0"/>
        <w:widowControl/>
        <w:spacing w:line="264" w:lineRule="exact" w:before="264" w:after="0"/>
        <w:ind w:left="0" w:right="144" w:firstLine="0"/>
        <w:jc w:val="left"/>
      </w:pPr>
      <w:r>
        <w:t>The process involved acknowledging the pain and hurt I had caused. It involved listening to her, validating her feelings without making excuses for my behavior. It involved a sincere commitment to change, not just for myself but for her. It involved showing up, being present, and actively participating in her life.</w:t>
      </w:r>
    </w:p>
    <w:p>
      <w:pPr>
        <w:autoSpaceDN w:val="0"/>
        <w:autoSpaceDE w:val="0"/>
        <w:widowControl/>
        <w:spacing w:line="264" w:lineRule="exact" w:before="264" w:after="0"/>
        <w:ind w:left="0" w:right="0" w:firstLine="0"/>
        <w:jc w:val="left"/>
      </w:pPr>
      <w:r>
        <w:t xml:space="preserve">I started attending her school events, parent-teacher conferences, and sports games. I actively involved myself in her life, showing her that I was committed to being a present and supportive father. This wasn’t just about apologies; it was about consistent action, </w:t>
        <w:br/>
        <w:t>demonstrating my commitment to being a better man, a better dad.</w:t>
      </w:r>
    </w:p>
    <w:p>
      <w:pPr>
        <w:autoSpaceDN w:val="0"/>
        <w:autoSpaceDE w:val="0"/>
        <w:widowControl/>
        <w:spacing w:line="324" w:lineRule="exact" w:before="204" w:after="0"/>
        <w:ind w:left="0" w:right="0" w:firstLine="0"/>
        <w:jc w:val="left"/>
      </w:pPr>
      <w:r>
        <w:t>We started small. I read her bedtime stories, helped her with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homework, and cooked dinner together. These simple acts, once taken for granted, became rituals of connection, acts of love and affirmation. We would spend evenings playing games, sharing laughter, creating memories that would replace the painful void of the past.</w:t>
      </w:r>
    </w:p>
    <w:p>
      <w:pPr>
        <w:autoSpaceDN w:val="0"/>
        <w:autoSpaceDE w:val="0"/>
        <w:widowControl/>
        <w:spacing w:line="264" w:lineRule="exact" w:before="264" w:after="0"/>
        <w:ind w:left="0" w:right="0" w:firstLine="0"/>
        <w:jc w:val="left"/>
      </w:pPr>
      <w:r>
        <w:t xml:space="preserve">Our bond wasn’t rebuilt overnight. There were difficult </w:t>
        <w:br/>
        <w:t xml:space="preserve">conversations, tears, and silences. But each small step forward, each shared moment, each act of forgiveness, strengthened the thread connecting us. The road to reconciliation was long and arduous, filled with bumps, detours, and unexpected obstacles. But with patience, persistence, and genuine remorse, we were slowly, </w:t>
        <w:br/>
        <w:t xml:space="preserve">gradually, rebuilding our shattered relationship. It was a testament to the resilience of the human spirit, the power of forgiveness, and the enduring strength of the father-daughter bond. The journey was far from over, but with each shared smile, each heartfelt </w:t>
        <w:br/>
        <w:t>conversation, I knew we were on the right path, moving toward a future where love and understanding would prevail. The future held new challenges, but it was a future we would face together, hand in hand, father and daughter, finally united in a bond stronger than the darkness we had both endured.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Healing</w:t>
      </w:r>
    </w:p>
    <w:p>
      <w:pPr>
        <w:autoSpaceDN w:val="0"/>
        <w:autoSpaceDE w:val="0"/>
        <w:widowControl/>
        <w:spacing w:line="264" w:lineRule="exact" w:before="286" w:after="0"/>
        <w:ind w:left="0" w:right="0" w:firstLine="0"/>
        <w:jc w:val="left"/>
      </w:pPr>
      <w:r>
        <w:t>The crisp autumn air bit at our cheeks as we walked along the beach, Lily clutching a small pail and shovel. It was a scene I'd dreamt of countless times during my darkest hours – a simple, ordinary day, filled with the quiet joy of shared moments. We built sandcastles, intricate structures that crumbled with each incoming wave, mirroring the fragility of our own nascent bond. But unlike the ephemeral sandcastles, the foundation of our connection, built on forgiveness and understanding, seemed to grow stronger with each passing moment. Lily, usually quiet and reserved, chattered about her day, her school friends, her favorite subjects. I listened, truly listened, without interrupting, offering only an occasional nod or encouraging smile. The seagulls cried overhead, their calls a strangely comforting soundtrack to our unspoken reconciliation.</w:t>
      </w:r>
    </w:p>
    <w:p>
      <w:pPr>
        <w:autoSpaceDN w:val="0"/>
        <w:autoSpaceDE w:val="0"/>
        <w:widowControl/>
        <w:spacing w:line="264" w:lineRule="exact" w:before="264" w:after="0"/>
        <w:ind w:left="0" w:right="0" w:firstLine="0"/>
        <w:jc w:val="left"/>
      </w:pPr>
      <w:r>
        <w:t xml:space="preserve">That evening, I cooked dinner. Not just any dinner, but Lily’s </w:t>
        <w:br/>
        <w:t xml:space="preserve">favorite – spaghetti with meatballs. The aroma filled the small kitchen, a fragrant reminder of simpler times, of a family life that had been cruelly disrupted. As we ate, Lily talked about her </w:t>
        <w:br/>
        <w:t>drawings, the intricate details of the birds she sketched, their vibrant colors, their graceful movements. I shared my own creative endeavors, reading her some of the poems I had written during my recovery, poems that chronicled my journey through the depths of despair to the tentative light of hope. She listened intently, her eyes reflecting the flickering candlelight, and for the first time in a long time, I experienced a sense of peace, a quiet contentment that settled deep within my soul.</w:t>
      </w:r>
    </w:p>
    <w:p>
      <w:pPr>
        <w:autoSpaceDN w:val="0"/>
        <w:autoSpaceDE w:val="0"/>
        <w:widowControl/>
        <w:spacing w:line="264" w:lineRule="exact" w:before="264" w:after="0"/>
        <w:ind w:left="0" w:right="0" w:firstLine="0"/>
        <w:jc w:val="left"/>
      </w:pPr>
      <w:r>
        <w:t xml:space="preserve">The following weekend, we went to a baseball game. It was a stark contrast to the memories I had of taking her to games years ago – a hazy blur of drunken stupor, missed catches, and stolen glances toward the nearest bar. This time, I was sober, present, fully </w:t>
        <w:br/>
        <w:t xml:space="preserve">engaged in the game, sharing my knowledge of the sport with her, pointing out interesting plays, explaining the strategies and </w:t>
        <w:br/>
        <w:t>techniques. We laughed together, shared hotdogs and popcorn, and celebrated the team's victories. In that shared experience, in the simple act of enjoying a pastime together, I experienced a profound sense of connection, a sense of belonging that had eluded me for far too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long.</w:t>
      </w:r>
    </w:p>
    <w:p>
      <w:pPr>
        <w:autoSpaceDN w:val="0"/>
        <w:autoSpaceDE w:val="0"/>
        <w:widowControl/>
        <w:spacing w:line="264" w:lineRule="exact" w:before="264" w:after="0"/>
        <w:ind w:left="0" w:right="288" w:firstLine="0"/>
        <w:jc w:val="left"/>
      </w:pPr>
      <w:r>
        <w:t xml:space="preserve">Our shared healing wasn't a linear process. There were setbacks, moments of doubt and apprehension. There were days when the ghost of my past threatened to engulf us, when the weight of my past actions loomed large, threatening to shatter the fragile peace we had painstakingly constructed. But we faced those challenges together, navigating the turbulent waters of our rekindled </w:t>
        <w:br/>
        <w:t>relationship with honesty and patience. I learned that apologies were not enough; actions spoke louder than words.</w:t>
      </w:r>
    </w:p>
    <w:p>
      <w:pPr>
        <w:autoSpaceDN w:val="0"/>
        <w:autoSpaceDE w:val="0"/>
        <w:widowControl/>
        <w:spacing w:line="264" w:lineRule="exact" w:before="264" w:after="0"/>
        <w:ind w:left="0" w:right="0" w:firstLine="0"/>
        <w:jc w:val="left"/>
      </w:pPr>
      <w:r>
        <w:t xml:space="preserve">One afternoon, Lily found an old photo album. The photos, </w:t>
        <w:br/>
        <w:t>yellowed and faded, captured precious moments from her childhood– Christmas mornings, family vacations, birthday parties. Moments I had largely erased from my memory, moments I had stolen from her by my self-inflicted absence. As we appeared through the album together, a wave of remorse washed over me. I pointed out the details she’d forgotten – her mischievous grin in a photo taken at the zoo, her shy smile at her fifth birthday party. Tears streamed down her face as she looked at her mother’s smile. Her mother, absent but ever-present in the memories we shared in that album.</w:t>
      </w:r>
    </w:p>
    <w:p>
      <w:pPr>
        <w:autoSpaceDN w:val="0"/>
        <w:autoSpaceDE w:val="0"/>
        <w:widowControl/>
        <w:spacing w:line="264" w:lineRule="exact" w:before="264" w:after="0"/>
        <w:ind w:left="0" w:right="0" w:firstLine="0"/>
        <w:jc w:val="left"/>
      </w:pPr>
      <w:r>
        <w:t xml:space="preserve">The silence that followed was not uncomfortable, not filled with tension or awkwardness. It was a shared silence, a moment of mutual reflection and understanding. We sat side-by-side, two souls grappling with the wreckage of the past, but holding onto the fragile hope of a brighter future. She pointed to a photo of me, young and full of life, holding her as a baby. "You used to be </w:t>
        <w:br/>
        <w:t xml:space="preserve">happy," she whispered, her voice laced with a hint of longing. The words were both accusatory and forgiving, a testament to her resilience and capacity for compassion. That night, we didn't speak much. But as I tucked her into bed, I experienced a profound sense of </w:t>
        <w:br/>
        <w:t>gratitude, a quiet joy that settled in my heart. We were healing together, slowly, tentatively, but together.</w:t>
      </w:r>
    </w:p>
    <w:p>
      <w:pPr>
        <w:autoSpaceDN w:val="0"/>
        <w:autoSpaceDE w:val="0"/>
        <w:widowControl/>
        <w:spacing w:line="264" w:lineRule="exact" w:before="264" w:after="0"/>
        <w:ind w:left="0" w:right="0" w:firstLine="0"/>
        <w:jc w:val="left"/>
      </w:pPr>
      <w:r>
        <w:t>Over the next few months, we developed a routine. We went for walks in the park, played board games, went to the movies, and simply sat together in companionable silence. These were not grand gestures of reconciliation, but simple, everyday moments that cemented our growing bond. I began to understand that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wasn’t about erasing the past, but about integrating it, accepting it, and learning from it. It was about facing the painful truths of my addiction and the harm it had caused, but also embracing the possibilities of a new beginning, a future filled with love, laughter, and genuine connection.</w:t>
      </w:r>
    </w:p>
    <w:p>
      <w:pPr>
        <w:autoSpaceDN w:val="0"/>
        <w:autoSpaceDE w:val="0"/>
        <w:widowControl/>
        <w:spacing w:line="264" w:lineRule="exact" w:before="264" w:after="0"/>
        <w:ind w:left="0" w:right="144" w:firstLine="0"/>
        <w:jc w:val="left"/>
      </w:pPr>
      <w:r>
        <w:t xml:space="preserve">Our shared activities became a sacred space, a refuge from the storms of the past. They were a testament to our resilience, to our unwavering commitment to rebuilding a fractured relationship. Through shared laughter and silent understanding, through acts of kindness and forgiveness, we began to repair the damage inflicted by my addiction. The journey was far from over, but with each shared smile, each whispered secret, each quiet moment of </w:t>
        <w:br/>
        <w:t xml:space="preserve">connection, I experienced a growing sense of hope, a belief that even the deepest wounds could heal, that even the most shattered </w:t>
        <w:br/>
        <w:t>relationships could be mended. The process was slow, painful at times, but the promise of a shared future, a future where love and understanding would prevail, fueled our journey. And in those shared moments, in the quiet intimacy of our healing, I found redemption not just for myself, but for my daughter and for our family.</w:t>
      </w:r>
    </w:p>
    <w:p>
      <w:pPr>
        <w:autoSpaceDN w:val="0"/>
        <w:autoSpaceDE w:val="0"/>
        <w:widowControl/>
        <w:spacing w:line="264" w:lineRule="exact" w:before="264" w:after="0"/>
        <w:ind w:left="0" w:right="0" w:firstLine="0"/>
        <w:jc w:val="left"/>
      </w:pPr>
      <w:r>
        <w:t xml:space="preserve">I learned to appreciate the small things, the everyday moments that had once been overlooked and taken for granted. I started to </w:t>
        <w:br/>
        <w:t>cherish the simple act of sharing a meal, the quiet comfort of a shared silence, the joy of a simple conversation. I learned that true connection wasn’t about grand gestures or extravagant displays of affection, but about the consistent, unwavering presence in each other's lives. The healing wasn't a sudden, dramatic event; it was a gradual process of growth, forgiveness, and shared understanding.</w:t>
      </w:r>
    </w:p>
    <w:p>
      <w:pPr>
        <w:autoSpaceDN w:val="0"/>
        <w:autoSpaceDE w:val="0"/>
        <w:widowControl/>
        <w:spacing w:line="264" w:lineRule="exact" w:before="58" w:after="0"/>
        <w:ind w:left="0" w:right="0" w:firstLine="0"/>
        <w:jc w:val="left"/>
      </w:pPr>
      <w:r>
        <w:t xml:space="preserve">It was a testament to the resilience of the human spirit, the </w:t>
        <w:br/>
        <w:t xml:space="preserve">enduring power of the father-daughter bond, and the possibility of redemption even in the face of overwhelming darkness. The road to reconciliation was long and winding, but with each step forward, with each shared moment, with each act of forgiveness, we were drawing closer to a future where the shadows of the past would be overshadowed by the light of a new dawn. A dawn where love and understanding reigned supreme. The journey was far from </w:t>
        <w:br/>
        <w:t>complete, but we were walking it together, hand in hand, father and daughter, finally united by a bond stronger than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 had both endured.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Purpose</w:t>
      </w:r>
    </w:p>
    <w:p>
      <w:pPr>
        <w:autoSpaceDN w:val="0"/>
        <w:autoSpaceDE w:val="0"/>
        <w:widowControl/>
        <w:spacing w:line="264" w:lineRule="exact" w:before="286" w:after="0"/>
        <w:ind w:left="0" w:right="0" w:firstLine="0"/>
        <w:jc w:val="left"/>
      </w:pPr>
      <w:r>
        <w:t xml:space="preserve">The quiet hum of the morning light filtering through the kitchen window became a familiar soundtrack to my new routine. Gone were the mornings shrouded in a haze of self-loathing and regret, replaced by a quiet sense of purpose. I found myself drawn to simple tasks – the meticulous chopping of vegetables, the rhythmic stirring of the pot, the gentle hum of the coffee maker. These </w:t>
        <w:br/>
        <w:t>actions, once mundane and insignificant, now held a profound significance. They represented a conscious effort to create a life free from the chaos of my past. It was in these moments, amidst the mundane, that I discovered a profound sense of peace.</w:t>
      </w:r>
    </w:p>
    <w:p>
      <w:pPr>
        <w:autoSpaceDN w:val="0"/>
        <w:autoSpaceDE w:val="0"/>
        <w:widowControl/>
        <w:spacing w:line="264" w:lineRule="exact" w:before="264" w:after="0"/>
        <w:ind w:left="0" w:right="0" w:firstLine="0"/>
        <w:jc w:val="left"/>
      </w:pPr>
      <w:r>
        <w:t>My hands, once trembling and unsteady from withdrawal, now moved with a practiced ease, a testament to my newfound sobriety.</w:t>
      </w:r>
    </w:p>
    <w:p>
      <w:pPr>
        <w:autoSpaceDN w:val="0"/>
        <w:autoSpaceDE w:val="0"/>
        <w:widowControl/>
        <w:spacing w:line="264" w:lineRule="exact" w:before="60" w:after="0"/>
        <w:ind w:left="0" w:right="0" w:firstLine="0"/>
        <w:jc w:val="left"/>
      </w:pPr>
      <w:r>
        <w:t>The scent of freshly brewed coffee, once a trigger, now filled me with a sense of comfort and calm. The smell of bacon cooking, a memory forever intertwined with the greasy spoon cafes where I'd once nursed my hangovers, now brought a smile to my face. It was a symbol of normalcy, a normalcy I had fought so hard to reclaim.</w:t>
      </w:r>
    </w:p>
    <w:p>
      <w:pPr>
        <w:autoSpaceDN w:val="0"/>
        <w:autoSpaceDE w:val="0"/>
        <w:widowControl/>
        <w:spacing w:line="264" w:lineRule="exact" w:before="264" w:after="0"/>
        <w:ind w:left="0" w:right="0" w:firstLine="0"/>
        <w:jc w:val="left"/>
      </w:pPr>
      <w:r>
        <w:t xml:space="preserve">Beyond the simple acts of daily living, I sought out other avenues for self-expression and growth. I enrolled in a creative writing class at the local community college. The classroom, filled with the scent of old books and the murmur of lively discussion, experienced like a </w:t>
        <w:br/>
        <w:t>sanctuary. Surrounded by fellow students, I found myself able to share my experiences, my vulnerabilities, without fear of judgment. The act of writing, once a solitary pursuit fueled by pain and self-destruction, now became a tool for healing, a means of processing my emotions and finding meaning in my experiences.</w:t>
      </w:r>
    </w:p>
    <w:p>
      <w:pPr>
        <w:autoSpaceDN w:val="0"/>
        <w:autoSpaceDE w:val="0"/>
        <w:widowControl/>
        <w:spacing w:line="264" w:lineRule="exact" w:before="264" w:after="0"/>
        <w:ind w:left="0" w:right="0" w:firstLine="0"/>
        <w:jc w:val="left"/>
      </w:pPr>
      <w:r>
        <w:t>The feedback from my instructor and classmates was unexpectedly positive. They praised the raw honesty of my work, the visceral imagery, the emotional depth. It was as if my pain, once a burden, had been transformed into a source of strength, a catalyst for creativity. For the first time, I began to see my past experiences not as failures or mistakes, but as formative experiences that had shaped me, given me a unique perspective, and provided me with a voice to share my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began to write about my addiction, not as a confession or a plea for sympathy, but as a way of understanding it, of dissecting it, of finding the narrative thread that connected the chaos of my past to the fragile hope of my present. I explored the psychological </w:t>
        <w:br/>
        <w:t>complexities of addiction, the power of habit and compulsion, the subtle ways in which addiction subtly warps perception and distorts reality. I delved into the psychological mechanisms that drove my compulsive behavior, the ways in which I used substances to mask emotional pain and avoid confronting difficult realities.</w:t>
      </w:r>
    </w:p>
    <w:p>
      <w:pPr>
        <w:autoSpaceDN w:val="0"/>
        <w:autoSpaceDE w:val="0"/>
        <w:widowControl/>
        <w:spacing w:line="264" w:lineRule="exact" w:before="264" w:after="0"/>
        <w:ind w:left="0" w:right="0" w:firstLine="0"/>
        <w:jc w:val="left"/>
      </w:pPr>
      <w:r>
        <w:t>My writing wasn't just about my struggles; it was also about my triumphs, the small victories I had achieved along the way. I wrote about the moments of clarity, the fleeting glimpses of hope that had kept me going during my darkest hours. I wrote about the support I had received from my family, my friends, my therapist – the people who had believed in me even when I had lost faith in myself. I wrote about the resilience of the human spirit, the capacity for healing and growth, even in the face of seemingly insurmountable odds.</w:t>
      </w:r>
    </w:p>
    <w:p>
      <w:pPr>
        <w:autoSpaceDN w:val="0"/>
        <w:autoSpaceDE w:val="0"/>
        <w:widowControl/>
        <w:spacing w:line="264" w:lineRule="exact" w:before="264" w:after="0"/>
        <w:ind w:left="0" w:right="0" w:firstLine="0"/>
        <w:jc w:val="left"/>
      </w:pPr>
      <w:r>
        <w:t>The act of writing became a form of therapy, a way of exorcising the demons that had haunted me for so long. With each word, each sentence, each poem, I experienced a sense of release, a gradual shedding of the weight I had carried for so many years. The writing wasn’t just about my personal journey; it was a way of connecting with others, sharing my experiences, and offering a message of hope to those who were still struggling with addiction.</w:t>
      </w:r>
    </w:p>
    <w:p>
      <w:pPr>
        <w:autoSpaceDN w:val="0"/>
        <w:autoSpaceDE w:val="0"/>
        <w:widowControl/>
        <w:spacing w:line="264" w:lineRule="exact" w:before="264" w:after="0"/>
        <w:ind w:left="0" w:right="144" w:firstLine="0"/>
        <w:jc w:val="left"/>
      </w:pPr>
      <w:r>
        <w:t>I began to share my work online, tentatively at first, then with increasing confidence. The response was overwhelming. People reached out to me, sharing their own stories, their own struggles. I found myself connecting with others who had traveled similar paths, who understood the pain, the shame, the relentless cycle of addiction. The sharing created a sense of community, a network of support and understanding that strengthened my resolve to stay sober and to continue writing.</w:t>
      </w:r>
    </w:p>
    <w:p>
      <w:pPr>
        <w:autoSpaceDN w:val="0"/>
        <w:autoSpaceDE w:val="0"/>
        <w:widowControl/>
        <w:spacing w:line="264" w:lineRule="exact" w:before="264" w:after="0"/>
        <w:ind w:left="0" w:right="576" w:firstLine="0"/>
        <w:jc w:val="left"/>
      </w:pPr>
      <w:r>
        <w:t>My newfound purpose extended beyond writing. I started volunteering at a local recovery center, sharing my story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others who were struggling with addiction. I found immense </w:t>
        <w:br/>
        <w:t>satisfaction in helping others navigate the treacherous path toward recovery, offering support and encouragement to those who experienced lost and hopeless. I realized that my experiences, once a source of shame and embarrassment, could now be a source of strength and inspiration for others.</w:t>
      </w:r>
    </w:p>
    <w:p>
      <w:pPr>
        <w:autoSpaceDN w:val="0"/>
        <w:autoSpaceDE w:val="0"/>
        <w:widowControl/>
        <w:spacing w:line="264" w:lineRule="exact" w:before="264" w:after="0"/>
        <w:ind w:left="0" w:right="0" w:firstLine="0"/>
        <w:jc w:val="left"/>
      </w:pPr>
      <w:r>
        <w:t xml:space="preserve">The connection with Lily deepened further. She was proud of my achievements, my sobriety, my newfound purpose. We spent more time together, sharing laughter, quiet moments, and deeper </w:t>
        <w:br/>
        <w:t>conversations. The bond between us, once severely fractured, now experienced stronger than ever before. We even started collaborating on creative projects – she loved to draw, and I'd write poems inspired by her artwork. It was a remarkable transformation, a testament to the power of forgiveness, healing, and the enduring strength of familial love.</w:t>
      </w:r>
    </w:p>
    <w:p>
      <w:pPr>
        <w:autoSpaceDN w:val="0"/>
        <w:autoSpaceDE w:val="0"/>
        <w:widowControl/>
        <w:spacing w:line="264" w:lineRule="exact" w:before="264" w:after="0"/>
        <w:ind w:left="0" w:right="0" w:firstLine="0"/>
        <w:jc w:val="left"/>
      </w:pPr>
      <w:r>
        <w:t xml:space="preserve">One day, Lily asked me to read some of my poems at a school assembly. I was hesitant at first, but she insisted. Standing before the students, many of whom were the same age as I'd been when I first succumbed to addiction, I shared my story, raw and </w:t>
        <w:br/>
        <w:t>unvarnished. There was no sugarcoating, no attempts to minimize my past mistakes. I spoke of the pain, the isolation, the despair, but also of the hope, the resilience, and the transformative power of recovery. The students listened intently, their faces a mixture of shock, understanding, and inspiration.</w:t>
      </w:r>
    </w:p>
    <w:p>
      <w:pPr>
        <w:autoSpaceDN w:val="0"/>
        <w:autoSpaceDE w:val="0"/>
        <w:widowControl/>
        <w:spacing w:line="264" w:lineRule="exact" w:before="264" w:after="0"/>
        <w:ind w:left="0" w:right="226" w:firstLine="0"/>
        <w:jc w:val="both"/>
      </w:pPr>
      <w:r>
        <w:t>After the assembly, several students approached me, sharing their own struggles and expressing their gratitude for my honesty. That experience reinforced my conviction that my story was more than just a personal narrative; it was a message of hope, a testament to the potential for healing and transformation.</w:t>
      </w:r>
    </w:p>
    <w:p>
      <w:pPr>
        <w:autoSpaceDN w:val="0"/>
        <w:autoSpaceDE w:val="0"/>
        <w:widowControl/>
        <w:spacing w:line="264" w:lineRule="exact" w:before="264" w:after="0"/>
        <w:ind w:left="0" w:right="144" w:firstLine="0"/>
        <w:jc w:val="left"/>
      </w:pPr>
      <w:r>
        <w:t>My redemption wasn't a single event; it was a gradual unfolding, a slow, deliberate process of rebuilding my life, brick by painful brick. It wasn't about erasing the past; it was about integrating it, understanding it, and transforming it into something meaningful and purposeful. The scars remained, a reminder of the battles fought and won, but they were no longer a source of shame or despair. They were a testament to my resilience, my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growth, and my unwavering commitment to a life lived with purpose, authenticity, and love. And in that love, shared with my daughter, my newfound creative purpose, and a community of support, I finally found my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Future</w:t>
      </w:r>
    </w:p>
    <w:p>
      <w:pPr>
        <w:autoSpaceDN w:val="0"/>
        <w:autoSpaceDE w:val="0"/>
        <w:widowControl/>
        <w:spacing w:line="264" w:lineRule="exact" w:before="286" w:after="0"/>
        <w:ind w:left="0" w:right="0" w:firstLine="0"/>
        <w:jc w:val="left"/>
      </w:pPr>
      <w:r>
        <w:t xml:space="preserve">The small, rented house experienced different now. It wasn't just the absence of the stale cigarette smoke and the lingering scent of cheap </w:t>
        <w:br/>
        <w:t xml:space="preserve">whiskey; it was the presence of something else – a quiet, persistent energy of hope. I’d repainted the walls a calming shade of blue, a stark contrast to the dingy, neglected space it had been. Lily’s room, once a refuge for her from my chaos, now glowed with the cheerful colors of her artwork, her creations adorning every available </w:t>
        <w:br/>
        <w:t>surface. We had even planted a small garden in the backyard, a riot of color and life that mirrored the blossoming of our relationship.</w:t>
      </w:r>
    </w:p>
    <w:p>
      <w:pPr>
        <w:autoSpaceDN w:val="0"/>
        <w:autoSpaceDE w:val="0"/>
        <w:widowControl/>
        <w:spacing w:line="264" w:lineRule="exact" w:before="264" w:after="0"/>
        <w:ind w:left="0" w:right="0" w:firstLine="0"/>
        <w:jc w:val="left"/>
      </w:pPr>
      <w:r>
        <w:t xml:space="preserve">Building a stable life for Lily became my primary focus. I made sure she had a consistent routine, a schedule that included school, extracurricular activities, and family time. We started having </w:t>
        <w:br/>
        <w:t xml:space="preserve">regular dinners together, a ritual I had carelessly neglected for so long. These weren't just meals; they were opportunities to connect, to talk, to laugh, to rebuild the fractured bond that addiction had nearly destroyed. I actively listened to her, her anxieties, her </w:t>
        <w:br/>
        <w:t>triumphs, her dreams. I became more than just her father; I became her confidant, her friend.</w:t>
      </w:r>
    </w:p>
    <w:p>
      <w:pPr>
        <w:autoSpaceDN w:val="0"/>
        <w:autoSpaceDE w:val="0"/>
        <w:widowControl/>
        <w:spacing w:line="264" w:lineRule="exact" w:before="264" w:after="0"/>
        <w:ind w:left="0" w:right="0" w:firstLine="0"/>
        <w:jc w:val="left"/>
      </w:pPr>
      <w:r>
        <w:t>I made a conscious effort to participate in her life, attending her school events, encouraging her artistic endeavors, and celebrating her successes. The pride I experienced watching her perform in a school play, her face lit up with happiness, was overwhelming. It was a visceral reminder of the love I had nearly lost, a love that fueled my determination to remain sober and be the father she deserved. There were still moments of apprehension, of wondering if I would relapse, if I would let her down again, but the thought of hurting her again acted as a powerful deterrent. The fear of losing her held me together.</w:t>
      </w:r>
    </w:p>
    <w:p>
      <w:pPr>
        <w:autoSpaceDN w:val="0"/>
        <w:autoSpaceDE w:val="0"/>
        <w:widowControl/>
        <w:spacing w:line="264" w:lineRule="exact" w:before="264" w:after="0"/>
        <w:ind w:left="0" w:right="144" w:firstLine="0"/>
        <w:jc w:val="left"/>
      </w:pPr>
      <w:r>
        <w:t>My own creative pursuits continued to flourish. I secured a part-time job at a local bookstore, a perfect environment for someone who loved words. Surrounded by books, I found inspiration and a sense of belonging. The job provided a sense of normalcy and structure, a comforting contrast to the chaotic life I had previously led. The bookstore owner, a kind, older woman with a passion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literature, became a mentor, offering encouragement and support for my writing. She even helped me refine my work, giving me constructive criticism and guidance.</w:t>
      </w:r>
    </w:p>
    <w:p>
      <w:pPr>
        <w:autoSpaceDN w:val="0"/>
        <w:autoSpaceDE w:val="0"/>
        <w:widowControl/>
        <w:spacing w:line="264" w:lineRule="exact" w:before="264" w:after="0"/>
        <w:ind w:left="0" w:right="0" w:firstLine="0"/>
        <w:jc w:val="left"/>
      </w:pPr>
      <w:r>
        <w:t xml:space="preserve">My writing evolved, moving beyond the confessional pieces that had initially defined my work. I started exploring other genres, delving into short stories and fictional narratives, but the themes of addiction, redemption, and the complexities of human relationships remained present, often subtly woven into the fabric of my </w:t>
        <w:br/>
        <w:t>creations. I explored themes of self-discovery, the resilience of the human spirit, and the enduring power of hope. The pain of the past remained, but it was no longer the defining narrative of my life. It was a part of the story, a critical piece in the intricate puzzle of my identity.</w:t>
      </w:r>
    </w:p>
    <w:p>
      <w:pPr>
        <w:autoSpaceDN w:val="0"/>
        <w:autoSpaceDE w:val="0"/>
        <w:widowControl/>
        <w:spacing w:line="264" w:lineRule="exact" w:before="264" w:after="0"/>
        <w:ind w:left="0" w:right="0" w:firstLine="0"/>
        <w:jc w:val="left"/>
      </w:pPr>
      <w:r>
        <w:t xml:space="preserve">My writing started gaining recognition. A local literary magazine published one of my short stories, and I received positive reviews. The small success boosted my confidence and gave me the impetus to pursue my writing ambitions more seriously. The newfound recognition didn't change me fundamentally, but it solidified my sense of purpose and validated my journey. It also helped </w:t>
        <w:br/>
        <w:t>financially. The bookstore job and the small income from my writing allowed me to provide Lily with a comfortable life, free from the financial anxieties that had once plagued us.</w:t>
      </w:r>
    </w:p>
    <w:p>
      <w:pPr>
        <w:autoSpaceDN w:val="0"/>
        <w:autoSpaceDE w:val="0"/>
        <w:widowControl/>
        <w:spacing w:line="264" w:lineRule="exact" w:before="264" w:after="0"/>
        <w:ind w:left="0" w:right="0" w:firstLine="0"/>
        <w:jc w:val="left"/>
      </w:pPr>
      <w:r>
        <w:t xml:space="preserve">I actively sought out therapeutic support, attending regular therapy sessions and engaging in group meetings with other individuals recovering from addiction. These sessions became crucial </w:t>
        <w:br/>
        <w:t xml:space="preserve">touchstones in my recovery process. I learned effective coping mechanisms for managing cravings and stress, and the peer support provided an invaluable source of encouragement and </w:t>
        <w:br/>
        <w:t>understanding. The therapist helped me explore the root causes of my addiction, the underlying trauma and emotional pain that had led me down that path. It was a painful but necessary process, one that helped me gain valuable insights into my behavior and develop healthier ways of coping with life’s challenges.</w:t>
      </w:r>
    </w:p>
    <w:p>
      <w:pPr>
        <w:autoSpaceDN w:val="0"/>
        <w:autoSpaceDE w:val="0"/>
        <w:widowControl/>
        <w:spacing w:line="264" w:lineRule="exact" w:before="264" w:after="0"/>
        <w:ind w:left="0" w:right="288" w:firstLine="0"/>
        <w:jc w:val="center"/>
      </w:pPr>
      <w:r>
        <w:t>I established a strong support system beyond professional help. I reconnected with old friends who had stood by me through thick and thin. These friendships, once strained by my addiction,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gradually rebuilt. I also cultivated new relationships, forging bonds with individuals who shared similar experiences or who simply understood my struggles. The sense of community and belonging was essential in helping me navigate the complexities of recovery and preventing relapses.</w:t>
      </w:r>
    </w:p>
    <w:p>
      <w:pPr>
        <w:autoSpaceDN w:val="0"/>
        <w:autoSpaceDE w:val="0"/>
        <w:widowControl/>
        <w:spacing w:line="264" w:lineRule="exact" w:before="264" w:after="0"/>
        <w:ind w:left="0" w:right="0" w:firstLine="0"/>
        <w:jc w:val="left"/>
      </w:pPr>
      <w:r>
        <w:t xml:space="preserve">Lily and I started spending more quality time together. We went on hikes in the nearby mountains, explored local museums, and spent countless hours playing board games. These shared experiences, seemingly mundane, became pillars of our strengthened </w:t>
        <w:br/>
        <w:t>relationship. I witnessed her grow, blossom into a confident young woman, her eyes shining with happiness and trust. The unspoken understanding between us, a silent acknowledgment of our shared past and our collective hope for the future, was stronger than any words could ever express.</w:t>
      </w:r>
    </w:p>
    <w:p>
      <w:pPr>
        <w:autoSpaceDN w:val="0"/>
        <w:autoSpaceDE w:val="0"/>
        <w:widowControl/>
        <w:spacing w:line="264" w:lineRule="exact" w:before="264" w:after="0"/>
        <w:ind w:left="0" w:right="0" w:firstLine="0"/>
        <w:jc w:val="left"/>
      </w:pPr>
      <w:r>
        <w:t>The most significant change, however, was within me. I didn't wake up one day completely healed, magically free from the grip of addiction. Recovery was a continuous process, a daily battle against the whispers of temptation. But I had learned to recognize those whispers, to challenge them, to confront them with the unwavering resolve forged in the crucible of my past.</w:t>
      </w:r>
    </w:p>
    <w:p>
      <w:pPr>
        <w:autoSpaceDN w:val="0"/>
        <w:autoSpaceDE w:val="0"/>
        <w:widowControl/>
        <w:spacing w:line="264" w:lineRule="exact" w:before="264" w:after="0"/>
        <w:ind w:left="0" w:right="0" w:firstLine="0"/>
        <w:jc w:val="left"/>
      </w:pPr>
      <w:r>
        <w:t xml:space="preserve">The guilt and shame, once overwhelming, lessened, replaced by a growing sense of self-acceptance and self-compassion. I </w:t>
        <w:br/>
        <w:t>acknowledged my mistakes, my failures, but I also recognized my strengths, my resilience, my capacity for love and growth. I learned to forgive myself, to embrace my imperfections, and to see myself not as a failure, but as a work in progress, constantly evolving, constantly striving towards a better version of myself.</w:t>
      </w:r>
    </w:p>
    <w:p>
      <w:pPr>
        <w:autoSpaceDN w:val="0"/>
        <w:autoSpaceDE w:val="0"/>
        <w:widowControl/>
        <w:spacing w:line="264" w:lineRule="exact" w:before="264" w:after="0"/>
        <w:ind w:left="0" w:right="0" w:firstLine="0"/>
        <w:jc w:val="left"/>
      </w:pPr>
      <w:r>
        <w:t>One evening, Lily came to me, her eyes shining with a mixture of excitement and apprehension. She showed me a drawing she had made, a vibrant and colorful depiction of a family—a father, a daughter, their arms around each other, a garden in the background brimming with life. It was more than a drawing; it was a symbolic representation of our journey, a testament to our healing and our shared hope for a future filled with love, laughter, and enduring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Looking at her drawing, I understood that my redemption wasn't just about my own recovery; it was about the rebuilding of our family, the restoration of a bond that had been fractured by my addiction. It was about creating a future where Lily could thrive, a future where love, trust, and unwavering support formed the </w:t>
        <w:br/>
        <w:t>foundation of our relationship. And in that future, I found my peace. The garden, our garden, continued to grow, a reflection of our journey, a testament to the resilience of the human spirit, and a symbol of the ever-blooming hope for a life lived free from the shadows of my past. It was a future I was determined to nurture, protect, and share with the daughter who had shown me, through her unwavering belief in me, that even in the darkest of times, love and hope could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Healing</w:t>
      </w:r>
    </w:p>
    <w:p>
      <w:pPr>
        <w:autoSpaceDN w:val="0"/>
        <w:autoSpaceDE w:val="0"/>
        <w:widowControl/>
        <w:spacing w:line="264" w:lineRule="exact" w:before="286" w:after="0"/>
        <w:ind w:left="0" w:right="0" w:firstLine="0"/>
        <w:jc w:val="left"/>
      </w:pPr>
      <w:r>
        <w:t>The quiet hum of the refrigerator was the only sound in the kitchen, a stark contrast to the cacophony of my past. I leaned against the counter, a mug of chamomile tea warming my hands, its gentle scent a calming balm to my frayed nerves. The scars remained, etched deep into my soul, but they no longer dictated my existence.</w:t>
      </w:r>
    </w:p>
    <w:p>
      <w:pPr>
        <w:autoSpaceDN w:val="0"/>
        <w:autoSpaceDE w:val="0"/>
        <w:widowControl/>
        <w:spacing w:line="264" w:lineRule="exact" w:before="60" w:after="0"/>
        <w:ind w:left="0" w:right="288" w:firstLine="0"/>
        <w:jc w:val="left"/>
      </w:pPr>
      <w:r>
        <w:t>They were reminders, not shackles. They were testaments to the battles fought and won, the demons confronted and subdued.</w:t>
      </w:r>
    </w:p>
    <w:p>
      <w:pPr>
        <w:autoSpaceDN w:val="0"/>
        <w:autoSpaceDE w:val="0"/>
        <w:widowControl/>
        <w:spacing w:line="264" w:lineRule="exact" w:before="264" w:after="0"/>
        <w:ind w:left="0" w:right="144" w:firstLine="0"/>
        <w:jc w:val="left"/>
      </w:pPr>
      <w:r>
        <w:t>Lily was upstairs, asleep, her soft breaths a lullaby to my weary heart. Looking at her room, bathed in the soft glow of the moon, I experienced a surge of profound gratitude. Gratitude for her resilience, for her unwavering belief in me, even when I had failed to believe in myself. Gratitude for the second chance life had granted me, a chance I was determined to cherish and never squander.</w:t>
      </w:r>
    </w:p>
    <w:p>
      <w:pPr>
        <w:autoSpaceDN w:val="0"/>
        <w:autoSpaceDE w:val="0"/>
        <w:widowControl/>
        <w:spacing w:line="264" w:lineRule="exact" w:before="264" w:after="0"/>
        <w:ind w:left="0" w:right="0" w:firstLine="0"/>
        <w:jc w:val="left"/>
      </w:pPr>
      <w:r>
        <w:t>My writing had become a sanctuary, a place where I could process my emotions, explore my vulnerabilities, and give voice to the unspoken truths that had haunted me for so long. The words flowed freely now, no longer burdened by the weight of self-doubt and despair. The themes of addiction and recovery were still present, but they were interwoven with threads of hope, resilience, and the enduring power of the human spirit.</w:t>
      </w:r>
    </w:p>
    <w:p>
      <w:pPr>
        <w:autoSpaceDN w:val="0"/>
        <w:autoSpaceDE w:val="0"/>
        <w:widowControl/>
        <w:spacing w:line="264" w:lineRule="exact" w:before="264" w:after="0"/>
        <w:ind w:left="0" w:right="0" w:firstLine="0"/>
        <w:jc w:val="left"/>
      </w:pPr>
      <w:r>
        <w:t xml:space="preserve">I started receiving invitations to read my work at local literary events. The audiences were small, but their attentiveness and their genuine appreciation for my honesty were deeply moving. Their responses were often quiet nods of understanding, shared glances that transcended words. I realized that my story, despite its dark undercurrents, resonated with others. I wasn’t alone in my </w:t>
        <w:br/>
        <w:t>struggles. The shared experiences, both openly discussed and subtly implied in the questions that followed my readings, created a sense of community. A community formed not by shared habits, but by shared triumphs over adversity.</w:t>
      </w:r>
    </w:p>
    <w:p>
      <w:pPr>
        <w:autoSpaceDN w:val="0"/>
        <w:autoSpaceDE w:val="0"/>
        <w:widowControl/>
        <w:spacing w:line="264" w:lineRule="exact" w:before="264" w:after="0"/>
        <w:ind w:left="0" w:right="144" w:firstLine="0"/>
        <w:jc w:val="left"/>
      </w:pPr>
      <w:r>
        <w:t>One evening, after a particularly moving reading, an older woman approached me, her eyes glistening with tears. She introduced herself as Sarah, and confessed that she had lost her son to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overdose several years earlier. She thanked me for sharing my story, for giving voice to her unspoken grief. She confessed the pain of feeling isolated in her mourning, and found the raw honesty of my writing both poignant and validating. Our conversation stretched on well after the event concluded, a quiet sharing of sorrows and hopes. That night, I experienced a powerful sense of purpose—that perhaps my writing could reach others, offering not only a voice to those in struggle, but also providing comfort and reassurance to those left behind in the wake of addiction.</w:t>
      </w:r>
    </w:p>
    <w:p>
      <w:pPr>
        <w:autoSpaceDN w:val="0"/>
        <w:autoSpaceDE w:val="0"/>
        <w:widowControl/>
        <w:spacing w:line="264" w:lineRule="exact" w:before="264" w:after="0"/>
        <w:ind w:left="0" w:right="0" w:firstLine="0"/>
        <w:jc w:val="left"/>
      </w:pPr>
      <w:r>
        <w:t xml:space="preserve">My sobriety wasn't a linear path. There were moments of intense longing, fleeting thoughts that whispered promises of escape. But those moments were met with a fiercer resolve, a deeper </w:t>
        <w:br/>
        <w:t>understanding of the consequences. The image of Lily's trusting face, her smile, her unwavering love, became my shield against the insidious allure of my past.</w:t>
      </w:r>
    </w:p>
    <w:p>
      <w:pPr>
        <w:autoSpaceDN w:val="0"/>
        <w:autoSpaceDE w:val="0"/>
        <w:widowControl/>
        <w:spacing w:line="264" w:lineRule="exact" w:before="264" w:after="0"/>
        <w:ind w:left="0" w:right="0" w:firstLine="0"/>
        <w:jc w:val="left"/>
      </w:pPr>
      <w:r>
        <w:t xml:space="preserve">I continued therapy, discovering the profound impact of childhood trauma on my adult behavior. The therapist helped me understand the cyclical nature of pain, how unresolved issues often manifested in destructive behaviors. This understanding allowed me to </w:t>
        <w:br/>
        <w:t xml:space="preserve">approach my recovery with a greater degree of self-compassion, recognizing that my addiction wasn't a moral failing but a symptom of deeper, unresolved wounds. I learned to identify my triggers, to anticipate potential relapses, and to implement strategies for </w:t>
        <w:br/>
        <w:t>managing cravings and stress. I started practicing mindfulness techniques, finding solace in the simple act of being present in the moment.</w:t>
      </w:r>
    </w:p>
    <w:p>
      <w:pPr>
        <w:autoSpaceDN w:val="0"/>
        <w:autoSpaceDE w:val="0"/>
        <w:widowControl/>
        <w:spacing w:line="264" w:lineRule="exact" w:before="264" w:after="0"/>
        <w:ind w:left="0" w:right="0" w:firstLine="0"/>
        <w:jc w:val="left"/>
      </w:pPr>
      <w:r>
        <w:t>The garden continued to thrive, a testament to our resilience. We planted flowers that represented our journey - sunflowers for the sunlight of hope, lilies for purity and resilience, lavender for healing and serenity. Each blossom was a symbol of growth, a tiny victory in our larger battle for a life free from the shadows of addiction.</w:t>
      </w:r>
    </w:p>
    <w:p>
      <w:pPr>
        <w:autoSpaceDN w:val="0"/>
        <w:autoSpaceDE w:val="0"/>
        <w:widowControl/>
        <w:spacing w:line="264" w:lineRule="exact" w:before="264" w:after="0"/>
        <w:ind w:left="0" w:right="144" w:firstLine="0"/>
        <w:jc w:val="left"/>
      </w:pPr>
      <w:r>
        <w:t xml:space="preserve">Lily became increasingly independent, excelling in school and pursuing her artistic passions with fervor. Her confidence </w:t>
        <w:br/>
        <w:t>blossomed, reflecting the stable and loving environment we had carefully cultivated. We celebrated small victories, cherished quiet moments, and nurtured the deep bond that had been forged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crucible of our shared struggles. She remained my compass, guiding me towards a brighter future, a future where love, forgiveness, and healing were not just aspirations, but realities.</w:t>
      </w:r>
    </w:p>
    <w:p>
      <w:pPr>
        <w:autoSpaceDN w:val="0"/>
        <w:autoSpaceDE w:val="0"/>
        <w:widowControl/>
        <w:spacing w:line="264" w:lineRule="exact" w:before="264" w:after="0"/>
        <w:ind w:left="0" w:right="0" w:firstLine="0"/>
        <w:jc w:val="left"/>
      </w:pPr>
      <w:r>
        <w:t xml:space="preserve">The financial anxieties of the past were a distant memory. My writing provided a stable income, allowing us to live comfortably. The local bookstore, a haven of literary solace, transformed from a part-time job into a collaborative space that extended my creative network. I had started hosting small poetry readings at the </w:t>
        <w:br/>
        <w:t>bookstore, sharing my work with other local writers. These events became a community hub, a space for others to share their stories, whether similar to mine or entirely different. The diversity of voices and experiences only strengthened the feeling of connection and belonging.</w:t>
      </w:r>
    </w:p>
    <w:p>
      <w:pPr>
        <w:autoSpaceDN w:val="0"/>
        <w:autoSpaceDE w:val="0"/>
        <w:widowControl/>
        <w:spacing w:line="264" w:lineRule="exact" w:before="264" w:after="0"/>
        <w:ind w:left="0" w:right="0" w:firstLine="0"/>
        <w:jc w:val="left"/>
      </w:pPr>
      <w:r>
        <w:t xml:space="preserve">My journey, far from being over, was entering a new chapter. I learned that healing isn't a destination but a continuous process, a lifelong journey of self-discovery and growth. The scars remain, but they are now woven into the fabric of my story, serving as a </w:t>
        <w:br/>
        <w:t>reminder of my strength, my resilience, and the unwavering love that had guided me through the darkest of nights. The hope that had flickered weakly in the depths of my despair now burned brightly, illuminating my path forward, a path paved with love, forgiveness, and the enduring power of the human spirit.</w:t>
      </w:r>
    </w:p>
    <w:p>
      <w:pPr>
        <w:autoSpaceDN w:val="0"/>
        <w:autoSpaceDE w:val="0"/>
        <w:widowControl/>
        <w:spacing w:line="264" w:lineRule="exact" w:before="264" w:after="0"/>
        <w:ind w:left="0" w:right="0" w:firstLine="0"/>
        <w:jc w:val="left"/>
      </w:pPr>
      <w:r>
        <w:t>The fear, however, never completely disappeared. It remained a low hum beneath the surface, a constant reminder that vigilance was essential. But the fear was no longer crippling. It had become a catalyst for action, a driving force behind my determination to maintain my sobriety. It was a fear tempered by love, by gratitude, by the profound realization that I was more than my past. I was a father, a writer, a survivor.</w:t>
      </w:r>
    </w:p>
    <w:p>
      <w:pPr>
        <w:autoSpaceDN w:val="0"/>
        <w:autoSpaceDE w:val="0"/>
        <w:widowControl/>
        <w:spacing w:line="264" w:lineRule="exact" w:before="264" w:after="0"/>
        <w:ind w:left="0" w:right="0" w:firstLine="0"/>
        <w:jc w:val="left"/>
      </w:pPr>
      <w:r>
        <w:t>One evening, while we were sitting in our garden, Lily appeared up at me with her usual radiant smile, and asked me a question that surprised me. "Dad," she said, her eyes reflecting the setting sun, "Can we plant a new tree next year? A strong one, like an oak. To celebrate our garden growing, and everything we've overcome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weight of her words settled deeply within me. The simple request of planting a tree, an act of symbolic growth, represented everything we'd come through. It signified the strength of our bond and the triumph of hope over despair. Looking at my daughter, her face alight with anticipation for the future, I understood that my redemption was not solely my own; it was a collaborative effort, a shared journey, a testament to the resilience of the human spirit and the unwavering power of love and hope. The tree, I knew, would stand as a testament to that journey, a silent witness to our healing, a symbol of our blossoming future, and a reminder that even in the darkest of times, love could blossom, creating a garden, a family, a life, renewed and reborn. Yes, my love, we will plant a strong oak next year.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Trauma</w:t>
      </w:r>
    </w:p>
    <w:p>
      <w:pPr>
        <w:autoSpaceDN w:val="0"/>
        <w:autoSpaceDE w:val="0"/>
        <w:widowControl/>
        <w:spacing w:line="264" w:lineRule="exact" w:before="286" w:after="0"/>
        <w:ind w:left="0" w:right="0" w:firstLine="0"/>
        <w:jc w:val="left"/>
      </w:pPr>
      <w:r>
        <w:t xml:space="preserve">The lingering scent of woodsmoke still clung to my clothes, a phantom reminder of nights spent huddled in the shadows, seeking solace in the bottom of a bottle, the end of a joint. Even now, years removed from the depths of my addiction, the memories returned with a visceral intensity, the taste of ash and regret coating my tongue. The physical scars were fading, the needle marks on my arms a barely perceptible whisper beneath my skin, but the </w:t>
        <w:br/>
        <w:t>emotional wounds remained, deep and cavernous, a constant hum beneath the surface of my daily life.</w:t>
      </w:r>
    </w:p>
    <w:p>
      <w:pPr>
        <w:autoSpaceDN w:val="0"/>
        <w:autoSpaceDE w:val="0"/>
        <w:widowControl/>
        <w:spacing w:line="264" w:lineRule="exact" w:before="264" w:after="0"/>
        <w:ind w:left="0" w:right="0" w:firstLine="0"/>
        <w:jc w:val="left"/>
      </w:pPr>
      <w:r>
        <w:t xml:space="preserve">It wasn’t just the addiction itself that haunted me. It was the </w:t>
        <w:br/>
        <w:t>cascade of consequences – the lost jobs, the fractured relationships, the gnawing fear that I was irrevocably damaged, beyond repair.</w:t>
      </w:r>
    </w:p>
    <w:p>
      <w:pPr>
        <w:autoSpaceDN w:val="0"/>
        <w:autoSpaceDE w:val="0"/>
        <w:widowControl/>
        <w:spacing w:line="264" w:lineRule="exact" w:before="60" w:after="0"/>
        <w:ind w:left="0" w:right="0" w:firstLine="0"/>
        <w:jc w:val="left"/>
      </w:pPr>
      <w:r>
        <w:t>The shame was a suffocating blanket, weighing down my spirit, making it difficult to breathe, to hope, to even dream of a future beyond the wreckage of my past. I had spent years building walls around my heart, convinced that my brokenness was contagious, that anyone who came too close would be infected by my darkness.</w:t>
      </w:r>
    </w:p>
    <w:p>
      <w:pPr>
        <w:autoSpaceDN w:val="0"/>
        <w:autoSpaceDE w:val="0"/>
        <w:widowControl/>
        <w:spacing w:line="264" w:lineRule="exact" w:before="264" w:after="0"/>
        <w:ind w:left="0" w:right="0" w:firstLine="0"/>
        <w:jc w:val="left"/>
      </w:pPr>
      <w:r>
        <w:t xml:space="preserve">Therapy became my lifeline, a slow, painstaking process of peeling back the layers of denial and self-deception. My therapist, a kind woman with eyes that witnessed beyond the surface, helped me confront the roots of my addiction – the deep-seated trauma of a childhood marked by neglect and emotional abuse. It was a painful </w:t>
        <w:br/>
        <w:t>excavation, unearthing memories that I had buried deep within my subconscious, memories that were both horrifying and clarifying.</w:t>
      </w:r>
    </w:p>
    <w:p>
      <w:pPr>
        <w:autoSpaceDN w:val="0"/>
        <w:autoSpaceDE w:val="0"/>
        <w:widowControl/>
        <w:spacing w:line="264" w:lineRule="exact" w:before="264" w:after="0"/>
        <w:ind w:left="0" w:right="0" w:firstLine="0"/>
        <w:jc w:val="left"/>
      </w:pPr>
      <w:r>
        <w:t xml:space="preserve">I learned that my self-destructive behaviors weren't merely choices, but coping mechanisms, desperate attempts to numb the emotional pain that had been festering within me since childhood. The </w:t>
        <w:br/>
        <w:t>alcohol, the drugs – they were temporary escapes, offering fleeting moments of oblivion, a brief reprieve from the relentless barrage of negative emotions. But the escape was always temporary, the pain always returned, intensified by the guilt and self-loathing that followed each relapse.</w:t>
      </w:r>
    </w:p>
    <w:p>
      <w:pPr>
        <w:autoSpaceDN w:val="0"/>
        <w:autoSpaceDE w:val="0"/>
        <w:widowControl/>
        <w:spacing w:line="324" w:lineRule="exact" w:before="204" w:after="0"/>
        <w:ind w:left="0" w:right="0" w:firstLine="0"/>
        <w:jc w:val="left"/>
      </w:pPr>
      <w:r>
        <w:t>The process of healing was far from linear. There were days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darkness seemed insurmountable, when the urge to retreat into the comforting embrace of addiction was almost overwhelming. There were moments of intense self-doubt, times when I questioned whether I was strong enough to continue, whether I deserved to be happy, whether I could ever truly escape the shadows of my past.</w:t>
      </w:r>
    </w:p>
    <w:p>
      <w:pPr>
        <w:autoSpaceDN w:val="0"/>
        <w:autoSpaceDE w:val="0"/>
        <w:widowControl/>
        <w:spacing w:line="264" w:lineRule="exact" w:before="264" w:after="0"/>
        <w:ind w:left="0" w:right="144" w:firstLine="0"/>
        <w:jc w:val="left"/>
      </w:pPr>
      <w:r>
        <w:t xml:space="preserve">But I persevered, driven by the love for my daughter, the </w:t>
        <w:br/>
        <w:t>unwavering belief in a better future. Lily's presence was a constant source of strength, a beacon of hope in the darkest of times. Her innocence, her boundless capacity for love, challenged my self-destructive impulses, reminding me that I had a responsibility to protect her, to be the father she deserved.</w:t>
      </w:r>
    </w:p>
    <w:p>
      <w:pPr>
        <w:autoSpaceDN w:val="0"/>
        <w:autoSpaceDE w:val="0"/>
        <w:widowControl/>
        <w:spacing w:line="264" w:lineRule="exact" w:before="264" w:after="0"/>
        <w:ind w:left="0" w:right="0" w:firstLine="0"/>
        <w:jc w:val="left"/>
      </w:pPr>
      <w:r>
        <w:t>The financial instability that had characterized my life during my addiction had eventually eased. My writing, initially a cathartic outlet, had blossomed into a successful career. The local bookstore, where I now worked part-time, became a haven, a place where I could connect with other writers, share my experiences, and find solace in the shared human experience.</w:t>
      </w:r>
    </w:p>
    <w:p>
      <w:pPr>
        <w:autoSpaceDN w:val="0"/>
        <w:autoSpaceDE w:val="0"/>
        <w:widowControl/>
        <w:spacing w:line="264" w:lineRule="exact" w:before="264" w:after="0"/>
        <w:ind w:left="0" w:right="0" w:firstLine="0"/>
        <w:jc w:val="left"/>
      </w:pPr>
      <w:r>
        <w:t>Yet, even as my life stabilized, the trauma continued to shape my perception of the world, coloring my interactions with others. I found myself overly cautious, hesitant to form close relationships, fearing that intimacy would inevitably lead to betrayal or rejection.</w:t>
      </w:r>
    </w:p>
    <w:p>
      <w:pPr>
        <w:autoSpaceDN w:val="0"/>
        <w:autoSpaceDE w:val="0"/>
        <w:widowControl/>
        <w:spacing w:line="264" w:lineRule="exact" w:before="58" w:after="0"/>
        <w:ind w:left="0" w:right="288" w:firstLine="0"/>
        <w:jc w:val="left"/>
      </w:pPr>
      <w:r>
        <w:t>The trust I had once so readily given had been shattered, leaving me wary and guarded.</w:t>
      </w:r>
    </w:p>
    <w:p>
      <w:pPr>
        <w:autoSpaceDN w:val="0"/>
        <w:autoSpaceDE w:val="0"/>
        <w:widowControl/>
        <w:spacing w:line="264" w:lineRule="exact" w:before="264" w:after="0"/>
        <w:ind w:left="0" w:right="0" w:firstLine="0"/>
        <w:jc w:val="left"/>
      </w:pPr>
      <w:r>
        <w:t>I learned to identify the subtle triggers that could send me spiraling back into old patterns of behavior – a particular song, a specific smell, a casual conversation that unearthed buried memories. I developed coping mechanisms, strategies for managing stress and cravings, and learned to practice mindfulness, finding solace in the simple act of being present in the moment.</w:t>
      </w:r>
    </w:p>
    <w:p>
      <w:pPr>
        <w:autoSpaceDN w:val="0"/>
        <w:autoSpaceDE w:val="0"/>
        <w:widowControl/>
        <w:spacing w:line="264" w:lineRule="exact" w:before="264" w:after="0"/>
        <w:ind w:left="0" w:right="0" w:firstLine="0"/>
        <w:jc w:val="left"/>
      </w:pPr>
      <w:r>
        <w:t>The garden continued to be a source of comfort, a space where I could connect with nature, find peace, and nurture growth, both literally and metaphorically. The flowers we planted, the sunflowers reaching for the sun, the lilies symbolizing resilience, the lavender promising healing – each blossom represented a small victory, a step forward on the long road to recovery.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One evening, while Lily and I were sitting in the garden, she asked me a question that struck me.  to my core. "dad," she said softly, "do you ever think about…what it was like before? when you weren't…well, when you were different?"</w:t>
      </w:r>
    </w:p>
    <w:p>
      <w:pPr>
        <w:autoSpaceDN w:val="0"/>
        <w:autoSpaceDE w:val="0"/>
        <w:widowControl/>
        <w:spacing w:line="264" w:lineRule="exact" w:before="264" w:after="0"/>
        <w:ind w:left="0" w:right="0" w:firstLine="0"/>
        <w:jc w:val="left"/>
      </w:pPr>
      <w:r>
        <w:t xml:space="preserve">The question caught me off guard. It was a carefully phrased </w:t>
        <w:br/>
        <w:t>inquiry, a testament to her growing maturity and understanding. How could I explain the darkness that had consumed me, the pain I had inflicted on myself and others? How could I articulate the depth of my regret, the weight of my past mistakes?</w:t>
      </w:r>
    </w:p>
    <w:p>
      <w:pPr>
        <w:autoSpaceDN w:val="0"/>
        <w:autoSpaceDE w:val="0"/>
        <w:widowControl/>
        <w:spacing w:line="264" w:lineRule="exact" w:before="264" w:after="0"/>
        <w:ind w:left="0" w:right="144" w:firstLine="0"/>
        <w:jc w:val="left"/>
      </w:pPr>
      <w:r>
        <w:t>"Yes, Lily," I replied, choosing my words carefully. "I think about it often. But those days are not who I am anymore. I made mistakes, terrible mistakes. But I'm working hard to be a better person, a better dad. And I'm so grateful that you're a part of my life, that you’ve given me the strength to keep going." There was an unmistakable sincerity in that statement.</w:t>
      </w:r>
    </w:p>
    <w:p>
      <w:pPr>
        <w:autoSpaceDN w:val="0"/>
        <w:autoSpaceDE w:val="0"/>
        <w:widowControl/>
        <w:spacing w:line="264" w:lineRule="exact" w:before="264" w:after="0"/>
        <w:ind w:left="0" w:right="0" w:firstLine="0"/>
        <w:jc w:val="left"/>
      </w:pPr>
      <w:r>
        <w:t xml:space="preserve">Her response was a hug, a silent affirmation of her unwavering faith in me. It was a hug that spoke volumes, a hug that erased years of doubt, a hug that confirmed that healing was possible, that </w:t>
        <w:br/>
        <w:t>forgiveness was attainable, that love could conquer even the darkest of shadows.</w:t>
      </w:r>
    </w:p>
    <w:p>
      <w:pPr>
        <w:autoSpaceDN w:val="0"/>
        <w:autoSpaceDE w:val="0"/>
        <w:widowControl/>
        <w:spacing w:line="264" w:lineRule="exact" w:before="264" w:after="0"/>
        <w:ind w:left="0" w:right="0" w:firstLine="0"/>
        <w:jc w:val="left"/>
      </w:pPr>
      <w:r>
        <w:t>The scars remained, but they no longer defined me. They were reminders of the battles fought and won, the demons confronted and subdued. They were a testament to my resilience, my strength, and the enduring power of love and hope. They were a map of my journey, charting the path from despair to recovery, from darkness to light. And in the quiet moments, when the memories returned, I could now find solace in the knowledge that I had survived, that I had emerged from the ashes, reborn, stronger, and determined to cherish the gift of a life reclaimed. The lingering trauma had not vanished, but it no longer held me captive. It was a part of me, but it was not all of me. I was more than the sum of my mistakes; I was a survivor, a father, a writer, a man who had found his way back from the brink. And that, I realized, was a story worth telling.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SelfCare</w:t>
      </w:r>
    </w:p>
    <w:p>
      <w:pPr>
        <w:autoSpaceDN w:val="0"/>
        <w:autoSpaceDE w:val="0"/>
        <w:widowControl/>
        <w:spacing w:line="264" w:lineRule="exact" w:before="286" w:after="0"/>
        <w:ind w:left="0" w:right="0" w:firstLine="0"/>
        <w:jc w:val="left"/>
      </w:pPr>
      <w:r>
        <w:t xml:space="preserve">The garden, my sanctuary, became a crucial part of my continued self-care. The rhythmic act of weeding, the feel of cool soil between my fingers, the gentle sway of the sunflowers tracking the sun –these simple actions grounded me, pulled me back from the swirling vortex of my thoughts. I started small, tending a few herbs and flowers, but gradually, the garden expanded, mirroring the growth within me. The vibrant colors, the intoxicating scents, they were a balm to my soul, a tangible representation of the beauty I was striving to cultivate within myself. I found a quiet joy in watching the seeds I planted sprout and flourish, a parallel to my own </w:t>
        <w:br/>
        <w:t>journey of healing and renewal.</w:t>
      </w:r>
    </w:p>
    <w:p>
      <w:pPr>
        <w:autoSpaceDN w:val="0"/>
        <w:autoSpaceDE w:val="0"/>
        <w:widowControl/>
        <w:spacing w:line="264" w:lineRule="exact" w:before="264" w:after="0"/>
        <w:ind w:left="0" w:right="0" w:firstLine="0"/>
        <w:jc w:val="left"/>
      </w:pPr>
      <w:r>
        <w:t xml:space="preserve">Alongside the garden, I discovered the power of mindfulness. Initially, the practice experienced awkward, unnatural. The constant chatter in my mind, the relentless replay of past traumas, made focusing on the present moment an almost impossible task. But with </w:t>
        <w:br/>
        <w:t xml:space="preserve">persistence, I began to find pockets of stillness, moments where I could simply be, without judgment or self-criticism. I started with short meditation sessions, guided by apps on my phone, slowly increasing the duration as my ability to focus improved. The </w:t>
        <w:br/>
        <w:t>practice wasn't about silencing my thoughts, but about observing them without getting swept away by them. It was about accepting the present moment, whatever it held, without resistance.</w:t>
      </w:r>
    </w:p>
    <w:p>
      <w:pPr>
        <w:autoSpaceDN w:val="0"/>
        <w:autoSpaceDE w:val="0"/>
        <w:widowControl/>
        <w:spacing w:line="264" w:lineRule="exact" w:before="264" w:after="0"/>
        <w:ind w:left="0" w:right="0" w:firstLine="0"/>
        <w:jc w:val="left"/>
      </w:pPr>
      <w:r>
        <w:t xml:space="preserve">This newfound mindfulness seeped into every aspect of my life. I became more aware of my physical sensations, noticing the tension in my shoulders, the tightness in my chest. I learned to recognize the early warning signs of stress and anxiety, enabling me to </w:t>
        <w:br/>
        <w:t>proactively implement coping mechanisms before they escalated into full-blown crises. I became more attuned to my emotional landscape, identifying the subtle shifts in my mood, understanding the triggers that could send me spiraling back into old patterns of behavior.</w:t>
      </w:r>
    </w:p>
    <w:p>
      <w:pPr>
        <w:autoSpaceDN w:val="0"/>
        <w:autoSpaceDE w:val="0"/>
        <w:widowControl/>
        <w:spacing w:line="264" w:lineRule="exact" w:before="264" w:after="0"/>
        <w:ind w:left="0" w:right="432" w:firstLine="0"/>
        <w:jc w:val="left"/>
      </w:pPr>
      <w:r>
        <w:t>One such trigger was music. Certain songs, infused with the melancholic energy of my past, could transport me back to the depths of my addiction, evoking a potent cocktail of regret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longing. Instead of avoiding these songs entirely – a strategy that experienced both restrictive and unrealistic – I learned to approach them with mindfulness. I would listen to them, paying attention to the melody, the lyrics, the emotions they evoked, without judgment or emotional attachment. I treated them as data points, observing the sensations they triggered without letting them overwhelm me.</w:t>
      </w:r>
    </w:p>
    <w:p>
      <w:pPr>
        <w:autoSpaceDN w:val="0"/>
        <w:autoSpaceDE w:val="0"/>
        <w:widowControl/>
        <w:spacing w:line="264" w:lineRule="exact" w:before="264" w:after="0"/>
        <w:ind w:left="0" w:right="0" w:firstLine="0"/>
        <w:jc w:val="left"/>
      </w:pPr>
      <w:r>
        <w:t xml:space="preserve">The same mindful approach extended to my relationships. I </w:t>
        <w:br/>
        <w:t>recognized the pattern of self-sabotage in my interactions with others, my tendency to push people away before they could get too close. I had a deeply ingrained fear of intimacy, a fear rooted in my childhood trauma. But slowly, cautiously, I started to challenge this fear, practicing vulnerability in small, manageable doses. I learned to communicate my needs and boundaries clearly, to express my feelings without shame or self-deprecation. I started to trust again, not blindly, but with a measured awareness of the risks involved.</w:t>
      </w:r>
    </w:p>
    <w:p>
      <w:pPr>
        <w:autoSpaceDN w:val="0"/>
        <w:autoSpaceDE w:val="0"/>
        <w:widowControl/>
        <w:spacing w:line="322" w:lineRule="exact" w:before="206" w:after="0"/>
        <w:ind w:left="0" w:right="0" w:firstLine="0"/>
        <w:jc w:val="left"/>
      </w:pPr>
      <w:r>
        <w:t>My writing became an invaluable tool in my continued self-care.</w:t>
      </w:r>
    </w:p>
    <w:p>
      <w:pPr>
        <w:autoSpaceDN w:val="0"/>
        <w:autoSpaceDE w:val="0"/>
        <w:widowControl/>
        <w:spacing w:line="264" w:lineRule="exact" w:before="58" w:after="0"/>
        <w:ind w:left="0" w:right="144" w:firstLine="0"/>
        <w:jc w:val="left"/>
      </w:pPr>
      <w:r>
        <w:t xml:space="preserve">The act of putting pen to paper, of transforming my experiences into words, was profoundly cathartic. It helped me process my emotions, to make sense of the chaos within. It allowed me to articulate the pain, the shame, the regret, without being consumed by them. It gave me a voice, a platform to share my story, to connect with others who had walked a similar path. My writing evolved, moving beyond the raw, confessional style of my earlier work, embracing a more nuanced and reflective approach. I found myself exploring themes of forgiveness, resilience, and hope, weaving them into narratives that offered both solace and </w:t>
        <w:br/>
        <w:t>inspiration.</w:t>
      </w:r>
    </w:p>
    <w:p>
      <w:pPr>
        <w:autoSpaceDN w:val="0"/>
        <w:autoSpaceDE w:val="0"/>
        <w:widowControl/>
        <w:spacing w:line="264" w:lineRule="exact" w:before="264" w:after="0"/>
        <w:ind w:left="0" w:right="0" w:firstLine="0"/>
        <w:jc w:val="left"/>
      </w:pPr>
      <w:r>
        <w:t>Financial stability became a significant component of my ongoing self-care. The consistent income from my writing and part-time work at the bookstore provided a sense of security I had never known before. It allowed me to focus on my well-being, without the constant pressure of financial anxieties. This stability extended beyond the purely economic; it fostered a sense of control and self-efficacy. It allowed me to make deliberate choices about how I spent my time and energy, prioritizing activities that supported my mental and emotional health.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support of my daughter, Lily, continued to be a source of profound strength. Watching her grow, witnessing her innocence and resilience, served as a constant reminder of the reasons why I needed to stay clean, to build a life worthy of her love and trust. Her presence challenged my self-destructive tendencies, offering a counterpoint to the voice of despair that still lingered within me. We shared simple moments of connection: reading books together, tending the garden, having quiet conversations. These moments, imbued with love and understanding, nurtured my spirit and strengthened my resolve.</w:t>
      </w:r>
    </w:p>
    <w:p>
      <w:pPr>
        <w:autoSpaceDN w:val="0"/>
        <w:autoSpaceDE w:val="0"/>
        <w:widowControl/>
        <w:spacing w:line="264" w:lineRule="exact" w:before="264" w:after="0"/>
        <w:ind w:left="0" w:right="0" w:firstLine="0"/>
        <w:jc w:val="left"/>
      </w:pPr>
      <w:r>
        <w:t xml:space="preserve">Therapy remained an integral part of my ongoing journey. My sessions with my therapist were no longer solely focused on </w:t>
        <w:br/>
        <w:t xml:space="preserve">addressing the trauma of my past, but on developing strategies for managing stress, maintaining emotional equilibrium, and </w:t>
        <w:br/>
        <w:t xml:space="preserve">navigating the challenges of everyday life. We discussed the </w:t>
        <w:br/>
        <w:t>importance of setting realistic goals, of practicing self-compassion, of celebrating small victories along the way. She helped me identify and challenge the negative thought patterns that had become ingrained over years of addiction and self-neglect.</w:t>
      </w:r>
    </w:p>
    <w:p>
      <w:pPr>
        <w:autoSpaceDN w:val="0"/>
        <w:autoSpaceDE w:val="0"/>
        <w:widowControl/>
        <w:spacing w:line="264" w:lineRule="exact" w:before="264" w:after="0"/>
        <w:ind w:left="0" w:right="0" w:firstLine="0"/>
        <w:jc w:val="left"/>
      </w:pPr>
      <w:r>
        <w:t xml:space="preserve">However, the journey wasn't always smooth. There were days when the urge to relapse experienced overwhelming, when the weight of my past seemed too heavy to bear. These moments were inevitable, a </w:t>
        <w:br/>
        <w:t xml:space="preserve">testament to the enduring power of trauma. But I had learned to approach these moments with self-awareness and compassion. I recognized them as opportunities for growth, for further refining my coping mechanisms, for reinforcing my commitment to </w:t>
        <w:br/>
        <w:t>recovery.</w:t>
      </w:r>
    </w:p>
    <w:p>
      <w:pPr>
        <w:autoSpaceDN w:val="0"/>
        <w:autoSpaceDE w:val="0"/>
        <w:widowControl/>
        <w:spacing w:line="264" w:lineRule="exact" w:before="264" w:after="0"/>
        <w:ind w:left="0" w:right="0" w:firstLine="0"/>
        <w:jc w:val="left"/>
      </w:pPr>
      <w:r>
        <w:t xml:space="preserve">I developed a toolkit of strategies for managing cravings and urges, including mindfulness exercises, deep breathing techniques, and physical activity. I kept a journal, documenting my thoughts and feelings, tracking my progress, and celebrating my achievements. I connected with support groups, sharing my experiences with others and finding solace in the shared human experience. These </w:t>
        <w:br/>
        <w:t>strategies, combined with the ongoing support of my therapist, my daughter, and my newfound community, provided a safety net, a foundation for navigating the inevitable challenges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scars of my addiction remained, etched into the fabric of my being. But they were no longer symbols of defeat, but rather badges of honor, reminders of the battles I had fought and won. They served as a constant reminder of the fragility of life, the importance of self-care, and the enduring power of hope. The path to recovery is a marathon, not a sprint, a continuous process of self-discovery, self-acceptance, and unwavering commitment. And I knew, with a certainty that settled deep within my soul, that this journey, </w:t>
        <w:br/>
        <w:t xml:space="preserve">however challenging, was one I was committed to continuing for the rest of my life. My life, reclaimed, was a testament to the </w:t>
        <w:br/>
        <w:t>enduring power of the human spirit. It was a story worth living, worth telling, worth cherishing. The garden bloomed, my daughter laughed, and in the quiet moments, I experienced a profound sense of peace.</w:t>
      </w:r>
    </w:p>
    <w:p>
      <w:pPr>
        <w:autoSpaceDN w:val="0"/>
        <w:autoSpaceDE w:val="0"/>
        <w:widowControl/>
        <w:spacing w:line="264" w:lineRule="exact" w:before="58" w:after="0"/>
        <w:ind w:left="0" w:right="288" w:firstLine="0"/>
        <w:jc w:val="left"/>
      </w:pPr>
      <w:r>
        <w:t>The scars remained, but they were fading, overshadowed by the vibrant tapestry of a life lived anew.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Battle</w:t>
      </w:r>
    </w:p>
    <w:p>
      <w:pPr>
        <w:autoSpaceDN w:val="0"/>
        <w:autoSpaceDE w:val="0"/>
        <w:widowControl/>
        <w:spacing w:line="264" w:lineRule="exact" w:before="286" w:after="0"/>
        <w:ind w:left="0" w:right="144" w:firstLine="0"/>
        <w:jc w:val="left"/>
      </w:pPr>
      <w:r>
        <w:t xml:space="preserve">The quiet hum of the refrigerator, a low thrumming in the </w:t>
        <w:br/>
        <w:t>otherwise silent kitchen, was a surprisingly comforting sound. It was a sound of normalcy, a stark contrast to the chaotic symphony of my past. Normalcy, however, experienced like a fragile thing, easily shattered by the slightest tremor of doubt, the faintest whisper of temptation. Recovery, I was beginning to understand, wasn't a destination, but a journey without an end, a perpetual negotiation between the self I was striving to become and the shadows of the self I had been.</w:t>
      </w:r>
    </w:p>
    <w:p>
      <w:pPr>
        <w:autoSpaceDN w:val="0"/>
        <w:autoSpaceDE w:val="0"/>
        <w:widowControl/>
        <w:spacing w:line="264" w:lineRule="exact" w:before="264" w:after="0"/>
        <w:ind w:left="0" w:right="144" w:firstLine="0"/>
        <w:jc w:val="left"/>
      </w:pPr>
      <w:r>
        <w:t xml:space="preserve">One evening, Lily, my daughter, asked me about the faint lines etched around my eyes, the subtle creases that mapped the </w:t>
        <w:br/>
        <w:t>landscape of my past. She didn't know the stories behind them, the sleepless nights fueled by alcohol and anxiety, the frantic searches for oblivion in the bottom of a bottle. She only witnessed the results, the physical testament to years of self-neglect and emotional turmoil.</w:t>
      </w:r>
    </w:p>
    <w:p>
      <w:pPr>
        <w:autoSpaceDN w:val="0"/>
        <w:autoSpaceDE w:val="0"/>
        <w:widowControl/>
        <w:spacing w:line="264" w:lineRule="exact" w:before="60" w:after="0"/>
        <w:ind w:left="0" w:right="720" w:firstLine="0"/>
        <w:jc w:val="left"/>
      </w:pPr>
      <w:r>
        <w:t>How could I explain the darkness, the despair, the seemingly insurmountable chasm I had climbed out of?</w:t>
      </w:r>
    </w:p>
    <w:p>
      <w:pPr>
        <w:autoSpaceDN w:val="0"/>
        <w:autoSpaceDE w:val="0"/>
        <w:widowControl/>
        <w:spacing w:line="264" w:lineRule="exact" w:before="264" w:after="0"/>
        <w:ind w:left="0" w:right="0" w:firstLine="0"/>
        <w:jc w:val="left"/>
      </w:pPr>
      <w:r>
        <w:t>"They're just happy lines, sweetheart," I said, forcing a smile, my voice catching slightly. "Lines of laughter, of worry, of love." The lie hung in the air, a thin veil barely concealing the truth. It experienced like a betrayal, a deception, even to myself. But what else could I say? There was an unmistakable sincerity in that statement.</w:t>
      </w:r>
    </w:p>
    <w:p>
      <w:pPr>
        <w:autoSpaceDN w:val="0"/>
        <w:autoSpaceDE w:val="0"/>
        <w:widowControl/>
        <w:spacing w:line="264" w:lineRule="exact" w:before="60" w:after="0"/>
        <w:ind w:left="0" w:right="288" w:firstLine="0"/>
        <w:jc w:val="left"/>
      </w:pPr>
      <w:r>
        <w:t>How could I explain the complexity of trauma and addiction to a child who deserved only innocence and joy?</w:t>
      </w:r>
    </w:p>
    <w:p>
      <w:pPr>
        <w:autoSpaceDN w:val="0"/>
        <w:autoSpaceDE w:val="0"/>
        <w:widowControl/>
        <w:spacing w:line="264" w:lineRule="exact" w:before="264" w:after="0"/>
        <w:ind w:left="0" w:right="0" w:firstLine="0"/>
        <w:jc w:val="left"/>
      </w:pPr>
      <w:r>
        <w:t>That night, the weight of my unspoken confession settled heavily upon me. The garden, usually my refuge, experienced strangely barren, the vibrant colors muted by the shadows of my own making. I found myself staring into the darkness, the familiar pull of despair tugging at the edges of my composure. The urge to numb the pain, to escape the weight of my memories, was a tangible presence, a chilling whisper in the dead of night.</w:t>
      </w:r>
    </w:p>
    <w:p>
      <w:pPr>
        <w:autoSpaceDN w:val="0"/>
        <w:autoSpaceDE w:val="0"/>
        <w:widowControl/>
        <w:spacing w:line="264" w:lineRule="exact" w:before="264" w:after="0"/>
        <w:ind w:left="0" w:right="272" w:firstLine="0"/>
        <w:jc w:val="both"/>
      </w:pPr>
      <w:r>
        <w:t>I reached for my phone, my fingers hovering over the contact list, the temptation almost overwhelming. But then, I remembered the mindfulness exercises, the breathing techniques, the coping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strategies I had painstakingly cultivated. I closed my eyes, focusing on my breath, feeling the rhythm of my heart, the slow, deliberate inhale and exhale. Slowly, the panic began to subside, the urge to retreat into the familiar comfort of self-destruction waning. I replaced the impulsive call with a message to my therapist, </w:t>
        <w:br/>
        <w:t>scheduling an emergency session for the next morning.</w:t>
      </w:r>
    </w:p>
    <w:p>
      <w:pPr>
        <w:autoSpaceDN w:val="0"/>
        <w:autoSpaceDE w:val="0"/>
        <w:widowControl/>
        <w:spacing w:line="264" w:lineRule="exact" w:before="264" w:after="0"/>
        <w:ind w:left="0" w:right="0" w:firstLine="0"/>
        <w:jc w:val="left"/>
      </w:pPr>
      <w:r>
        <w:t>The session was a lifeline, a necessary reminder that I wasn't alone in my struggle. My therapist listened patiently, validating my feelings, offering reassurance and guidance. She helped me reframe the situation, shifting my perspective from one of impending doom to one of manageable challenges. She reminded me of the progress I had made, the battles I had won, the strength I had cultivated. She helped me to see the scars not as symbols of defeat, but as evidence of resilience, reminders of the battles I'd fought and won.</w:t>
      </w:r>
    </w:p>
    <w:p>
      <w:pPr>
        <w:autoSpaceDN w:val="0"/>
        <w:autoSpaceDE w:val="0"/>
        <w:widowControl/>
        <w:spacing w:line="264" w:lineRule="exact" w:before="264" w:after="0"/>
        <w:ind w:left="0" w:right="0" w:firstLine="0"/>
        <w:jc w:val="left"/>
      </w:pPr>
      <w:r>
        <w:t xml:space="preserve">The following days were a blur of introspection, of self-compassion, of recommitment to the path of recovery. I returned to my writing, finding solace in the act of creation, transforming my experiences into words, weaving them into stories that offered both solace and hope. My garden bloomed, a vibrant testament to the growth within me, mirroring the resilience I was cultivating in myself. I spent more time with Lily, cherishing our moments together, finding strength in her unwavering love and trust. The support of my </w:t>
        <w:br/>
        <w:t>friends, my family, my community, experienced like a protective shield, shielding me from the storms that threatened to overwhelm me.</w:t>
      </w:r>
    </w:p>
    <w:p>
      <w:pPr>
        <w:autoSpaceDN w:val="0"/>
        <w:autoSpaceDE w:val="0"/>
        <w:widowControl/>
        <w:spacing w:line="264" w:lineRule="exact" w:before="264" w:after="0"/>
        <w:ind w:left="0" w:right="0" w:firstLine="0"/>
        <w:jc w:val="left"/>
      </w:pPr>
      <w:r>
        <w:t>The financial stability I had achieved became an unexpected anchor in my turbulent seas. It wasn't merely the absence of financial anxiety; it was the sense of control it provided, the ability to make choices that prioritized my well-being, to invest in activities that nurtured my spirit. This newfound security allowed me to pursue my passions, to cultivate my creativity, to focus on my growth without the constant shadow of financial worry looming overhead.</w:t>
      </w:r>
    </w:p>
    <w:p>
      <w:pPr>
        <w:autoSpaceDN w:val="0"/>
        <w:autoSpaceDE w:val="0"/>
        <w:widowControl/>
        <w:spacing w:line="264" w:lineRule="exact" w:before="264" w:after="0"/>
        <w:ind w:left="0" w:right="144" w:firstLine="0"/>
        <w:jc w:val="left"/>
      </w:pPr>
      <w:r>
        <w:t>However, the whispers of doubt continued, the insidious voice of addiction lurking in the shadows. There were days when the past experienced too heavy, when the urge to numb the pain, to escape the weight of my memories, threatened to overwhelm me. These were the days when I found myself clinging to the coping mechanisms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developed – the mindfulness exercises, the deep breathing techniques, the support of my community. I revisited my journal, a chronicle of my journey, a testament to the progress I had made, a source of both encouragement and accountability.</w:t>
      </w:r>
    </w:p>
    <w:p>
      <w:pPr>
        <w:autoSpaceDN w:val="0"/>
        <w:autoSpaceDE w:val="0"/>
        <w:widowControl/>
        <w:spacing w:line="264" w:lineRule="exact" w:before="264" w:after="0"/>
        <w:ind w:left="0" w:right="0" w:firstLine="0"/>
        <w:jc w:val="left"/>
      </w:pPr>
      <w:r>
        <w:t>The path to recovery wasn't linear; it was a winding road, full of unexpected twists and turns. There were setbacks, moments of vulnerability, times when the temptation to return to old habits experienced almost irresistible. But each stumble became an opportunity to learn, to grow, to strengthen my resolve. Each relapse, whether big or small, became a lesson in self-compassion and a reminder that recovery was a lifelong process, requiring constant vigilance, unwavering commitment, and an unflinching acceptance of my flaws.</w:t>
      </w:r>
    </w:p>
    <w:p>
      <w:pPr>
        <w:autoSpaceDN w:val="0"/>
        <w:autoSpaceDE w:val="0"/>
        <w:widowControl/>
        <w:spacing w:line="264" w:lineRule="exact" w:before="264" w:after="0"/>
        <w:ind w:left="0" w:right="0" w:firstLine="0"/>
        <w:jc w:val="left"/>
      </w:pPr>
      <w:r>
        <w:t>The scars remained, a permanent reminder of the battles I had fought, the pain I had endured, the darkness I had overcome. But they were no longer symbols of defeat, but rather badges of honor, testaments to my resilience, reminders of the incredible strength I had discovered within myself. They were a story etched into the fabric of my being, a story of survival, of hope, of redemption. It was a story that I was still writing, a story that would continue to unfold, a story that I would share with anyone who experienced the sting of addiction's cruel embrace.</w:t>
      </w:r>
    </w:p>
    <w:p>
      <w:pPr>
        <w:autoSpaceDN w:val="0"/>
        <w:autoSpaceDE w:val="0"/>
        <w:widowControl/>
        <w:spacing w:line="264" w:lineRule="exact" w:before="264" w:after="0"/>
        <w:ind w:left="0" w:right="0" w:firstLine="0"/>
        <w:jc w:val="left"/>
      </w:pPr>
      <w:r>
        <w:t xml:space="preserve">My life was a tapestry woven from threads of darkness and light, pain and joy, despair and hope. The colors were vibrant, the </w:t>
        <w:br/>
        <w:t>textures rich, the patterns complex. It was a life lived fully, a life reclaimed, a life worthy of sharing. And as I stood on the precipice of a new dawn, I knew that the scars, though permanent, would fade into the background, overshadowed by the vibrant beauty of a life lived anew, a life dedicated to healing, growth, and a steadfast commitment to the ongoing battle. The battle continues, but I am armed. And I am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Support Systems</w:t>
      </w:r>
    </w:p>
    <w:p>
      <w:pPr>
        <w:autoSpaceDN w:val="0"/>
        <w:autoSpaceDE w:val="0"/>
        <w:widowControl/>
        <w:spacing w:line="264" w:lineRule="exact" w:before="286" w:after="0"/>
        <w:ind w:left="0" w:right="144" w:firstLine="0"/>
        <w:jc w:val="left"/>
      </w:pPr>
      <w:r>
        <w:t>The quiet hum of the refrigerator continued, a constant in the shifting landscape of my recovery. It was a small thing, a mundane appliance, yet it represented something larger: stability. And stability, I was learning, was the bedrock upon which I could build a life free from the clutches of addiction. But stability wasn’t built in isolation. It was constructed brick by brick, with the support of others, a testament to the power of community.</w:t>
      </w:r>
    </w:p>
    <w:p>
      <w:pPr>
        <w:autoSpaceDN w:val="0"/>
        <w:autoSpaceDE w:val="0"/>
        <w:widowControl/>
        <w:spacing w:line="264" w:lineRule="exact" w:before="264" w:after="0"/>
        <w:ind w:left="0" w:right="0" w:firstLine="0"/>
        <w:jc w:val="left"/>
      </w:pPr>
      <w:r>
        <w:t xml:space="preserve">My therapist, Dr. Anya Sharma, became more than just a </w:t>
        <w:br/>
        <w:t xml:space="preserve">professional; she became a confidante, a guide, a crucial part of my support system. Our sessions were more than just debriefs of my struggles; they were strategic planning sessions for my life. She helped me identify triggers, develop coping mechanisms, and </w:t>
        <w:br/>
        <w:t xml:space="preserve">navigate the complex emotional landscape of my past. More than just providing tools, she instilled in me a belief in my own </w:t>
        <w:br/>
        <w:t>resilience, a belief that I could, and would, overcome this. She witnessed the strength within me, even when I couldn't see it myself. Her belief in me became a lifeline, a steady hand pulling me towards the shore when the waves of despair threatened to pull me under.</w:t>
      </w:r>
    </w:p>
    <w:p>
      <w:pPr>
        <w:autoSpaceDN w:val="0"/>
        <w:autoSpaceDE w:val="0"/>
        <w:widowControl/>
        <w:spacing w:line="264" w:lineRule="exact" w:before="264" w:after="0"/>
        <w:ind w:left="0" w:right="0" w:firstLine="0"/>
        <w:jc w:val="left"/>
      </w:pPr>
      <w:r>
        <w:t xml:space="preserve">Beyond professional help, my friends provided an invaluable </w:t>
        <w:br/>
        <w:t xml:space="preserve">support network. They didn't shy away from the difficult </w:t>
        <w:br/>
        <w:t xml:space="preserve">conversations, the raw honesty, the moments of vulnerability. They held me accountable, celebrated my victories, and offered </w:t>
        <w:br/>
        <w:t>unwavering support during setbacks. There were no judgmental glances, no whispered criticisms; only understanding, compassion, and a genuine desire to see me succeed. They understood the insidious nature of addiction, the cyclical nature of relapse, and they stood by me through it all.</w:t>
      </w:r>
    </w:p>
    <w:p>
      <w:pPr>
        <w:autoSpaceDN w:val="0"/>
        <w:autoSpaceDE w:val="0"/>
        <w:widowControl/>
        <w:spacing w:line="264" w:lineRule="exact" w:before="264" w:after="0"/>
        <w:ind w:left="0" w:right="0" w:firstLine="0"/>
        <w:jc w:val="left"/>
      </w:pPr>
      <w:r>
        <w:t xml:space="preserve">One friend in particular, Mark, understood my struggle on a deeper level. He had battled his own demons, his own addiction, and his journey became a beacon of hope for me. He didn't sugarcoat the path ahead; he shared his own scars, his own vulnerabilities, </w:t>
        <w:br/>
        <w:t>making the journey feel less lonely, less isolating. His honesty, his willingness to share his struggles without shame, became a source of immense strength for me. He understood the silent battles fought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within, the constant negotiation between the desire for freedom and the pull of the past.</w:t>
      </w:r>
    </w:p>
    <w:p>
      <w:pPr>
        <w:autoSpaceDN w:val="0"/>
        <w:autoSpaceDE w:val="0"/>
        <w:widowControl/>
        <w:spacing w:line="264" w:lineRule="exact" w:before="264" w:after="0"/>
        <w:ind w:left="0" w:right="0" w:firstLine="0"/>
        <w:jc w:val="left"/>
      </w:pPr>
      <w:r>
        <w:t xml:space="preserve">My family, too, played a crucial role. While the initial stages of my recovery were fraught with tension and mistrust, their gradual acceptance and unwavering support became a powerful force in my journey. Lily, my daughter, was initially hesitant, her trust </w:t>
        <w:br/>
        <w:t>shattered by my past actions. Slowly, painstakingly, I rebuilt that trust, demonstrating through consistent actions and unwavering commitment my dedication to change. Her forgiveness, though not easily given, was a precious gift, a symbol of hope and redemption.</w:t>
      </w:r>
    </w:p>
    <w:p>
      <w:pPr>
        <w:autoSpaceDN w:val="0"/>
        <w:autoSpaceDE w:val="0"/>
        <w:widowControl/>
        <w:spacing w:line="264" w:lineRule="exact" w:before="58" w:after="0"/>
        <w:ind w:left="0" w:right="576" w:firstLine="0"/>
        <w:jc w:val="left"/>
      </w:pPr>
      <w:r>
        <w:t>Seeing her smile, her laughter, became the ultimate reward, a powerful motivator to continue down the path of recovery.</w:t>
      </w:r>
    </w:p>
    <w:p>
      <w:pPr>
        <w:autoSpaceDN w:val="0"/>
        <w:autoSpaceDE w:val="0"/>
        <w:widowControl/>
        <w:spacing w:line="264" w:lineRule="exact" w:before="264" w:after="0"/>
        <w:ind w:left="0" w:right="288" w:firstLine="0"/>
        <w:jc w:val="left"/>
      </w:pPr>
      <w:r>
        <w:t>My brother, David, had always been the rock of our family, a constant source of strength and stability. He didn't judge my failings, nor did he celebrate my successes with empty platitudes.</w:t>
      </w:r>
    </w:p>
    <w:p>
      <w:pPr>
        <w:autoSpaceDN w:val="0"/>
        <w:autoSpaceDE w:val="0"/>
        <w:widowControl/>
        <w:spacing w:line="264" w:lineRule="exact" w:before="58" w:after="0"/>
        <w:ind w:left="0" w:right="144" w:firstLine="0"/>
        <w:jc w:val="left"/>
      </w:pPr>
      <w:r>
        <w:t xml:space="preserve">He simply offered his steadfast presence, his quiet support, a constant reminder that I was not alone in this battle. He helped me with practical matters, shouldered burdens, and offered a listening ear without judgment. His unwavering support was a silent </w:t>
        <w:br/>
        <w:t>testament to the power of familial bonds.</w:t>
      </w:r>
    </w:p>
    <w:p>
      <w:pPr>
        <w:autoSpaceDN w:val="0"/>
        <w:autoSpaceDE w:val="0"/>
        <w:widowControl/>
        <w:spacing w:line="264" w:lineRule="exact" w:before="264" w:after="0"/>
        <w:ind w:left="0" w:right="0" w:firstLine="0"/>
        <w:jc w:val="left"/>
      </w:pPr>
      <w:r>
        <w:t xml:space="preserve">Beyond the immediate circle of my family and friends, I found unexpected support within the broader community. The local </w:t>
        <w:br/>
        <w:t xml:space="preserve">support groups became my sanctuary, a place where I could share my struggles without fear of judgment. These were spaces where raw honesty reigned supreme, where vulnerability wasn't a </w:t>
        <w:br/>
        <w:t>weakness, but a strength. The shared experiences, the collective resilience, created a powerful sense of belonging, a feeling of being understood and accepted. The stories shared, the battles fought and won, became a source of hope, a reminder that I wasn't alone in this struggle.</w:t>
      </w:r>
    </w:p>
    <w:p>
      <w:pPr>
        <w:autoSpaceDN w:val="0"/>
        <w:autoSpaceDE w:val="0"/>
        <w:widowControl/>
        <w:spacing w:line="264" w:lineRule="exact" w:before="264" w:after="0"/>
        <w:ind w:left="0" w:right="144" w:firstLine="0"/>
        <w:jc w:val="left"/>
      </w:pPr>
      <w:r>
        <w:t>The anonymity offered by these groups allowed me to open up in ways I hadn't experienced comfortable doing with my loved ones. It was a safe space to explore the depths of my addiction, to unravel the layers of trauma that had fueled my self-destructive behaviors. The shared tears, the shared laughter, the shared victories, created a bond that transcended the boundaries of personal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forging a powerful alliance against the common enemy: addiction.</w:t>
      </w:r>
    </w:p>
    <w:p>
      <w:pPr>
        <w:autoSpaceDN w:val="0"/>
        <w:autoSpaceDE w:val="0"/>
        <w:widowControl/>
        <w:spacing w:line="264" w:lineRule="exact" w:before="264" w:after="0"/>
        <w:ind w:left="0" w:right="144" w:firstLine="0"/>
        <w:jc w:val="left"/>
      </w:pPr>
      <w:r>
        <w:t xml:space="preserve">My writing, too, became a support system. The process of </w:t>
        <w:br/>
        <w:t xml:space="preserve">translating my experiences into words, weaving them into </w:t>
        <w:br/>
        <w:t>narratives, was a therapeutic act. It allowed me to process my emotions, to make sense of the chaos, to find meaning in the pain.</w:t>
      </w:r>
    </w:p>
    <w:p>
      <w:pPr>
        <w:autoSpaceDN w:val="0"/>
        <w:autoSpaceDE w:val="0"/>
        <w:widowControl/>
        <w:spacing w:line="264" w:lineRule="exact" w:before="58" w:after="0"/>
        <w:ind w:left="0" w:right="0" w:firstLine="0"/>
        <w:jc w:val="left"/>
      </w:pPr>
      <w:r>
        <w:t xml:space="preserve">The act of creation became a form of self-expression, a way to reclaim my narrative, to transform my pain into something </w:t>
        <w:br/>
        <w:t>beautiful, something meaningful. My poems and stories became not just expressions of my struggle, but also testaments to my resilience, my capacity for growth, my unwavering commitment to recovery.</w:t>
      </w:r>
    </w:p>
    <w:p>
      <w:pPr>
        <w:autoSpaceDN w:val="0"/>
        <w:autoSpaceDE w:val="0"/>
        <w:widowControl/>
        <w:spacing w:line="264" w:lineRule="exact" w:before="264" w:after="0"/>
        <w:ind w:left="0" w:right="0" w:firstLine="0"/>
        <w:jc w:val="left"/>
      </w:pPr>
      <w:r>
        <w:t xml:space="preserve">Financial stability, something I had long struggled with, played an unexpected yet crucial role in my recovery. The absence of financial stress removed a significant layer of pressure, allowing me to focus my energy on my mental and emotional well-being. The sense of control it provided, the ability to make choices that prioritized my healing, was incredibly liberating. This newfound financial security allowed me to invest in my recovery, to pursue activities that </w:t>
        <w:br/>
        <w:t xml:space="preserve">nurtured my spirit, to create a life where my well-being was </w:t>
        <w:br/>
        <w:t>paramount.</w:t>
      </w:r>
    </w:p>
    <w:p>
      <w:pPr>
        <w:autoSpaceDN w:val="0"/>
        <w:autoSpaceDE w:val="0"/>
        <w:widowControl/>
        <w:spacing w:line="264" w:lineRule="exact" w:before="264" w:after="0"/>
        <w:ind w:left="0" w:right="0" w:firstLine="0"/>
        <w:jc w:val="left"/>
      </w:pPr>
      <w:r>
        <w:t xml:space="preserve">However, the support system, however strong, couldn't completely shield me from the storms that periodically threatened to </w:t>
        <w:br/>
        <w:t>overwhelm me. There were days when the whispers of doubt were deafening, when the urge to retreat into the familiar comfort of self-destruction was almost irresistible. On those days, I clung to the support networks I had cultivated – the phone calls to Dr. Sharma, the conversations with Mark, the shared silences with my family, the comforting anonymity of the support groups, the therapeutic act of writing.</w:t>
      </w:r>
    </w:p>
    <w:p>
      <w:pPr>
        <w:autoSpaceDN w:val="0"/>
        <w:autoSpaceDE w:val="0"/>
        <w:widowControl/>
        <w:spacing w:line="264" w:lineRule="exact" w:before="264" w:after="0"/>
        <w:ind w:left="0" w:right="0" w:firstLine="0"/>
        <w:jc w:val="left"/>
      </w:pPr>
      <w:r>
        <w:t xml:space="preserve">The path to recovery wasn’t linear. It was a winding road, fraught with setbacks, moments of vulnerability, times when the temptation to relapse experienced almost unbearable. But each stumble became an opportunity for growth, for strengthening my resolve. Each relapse, whether big or small, became a lesson in self-compassion, a </w:t>
        <w:br/>
        <w:t>reminder that recovery was a lifelong journey, requiring constant vigilance, unwavering commitment, and an unflinching acceptance of my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scars remained, visible reminders of the battles I had fought, the pain I had endured, the darkness I had overcome. But they were no longer symbols of defeat. They were badges of honor, testaments to my resilience, to the strength I had discovered within myself, a strength that had been nurtured, supported, and encouraged by the loving arms of my community. They were the marks of a warrior, forever etched into the landscape of my being, a reminder of the battles won and the ongoing war for self-preservation. And in the face of that ongoing war, I was, and am, profoundly grateful for the army that stands beside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 xml:space="preserve">The mirror reflected a stranger, or perhaps a familiar ghost. Lines etched around my eyes, a roadmap of sleepless nights and restless anxieties. My hands, once steady and sure, now trembled slightly, a subtle reminder of the tremors that addiction had inflicted upon my body. These weren’t just wrinkles; they were battle scars, a </w:t>
        <w:br/>
        <w:t>testament to a war fought within the confines of my own mind and body. For a long time, I viewed these imperfections with shame, a constant source of self-recrimination. The physical manifestation of my failings was a daily reminder of the darkness I’d wrestled with, the battles lost and won.</w:t>
      </w:r>
    </w:p>
    <w:p>
      <w:pPr>
        <w:autoSpaceDN w:val="0"/>
        <w:autoSpaceDE w:val="0"/>
        <w:widowControl/>
        <w:spacing w:line="264" w:lineRule="exact" w:before="264" w:after="0"/>
        <w:ind w:left="0" w:right="0" w:firstLine="0"/>
        <w:jc w:val="left"/>
      </w:pPr>
      <w:r>
        <w:t>But something shifted. It wasn’t a sudden epiphany, a dramatic moment of clarity, but a gradual dawning of understanding. I began to see these imperfections not as symbols of failure, but as markers of resilience, a testament to the battles I’d endured and ultimately survived. They weren't blemishes; they were badges of honor, scars of a warrior who’d faced the demons and emerged, battered but not broken.</w:t>
      </w:r>
    </w:p>
    <w:p>
      <w:pPr>
        <w:autoSpaceDN w:val="0"/>
        <w:autoSpaceDE w:val="0"/>
        <w:widowControl/>
        <w:spacing w:line="264" w:lineRule="exact" w:before="264" w:after="0"/>
        <w:ind w:left="0" w:right="0" w:firstLine="0"/>
        <w:jc w:val="left"/>
      </w:pPr>
      <w:r>
        <w:t>This acceptance wasn’t about ignoring the pain, the mistakes, the consequences of my actions. It was about acknowledging them, accepting them as part of my story, without letting them define me.</w:t>
      </w:r>
    </w:p>
    <w:p>
      <w:pPr>
        <w:autoSpaceDN w:val="0"/>
        <w:autoSpaceDE w:val="0"/>
        <w:widowControl/>
        <w:spacing w:line="264" w:lineRule="exact" w:before="60" w:after="0"/>
        <w:ind w:left="0" w:right="144" w:firstLine="0"/>
        <w:jc w:val="left"/>
      </w:pPr>
      <w:r>
        <w:t>It was a profound shift in perspective, a movement from self-loathing to self-compassion. The shame, once a heavy cloak, began to lift, revealing a glimmer of hope, a burgeoning sense of self-worth that transcended my imperfections.</w:t>
      </w:r>
    </w:p>
    <w:p>
      <w:pPr>
        <w:autoSpaceDN w:val="0"/>
        <w:autoSpaceDE w:val="0"/>
        <w:widowControl/>
        <w:spacing w:line="264" w:lineRule="exact" w:before="264" w:after="0"/>
        <w:ind w:left="0" w:right="0" w:firstLine="0"/>
        <w:jc w:val="left"/>
      </w:pPr>
      <w:r>
        <w:t xml:space="preserve">This newfound acceptance extended beyond the physical. It </w:t>
        <w:br/>
        <w:t>encompassed the emotional scars, the deep wounds of my past, the lingering anxieties that still haunted me. The memories, once a source of intense pain and shame, became opportunities for growth, for understanding the complexities of my own psyche. I no longer fought to suppress these memories, to bury them beneath a layer of denial. Instead, I faced them head-on, acknowledging their presence without allowing them to dictate my future.</w:t>
      </w:r>
    </w:p>
    <w:p>
      <w:pPr>
        <w:autoSpaceDN w:val="0"/>
        <w:autoSpaceDE w:val="0"/>
        <w:widowControl/>
        <w:spacing w:line="324" w:lineRule="exact" w:before="204" w:after="0"/>
        <w:ind w:left="0" w:right="0" w:firstLine="0"/>
        <w:jc w:val="left"/>
      </w:pPr>
      <w:r>
        <w:t>The process was arduous, a long and winding road,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moments of doubt, self-criticism, and the almost irresistible urge to retreat into the familiar comfort of addiction. There were days when the weight of my past experienced unbearable, when the scars seemed too deep to heal, when the future seemed bleak and unforgiving.</w:t>
      </w:r>
    </w:p>
    <w:p>
      <w:pPr>
        <w:autoSpaceDN w:val="0"/>
        <w:autoSpaceDE w:val="0"/>
        <w:widowControl/>
        <w:spacing w:line="264" w:lineRule="exact" w:before="58" w:after="0"/>
        <w:ind w:left="0" w:right="432" w:firstLine="0"/>
        <w:jc w:val="left"/>
      </w:pPr>
      <w:r>
        <w:t>But even in those dark moments, I held onto the progress I had made, the support I had received, the belief in my capacity for growth.</w:t>
      </w:r>
    </w:p>
    <w:p>
      <w:pPr>
        <w:autoSpaceDN w:val="0"/>
        <w:autoSpaceDE w:val="0"/>
        <w:widowControl/>
        <w:spacing w:line="264" w:lineRule="exact" w:before="264" w:after="0"/>
        <w:ind w:left="0" w:right="144" w:firstLine="0"/>
        <w:jc w:val="left"/>
      </w:pPr>
      <w:r>
        <w:t>My writing became a vital tool in this process of self-acceptance. Through poetry and prose, I explored the depths of my pain, the complexities of my emotions, the nuances of my journey. I wrote about the shame, the guilt, the fear, without flinching, without censoring myself. The act of writing became a form of catharsis, a release of pent-up emotions that had been trapped within me for years.</w:t>
      </w:r>
    </w:p>
    <w:p>
      <w:pPr>
        <w:autoSpaceDN w:val="0"/>
        <w:autoSpaceDE w:val="0"/>
        <w:widowControl/>
        <w:spacing w:line="264" w:lineRule="exact" w:before="264" w:after="0"/>
        <w:ind w:left="0" w:right="0" w:firstLine="0"/>
        <w:jc w:val="left"/>
      </w:pPr>
      <w:r>
        <w:t>It wasn’t always easy. There were times when the words refused to come, when the pain experienced too raw, too overwhelming to articulate. But I persisted, driven by a deep-seated need to understand myself, to make sense of the chaos within, to find meaning in the pain. Slowly, painstakingly, I began to weave a narrative that embraced both the darkness and the light, the pain and the hope.</w:t>
      </w:r>
    </w:p>
    <w:p>
      <w:pPr>
        <w:autoSpaceDN w:val="0"/>
        <w:autoSpaceDE w:val="0"/>
        <w:widowControl/>
        <w:spacing w:line="264" w:lineRule="exact" w:before="264" w:after="0"/>
        <w:ind w:left="0" w:right="0" w:firstLine="0"/>
        <w:jc w:val="left"/>
      </w:pPr>
      <w:r>
        <w:t xml:space="preserve">The poems I wrote weren't just about addiction; they were about love, loss, forgiveness, and redemption. They were about the struggle to find meaning in the face of adversity, the enduring power of the human spirit, the possibility of healing and growth even after the most profound setbacks. They were an expression of my imperfections, yes, but they were also a testament to my </w:t>
        <w:br/>
        <w:t>resilience, my courage, my unwavering commitment to living a life free from the clutches of addiction.</w:t>
      </w:r>
    </w:p>
    <w:p>
      <w:pPr>
        <w:autoSpaceDN w:val="0"/>
        <w:autoSpaceDE w:val="0"/>
        <w:widowControl/>
        <w:spacing w:line="264" w:lineRule="exact" w:before="264" w:after="0"/>
        <w:ind w:left="0" w:right="0" w:firstLine="0"/>
        <w:jc w:val="left"/>
      </w:pPr>
      <w:r>
        <w:t xml:space="preserve">The act of sharing my work with others, of exposing my </w:t>
        <w:br/>
        <w:t xml:space="preserve">vulnerabilities to the world, was also a crucial step in my journey towards self-acceptance. The response I received from readers, both strangers and loved ones, was humbling and deeply moving. Their words of support, their shared experiences, their understanding of my struggles, affirmed the validity of my pain, validated my </w:t>
        <w:br/>
        <w:t>journey, and reinforced the belief in my capacity for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imperfections, the scars, they remained. But they were no longer the focus, the defining feature of my life. They were part of the story, yes, a chapter written in ink that will never fade. But they no longer held me captive; they were now part of a larger narrative, a story of redemption, of resilience, of transformation.</w:t>
      </w:r>
    </w:p>
    <w:p>
      <w:pPr>
        <w:autoSpaceDN w:val="0"/>
        <w:autoSpaceDE w:val="0"/>
        <w:widowControl/>
        <w:spacing w:line="264" w:lineRule="exact" w:before="264" w:after="0"/>
        <w:ind w:left="0" w:right="144" w:firstLine="0"/>
        <w:jc w:val="left"/>
      </w:pPr>
      <w:r>
        <w:t xml:space="preserve">The acceptance of imperfection wasn't a destination but a </w:t>
        <w:br/>
        <w:t>continuous process, an ongoing journey of self-discovery and self-compassion. It's a journey that requires unwavering commitment, unrelenting honesty, and an unwavering belief in the potential for growth, even in the darkest of times. It's a journey that demands a conscious effort to nurture self-forgiveness, to embrace the lessons learned from mistakes, and to cultivate a sense of self-worth that transcends the inevitable imperfections of human experience.</w:t>
      </w:r>
    </w:p>
    <w:p>
      <w:pPr>
        <w:autoSpaceDN w:val="0"/>
        <w:autoSpaceDE w:val="0"/>
        <w:widowControl/>
        <w:spacing w:line="264" w:lineRule="exact" w:before="264" w:after="0"/>
        <w:ind w:left="0" w:right="0" w:firstLine="0"/>
        <w:jc w:val="left"/>
      </w:pPr>
      <w:r>
        <w:t>Lily, my daughter, her once hesitant trust now a blossoming flower, understands this journey too. We talk about it openly, honestly, sometimes in silence, just sharing space and understanding. The distance that had grown between us, fueled by my addiction, is now a bridge built on shared experience and mutual growth. We still have our moments, of course, but now, they're not shrouded in fear and shame.</w:t>
      </w:r>
    </w:p>
    <w:p>
      <w:pPr>
        <w:autoSpaceDN w:val="0"/>
        <w:autoSpaceDE w:val="0"/>
        <w:widowControl/>
        <w:spacing w:line="264" w:lineRule="exact" w:before="264" w:after="0"/>
        <w:ind w:left="0" w:right="0" w:firstLine="0"/>
        <w:jc w:val="left"/>
      </w:pPr>
      <w:r>
        <w:t>David, my rock, has always been there, patiently witnessing my journey. He doesn't comment on my imperfections, instead he points out my strengths, my successes, the positive steps I've taken, no matter how small. His presence offers a kind of quiet confidence, a reminder that I am loved and accepted unconditionally.</w:t>
      </w:r>
    </w:p>
    <w:p>
      <w:pPr>
        <w:autoSpaceDN w:val="0"/>
        <w:autoSpaceDE w:val="0"/>
        <w:widowControl/>
        <w:spacing w:line="264" w:lineRule="exact" w:before="264" w:after="0"/>
        <w:ind w:left="0" w:right="0" w:firstLine="0"/>
        <w:jc w:val="left"/>
      </w:pPr>
      <w:r>
        <w:t>Mark, my friend, my comrade in arms, still calls regularly. We recount our successes and failures, laughing and weeping together, always sharing a silent understanding of the ongoing battles within.</w:t>
      </w:r>
    </w:p>
    <w:p>
      <w:pPr>
        <w:autoSpaceDN w:val="0"/>
        <w:autoSpaceDE w:val="0"/>
        <w:widowControl/>
        <w:spacing w:line="264" w:lineRule="exact" w:before="58" w:after="0"/>
        <w:ind w:left="0" w:right="288" w:firstLine="0"/>
        <w:jc w:val="left"/>
      </w:pPr>
      <w:r>
        <w:t>Our friendship is a lifeline, a testament to the power of shared experience and mutual support. We both carry our scars, and we both embrace them, wearing them like badges of honor.</w:t>
      </w:r>
    </w:p>
    <w:p>
      <w:pPr>
        <w:autoSpaceDN w:val="0"/>
        <w:autoSpaceDE w:val="0"/>
        <w:widowControl/>
        <w:spacing w:line="264" w:lineRule="exact" w:before="264" w:after="0"/>
        <w:ind w:left="0" w:right="144" w:firstLine="0"/>
        <w:jc w:val="left"/>
      </w:pPr>
      <w:r>
        <w:t>Dr. Sharma, my guide, my mentor, my therapist, still sees me. We revisit the strategies we’ve developed, adjust our course as needed, ensuring that my recovery continues to evolve and adapt to life's unpredictable nature. Her encouragement allows me to keep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moving forward.</w:t>
      </w:r>
    </w:p>
    <w:p>
      <w:pPr>
        <w:autoSpaceDN w:val="0"/>
        <w:autoSpaceDE w:val="0"/>
        <w:widowControl/>
        <w:spacing w:line="264" w:lineRule="exact" w:before="264" w:after="0"/>
        <w:ind w:left="0" w:right="0" w:firstLine="0"/>
        <w:jc w:val="left"/>
      </w:pPr>
      <w:r>
        <w:t xml:space="preserve">The support groups remain a sanctuary. I still attend regularly, sharing my ongoing struggles and victories, reminding myself that I'm not alone, that we are all imperfect, but that we are also </w:t>
        <w:br/>
        <w:t>incredibly resilient. The community understands the daily challenge and offers compassion and encouragement.</w:t>
      </w:r>
    </w:p>
    <w:p>
      <w:pPr>
        <w:autoSpaceDN w:val="0"/>
        <w:autoSpaceDE w:val="0"/>
        <w:widowControl/>
        <w:spacing w:line="264" w:lineRule="exact" w:before="264" w:after="0"/>
        <w:ind w:left="0" w:right="0" w:firstLine="0"/>
        <w:jc w:val="left"/>
      </w:pPr>
      <w:r>
        <w:t xml:space="preserve">The financial stability I achieved has not only relieved pressure but also provided opportunities for growth. I've been able to invest in my continued recovery, pursuing creative pursuits and furthering my education. This stability provides a platform for my continued journey, offering a sense of security and empowerment. This </w:t>
        <w:br/>
        <w:t xml:space="preserve">newfound stability also allows me to participate more actively in Lily's life, to be the father she deserves, a father capable of </w:t>
        <w:br/>
        <w:t>providing not just materially but also emotionally.</w:t>
      </w:r>
    </w:p>
    <w:p>
      <w:pPr>
        <w:autoSpaceDN w:val="0"/>
        <w:autoSpaceDE w:val="0"/>
        <w:widowControl/>
        <w:spacing w:line="264" w:lineRule="exact" w:before="264" w:after="0"/>
        <w:ind w:left="0" w:right="288" w:firstLine="0"/>
        <w:jc w:val="left"/>
      </w:pPr>
      <w:r>
        <w:t>My writing continues, becoming more refined and focused with each passing day. The act of writing itself remains a critical component of my healing process, a way of processing and understanding not only my addiction but also the complexities of life itself. I’ve even begun to teach creative writing workshops, sharing my experiences and offering encouragement to others struggling with their own demons.</w:t>
      </w:r>
    </w:p>
    <w:p>
      <w:pPr>
        <w:autoSpaceDN w:val="0"/>
        <w:autoSpaceDE w:val="0"/>
        <w:widowControl/>
        <w:spacing w:line="264" w:lineRule="exact" w:before="264" w:after="0"/>
        <w:ind w:left="0" w:right="144" w:firstLine="0"/>
        <w:jc w:val="left"/>
      </w:pPr>
      <w:r>
        <w:t>The scars remain. They are etched onto my soul as deeply as they are on my skin. But they are now marks of resilience, symbols of triumph over adversity. They are a reminder of the battles fought and won, the darkness overcome and the light embraced. They are a testament to the unwavering support of the community that surrounds me, and to the enduring power of self-acceptance, even in the face of imperfection. And in accepting my imperfections, I found a kind of wholeness I never thought possible. The journey continues, but now, I walk it with a newfound confidence, a profound gratitude, and a deep, abiding love for life, in all its imperfect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Hobbies and Interests</w:t>
      </w:r>
    </w:p>
    <w:p>
      <w:pPr>
        <w:autoSpaceDN w:val="0"/>
        <w:autoSpaceDE w:val="0"/>
        <w:widowControl/>
        <w:spacing w:line="264" w:lineRule="exact" w:before="286" w:after="0"/>
        <w:ind w:left="0" w:right="288" w:firstLine="0"/>
        <w:jc w:val="left"/>
      </w:pPr>
      <w:r>
        <w:t>The quiet hum of the pottery wheel became my meditation. The cool, damp clay, yielding to the pressure of my hands, offered a stark contrast to the chaotic turmoil that had once consumed me.</w:t>
      </w:r>
    </w:p>
    <w:p>
      <w:pPr>
        <w:autoSpaceDN w:val="0"/>
        <w:autoSpaceDE w:val="0"/>
        <w:widowControl/>
        <w:spacing w:line="264" w:lineRule="exact" w:before="60" w:after="0"/>
        <w:ind w:left="0" w:right="0" w:firstLine="0"/>
        <w:jc w:val="left"/>
      </w:pPr>
      <w:r>
        <w:t xml:space="preserve">Each rotation, each careful shaping of the clay, was a small act of creation, a tangible manifestation of my growing sense of self. It wasn't just about creating beautiful pieces; it was about creating something from nothing, about transforming raw material into something of beauty and purpose. The process itself was </w:t>
        <w:br/>
        <w:t xml:space="preserve">therapeutic, a grounding force that anchored me in the present moment, pulling me away from the intrusive thoughts and cravings that had once held me captive. The rhythmic spinning of the wheel soothed my nerves, the feel of the clay a calming presence against my skin, replacing the familiar tremors with a gentle steadiness. The finished pieces, imperfect yet beautiful, became symbols of my own journey – a testament to my resilience, my capacity for growth, my ability to create something positive from the wreckage of my past. I started small, simple bowls and plates, then progressed to more intricate designs, each piece reflecting a stage in my healing process. I began to see patterns emerge: the rough texture of early pieces mirroring the raw edges of my initial recovery; the smoother, more refined forms reflecting the increasing smoothness of my emotional landscape. I even began to incorporate natural elements –bits of river stone, shells collected on walks along the beach – each carefully selected piece adding to the overall story the pottery told. The act of selling my creations, showcasing my work in small craft fairs, was both rewarding and surprisingly cathartic. Interacting with people, sharing my passion, and seeing the joy my work </w:t>
        <w:br/>
        <w:t>brought to others was deeply fulfilling. It offered a sense of purpose beyond myself, a contribution to the world that experienced significant and meaningful.</w:t>
      </w:r>
    </w:p>
    <w:p>
      <w:pPr>
        <w:autoSpaceDN w:val="0"/>
        <w:autoSpaceDE w:val="0"/>
        <w:widowControl/>
        <w:spacing w:line="264" w:lineRule="exact" w:before="264" w:after="0"/>
        <w:ind w:left="0" w:right="0" w:firstLine="0"/>
        <w:jc w:val="left"/>
      </w:pPr>
      <w:r>
        <w:t xml:space="preserve">Painting became another outlet, a visual diary of my emotional journey. I started with muted tones, reflecting the subdued </w:t>
        <w:br/>
        <w:t>emotions of my early recovery; gradually, brighter colours began to appear, reflecting the growing vibrancy of my life. I didn’t aim for perfection; I just allowed the colours to flow, letting my emotions guide my hand. Abstract landscapes, bursting with colour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texture, became my way of expressing the internal landscape I had previously struggled to articulate. The process was uninhibited, untainted by expectations or judgments. I found freedom in the chaos, a release in the unpredictability of the strokes of paint. It was an act of self-expression without limits, an exploration of my own inner world without the need for words. The act of creating something beautiful out of nothing, however flawed or imperfect, became a source of immense personal satisfaction. Each canvas held a story, a reflection of my journey, both dark and light, vulnerable and strong. And like the pottery, sharing my paintings became a way of connecting with others, offering a glimpse into my </w:t>
        <w:br/>
        <w:t>experience, and inspiring others to find their own creative outlets.</w:t>
      </w:r>
    </w:p>
    <w:p>
      <w:pPr>
        <w:autoSpaceDN w:val="0"/>
        <w:autoSpaceDE w:val="0"/>
        <w:widowControl/>
        <w:spacing w:line="264" w:lineRule="exact" w:before="58" w:after="0"/>
        <w:ind w:left="0" w:right="0" w:firstLine="0"/>
        <w:jc w:val="left"/>
      </w:pPr>
      <w:r>
        <w:t>The feedback I received – words of encouragement, admiration, even shared vulnerability – reinforced the power of art as a form of communication and healing.</w:t>
      </w:r>
    </w:p>
    <w:p>
      <w:pPr>
        <w:autoSpaceDN w:val="0"/>
        <w:autoSpaceDE w:val="0"/>
        <w:widowControl/>
        <w:spacing w:line="264" w:lineRule="exact" w:before="264" w:after="0"/>
        <w:ind w:left="0" w:right="0" w:firstLine="0"/>
        <w:jc w:val="left"/>
      </w:pPr>
      <w:r>
        <w:t xml:space="preserve">Gardening offered a different kind of solace, a connection to the earth that experienced both grounding and invigorating. The slow, steady growth of plants mirrored my own journey, each tiny sprout a testament to the power of perseverance. I planted seeds of hope, nurturing them with care, watching them blossom into something vibrant and beautiful. The rhythmic movements of weeding, </w:t>
        <w:br/>
        <w:t xml:space="preserve">planting, and watering became a kind of physical meditation, a quiet way to connect with nature and center myself. The garden became a sanctuary, a refuge from the noise and chaos of the outside world. I could lose myself in the intricate beauty of each flower, each leaf, each blade of grass. It was a reminder of the interconnectedness of all things, a connection to something larger than myself. And as the garden grew, so did my sense of peace and wellbeing. The act of nurturing life, of watching it grow and </w:t>
        <w:br/>
        <w:t xml:space="preserve">flourish, was both inspiring and healing. The bounty of the harvest, the fresh vegetables and fruits I cultivated, felt like a reward for my efforts, a tangible symbol of my growth and resilience. It also allowed me to reconnect with a simple, primal satisfaction, a </w:t>
        <w:br/>
        <w:t>grounding in the natural rhythms of the earth.</w:t>
      </w:r>
    </w:p>
    <w:p>
      <w:pPr>
        <w:autoSpaceDN w:val="0"/>
        <w:autoSpaceDE w:val="0"/>
        <w:widowControl/>
        <w:spacing w:line="264" w:lineRule="exact" w:before="264" w:after="0"/>
        <w:ind w:left="0" w:right="144" w:firstLine="0"/>
        <w:jc w:val="left"/>
      </w:pPr>
      <w:r>
        <w:t>The community garden became an unexpected source of support and connection. Interacting with other gardeners, sharing tips and experiences, created a sense of camaraderie and mutual support.</w:t>
      </w:r>
    </w:p>
    <w:p>
      <w:pPr>
        <w:autoSpaceDN w:val="0"/>
        <w:autoSpaceDE w:val="0"/>
        <w:widowControl/>
        <w:spacing w:line="324" w:lineRule="exact" w:before="0" w:after="0"/>
        <w:ind w:left="0" w:right="0" w:firstLine="0"/>
        <w:jc w:val="left"/>
      </w:pPr>
      <w:r>
        <w:t>These were people who understood the quiet satisfaction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nurturing life, of finding solace in the simple act of tending to plants. We shared stories, laughter, and even tears, creating a bond of shared experience and mutual understanding. This sense of community, of belonging, was crucial in my healing process. It gave me a space to connect with others, to feel supported and </w:t>
        <w:br/>
        <w:t xml:space="preserve">understood, to know that I wasn’t alone in my journey. The shared experience of tending the land created a sense of purpose that transcended my personal struggles, connecting me to something greater than myself, something that fostered growth and </w:t>
        <w:br/>
        <w:t>connection.</w:t>
      </w:r>
    </w:p>
    <w:p>
      <w:pPr>
        <w:autoSpaceDN w:val="0"/>
        <w:autoSpaceDE w:val="0"/>
        <w:widowControl/>
        <w:spacing w:line="264" w:lineRule="exact" w:before="264" w:after="0"/>
        <w:ind w:left="0" w:right="0" w:firstLine="0"/>
        <w:jc w:val="left"/>
      </w:pPr>
      <w:r>
        <w:t>Music, too, played a significant role in my healing process. Learning to play the guitar, a lifelong dream deferred, became a source of both joy and frustration. The initial struggles, the clumsy chords, the missed notes, mirrored the struggles I had faced in my recovery. But each small victory, each mastered chord, each perfectly played melody, experienced like a personal triumph. The act of creating music, of translating my emotions into sound, was a powerful form of self-expression. The guitar became an extension of myself, a conduit for my feelings. And as I grew more proficient, I discovered a new sense of confidence and self-worth. It gave me a sense of personal satisfaction, replacing my previous self-destructive behaviours with productive and creative outlets. Sharing this new-found skill with others, through small impromptu performances at the community garden and support group meetings, brought unexpected joy and further solidified my sense of belonging and healing.</w:t>
      </w:r>
    </w:p>
    <w:p>
      <w:pPr>
        <w:autoSpaceDN w:val="0"/>
        <w:autoSpaceDE w:val="0"/>
        <w:widowControl/>
        <w:spacing w:line="264" w:lineRule="exact" w:before="264" w:after="0"/>
        <w:ind w:left="0" w:right="0" w:firstLine="0"/>
        <w:jc w:val="left"/>
      </w:pPr>
      <w:r>
        <w:t xml:space="preserve">The process of embracing these new hobbies and interests wasn't always smooth. There were moments of doubt, times when the old urges threatened to resurface. But the support of my family, my friends, and the community I had found in the garden and support groups helped me to navigate these challenges. They helped me to remember that my journey was not a race but a marathon, a long and winding road with its share of ups and downs. And it was in these moments, in the quiet solace of my pottery wheel, the vibrant colours of my paintings, the nurturing growth of my garden, and the soulful sounds of my guitar that I found the strength and </w:t>
        <w:br/>
        <w:t>resilience to continue. Each hobby, each interest, became a chapter in my ongoing story of healing, a testament to my capacity for growth and transformation. The simple act of engaging in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activities, day after day, slowly but surely transformed my life, replacing the emptiness and despair of addiction with a sense of purpose, fulfillment, and hope. The scars remained, a constant reminder of the battles fought, but they were now interwoven with threads of creativity, resilience, and love, creating a rich tapestry of a life reborn. The imperfections were no longer a source of shame but markers of strength, testaments to my journey from darkness into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Meaningful Connections</w:t>
      </w:r>
    </w:p>
    <w:p>
      <w:pPr>
        <w:autoSpaceDN w:val="0"/>
        <w:autoSpaceDE w:val="0"/>
        <w:widowControl/>
        <w:spacing w:line="264" w:lineRule="exact" w:before="286" w:after="0"/>
        <w:ind w:left="0" w:right="0" w:firstLine="0"/>
        <w:jc w:val="left"/>
      </w:pPr>
      <w:r>
        <w:t xml:space="preserve">The community garden, with its vibrant profusion of life, became more than just a place to cultivate vegetables; it became a </w:t>
        <w:br/>
        <w:t xml:space="preserve">sanctuary, a haven where I could connect with others who </w:t>
        <w:br/>
        <w:t>understood the quiet struggle of healing. There was Martha, a woman with eyes as weathered and wise as the ancient oak tree at the edge of the plot, who had battled depression for years. We’d often sit together, side-by-side, tending our rows of tomatoes, sharing stories whispered amongst the rustling leaves and the buzzing of bees. She didn’t judge my past, didn’t pry into the depths of my addiction; she simply listened, her presence a comforting balm on my still-raw wounds. Her quiet strength, her unwavering resilience, became a beacon of hope, a testament to the possibility of healing.</w:t>
      </w:r>
    </w:p>
    <w:p>
      <w:pPr>
        <w:autoSpaceDN w:val="0"/>
        <w:autoSpaceDE w:val="0"/>
        <w:widowControl/>
        <w:spacing w:line="264" w:lineRule="exact" w:before="264" w:after="0"/>
        <w:ind w:left="0" w:right="0" w:firstLine="0"/>
        <w:jc w:val="left"/>
      </w:pPr>
      <w:r>
        <w:t xml:space="preserve">Then there was Carlos, a young man who had lost his brother to an overdose. His pain was palpable, a raw, open wound that mirrored my own. We found solace in the shared silence, the rhythmic act of weeding a common ground for unspoken understanding. We </w:t>
        <w:br/>
        <w:t>wouldn't speak of our losses directly, instead we’d find ourselves tending the same plants, our hands moving in unison, a silent communion of shared grief and burgeoning hope. His presence reminded me that I wasn’t alone in my grief, that others carried similar burdens, and that even in the darkest of valleys, there was still a chance for growth, for the burgeoning of new life.</w:t>
      </w:r>
    </w:p>
    <w:p>
      <w:pPr>
        <w:autoSpaceDN w:val="0"/>
        <w:autoSpaceDE w:val="0"/>
        <w:widowControl/>
        <w:spacing w:line="324" w:lineRule="exact" w:before="204" w:after="0"/>
        <w:ind w:left="0" w:right="0" w:firstLine="0"/>
        <w:jc w:val="left"/>
      </w:pPr>
      <w:r>
        <w:t>The support group meetings, initially daunting, became a lifeline.</w:t>
      </w:r>
    </w:p>
    <w:p>
      <w:pPr>
        <w:autoSpaceDN w:val="0"/>
        <w:autoSpaceDE w:val="0"/>
        <w:widowControl/>
        <w:spacing w:line="264" w:lineRule="exact" w:before="60" w:after="0"/>
        <w:ind w:left="0" w:right="0" w:firstLine="0"/>
        <w:jc w:val="left"/>
      </w:pPr>
      <w:r>
        <w:t>Sitting in a circle of strangers, each sharing their own stories of struggle and recovery, was strangely liberating. It was in that space of shared vulnerability that I found a sense of belonging, a feeling of not being alone in my battle. Listening to others recount their experiences, their triumphs and setbacks, their moments of despair and hope, allowed me to see my own struggle in a new light. Their stories became a mirror, reflecting my own journey back to myself, reassuring me that my experience was valid, that my pain was real, and that recovery was possible.</w:t>
      </w:r>
    </w:p>
    <w:p>
      <w:pPr>
        <w:autoSpaceDN w:val="0"/>
        <w:autoSpaceDE w:val="0"/>
        <w:widowControl/>
        <w:spacing w:line="324" w:lineRule="exact" w:before="204" w:after="0"/>
        <w:ind w:left="0" w:right="0" w:firstLine="0"/>
        <w:jc w:val="left"/>
      </w:pPr>
      <w:r>
        <w:t>One particular evening, a woman named Sarah shared her story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overcoming a debilitating opioid addiction. Her vulnerability was breathtaking, her voice trembling as she recounted her darkest moments, her struggles to find her way back to the light. In sharing her story, she gave voice to my own unspoken fears and anxieties. Her resilience, her unwavering spirit, inspired me to push forward, to believe in the possibility of a future free from the chains of addiction. The unspoken connection forged between us—a bond born of shared pain and the determination to overcome it—was profound. It was in these moments of shared vulnerability, in the acknowledgment of our shared humanity, that I experienced a sense of deep connection, a sense of belonging.</w:t>
      </w:r>
    </w:p>
    <w:p>
      <w:pPr>
        <w:autoSpaceDN w:val="0"/>
        <w:autoSpaceDE w:val="0"/>
        <w:widowControl/>
        <w:spacing w:line="264" w:lineRule="exact" w:before="264" w:after="0"/>
        <w:ind w:left="0" w:right="0" w:firstLine="0"/>
        <w:jc w:val="left"/>
      </w:pPr>
      <w:r>
        <w:t xml:space="preserve">The act of giving back also fostered a sense of meaning and </w:t>
        <w:br/>
        <w:t>purpose. I began volunteering at a local homeless shelter, helping to prepare meals and provide a listening ear to those struggling with addiction and homelessness. The faces of the men and women who came through those doors reminded me of my own past, my own struggles. The simple act of offering a warm meal, a kind word, a moment of human connection, became a powerful antidote to my own lingering feelings of guilt and shame. It was in these acts of service that I found a sense of purpose that transcended my own personal pain, a way to channel my energy and emotions into something positive and constructive.</w:t>
      </w:r>
    </w:p>
    <w:p>
      <w:pPr>
        <w:autoSpaceDN w:val="0"/>
        <w:autoSpaceDE w:val="0"/>
        <w:widowControl/>
        <w:spacing w:line="264" w:lineRule="exact" w:before="264" w:after="0"/>
        <w:ind w:left="0" w:right="0" w:firstLine="0"/>
        <w:jc w:val="left"/>
      </w:pPr>
      <w:r>
        <w:t xml:space="preserve">My daughter, the unwitting victim of my self-destructive behavior, became an unexpected catalyst for my healing. Seeing the pain I had caused her, the fear in her eyes, spurred me to make real, lasting changes in my life. The desire to be a better father, to </w:t>
        <w:br/>
        <w:t xml:space="preserve">provide her with a stable and loving home, became a powerful motivator, a driving force behind my commitment to recovery. Our relationship, fractured by my addiction, began to heal slowly, painstakingly, one small step at a time. We’d spend time together in the garden, her small hands carefully tending seedlings, her </w:t>
        <w:br/>
        <w:t>laughter a sweet melody against the backdrop of the rustling leaves.</w:t>
      </w:r>
    </w:p>
    <w:p>
      <w:pPr>
        <w:autoSpaceDN w:val="0"/>
        <w:autoSpaceDE w:val="0"/>
        <w:widowControl/>
        <w:spacing w:line="264" w:lineRule="exact" w:before="58" w:after="0"/>
        <w:ind w:left="0" w:right="144" w:firstLine="0"/>
        <w:jc w:val="left"/>
      </w:pPr>
      <w:r>
        <w:t>These moments of connection, these small acts of love, were precious beyond measure. They were a reminder that even amidst the wreckage of the past, the potential for love, forgiveness, and healing still existed.</w:t>
      </w:r>
    </w:p>
    <w:p>
      <w:pPr>
        <w:autoSpaceDN w:val="0"/>
        <w:autoSpaceDE w:val="0"/>
        <w:widowControl/>
        <w:spacing w:line="324" w:lineRule="exact" w:before="204" w:after="0"/>
        <w:ind w:left="0" w:right="0" w:firstLine="0"/>
        <w:jc w:val="left"/>
      </w:pPr>
      <w:r>
        <w:t>Beyond the garden and the support group, I also sought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through music. I joined a local band, a group of musicians from diverse backgrounds, each with their own stories to tell. Playing music with them, sharing our passion for art, created a sense of community and camaraderie. The shared experience of creating something beautiful, of making music together, forged bonds of friendship and mutual support. The creative process became a cathartic release, a means of expressing my feelings without words.</w:t>
      </w:r>
    </w:p>
    <w:p>
      <w:pPr>
        <w:autoSpaceDN w:val="0"/>
        <w:autoSpaceDE w:val="0"/>
        <w:widowControl/>
        <w:spacing w:line="264" w:lineRule="exact" w:before="58" w:after="0"/>
        <w:ind w:left="0" w:right="0" w:firstLine="0"/>
        <w:jc w:val="left"/>
      </w:pPr>
      <w:r>
        <w:t xml:space="preserve">And in the shared space of music-making, I found a sense of </w:t>
        <w:br/>
        <w:t>belonging, a sense of belonging that went beyond my past, reaching towards a future rich with possibility.</w:t>
      </w:r>
    </w:p>
    <w:p>
      <w:pPr>
        <w:autoSpaceDN w:val="0"/>
        <w:autoSpaceDE w:val="0"/>
        <w:widowControl/>
        <w:spacing w:line="264" w:lineRule="exact" w:before="264" w:after="0"/>
        <w:ind w:left="0" w:right="0" w:firstLine="0"/>
        <w:jc w:val="left"/>
      </w:pPr>
      <w:r>
        <w:t xml:space="preserve">The power of forgiveness, both of myself and of others, became a crucial component in my healing process. Forgiving myself for the mistakes I had made, for the pain I had caused, was a long and difficult journey. It required immense self-compassion, a willingness to acknowledge my flaws and imperfections, and a belief in my capacity for growth and change. Similarly, forgiving those who had hurt me, those who had contributed to my struggles, was a process that required letting go of resentment and anger, allowing myself to move forward without carrying the weight of the past. This process was not always easy; there were days when the pain threatened to overwhelm me. But with the help of my therapist, my support system, and my own growing self-awareness, I learned to forgive, to let go, and to move on. This act of forgiveness liberated me, </w:t>
        <w:br/>
        <w:t>allowing me to finally break free from the cycle of self-destruction.</w:t>
      </w:r>
    </w:p>
    <w:p>
      <w:pPr>
        <w:autoSpaceDN w:val="0"/>
        <w:autoSpaceDE w:val="0"/>
        <w:widowControl/>
        <w:spacing w:line="264" w:lineRule="exact" w:before="264" w:after="0"/>
        <w:ind w:left="0" w:right="0" w:firstLine="0"/>
        <w:jc w:val="left"/>
      </w:pPr>
      <w:r>
        <w:t xml:space="preserve">The journey of healing is not linear; it is a winding path, filled with twists and turns, moments of darkness and glimmers of light. There have been times when I stumbled, when the old urges threatened to consume me once more. But I have learned to recognize these moments as opportunities for growth, for reaffirming my </w:t>
        <w:br/>
        <w:t>commitment to recovery. I have learned to reach out for help, to lean on the support of my friends, family, and community. And I have learned that even in the darkest of times, hope persists, a flickering flame that can be nurtured and strengthened with time and perseverance. The connections I have made—with the earth, with nature, with my fellow humans—have been the anchors that have kept me afloat, the beacons that have guided me towards the shore. These are the meaningful connections that have not only healed my wounds but have also enriched my life beyond measure,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transforming the desolate landscape of my addiction into a vibrant garden of hope and possibility. The journey continues, the scars remain, but the landscape is changing, growing greener, more abundant with each passing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Expression</w:t>
      </w:r>
    </w:p>
    <w:p>
      <w:pPr>
        <w:autoSpaceDN w:val="0"/>
        <w:autoSpaceDE w:val="0"/>
        <w:widowControl/>
        <w:spacing w:line="264" w:lineRule="exact" w:before="286" w:after="0"/>
        <w:ind w:left="0" w:right="0" w:firstLine="0"/>
        <w:jc w:val="left"/>
      </w:pPr>
      <w:r>
        <w:t xml:space="preserve">The rhythmic tap-tap-tap of my fingers on the worn keys of my old typewriter became a mantra, a way to quiet the demons that clawed at the edges of my mind. The blank page, once a terrifying void, now experienced like a canvas, a space where I could pour out the raw, unfiltered emotions that had long been bottled up inside. Words, once elusive and hesitant, now flowed freely, a torrent of pain, regret, and nascent hope. I wrote about the shame, the guilt, the crushing weight of my failures, the agonizing ache of losing my daughter's trust. I wrote about the numbness, the emptiness, the desperate search for solace in the bottom of a bottle or the haze of a joint. But I also wrote about the glimmers of light, the small </w:t>
        <w:br/>
        <w:t>moments of grace, the unexpected kindnesses that pierced the darkness. I wrote about the budding hope that flickered within me, like a fragile flame in a raging storm.</w:t>
      </w:r>
    </w:p>
    <w:p>
      <w:pPr>
        <w:autoSpaceDN w:val="0"/>
        <w:autoSpaceDE w:val="0"/>
        <w:widowControl/>
        <w:spacing w:line="264" w:lineRule="exact" w:before="264" w:after="0"/>
        <w:ind w:left="0" w:right="0" w:firstLine="0"/>
        <w:jc w:val="left"/>
      </w:pPr>
      <w:r>
        <w:t xml:space="preserve">Each poem, each song, was a step towards healing, a way of </w:t>
        <w:br/>
        <w:t>confronting my demons and wrestling them into submission. The act of creation became a form of therapy, a way of processing the trauma, the pain, the guilt that had weighed me down for so long. The rhythm and rhyme became my allies, helping me to find order and meaning in the chaos of my inner world. The music, raw and honest, became a conduit for my unspoken emotions, expressing the pain that words alone couldn’t fully convey.</w:t>
      </w:r>
    </w:p>
    <w:p>
      <w:pPr>
        <w:autoSpaceDN w:val="0"/>
        <w:autoSpaceDE w:val="0"/>
        <w:widowControl/>
        <w:spacing w:line="264" w:lineRule="exact" w:before="264" w:after="0"/>
        <w:ind w:left="0" w:right="0" w:firstLine="0"/>
        <w:jc w:val="left"/>
      </w:pPr>
      <w:r>
        <w:t>I remember one particular evening, sitting alone in my dimly lit apartment, the only sound the gentle hum of the refrigerator and the rhythmic tapping of my fingers on the keys. The words poured out of me, a stream of consciousness, unfiltered and uncensored. I wrote about the darkness that had consumed me, the despair that had threatened to swallow me whole. But I also wrote about the moments of clarity, the glimpses of hope that had pierced the gloom. As I wrote, I experienced a sense of release, a sense of catharsis. The weight on my chest, the knot in my stomach, began to loosen, to dissolve. When I finally finished, hours later, I felt an exhaustion that settled deeply into my bones, but it was a different kind of exhaustion; it was a peaceful, almost tranquil exhaustion, like after a long, deep sleep.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4" w:lineRule="exact" w:before="0" w:after="0"/>
        <w:ind w:left="0" w:right="0" w:firstLine="0"/>
        <w:jc w:val="left"/>
      </w:pPr>
      <w:r>
        <w:t>The act of sharing my work with others was even more cathartic.</w:t>
      </w:r>
    </w:p>
    <w:p>
      <w:pPr>
        <w:autoSpaceDN w:val="0"/>
        <w:autoSpaceDE w:val="0"/>
        <w:widowControl/>
        <w:spacing w:line="264" w:lineRule="exact" w:before="60" w:after="0"/>
        <w:ind w:left="0" w:right="0" w:firstLine="0"/>
        <w:jc w:val="left"/>
      </w:pPr>
      <w:r>
        <w:t xml:space="preserve">Initially, I was hesitant, afraid of judgment, of rejection. But the response I received was overwhelmingly positive. People connected with my honesty, my vulnerability, my raw emotion. They witnessed themselves in my words, in my struggle, in my journey towards healing. The shared experience of pain and recovery built bridges of understanding, creating unexpected bonds with those who experienced they had been marginalized or judged for their own past. The simple act of sharing my art helped to dispel the insidious isolation that </w:t>
        <w:br/>
        <w:t>addiction had fostered and the vulnerability it cultivated.</w:t>
      </w:r>
    </w:p>
    <w:p>
      <w:pPr>
        <w:autoSpaceDN w:val="0"/>
        <w:autoSpaceDE w:val="0"/>
        <w:widowControl/>
        <w:spacing w:line="264" w:lineRule="exact" w:before="264" w:after="0"/>
        <w:ind w:left="0" w:right="0" w:firstLine="0"/>
        <w:jc w:val="left"/>
      </w:pPr>
      <w:r>
        <w:t xml:space="preserve">Music became another powerful outlet. I started playing the guitar again, after years of neglecting it. The melodies I created were simple, raw, and deeply personal. They were the soundtrack to my journey, expressing the pain, the struggle, and the eventual </w:t>
        <w:br/>
        <w:t xml:space="preserve">emergence of hope. The music, unlike my writing, was shared amongst fellow musicians who, at times, seemed like brothers from another mother. The shared creative process fostered community and camaraderie amongst my fellow musicians. The sense of </w:t>
        <w:br/>
        <w:t>belonging, of connection, was immense.</w:t>
      </w:r>
    </w:p>
    <w:p>
      <w:pPr>
        <w:autoSpaceDN w:val="0"/>
        <w:autoSpaceDE w:val="0"/>
        <w:widowControl/>
        <w:spacing w:line="264" w:lineRule="exact" w:before="264" w:after="0"/>
        <w:ind w:left="0" w:right="0" w:firstLine="0"/>
        <w:jc w:val="left"/>
      </w:pPr>
      <w:r>
        <w:t>I learned that the creative process could be a powerful tool for healing, a means of transforming pain into beauty, chaos into order. It allowed me to process my emotions, to find meaning in suffering, to connect with others on a profound level. It was through creative expression that I found my voice, my identity, my path to healing.</w:t>
      </w:r>
    </w:p>
    <w:p>
      <w:pPr>
        <w:autoSpaceDN w:val="0"/>
        <w:autoSpaceDE w:val="0"/>
        <w:widowControl/>
        <w:spacing w:line="264" w:lineRule="exact" w:before="58" w:after="0"/>
        <w:ind w:left="0" w:right="432" w:firstLine="0"/>
        <w:jc w:val="left"/>
      </w:pPr>
      <w:r>
        <w:t>The art became a way of reclaiming my narrative, rewriting my story, and choosing my future.</w:t>
      </w:r>
    </w:p>
    <w:p>
      <w:pPr>
        <w:autoSpaceDN w:val="0"/>
        <w:autoSpaceDE w:val="0"/>
        <w:widowControl/>
        <w:spacing w:line="264" w:lineRule="exact" w:before="264" w:after="0"/>
        <w:ind w:left="0" w:right="0" w:firstLine="0"/>
        <w:jc w:val="left"/>
      </w:pPr>
      <w:r>
        <w:t xml:space="preserve">It wasn't always easy. There were times when the darkness </w:t>
        <w:br/>
        <w:t>threatened to engulf me, when the old urges whispered seductively in my ear. But I had found new anchors, new ways of grounding myself. My art, my connections with others, my commitment to my daughter – these were the things that kept me afloat.</w:t>
      </w:r>
    </w:p>
    <w:p>
      <w:pPr>
        <w:autoSpaceDN w:val="0"/>
        <w:autoSpaceDE w:val="0"/>
        <w:widowControl/>
        <w:spacing w:line="264" w:lineRule="exact" w:before="264" w:after="0"/>
        <w:ind w:left="0" w:right="288" w:firstLine="0"/>
        <w:jc w:val="left"/>
      </w:pPr>
      <w:r>
        <w:t>I began to use my creative work to advocate for others struggling with addiction. I shared my story at support groups, at schools, even at conferences. The feedback I received was incredibly moving, a testament to the healing power of shared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authentic expression. People, some who were still struggling, and some who were on the road to recovery, came to me, deeply affected by my music, my poetry, and the frankness of my sharing my story. The connections with those I had impacted made me realize that there were many like me who needed to hear the message I had to share. The desire to let them know they weren't alone became a powerful motivator.</w:t>
      </w:r>
    </w:p>
    <w:p>
      <w:pPr>
        <w:autoSpaceDN w:val="0"/>
        <w:autoSpaceDE w:val="0"/>
        <w:widowControl/>
        <w:spacing w:line="264" w:lineRule="exact" w:before="264" w:after="0"/>
        <w:ind w:left="0" w:right="0" w:firstLine="0"/>
        <w:jc w:val="left"/>
      </w:pPr>
      <w:r>
        <w:t xml:space="preserve">My creative work was no longer just an outlet for my personal pain; it was a tool for helping others, a means of making a positive </w:t>
        <w:br/>
        <w:t xml:space="preserve">impact on the world. It was a testament to the transformative power of art, a reminder that even from the depths of despair, something beautiful, something meaningful, can emerge. The recognition that my experiences were not only valuable, but also could potentially aid in the recovery process of others, became incredibly </w:t>
        <w:br/>
        <w:t>empowering.</w:t>
      </w:r>
    </w:p>
    <w:p>
      <w:pPr>
        <w:autoSpaceDN w:val="0"/>
        <w:autoSpaceDE w:val="0"/>
        <w:widowControl/>
        <w:spacing w:line="264" w:lineRule="exact" w:before="264" w:after="0"/>
        <w:ind w:left="0" w:right="0" w:firstLine="0"/>
        <w:jc w:val="left"/>
      </w:pPr>
      <w:r>
        <w:t>One day, I received a letter from a young woman who had been deeply affected by my work. She wrote about her own struggle with addiction and how my poetry had given her hope. She thanked me for sharing my story, for giving voice to her own unspoken pain.</w:t>
      </w:r>
    </w:p>
    <w:p>
      <w:pPr>
        <w:autoSpaceDN w:val="0"/>
        <w:autoSpaceDE w:val="0"/>
        <w:widowControl/>
        <w:spacing w:line="264" w:lineRule="exact" w:before="60" w:after="0"/>
        <w:ind w:left="0" w:right="0" w:firstLine="0"/>
        <w:jc w:val="left"/>
      </w:pPr>
      <w:r>
        <w:t>Reading her letter brought tears to my eyes. It was a powerful reminder of the impact my art could have, the potential for healing and connection it held. It confirmed that my journey, though filled with pain and struggle, had been worthwhile.</w:t>
      </w:r>
    </w:p>
    <w:p>
      <w:pPr>
        <w:autoSpaceDN w:val="0"/>
        <w:autoSpaceDE w:val="0"/>
        <w:widowControl/>
        <w:spacing w:line="264" w:lineRule="exact" w:before="264" w:after="0"/>
        <w:ind w:left="0" w:right="144" w:firstLine="0"/>
        <w:jc w:val="left"/>
      </w:pPr>
      <w:r>
        <w:t xml:space="preserve">My daughter, too, began to appreciate the power of my creative expression. She witnessed the transformation in me, the way my art had helped me to heal. She began to understand that my past was not something to be ashamed of, but rather a testament to my </w:t>
        <w:br/>
        <w:t>resilience, my strength, my capacity for growth and change. Our relationship, once damaged by my addiction, is now stronger than ever. Her understanding of the role of creative expression in my recovery has brought us closer. This reconciliation was among the most precious fruits of the creative healing journey.</w:t>
      </w:r>
    </w:p>
    <w:p>
      <w:pPr>
        <w:autoSpaceDN w:val="0"/>
        <w:autoSpaceDE w:val="0"/>
        <w:widowControl/>
        <w:spacing w:line="264" w:lineRule="exact" w:before="264" w:after="0"/>
        <w:ind w:left="0" w:right="288" w:firstLine="0"/>
        <w:jc w:val="left"/>
      </w:pPr>
      <w:r>
        <w:t>The scars of my addiction remain, visible reminders of the pain I have endured. But they are also badges of honor, symbols of my resilience, my capacity for healing. They are a testimony to my journey, a reminder of how far I've come. My creative work is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reflection of this journey, a testament to the power of art to heal, to connect, to transform. The creative process remains a vital part of my ongoing recovery. It's a continuous and evolving process.</w:t>
      </w:r>
    </w:p>
    <w:p>
      <w:pPr>
        <w:autoSpaceDN w:val="0"/>
        <w:autoSpaceDE w:val="0"/>
        <w:widowControl/>
        <w:spacing w:line="264" w:lineRule="exact" w:before="264" w:after="0"/>
        <w:ind w:left="0" w:right="0" w:firstLine="0"/>
        <w:jc w:val="left"/>
      </w:pPr>
      <w:r>
        <w:t xml:space="preserve">The creative path to healing is not a straight line, a simple process, but a winding and often frustrating road. There are days when the words don't come, when the music feels forced, when the </w:t>
        <w:br/>
        <w:t>inspiration seems to have dried up. But even on those days, the act of sitting down, of putting pen to paper, or fingers to keys, is a form of self-care, a way of reminding myself that I am still committed to the process, to the work of healing. It's an act of faith in the power of self-expression and the creative spirit within me. Through it all, I have learned the importance of patience, of perseverance, and of unwavering self-belief. My creative expressions, in all their forms, are now not just my solace, but also a way of showing gratitude for the grace and opportunity that has allowed me to move forward.</w:t>
      </w:r>
    </w:p>
    <w:p>
      <w:pPr>
        <w:autoSpaceDN w:val="0"/>
        <w:autoSpaceDE w:val="0"/>
        <w:widowControl/>
        <w:spacing w:line="264" w:lineRule="exact" w:before="264" w:after="0"/>
        <w:ind w:left="0" w:right="0" w:firstLine="0"/>
        <w:jc w:val="left"/>
      </w:pPr>
      <w:r>
        <w:t>And so, the journey continues, a tapestry woven with threads of pain and joy, darkness and light. The creative process remains my compass, guiding me towards a future that is still unfolding, a future that is richer and more meaningful than I ever could have imagined. The work is far from over, but the journey itself is a testament to the power of resilience, to the transformative power of art, and to the enduring strength of the human spirit. The ongoing act of creation gives meaning to my past, and hope for my future. The creative expression continues to provide sustenance, as it has been a reliable and consistent companion through the darkest of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Growth</w:t>
      </w:r>
    </w:p>
    <w:p>
      <w:pPr>
        <w:autoSpaceDN w:val="0"/>
        <w:autoSpaceDE w:val="0"/>
        <w:widowControl/>
        <w:spacing w:line="264" w:lineRule="exact" w:before="286" w:after="0"/>
        <w:ind w:left="0" w:right="0" w:firstLine="0"/>
        <w:jc w:val="left"/>
      </w:pPr>
      <w:r>
        <w:t xml:space="preserve">The rhythmic tapping of my fingers on the typewriter keys had become a kind of prayer, a meditation on the chaos within. But the words, the music, the very act of creation, while cathartic, weren’t enough. The deep-seated pain, the gnawing self-loathing, persisted, a persistent undercurrent to the flow of creativity. I needed </w:t>
        <w:br/>
        <w:t>something more, something deeper. I needed to find peace, not just in the expression of my pain, but in the very core of my being.</w:t>
      </w:r>
    </w:p>
    <w:p>
      <w:pPr>
        <w:autoSpaceDN w:val="0"/>
        <w:autoSpaceDE w:val="0"/>
        <w:widowControl/>
        <w:spacing w:line="264" w:lineRule="exact" w:before="264" w:after="0"/>
        <w:ind w:left="0" w:right="0" w:firstLine="0"/>
        <w:jc w:val="left"/>
      </w:pPr>
      <w:r>
        <w:t xml:space="preserve">It began subtly, almost unintentionally. A friend, seeing my </w:t>
        <w:br/>
        <w:t>struggle, suggested meditation. I scoffed at first. Meditation? That was for hippies and gurus, not for a broken man drowning in self-destruction. But desperation, that powerful motivator, pushed me to try.</w:t>
      </w:r>
    </w:p>
    <w:p>
      <w:pPr>
        <w:autoSpaceDN w:val="0"/>
        <w:autoSpaceDE w:val="0"/>
        <w:widowControl/>
        <w:spacing w:line="264" w:lineRule="exact" w:before="264" w:after="0"/>
        <w:ind w:left="0" w:right="0" w:firstLine="0"/>
        <w:jc w:val="left"/>
      </w:pPr>
      <w:r>
        <w:t xml:space="preserve">I sat cross-legged on the worn rug, the silence amplifying the </w:t>
        <w:br/>
        <w:t>turmoil within. My mind raced, a runaway train careening through a landscape of regret and self-recrimination. But slowly, gradually, I began to learn to observe my thoughts, not to judge them, not to fight them, but simply to acknowledge their presence and let them drift by like clouds in the sky.</w:t>
      </w:r>
    </w:p>
    <w:p>
      <w:pPr>
        <w:autoSpaceDN w:val="0"/>
        <w:autoSpaceDE w:val="0"/>
        <w:widowControl/>
        <w:spacing w:line="264" w:lineRule="exact" w:before="264" w:after="0"/>
        <w:ind w:left="0" w:right="0" w:firstLine="0"/>
        <w:jc w:val="left"/>
      </w:pPr>
      <w:r>
        <w:t>It wasn't easy. My mind was a tempest, a maelstrom of anxious thoughts and dark memories. But with each session, I found myself becoming a little calmer, a little more centered. The space between thoughts, once nonexistent, began to expand, creating pockets of stillness, of peace.</w:t>
      </w:r>
    </w:p>
    <w:p>
      <w:pPr>
        <w:autoSpaceDN w:val="0"/>
        <w:autoSpaceDE w:val="0"/>
        <w:widowControl/>
        <w:spacing w:line="264" w:lineRule="exact" w:before="264" w:after="0"/>
        <w:ind w:left="0" w:right="0" w:firstLine="0"/>
        <w:jc w:val="left"/>
      </w:pPr>
      <w:r>
        <w:t>Meditation became my sanctuary, a place where I could escape the noise of my mind and connect with something larger than myself. It was a journey inward, a voyage into the depths of my own being. I began to understand that the peace I sought wasn't something to be found outside myself, but within.</w:t>
      </w:r>
    </w:p>
    <w:p>
      <w:pPr>
        <w:autoSpaceDN w:val="0"/>
        <w:autoSpaceDE w:val="0"/>
        <w:widowControl/>
        <w:spacing w:line="264" w:lineRule="exact" w:before="264" w:after="0"/>
        <w:ind w:left="0" w:right="0" w:firstLine="0"/>
        <w:jc w:val="left"/>
      </w:pPr>
      <w:r>
        <w:t>Alongside meditation, I explored other spiritual practices. Yoga, with its emphasis on physical and mental discipline, helped me to connect with my body in a way I had never done before. The postures, the breathwork, the stillness—they all helped to quiet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frantic energy that had long consumed me. I found a physicality that was both calming and empowering.</w:t>
      </w:r>
    </w:p>
    <w:p>
      <w:pPr>
        <w:autoSpaceDN w:val="0"/>
        <w:autoSpaceDE w:val="0"/>
        <w:widowControl/>
        <w:spacing w:line="264" w:lineRule="exact" w:before="264" w:after="0"/>
        <w:ind w:left="0" w:right="0" w:firstLine="0"/>
        <w:jc w:val="left"/>
      </w:pPr>
      <w:r>
        <w:t>I started reading spiritual texts, ancient wisdom from various traditions. The words resonated with me on a deep level, offering solace and guidance. The concepts of compassion, forgiveness, and self-acceptance were no longer just abstract ideas, but pathways toward healing. I learned to embrace the imperfections of my past, recognizing them not as insurmountable burdens but as stepping stones on my journey.</w:t>
      </w:r>
    </w:p>
    <w:p>
      <w:pPr>
        <w:autoSpaceDN w:val="0"/>
        <w:autoSpaceDE w:val="0"/>
        <w:widowControl/>
        <w:spacing w:line="264" w:lineRule="exact" w:before="264" w:after="0"/>
        <w:ind w:left="0" w:right="0" w:firstLine="0"/>
        <w:jc w:val="left"/>
      </w:pPr>
      <w:r>
        <w:t xml:space="preserve">The process of spiritual growth wasn't linear. There were setbacks, moments of doubt, times when the old demons resurfaced, their whispers tempting me to return to the familiar comforts of </w:t>
        <w:br/>
        <w:t>addiction. But now, I had tools to combat those urges—meditation, yoga, prayer, the support of my community, and the unwavering love of my daughter.</w:t>
      </w:r>
    </w:p>
    <w:p>
      <w:pPr>
        <w:autoSpaceDN w:val="0"/>
        <w:autoSpaceDE w:val="0"/>
        <w:widowControl/>
        <w:spacing w:line="264" w:lineRule="exact" w:before="264" w:after="0"/>
        <w:ind w:left="0" w:right="144" w:firstLine="0"/>
        <w:jc w:val="left"/>
      </w:pPr>
      <w:r>
        <w:t>My creative work, too, took on a new dimension. The poems and songs, once filled with despair and self-pity, began to reflect a growing sense of peace, gratitude, and hope. The rhythm and rhyme became a way of expressing not only my pain, but also my journey toward healing, my awakening to a deeper truth.</w:t>
      </w:r>
    </w:p>
    <w:p>
      <w:pPr>
        <w:autoSpaceDN w:val="0"/>
        <w:autoSpaceDE w:val="0"/>
        <w:widowControl/>
        <w:spacing w:line="264" w:lineRule="exact" w:before="264" w:after="0"/>
        <w:ind w:left="0" w:right="288" w:firstLine="0"/>
        <w:jc w:val="left"/>
      </w:pPr>
      <w:r>
        <w:t>I began to understand that my addiction wasn't just a physical problem, but a spiritual one as well. It was a manifestation of a deeper emptiness, a disconnect from my true self, a yearning for something more. Through spiritual practice, I began to fill that emptiness, to connect with the divine within and around me.</w:t>
      </w:r>
    </w:p>
    <w:p>
      <w:pPr>
        <w:autoSpaceDN w:val="0"/>
        <w:autoSpaceDE w:val="0"/>
        <w:widowControl/>
        <w:spacing w:line="264" w:lineRule="exact" w:before="264" w:after="0"/>
        <w:ind w:left="0" w:right="0" w:firstLine="0"/>
        <w:jc w:val="left"/>
      </w:pPr>
      <w:r>
        <w:t>I discovered the power of forgiveness, not just for others but for myself. I had spent years berating myself, judging myself harshly. But I learned that self-compassion was essential to healing. I began to treat myself with the same kindness and understanding that I would offer a friend struggling with addiction.</w:t>
      </w:r>
    </w:p>
    <w:p>
      <w:pPr>
        <w:autoSpaceDN w:val="0"/>
        <w:autoSpaceDE w:val="0"/>
        <w:widowControl/>
        <w:spacing w:line="264" w:lineRule="exact" w:before="264" w:after="0"/>
        <w:ind w:left="0" w:right="0" w:firstLine="0"/>
        <w:jc w:val="left"/>
      </w:pPr>
      <w:r>
        <w:t>This process of self-forgiveness was profoundly transformative. It allowed me to release the weight of guilt and shame that had been dragging me down for so long. It opened the door to self-</w:t>
        <w:br/>
        <w:t>acceptance, to embracing my imperfections, to loving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unconditionally.</w:t>
      </w:r>
    </w:p>
    <w:p>
      <w:pPr>
        <w:autoSpaceDN w:val="0"/>
        <w:autoSpaceDE w:val="0"/>
        <w:widowControl/>
        <w:spacing w:line="264" w:lineRule="exact" w:before="266" w:after="0"/>
        <w:ind w:left="0" w:right="144" w:firstLine="0"/>
        <w:jc w:val="left"/>
      </w:pPr>
      <w:r>
        <w:t xml:space="preserve">The journey toward spiritual growth is a lifelong process, a </w:t>
        <w:br/>
        <w:t>continuous evolution. There will always be challenges, moments of doubt, and temptations to return to old patterns. But the tools I have acquired—meditation, yoga, prayer, creative expression, and the support of a loving community—provide me with the strength and resilience to navigate those challenges and to continue on my path toward wholeness.</w:t>
      </w:r>
    </w:p>
    <w:p>
      <w:pPr>
        <w:autoSpaceDN w:val="0"/>
        <w:autoSpaceDE w:val="0"/>
        <w:widowControl/>
        <w:spacing w:line="264" w:lineRule="exact" w:before="264" w:after="0"/>
        <w:ind w:left="0" w:right="0" w:firstLine="0"/>
        <w:jc w:val="left"/>
      </w:pPr>
      <w:r>
        <w:t>I learned to appreciate the small moments of grace, the quiet beauty of the everyday world. The sunrise, the gentle breeze, the laughter of my daughter – these were reminders of the divine presence in my life, sources of joy and inspiration.</w:t>
      </w:r>
    </w:p>
    <w:p>
      <w:pPr>
        <w:autoSpaceDN w:val="0"/>
        <w:autoSpaceDE w:val="0"/>
        <w:widowControl/>
        <w:spacing w:line="264" w:lineRule="exact" w:before="264" w:after="0"/>
        <w:ind w:left="0" w:right="144" w:firstLine="0"/>
        <w:jc w:val="left"/>
      </w:pPr>
      <w:r>
        <w:t>The changes weren't just internal. My relationships began to heal, my connection with my daughter deepened, and new, supportive friendships blossomed. I found a sense of belonging, a community of like-minded individuals who shared a similar journey.</w:t>
      </w:r>
    </w:p>
    <w:p>
      <w:pPr>
        <w:autoSpaceDN w:val="0"/>
        <w:autoSpaceDE w:val="0"/>
        <w:widowControl/>
        <w:spacing w:line="264" w:lineRule="exact" w:before="264" w:after="0"/>
        <w:ind w:left="0" w:right="0" w:firstLine="0"/>
        <w:jc w:val="left"/>
      </w:pPr>
      <w:r>
        <w:t>The spiritual practices I adopted weren't about escaping reality, but about engaging with it fully and compassionately. I learned to accept the suffering of others, to extend my compassion to those who were different from me.</w:t>
      </w:r>
    </w:p>
    <w:p>
      <w:pPr>
        <w:autoSpaceDN w:val="0"/>
        <w:autoSpaceDE w:val="0"/>
        <w:widowControl/>
        <w:spacing w:line="264" w:lineRule="exact" w:before="264" w:after="0"/>
        <w:ind w:left="0" w:right="0" w:firstLine="0"/>
        <w:jc w:val="left"/>
      </w:pPr>
      <w:r>
        <w:t>This spiritual journey transformed my creative work, imbuing it with a depth and authenticity that it lacked before. My art became a reflection of my inner peace, a testament to the transformative power of spiritual practice. It was no longer simply an expression of my pain, but a celebration of my resilience, my growth, and my connection to something larger than myself.</w:t>
      </w:r>
    </w:p>
    <w:p>
      <w:pPr>
        <w:autoSpaceDN w:val="0"/>
        <w:autoSpaceDE w:val="0"/>
        <w:widowControl/>
        <w:spacing w:line="264" w:lineRule="exact" w:before="264" w:after="0"/>
        <w:ind w:left="0" w:right="144" w:firstLine="0"/>
        <w:jc w:val="left"/>
      </w:pPr>
      <w:r>
        <w:t xml:space="preserve">The act of creation itself became a form of spiritual practice, a way of connecting with the divine, of expressing my gratitude for the journey, for the challenges that had shaped me, for the love and support that had sustained me. Each poem, each song, each </w:t>
        <w:br/>
        <w:t>painting, became a prayer, an offering of thanks.</w:t>
      </w:r>
    </w:p>
    <w:p>
      <w:pPr>
        <w:autoSpaceDN w:val="0"/>
        <w:autoSpaceDE w:val="0"/>
        <w:widowControl/>
        <w:spacing w:line="264" w:lineRule="exact" w:before="264" w:after="0"/>
        <w:ind w:left="0" w:right="0" w:firstLine="0"/>
        <w:jc w:val="left"/>
      </w:pPr>
      <w:r>
        <w:t>The path to healing from addiction is often described as a journey, a winding road with unexpected turns and challenges. However,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spiritual aspect added a dimension of depth and meaning that I hadn't anticipated. It gave the journey a purpose beyond simply abstaining from substances; it became a quest for inner peace and spiritual growth.</w:t>
      </w:r>
    </w:p>
    <w:p>
      <w:pPr>
        <w:autoSpaceDN w:val="0"/>
        <w:autoSpaceDE w:val="0"/>
        <w:widowControl/>
        <w:spacing w:line="264" w:lineRule="exact" w:before="264" w:after="0"/>
        <w:ind w:left="0" w:right="0" w:firstLine="0"/>
        <w:jc w:val="left"/>
      </w:pPr>
      <w:r>
        <w:t xml:space="preserve">My spiritual journey became intertwined with my artistic </w:t>
        <w:br/>
        <w:t>expression, creating a powerful synergy that fueled my healing. The spiritual practices provided the inner calm and clarity that allowed my creativity to flourish, while my art became a tangible expression of my spiritual awakening. This holistic approach to recovery was more effective than any single treatment method I had attempted before.</w:t>
      </w:r>
    </w:p>
    <w:p>
      <w:pPr>
        <w:autoSpaceDN w:val="0"/>
        <w:autoSpaceDE w:val="0"/>
        <w:widowControl/>
        <w:spacing w:line="264" w:lineRule="exact" w:before="264" w:after="0"/>
        <w:ind w:left="0" w:right="0" w:firstLine="0"/>
        <w:jc w:val="left"/>
      </w:pPr>
      <w:r>
        <w:t>The creative process had previously been a method of releasing my pain and frustrations. Now, it had evolved into a powerful tool for self-discovery and spiritual transformation. The act of creating was no longer just about expressing my emotions; it became a means of connecting with the divine, of offering my pain and struggles to a higher power.</w:t>
      </w:r>
    </w:p>
    <w:p>
      <w:pPr>
        <w:autoSpaceDN w:val="0"/>
        <w:autoSpaceDE w:val="0"/>
        <w:widowControl/>
        <w:spacing w:line="264" w:lineRule="exact" w:before="264" w:after="0"/>
        <w:ind w:left="0" w:right="144" w:firstLine="0"/>
        <w:jc w:val="left"/>
      </w:pPr>
      <w:r>
        <w:t xml:space="preserve">The integration of spiritual practices into my life has given me the strength to face the challenges that still arise. They offer a path towards acceptance, compassion, and forgiveness - not only for myself but also for others. This inner peace transcends the </w:t>
        <w:br/>
        <w:t>fluctuations of daily life, providing a solid foundation for ongoing growth and transformation. The unwavering belief in a higher power, whatever form that might take, has brought a new sense of hope and resilience.</w:t>
      </w:r>
    </w:p>
    <w:p>
      <w:pPr>
        <w:autoSpaceDN w:val="0"/>
        <w:autoSpaceDE w:val="0"/>
        <w:widowControl/>
        <w:spacing w:line="264" w:lineRule="exact" w:before="264" w:after="0"/>
        <w:ind w:left="0" w:right="0" w:firstLine="0"/>
        <w:jc w:val="left"/>
      </w:pPr>
      <w:r>
        <w:t>The recovery journey is ongoing. The process of spiritual growth will continue for as long as I live. But the journey itself, with all its ups and downs, is a gift. It has taught me the value of self-</w:t>
        <w:br/>
        <w:t xml:space="preserve">compassion, the importance of connection, the power of </w:t>
        <w:br/>
        <w:t>forgiveness, and the transformative beauty of a life lived in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 xml:space="preserve">The sun, filtering through the dusty windowpane, illuminated motes of dust dancing in the air. It was a simple thing, a commonplace scene, yet it filled me with a profound sense of gratitude. For so long, I'd been blind to the beauty of the everyday, my vision </w:t>
        <w:br/>
        <w:t>clouded by the fog of addiction. Now, I witnessed the world anew, vibrant and alive, teeming with wonders both large and small.</w:t>
      </w:r>
    </w:p>
    <w:p>
      <w:pPr>
        <w:autoSpaceDN w:val="0"/>
        <w:autoSpaceDE w:val="0"/>
        <w:widowControl/>
        <w:spacing w:line="264" w:lineRule="exact" w:before="264" w:after="0"/>
        <w:ind w:left="0" w:right="0" w:firstLine="0"/>
        <w:jc w:val="left"/>
      </w:pPr>
      <w:r>
        <w:t xml:space="preserve">This newfound appreciation extended beyond the physical world. I began to notice the quiet gestures of kindness, the unspoken acts of support from those around me. My daughter's hug, once a source of guilt and shame, now experienced like a balm to my soul, a tangible </w:t>
        <w:br/>
        <w:t>expression of love that pierced through the layers of self-loathing I had carefully constructed. Her laughter, once a painful reminder of my failures, now filled me with a joy so profound, so unexpected, that it brought tears to my eyes. I realized that her unwavering love, even through the darkest days of my addiction, was a gift beyond measure.</w:t>
      </w:r>
    </w:p>
    <w:p>
      <w:pPr>
        <w:autoSpaceDN w:val="0"/>
        <w:autoSpaceDE w:val="0"/>
        <w:widowControl/>
        <w:spacing w:line="264" w:lineRule="exact" w:before="264" w:after="0"/>
        <w:ind w:left="0" w:right="0" w:firstLine="0"/>
        <w:jc w:val="left"/>
      </w:pPr>
      <w:r>
        <w:t xml:space="preserve">I started to keep a gratitude journal. Each evening, I would write down three things I was grateful for – sometimes grand, sometimes minuscule. The warmth of the sun on my skin, the taste of freshly brewed coffee, a kind word from a stranger, the feeling of clean sheets on my bed. These simple pleasures, once overlooked, now became sources of immense joy and contentment. The act of </w:t>
        <w:br/>
        <w:t>recording these moments of gratitude seemed to amplify their significance, anchoring me in the present moment and shielding me from the insidious whispers of despair that still occasionally crept into my thoughts.</w:t>
      </w:r>
    </w:p>
    <w:p>
      <w:pPr>
        <w:autoSpaceDN w:val="0"/>
        <w:autoSpaceDE w:val="0"/>
        <w:widowControl/>
        <w:spacing w:line="264" w:lineRule="exact" w:before="264" w:after="0"/>
        <w:ind w:left="0" w:right="0" w:firstLine="0"/>
        <w:jc w:val="left"/>
      </w:pPr>
      <w:r>
        <w:t xml:space="preserve">My gratitude extended to the people in my life. My therapist, Dr. Evans, had been instrumental in my recovery, providing guidance, support, and a safe space to explore my deepest wounds. Her </w:t>
        <w:br/>
        <w:t xml:space="preserve">patience and unwavering belief in my ability to heal were </w:t>
        <w:br/>
        <w:t xml:space="preserve">invaluable, and I experienced a deep sense of appreciation for her dedication and expertise. The members of my support group, fellow travelers on the often-bumpy road to recovery, offered camaraderie, </w:t>
        <w:br/>
        <w:t>understanding, and a sense of shared experience. Their stories,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struggles, their triumphs—they served as a constant reminder that I wasn't alone in this fight.</w:t>
      </w:r>
    </w:p>
    <w:p>
      <w:pPr>
        <w:autoSpaceDN w:val="0"/>
        <w:autoSpaceDE w:val="0"/>
        <w:widowControl/>
        <w:spacing w:line="264" w:lineRule="exact" w:before="264" w:after="0"/>
        <w:ind w:left="0" w:right="0" w:firstLine="0"/>
        <w:jc w:val="left"/>
      </w:pPr>
      <w:r>
        <w:t xml:space="preserve">The act of writing itself, the process of transforming my pain into poetry, became a profound expression of gratitude. Each verse was a testament to my resilience, a celebration of my survival, a </w:t>
        <w:br/>
        <w:t>recognition of the transformative power of art. The words flowed from me, a torrent of emotions both raw and refined, shaping a narrative of struggle, redemption, and hope. Through writing, I was able to give voice to the voiceless parts of myself, to acknowledge the darkness while simultaneously celebrating the light.</w:t>
      </w:r>
    </w:p>
    <w:p>
      <w:pPr>
        <w:autoSpaceDN w:val="0"/>
        <w:autoSpaceDE w:val="0"/>
        <w:widowControl/>
        <w:spacing w:line="264" w:lineRule="exact" w:before="264" w:after="0"/>
        <w:ind w:left="0" w:right="0" w:firstLine="0"/>
        <w:jc w:val="left"/>
      </w:pPr>
      <w:r>
        <w:t>Gratitude wasn't simply a feeling; it became a practice, a way of being. I learned to appreciate the lessons learned through adversity, recognizing that the struggles I had endured had shaped me into a stronger, more compassionate, and resilient person. My addiction, though a deeply painful experience, had ultimately led me on a journey of self-discovery, forcing me to confront my deepest fears and insecurities. It had stripped me bare, leaving me vulnerable but also open to the possibility of profound healing and growth.</w:t>
      </w:r>
    </w:p>
    <w:p>
      <w:pPr>
        <w:autoSpaceDN w:val="0"/>
        <w:autoSpaceDE w:val="0"/>
        <w:widowControl/>
        <w:spacing w:line="264" w:lineRule="exact" w:before="264" w:after="0"/>
        <w:ind w:left="0" w:right="0" w:firstLine="0"/>
        <w:jc w:val="left"/>
      </w:pPr>
      <w:r>
        <w:t>The physical manifestation of this gratitude was evident in my surroundings. My apartment, once a scene of neglect and despair, now reflected my inner peace. It wasn't extravagant, but it was clean, organized, and filled with objects that brought me joy –photographs of my daughter, a small collection of crystals, plants that thrived under my care. These small details were a testament to my commitment to self-care, a visible representation of the progress I had made.</w:t>
      </w:r>
    </w:p>
    <w:p>
      <w:pPr>
        <w:autoSpaceDN w:val="0"/>
        <w:autoSpaceDE w:val="0"/>
        <w:widowControl/>
        <w:spacing w:line="264" w:lineRule="exact" w:before="264" w:after="0"/>
        <w:ind w:left="0" w:right="0" w:firstLine="0"/>
        <w:jc w:val="left"/>
      </w:pPr>
      <w:r>
        <w:t>Gratitude extended to the simple act of breathing. For so long, my lungs had been choked with smoke, my breath ragged and shallow.</w:t>
      </w:r>
    </w:p>
    <w:p>
      <w:pPr>
        <w:autoSpaceDN w:val="0"/>
        <w:autoSpaceDE w:val="0"/>
        <w:widowControl/>
        <w:spacing w:line="264" w:lineRule="exact" w:before="58" w:after="0"/>
        <w:ind w:left="0" w:right="0" w:firstLine="0"/>
        <w:jc w:val="left"/>
      </w:pPr>
      <w:r>
        <w:t>Now, each inhale filled me with a sense of wonder, a grateful acknowledgment of the gift of life. I took long, deep breaths, feeling the air expand my chest, rejuvenating my body and mind. The very act of breathing became a meditation, a moment of appreciation for the miraculous functioning of my physical form.</w:t>
      </w:r>
    </w:p>
    <w:p>
      <w:pPr>
        <w:autoSpaceDN w:val="0"/>
        <w:autoSpaceDE w:val="0"/>
        <w:widowControl/>
        <w:spacing w:line="264" w:lineRule="exact" w:before="264" w:after="0"/>
        <w:ind w:left="0" w:right="0" w:firstLine="0"/>
        <w:jc w:val="left"/>
      </w:pPr>
      <w:r>
        <w:t>The appreciation extended towards the simplest things. The taste of fresh air on my skin, the way the sun warmed my face, the feeling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clean clothes on my body, the feeling of sturdy ground beneath my feet. These were all things that had once been taken for granted, things that were now deeply cherished. Each day held an </w:t>
        <w:br/>
        <w:t>abundance of gifts that I had previously overlooked.</w:t>
      </w:r>
    </w:p>
    <w:p>
      <w:pPr>
        <w:autoSpaceDN w:val="0"/>
        <w:autoSpaceDE w:val="0"/>
        <w:widowControl/>
        <w:spacing w:line="264" w:lineRule="exact" w:before="264" w:after="0"/>
        <w:ind w:left="0" w:right="0" w:firstLine="0"/>
        <w:jc w:val="left"/>
      </w:pPr>
      <w:r>
        <w:t>My gratitude wasn't confined to the material or the sensory. It extended to the intangible as well – the power of forgiveness, the strength of resilience, the gift of human connection. I had learned to forgive myself for my past mistakes, to accept my imperfections, to love myself unconditionally. This self-compassion was not a sign of weakness but a powerful source of strength. It enabled me to face the challenges that still lay ahead with courage and determination.</w:t>
      </w:r>
    </w:p>
    <w:p>
      <w:pPr>
        <w:autoSpaceDN w:val="0"/>
        <w:autoSpaceDE w:val="0"/>
        <w:widowControl/>
        <w:spacing w:line="264" w:lineRule="exact" w:before="264" w:after="0"/>
        <w:ind w:left="0" w:right="0" w:firstLine="0"/>
        <w:jc w:val="left"/>
      </w:pPr>
      <w:r>
        <w:t xml:space="preserve">The support of my family and friends had been vital, and the depth of my appreciation for their unwavering love and support could not be expressed fully through words. Their patience and empathy had given me the strength to navigate the darkest periods of my </w:t>
        <w:br/>
        <w:t>addiction. They stood by me even when I experienced utterly unworthy of their love. I acknowledged that their presence in my life was a precious gift.</w:t>
      </w:r>
    </w:p>
    <w:p>
      <w:pPr>
        <w:autoSpaceDN w:val="0"/>
        <w:autoSpaceDE w:val="0"/>
        <w:widowControl/>
        <w:spacing w:line="264" w:lineRule="exact" w:before="264" w:after="0"/>
        <w:ind w:left="0" w:right="0" w:firstLine="0"/>
        <w:jc w:val="left"/>
      </w:pPr>
      <w:r>
        <w:t>My journey toward healing was far from over, but the cultivation of gratitude had become an essential part of my ongoing recovery. It provided a counterpoint to the darkness, a source of strength and resilience. It wasn't a denial of the pain I had experienced, but rather an acknowledgment of the profound beauty and grace that existed alongside the struggle. It was a recognition of the inherent goodness in the world and within myself.</w:t>
      </w:r>
    </w:p>
    <w:p>
      <w:pPr>
        <w:autoSpaceDN w:val="0"/>
        <w:autoSpaceDE w:val="0"/>
        <w:widowControl/>
        <w:spacing w:line="264" w:lineRule="exact" w:before="264" w:after="0"/>
        <w:ind w:left="0" w:right="0" w:firstLine="0"/>
        <w:jc w:val="left"/>
      </w:pPr>
      <w:r>
        <w:t xml:space="preserve">The feeling of gratitude was transformative, it helped me to </w:t>
        <w:br/>
        <w:t>appreciate my journey. Even the most challenging periods had contributed to the person I was becoming. I started to view my past struggles not as failures, but as opportunities for growth, lessons learned on a winding path toward self-discovery. The pain, the anguish, the despair – they were all part of the story, contributing to the richness and complexity of my experience.</w:t>
      </w:r>
    </w:p>
    <w:p>
      <w:pPr>
        <w:autoSpaceDN w:val="0"/>
        <w:autoSpaceDE w:val="0"/>
        <w:widowControl/>
        <w:spacing w:line="264" w:lineRule="exact" w:before="264" w:after="0"/>
        <w:ind w:left="0" w:right="144" w:firstLine="0"/>
        <w:jc w:val="left"/>
      </w:pPr>
      <w:r>
        <w:t xml:space="preserve">Gratitude became a constant companion, a guiding light </w:t>
        <w:br/>
        <w:t>illuminating my path. It was a reminder that even in the darkest of times, there is always something to be thankful for, something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appreciate. The small moments of joy, the acts of kindness, the unwavering love of those around me – these were precious gifts, treasures to be cherished and celebrated. And as I continued on my journey, I knew that gratitude would be my constant companion, a source of strength and inspiration, guiding me toward a future filled with hope and healing. The practice of gratitude had become not merely a feeling, but a powerful tool for shaping my life, guiding my decisions, and transforming my perception of the world around me. It was a cornerstone of my continued recovery, a testament to the power of resilience, and a source of deep and lasting peace. The light had found a way through the darkness, and I was profoundly grateful for its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Addiction</w:t>
      </w:r>
    </w:p>
    <w:p>
      <w:pPr>
        <w:autoSpaceDN w:val="0"/>
        <w:autoSpaceDE w:val="0"/>
        <w:widowControl/>
        <w:spacing w:line="264" w:lineRule="exact" w:before="286" w:after="0"/>
        <w:ind w:left="0" w:right="0" w:firstLine="0"/>
        <w:jc w:val="left"/>
      </w:pPr>
      <w:r>
        <w:t xml:space="preserve">The insidious nature of addiction, I now understand, is its ability to disguise itself as a solution. It whispers promises of solace, of escape from the unbearable weight of existence, painting a seductive picture of effortless tranquility. Initially, it offers a temporary reprieve, a fleeting moment of oblivion where the sharp edges of reality are dulled, the pain momentarily silenced. But this </w:t>
        <w:br/>
        <w:t xml:space="preserve">temporary relief is a cruel illusion, a deceptive mirage that lures one deeper into the quicksand of dependence. What begins as a casual experimentation, a fleeting indulgence, morphs into a </w:t>
        <w:br/>
        <w:t>desperate, all-consuming need. The initial pleasure fades, replaced by a gnawing emptiness, a relentless craving that dictates every thought, every action. The body becomes a prisoner, enslaved by the substance, craving its next fix. The mind, once clear and sharp, becomes clouded, its capacity for rational thought eroded by the relentless assault of chemical dependency.</w:t>
      </w:r>
    </w:p>
    <w:p>
      <w:pPr>
        <w:autoSpaceDN w:val="0"/>
        <w:autoSpaceDE w:val="0"/>
        <w:widowControl/>
        <w:spacing w:line="264" w:lineRule="exact" w:before="264" w:after="0"/>
        <w:ind w:left="0" w:right="0" w:firstLine="0"/>
        <w:jc w:val="left"/>
      </w:pPr>
      <w:r>
        <w:t>The spiral is relentless. Each attempt to control or moderate use results in a deeper plunge into addiction's clutches. The promises of moderation crumble, replaced by the brutal reality of escalating dependence. The lies we tell ourselves – "I can stop anytime," "I'm in control," – are the insidious tools of the addiction, strengthening its hold. The shame and guilt that accompany each relapse only serve to further solidify the cycle. We become trapped in a self-</w:t>
        <w:br/>
        <w:t>perpetuating loop of craving, use, remorse, and a desperate, futile attempt to escape the suffocating grip of our addiction. It’s a vicious cycle, a dark, lonely prison built from our own self-destructive impulses.</w:t>
      </w:r>
    </w:p>
    <w:p>
      <w:pPr>
        <w:autoSpaceDN w:val="0"/>
        <w:autoSpaceDE w:val="0"/>
        <w:widowControl/>
        <w:spacing w:line="264" w:lineRule="exact" w:before="264" w:after="0"/>
        <w:ind w:left="0" w:right="144" w:firstLine="0"/>
        <w:jc w:val="left"/>
      </w:pPr>
      <w:r>
        <w:t>It's a battle fought not just against the substance itself, but against the ingrained patterns of behavior, the deep-seated emotional wounds that fuel the addiction. It's a war waged within the very core of our being, a struggle to reclaim our minds, our bodies, and our lives from the insidious grasp of dependence. It's a battle for self-respect, for dignity, for the simple right to live a life free from the chains of addiction.</w:t>
      </w:r>
    </w:p>
    <w:p>
      <w:pPr>
        <w:autoSpaceDN w:val="0"/>
        <w:autoSpaceDE w:val="0"/>
        <w:widowControl/>
        <w:spacing w:line="322" w:lineRule="exact" w:before="206" w:after="0"/>
        <w:ind w:left="0" w:right="0" w:firstLine="0"/>
        <w:jc w:val="left"/>
      </w:pPr>
      <w:r>
        <w:t>My own battle with addiction involved a complex interplay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physical and emotional factors. The physical dependence was a brutal reality – the withdrawal symptoms, the intense cravings, the debilitating exhaustion. But underlying this physical dependence was a deeper, more profound emotional wound – a profound sense of isolation, a deep-seated insecurity, a feeling of being utterly alone in the world. I turned to alcohol and drugs to numb these feelings, to escape the pain that I couldn’t, or wouldn’t, confront. In those moments of intoxication, the pain temporarily subsided, replaced by a fleeting sense of euphoria. But the relief was </w:t>
        <w:br/>
        <w:t>temporary, a fleeting illusion that quickly dissolved, leaving behind a deeper sense of despair and emptiness.</w:t>
      </w:r>
    </w:p>
    <w:p>
      <w:pPr>
        <w:autoSpaceDN w:val="0"/>
        <w:autoSpaceDE w:val="0"/>
        <w:widowControl/>
        <w:spacing w:line="264" w:lineRule="exact" w:before="264" w:after="0"/>
        <w:ind w:left="0" w:right="0" w:firstLine="0"/>
        <w:jc w:val="left"/>
      </w:pPr>
      <w:r>
        <w:t>Looking back, I recognize the subtle ways addiction manifested itself. It wasn't a sudden, dramatic fall from grace; it was a gradual, insidious erosion of my self-respect and my values. It started with small, seemingly insignificant choices – a drink to unwind after a stressful day, a joint to ease the anxiety, a pill to alleviate the pain.</w:t>
      </w:r>
    </w:p>
    <w:p>
      <w:pPr>
        <w:autoSpaceDN w:val="0"/>
        <w:autoSpaceDE w:val="0"/>
        <w:widowControl/>
        <w:spacing w:line="264" w:lineRule="exact" w:before="60" w:after="0"/>
        <w:ind w:left="0" w:right="0" w:firstLine="0"/>
        <w:jc w:val="left"/>
      </w:pPr>
      <w:r>
        <w:t xml:space="preserve">These choices, seemingly harmless at first, gradually became ingrained habits, solidifying into a pattern of dependence. The line between casual use and addiction became blurred, obscured by the seductive promises of escape and oblivion. It wasn't until I reached rock bottom, until I had lost everything that mattered to me – my job, my relationships, my sense of self-worth – that I finally </w:t>
        <w:br/>
        <w:t>acknowledged the gravity of my situation.</w:t>
      </w:r>
    </w:p>
    <w:p>
      <w:pPr>
        <w:autoSpaceDN w:val="0"/>
        <w:autoSpaceDE w:val="0"/>
        <w:widowControl/>
        <w:spacing w:line="264" w:lineRule="exact" w:before="264" w:after="0"/>
        <w:ind w:left="0" w:right="0" w:firstLine="0"/>
        <w:jc w:val="left"/>
      </w:pPr>
      <w:r>
        <w:t xml:space="preserve">The journey to recovery was a tortuous path, a relentless struggle against the pull of addiction. There were moments of profound despair, when the desire to surrender seemed overwhelming. There were relapses, setbacks, and moments of self-doubt. But amidst the darkness, there were also moments of hope, glimmers of light that illuminated the path toward recovery. These moments, often small and seemingly insignificant, were the fuel that propelled me </w:t>
        <w:br/>
        <w:t>forward. The support of my therapist, my family, and my support group was crucial. Their unwavering belief in my ability to heal, their patience and understanding, provided me with the strength and courage to keep fighting.</w:t>
      </w:r>
    </w:p>
    <w:p>
      <w:pPr>
        <w:autoSpaceDN w:val="0"/>
        <w:autoSpaceDE w:val="0"/>
        <w:widowControl/>
        <w:spacing w:line="264" w:lineRule="exact" w:before="264" w:after="0"/>
        <w:ind w:left="0" w:right="144" w:firstLine="0"/>
        <w:jc w:val="left"/>
      </w:pPr>
      <w:r>
        <w:t xml:space="preserve">Understanding addiction involves acknowledging its multifaceted nature. It's not simply a matter of willpower; it's a complex </w:t>
        <w:br/>
        <w:t>interplay of biological, psychological, and social factors. There’s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biological component, a physical dependence on the substance, making it extremely difficult to quit without professional help. There’s the psychological aspect, the emotional wounds and coping mechanisms that drive the addiction. And there’s the social context– the environment, peer pressure, and societal influences that can either support or hinder recovery.</w:t>
      </w:r>
    </w:p>
    <w:p>
      <w:pPr>
        <w:autoSpaceDN w:val="0"/>
        <w:autoSpaceDE w:val="0"/>
        <w:widowControl/>
        <w:spacing w:line="264" w:lineRule="exact" w:before="264" w:after="0"/>
        <w:ind w:left="0" w:right="0" w:firstLine="0"/>
        <w:jc w:val="left"/>
      </w:pPr>
      <w:r>
        <w:t>My understanding of addiction has grown exponentially during my recovery. It’s not a sign of weakness or moral failing, as I once believed. It's a chronic disease, like diabetes or heart disease. It requires ongoing treatment, management, and support to maintain recovery. It necessitates a shift in mindset – from viewing addiction as a personal failing to recognizing it as a complex disease that requires professional help. This reframing removes the stigma and replaces self-blame with a focus on proactive healing.</w:t>
      </w:r>
    </w:p>
    <w:p>
      <w:pPr>
        <w:autoSpaceDN w:val="0"/>
        <w:autoSpaceDE w:val="0"/>
        <w:widowControl/>
        <w:spacing w:line="264" w:lineRule="exact" w:before="264" w:after="0"/>
        <w:ind w:left="0" w:right="0" w:firstLine="0"/>
        <w:jc w:val="left"/>
      </w:pPr>
      <w:r>
        <w:t xml:space="preserve">The road to recovery is never easy, and there will always be </w:t>
        <w:br/>
        <w:t xml:space="preserve">challenges. There will be moments of doubt, moments when the urge to relapse feels overwhelming. But with continued support, self-compassion, and a renewed commitment to recovery, it is possible to overcome the disease and live a meaningful and </w:t>
        <w:br/>
        <w:t>fulfilling life. It’s a marathon, not a sprint, and it requires patience, perseverance, and an unwavering belief in the possibility of healing.</w:t>
      </w:r>
    </w:p>
    <w:p>
      <w:pPr>
        <w:autoSpaceDN w:val="0"/>
        <w:autoSpaceDE w:val="0"/>
        <w:widowControl/>
        <w:spacing w:line="264" w:lineRule="exact" w:before="264" w:after="0"/>
        <w:ind w:left="0" w:right="0" w:firstLine="0"/>
        <w:jc w:val="left"/>
      </w:pPr>
      <w:r>
        <w:t xml:space="preserve">The key to my own recovery was not just avoiding substances, but addressing the underlying emotional wounds that fueled my </w:t>
        <w:br/>
        <w:t>addiction. Therapy was instrumental in helping me understand the root causes of my substance abuse, and to develop healthy coping mechanisms to deal with stress, anxiety, and pain. I learned to confront my past traumas, to forgive myself for my mistakes, and to cultivate self-compassion. I learned to build healthier relationships, to surround myself with supportive people who believed in me, even when I didn't believe in myself.</w:t>
      </w:r>
    </w:p>
    <w:p>
      <w:pPr>
        <w:autoSpaceDN w:val="0"/>
        <w:autoSpaceDE w:val="0"/>
        <w:widowControl/>
        <w:spacing w:line="264" w:lineRule="exact" w:before="266" w:after="0"/>
        <w:ind w:left="0" w:right="0" w:firstLine="0"/>
        <w:jc w:val="left"/>
      </w:pPr>
      <w:r>
        <w:t>The support group provided a crucial element of my recovery, offering a safe and non-judgmental space to share.  my experiences, to connect with others who understood the challenges of addiction, and to receive support from those who had walked a similar path.</w:t>
      </w:r>
    </w:p>
    <w:p>
      <w:pPr>
        <w:autoSpaceDN w:val="0"/>
        <w:autoSpaceDE w:val="0"/>
        <w:widowControl/>
        <w:spacing w:line="264" w:lineRule="exact" w:before="60" w:after="0"/>
        <w:ind w:left="0" w:right="0" w:firstLine="0"/>
        <w:jc w:val="left"/>
      </w:pPr>
      <w:r>
        <w:t>Their stories of struggle, relapse, and ultimate triumph gave me hope and renewed my belief in the possibility of healing. The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of community and shared experience was invaluable, reminding me that I was not alone in my struggle.</w:t>
      </w:r>
    </w:p>
    <w:p>
      <w:pPr>
        <w:autoSpaceDN w:val="0"/>
        <w:autoSpaceDE w:val="0"/>
        <w:widowControl/>
        <w:spacing w:line="264" w:lineRule="exact" w:before="264" w:after="0"/>
        <w:ind w:left="0" w:right="0" w:firstLine="0"/>
        <w:jc w:val="left"/>
      </w:pPr>
      <w:r>
        <w:t xml:space="preserve">Recovery is an ongoing process, a journey of self-discovery and growth. It’s about accepting imperfection, embracing vulnerability, and continually striving to become a better version of myself. It’s about learning to live in the present moment, to appreciate the small joys of life, and to cultivate gratitude for the blessings that still exist, even in the midst of struggle. It's a process of continuous self-reflection, of holding myself accountable for my actions, and of accepting that setbacks are inevitable, but they do not define my journey. They are merely stepping stones along the way, </w:t>
        <w:br/>
        <w:t>opportunities for learning and growth.</w:t>
      </w:r>
    </w:p>
    <w:p>
      <w:pPr>
        <w:autoSpaceDN w:val="0"/>
        <w:autoSpaceDE w:val="0"/>
        <w:widowControl/>
        <w:spacing w:line="264" w:lineRule="exact" w:before="264" w:after="0"/>
        <w:ind w:left="0" w:right="0" w:firstLine="0"/>
        <w:jc w:val="left"/>
      </w:pPr>
      <w:r>
        <w:t xml:space="preserve">Addiction's grip is tenacious, but so is the human spirit’s capacity for resilience and healing. While the scars may remain, they serve as a testament to the strength it took to overcome the disease. The journey toward recovery is a long and arduous one, but it is a journey worth undertaking. The rewards—a life free from the chains of addiction, filled with meaningful relationships, personal growth, and a renewed sense of purpose—are immeasurable. The path is long, but the destination is a life worth fighting for. And that fight, however difficult, is one I will continue to wage, one day at a time, one breath at a time, one moment of gratitude at a time. The light, once obscured by the darkness of addiction, now shines </w:t>
        <w:br/>
        <w:t>brighter than ever before. And I am profoundly grateful for its enduring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SelfReflection</w:t>
      </w:r>
    </w:p>
    <w:p>
      <w:pPr>
        <w:autoSpaceDN w:val="0"/>
        <w:autoSpaceDE w:val="0"/>
        <w:widowControl/>
        <w:spacing w:line="264" w:lineRule="exact" w:before="286" w:after="0"/>
        <w:ind w:left="0" w:right="144" w:firstLine="0"/>
        <w:jc w:val="left"/>
      </w:pPr>
      <w:r>
        <w:t xml:space="preserve">The fog of addiction had obscured so much, leaving me adrift in a sea of self-deception. I’d built elaborate justifications for my </w:t>
        <w:br/>
        <w:t xml:space="preserve">behavior, convincing myself that my actions were somehow </w:t>
        <w:br/>
        <w:t xml:space="preserve">justifiable, even necessary. The self-reflection process was, </w:t>
        <w:br/>
        <w:t>therefore, initially excruciating. It was like peeling back layers of a festering wound, each layer revealing a deeper level of pain and self-betrayal. The initial resistance was fierce, a desperate clinging to the comforting lies I’d told myself for so long. It was easier to remain submerged in the murky waters of denial than to confront the stark reality of my self-destruction.</w:t>
      </w:r>
    </w:p>
    <w:p>
      <w:pPr>
        <w:autoSpaceDN w:val="0"/>
        <w:autoSpaceDE w:val="0"/>
        <w:widowControl/>
        <w:spacing w:line="264" w:lineRule="exact" w:before="266" w:after="0"/>
        <w:ind w:left="0" w:right="0" w:firstLine="0"/>
        <w:jc w:val="left"/>
      </w:pPr>
      <w:r>
        <w:t xml:space="preserve">But the pain of the addiction, the constant gnawing emptiness, eventually became unbearable. It was a pain that no amount of alcohol or drugs could numb, a pain that forced me to confront the truth about myself. And the truth was brutal. I was not the person I wanted to be, the person I believed I could be. I had betrayed my values, my family, and most importantly, myself. The self-hatred was overwhelming, a heavy cloak that weighed me down, </w:t>
        <w:br/>
        <w:t>suffocating me with its crushing weight.</w:t>
      </w:r>
    </w:p>
    <w:p>
      <w:pPr>
        <w:autoSpaceDN w:val="0"/>
        <w:autoSpaceDE w:val="0"/>
        <w:widowControl/>
        <w:spacing w:line="264" w:lineRule="exact" w:before="264" w:after="0"/>
        <w:ind w:left="0" w:right="0" w:firstLine="0"/>
        <w:jc w:val="left"/>
      </w:pPr>
      <w:r>
        <w:t>The turning point came during a particularly low moment, a period of profound despair that threatened to consume me entirely. Lying in the darkness of my own making, surrounded by the debris of my shattered life, I finally allowed myself to feel the full weight of my actions. There was no escaping the self-loathing, the crushing weight of regret. It was in this crucible of despair, this absolute rock bottom, that the seed of self-reflection was planted.</w:t>
      </w:r>
    </w:p>
    <w:p>
      <w:pPr>
        <w:autoSpaceDN w:val="0"/>
        <w:autoSpaceDE w:val="0"/>
        <w:widowControl/>
        <w:spacing w:line="264" w:lineRule="exact" w:before="264" w:after="0"/>
        <w:ind w:left="0" w:right="0" w:firstLine="0"/>
        <w:jc w:val="left"/>
      </w:pPr>
      <w:r>
        <w:t xml:space="preserve">I began a slow, painstaking process of examining my life, my </w:t>
        <w:br/>
        <w:t>choices, and my motivations. I started by journaling, pouring my thoughts and feelings onto paper, allowing myself to explore the dark corners of my mind without judgment. It was a cathartic experience, a way to release the pent-up emotions that had been festering within me for years. The words flowed freely, unburdened by the need for self-censorship or self-justification. Each entry was a step toward self-understanding, a gradual unveiling of the truth that lay hidden beneath layers of denial and self-deception.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process was not linear. There were days when I experienced strong, confident, and hopeful. There were other days when the darkness returned, threatening to engulf me. The self-doubt was persistent, a nagging voice whispering insidious lies, attempting to pull me back into the abyss. But I persevered, clinging to the hope that with enough self-reflection and self-awareness, I could break free from the cycle of addiction.</w:t>
      </w:r>
    </w:p>
    <w:p>
      <w:pPr>
        <w:autoSpaceDN w:val="0"/>
        <w:autoSpaceDE w:val="0"/>
        <w:widowControl/>
        <w:spacing w:line="264" w:lineRule="exact" w:before="264" w:after="0"/>
        <w:ind w:left="0" w:right="0" w:firstLine="0"/>
        <w:jc w:val="left"/>
      </w:pPr>
      <w:r>
        <w:t>Through therapy, I began to understand the underlying reasons for my addiction. I learned that my substance abuse was a way of coping with deep-seated emotional pain, a way of escaping the reality of a childhood marked by instability and neglect. I had learned, early on, that numbing my emotions was a more bearable alternative to feeling them. Self-reflection allowed me to confront these past traumas, to acknowledge the pain they had caused, and to begin the healing process. It was a long and painful journey, one that required immense courage and self-compassion.</w:t>
      </w:r>
    </w:p>
    <w:p>
      <w:pPr>
        <w:autoSpaceDN w:val="0"/>
        <w:autoSpaceDE w:val="0"/>
        <w:widowControl/>
        <w:spacing w:line="264" w:lineRule="exact" w:before="264" w:after="0"/>
        <w:ind w:left="0" w:right="0" w:firstLine="0"/>
        <w:jc w:val="left"/>
      </w:pPr>
      <w:r>
        <w:t xml:space="preserve">The process of self-reflection also helped me to identify my triggers, those situations or emotions that led to cravings and relapse. Once I understood my triggers, I could develop coping mechanisms to manage them, preventing them from spiraling me back into </w:t>
        <w:br/>
        <w:t xml:space="preserve">addiction. This involved a conscious decision to replace destructive coping mechanisms with healthier alternatives, building a toolbox of self-care strategies and self-soothing techniques. The toolbox comprised mindfulness practices, meditation, exercise, and </w:t>
        <w:br/>
        <w:t>engaging in creative pursuits that brought joy and serenity into my life. It also included cultivating strong supportive relationships that provided a sense of belonging and mutual accountability.</w:t>
      </w:r>
    </w:p>
    <w:p>
      <w:pPr>
        <w:autoSpaceDN w:val="0"/>
        <w:autoSpaceDE w:val="0"/>
        <w:widowControl/>
        <w:spacing w:line="264" w:lineRule="exact" w:before="264" w:after="0"/>
        <w:ind w:left="0" w:right="0" w:firstLine="0"/>
        <w:jc w:val="left"/>
      </w:pPr>
      <w:r>
        <w:t xml:space="preserve">Another crucial aspect of self-reflection was developing a deeper understanding of my values and beliefs. Addiction had eroded my sense of self-worth and purpose. Through introspection and honest self-assessment, I was able to redefine my values and identify what truly mattered to me. I realized that I cherished connection, </w:t>
        <w:br/>
        <w:t>creativity, and making a positive contribution to the world. This realization provided a renewed sense of direction and motivation, setting the stage for building a life centered around my redefined values.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Furthermore, self-reflection helped me to cultivate self-compassion. For years, I had been incredibly critical of myself, beating myself up over my failures and shortcomings. Self-compassion involved </w:t>
        <w:br/>
        <w:t>replacing that harsh self-criticism with kindness and understanding.</w:t>
      </w:r>
    </w:p>
    <w:p>
      <w:pPr>
        <w:autoSpaceDN w:val="0"/>
        <w:autoSpaceDE w:val="0"/>
        <w:widowControl/>
        <w:spacing w:line="264" w:lineRule="exact" w:before="60" w:after="0"/>
        <w:ind w:left="0" w:right="0" w:firstLine="0"/>
        <w:jc w:val="left"/>
      </w:pPr>
      <w:r>
        <w:t xml:space="preserve">It was about recognizing my vulnerability, accepting my </w:t>
        <w:br/>
        <w:t>imperfections, and treating myself with the same empathy and forgiveness that I would offer a close friend. This shift in mindset was transformative, allowing me to approach my recovery with a gentler, more nurturing perspective. It created space for forgiveness, both for my past actions and for the pain I had caused others.</w:t>
      </w:r>
    </w:p>
    <w:p>
      <w:pPr>
        <w:autoSpaceDN w:val="0"/>
        <w:autoSpaceDE w:val="0"/>
        <w:widowControl/>
        <w:spacing w:line="264" w:lineRule="exact" w:before="264" w:after="0"/>
        <w:ind w:left="0" w:right="0" w:firstLine="0"/>
        <w:jc w:val="left"/>
      </w:pPr>
      <w:r>
        <w:t>The journey of self-reflection is not a destination but an ongoing process. It requires consistent effort, patience, and a willingness to confront uncomfortable truths. There will inevitably be setbacks, moments of relapse, and periods of self-doubt. But these moments should not be viewed as failures, but rather as opportunities for learning and growth. The key is to acknowledge these setbacks without judgment, to learn from them, and to use that learning to move forward. This continuous self-assessment and recalibration are essential to maintaining recovery and building a resilient, fulfilling life.</w:t>
      </w:r>
    </w:p>
    <w:p>
      <w:pPr>
        <w:autoSpaceDN w:val="0"/>
        <w:autoSpaceDE w:val="0"/>
        <w:widowControl/>
        <w:spacing w:line="264" w:lineRule="exact" w:before="264" w:after="0"/>
        <w:ind w:left="0" w:right="0" w:firstLine="0"/>
        <w:jc w:val="left"/>
      </w:pPr>
      <w:r>
        <w:t xml:space="preserve">The path to recovery isn't solely about abstinence; it is about </w:t>
        <w:br/>
        <w:t xml:space="preserve">profound self-discovery and the rebuilding of a life grounded in self-respect, self-compassion, and a renewed sense of purpose. It is about understanding the intricate interplay between the past </w:t>
        <w:br/>
        <w:t>traumas, current emotional responses, and the ongoing maintenance of sobriety. It’s a process that demands courage, vulnerability, and a relentless commitment to personal growth. It involves creating and maintaining a solid foundation of self-care that nourishes the mind, body, and soul, thereby fortifying against the insidious temptations of addiction.</w:t>
      </w:r>
    </w:p>
    <w:p>
      <w:pPr>
        <w:autoSpaceDN w:val="0"/>
        <w:autoSpaceDE w:val="0"/>
        <w:widowControl/>
        <w:spacing w:line="264" w:lineRule="exact" w:before="266" w:after="0"/>
        <w:ind w:left="0" w:right="0" w:firstLine="0"/>
        <w:jc w:val="left"/>
      </w:pPr>
      <w:r>
        <w:t xml:space="preserve">The most transformative element of my recovery was undoubtedly the development of self-compassion. For years, I'd been trapped in a cycle of self-criticism and self-loathing, fueling the very despair that drove my addiction. Learning to treat myself with kindness, </w:t>
        <w:br/>
        <w:t>understanding, and forgiveness was a monumental shift. It allowed me to view my setbacks not as personal failings, but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358" w:firstLine="0"/>
        <w:jc w:val="both"/>
      </w:pPr>
      <w:r>
        <w:t>opportunities for growth and learning. It was acknowledging my humanity – my vulnerability, my imperfections – and embracing them as part of my journey rather than a source of shame.</w:t>
      </w:r>
    </w:p>
    <w:p>
      <w:pPr>
        <w:autoSpaceDN w:val="0"/>
        <w:autoSpaceDE w:val="0"/>
        <w:widowControl/>
        <w:spacing w:line="264" w:lineRule="exact" w:before="264" w:after="0"/>
        <w:ind w:left="0" w:right="0" w:firstLine="0"/>
        <w:jc w:val="left"/>
      </w:pPr>
      <w:r>
        <w:t xml:space="preserve">This practice of self-compassion was not merely an intellectual exercise; it was a fundamental shift in my relationship with myself. It involved actively challenging negative self-talk, replacing critical inner voices with messages of encouragement and support. It meant treating myself with the same care and understanding that I would readily extend to a friend struggling with similar challenges. This practice extended to every aspect of my life, from my daily routine to my most intimate relationships. It provided me with the </w:t>
        <w:br/>
        <w:t>emotional resilience and strength to navigate the difficulties and relapses that are inherent in the recovery process.</w:t>
      </w:r>
    </w:p>
    <w:p>
      <w:pPr>
        <w:autoSpaceDN w:val="0"/>
        <w:autoSpaceDE w:val="0"/>
        <w:widowControl/>
        <w:spacing w:line="264" w:lineRule="exact" w:before="264" w:after="0"/>
        <w:ind w:left="0" w:right="0" w:firstLine="0"/>
        <w:jc w:val="left"/>
      </w:pPr>
      <w:r>
        <w:t>Today, I am a work in progress. I continue to engage in self-</w:t>
        <w:br/>
        <w:t>reflection, regularly assessing my emotional state and identifying any potential triggers that could lead to relapse. I continue therapy, utilizing the tools and strategies that I have learned to manage stress and cope with difficult emotions. I actively participate in a support group, providing and receiving invaluable support from a community of individuals who share a deep understanding of the challenges of addiction and recovery. This ongoing support network is a powerful bulwark against the insidious pull of relapse.</w:t>
      </w:r>
    </w:p>
    <w:p>
      <w:pPr>
        <w:autoSpaceDN w:val="0"/>
        <w:autoSpaceDE w:val="0"/>
        <w:widowControl/>
        <w:spacing w:line="264" w:lineRule="exact" w:before="264" w:after="0"/>
        <w:ind w:left="0" w:right="0" w:firstLine="0"/>
        <w:jc w:val="left"/>
      </w:pPr>
      <w:r>
        <w:t xml:space="preserve">The journey of self-reflection has been profoundly transformative, allowing me to unearth the root causes of my addiction, heal from past traumas, and build a life that is meaningful and fulfilling. It has provided me with the tools, strategies, and support necessary to manage my recovery and maintain long-term sobriety. It’s a </w:t>
        <w:br/>
        <w:t>testament to the indomitable spirit within us, a capacity for growth and transformation that transcends even the darkest depths of despair. The journey is ongoing, a testament to the enduring nature of self-discovery and personal growth. And in the quiet moments of reflection, I am filled with a profound sense of gratitude for the life I have reclaimed and the person I have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Stigma</w:t>
      </w:r>
    </w:p>
    <w:p>
      <w:pPr>
        <w:autoSpaceDN w:val="0"/>
        <w:autoSpaceDE w:val="0"/>
        <w:widowControl/>
        <w:spacing w:line="264" w:lineRule="exact" w:before="286" w:after="0"/>
        <w:ind w:left="0" w:right="0" w:firstLine="0"/>
        <w:jc w:val="left"/>
      </w:pPr>
      <w:r>
        <w:t>The shame was a suffocating blanket, heavier than any hangover, thicker than the fog of denial I’d lived in for so long. It whispered insidious lies, telling me I was irredeemable, a failure, a broken man. It isolated me, pushing away the very people who loved me, the people whose love I desperately needed. And that shame, that self-inflicted isolation, was perhaps the most crippling aspect of my addiction. It was the wall that separated me from hope, from help, from healing.</w:t>
      </w:r>
    </w:p>
    <w:p>
      <w:pPr>
        <w:autoSpaceDN w:val="0"/>
        <w:autoSpaceDE w:val="0"/>
        <w:widowControl/>
        <w:spacing w:line="264" w:lineRule="exact" w:before="264" w:after="0"/>
        <w:ind w:left="0" w:right="0" w:firstLine="0"/>
        <w:jc w:val="left"/>
      </w:pPr>
      <w:r>
        <w:t>Breaking that wall, dismantling the stigma of addiction, became a crucial part of my recovery. It wasn’t just about abstaining from substances; it was about confronting the societal judgment, the whispers of disapproval, the fear of being ostracized. I had to learn to separate my self-worth from my past actions, to recognize that addiction is an illness, not a moral failing. This was a long and arduous process, fraught with self-doubt and setbacks.</w:t>
      </w:r>
    </w:p>
    <w:p>
      <w:pPr>
        <w:autoSpaceDN w:val="0"/>
        <w:autoSpaceDE w:val="0"/>
        <w:widowControl/>
        <w:spacing w:line="264" w:lineRule="exact" w:before="264" w:after="0"/>
        <w:ind w:left="0" w:right="0" w:firstLine="0"/>
        <w:jc w:val="left"/>
      </w:pPr>
      <w:r>
        <w:t>The first step was acknowledging my own shame. I had to confront the dark, insidious voice within me that told me I was unworthy of love, incapable of change. This was difficult, terrifying even. It meant facing the ugliness of my past, the pain I had caused, the mistakes I had made. It meant accepting that I was flawed, deeply imperfect, but still worthy of compassion.</w:t>
      </w:r>
    </w:p>
    <w:p>
      <w:pPr>
        <w:autoSpaceDN w:val="0"/>
        <w:autoSpaceDE w:val="0"/>
        <w:widowControl/>
        <w:spacing w:line="264" w:lineRule="exact" w:before="264" w:after="0"/>
        <w:ind w:left="0" w:right="0" w:firstLine="0"/>
        <w:jc w:val="left"/>
      </w:pPr>
      <w:r>
        <w:t xml:space="preserve">Once I had begun to confront my own shame, I started to </w:t>
        <w:br/>
        <w:t>understand the pervasive stigma surrounding addiction. It’s a stigma fueled by ignorance, misinformation, and a profound lack of empathy. People often view addiction as a character flaw, a sign of weakness, a choice made out of hedonism rather than a complex disease that wreaks havoc on the brain and body. This judgmental perspective only exacerbates the problem, driving individuals further into isolation and despair, making it harder for them to seek help and support.</w:t>
      </w:r>
    </w:p>
    <w:p>
      <w:pPr>
        <w:autoSpaceDN w:val="0"/>
        <w:autoSpaceDE w:val="0"/>
        <w:widowControl/>
        <w:spacing w:line="264" w:lineRule="exact" w:before="264" w:after="0"/>
        <w:ind w:left="0" w:right="0" w:firstLine="0"/>
        <w:jc w:val="left"/>
      </w:pPr>
      <w:r>
        <w:t>My experience taught me that addiction is a disease, not a moral failing. Just as we don’t judge someone with cancer for having the disease, we shouldn’t judge someone struggling with addiction.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76" w:firstLine="0"/>
        <w:jc w:val="left"/>
      </w:pPr>
      <w:r>
        <w:t>brain is rewired by addiction, creating a dependence that is incredibly difficult to overcome. It requires professional help, unwavering support, and a relentless commitment to change.</w:t>
      </w:r>
    </w:p>
    <w:p>
      <w:pPr>
        <w:autoSpaceDN w:val="0"/>
        <w:autoSpaceDE w:val="0"/>
        <w:widowControl/>
        <w:spacing w:line="264" w:lineRule="exact" w:before="264" w:after="0"/>
        <w:ind w:left="0" w:right="144" w:firstLine="0"/>
        <w:jc w:val="left"/>
      </w:pPr>
      <w:r>
        <w:t>Breaking the stigma means fostering compassion, understanding, and empathy. It means educating ourselves and others about the nature of addiction, dispelling harmful myths, and challenging judgmental attitudes. It means listening to the stories of those who are struggling, and offering them support and understanding without condemnation.</w:t>
      </w:r>
    </w:p>
    <w:p>
      <w:pPr>
        <w:autoSpaceDN w:val="0"/>
        <w:autoSpaceDE w:val="0"/>
        <w:widowControl/>
        <w:spacing w:line="264" w:lineRule="exact" w:before="264" w:after="0"/>
        <w:ind w:left="0" w:right="0" w:firstLine="0"/>
        <w:jc w:val="left"/>
      </w:pPr>
      <w:r>
        <w:t>One of the most powerful ways to break the stigma is to share our own stories, to expose the raw, vulnerable truth of our experiences. By sharing our struggles, our setbacks, and our victories, we create a space for dialogue, a space where others feel empowered to come forward and seek help. We normalize the experience of addiction, reminding others that they are not alone in their struggles, that they are worthy of love and support.</w:t>
      </w:r>
    </w:p>
    <w:p>
      <w:pPr>
        <w:autoSpaceDN w:val="0"/>
        <w:autoSpaceDE w:val="0"/>
        <w:widowControl/>
        <w:spacing w:line="264" w:lineRule="exact" w:before="264" w:after="0"/>
        <w:ind w:left="0" w:right="0" w:firstLine="0"/>
        <w:jc w:val="left"/>
      </w:pPr>
      <w:r>
        <w:t xml:space="preserve">When I finally began to share my story, I was overwhelmed by the outpouring of support. I discovered that many others shared similar experiences, and hearing their stories gave me a sense of solidarity and hope. It was in those shared experiences, those moments of vulnerability and connection, that I found the strength to continue my journey of recovery. We need more spaces for these </w:t>
        <w:br/>
        <w:t>conversations to occur, more opportunities for people to share their experiences without fear of judgment.</w:t>
      </w:r>
    </w:p>
    <w:p>
      <w:pPr>
        <w:autoSpaceDN w:val="0"/>
        <w:autoSpaceDE w:val="0"/>
        <w:widowControl/>
        <w:spacing w:line="264" w:lineRule="exact" w:before="264" w:after="0"/>
        <w:ind w:left="0" w:right="0" w:firstLine="0"/>
        <w:jc w:val="left"/>
      </w:pPr>
      <w:r>
        <w:t>The media has a significant role to play in breaking the stigma of addiction. We need to see more authentic portrayals of addiction in movies, television shows, and books, portrayals that capture the complexity of the disease and the humanity of those who suffer from it. We need to see stories that challenge the stereotypes and misconceptions, that humanize the experience of addiction and demonstrate the potential for recovery.</w:t>
      </w:r>
    </w:p>
    <w:p>
      <w:pPr>
        <w:autoSpaceDN w:val="0"/>
        <w:autoSpaceDE w:val="0"/>
        <w:widowControl/>
        <w:spacing w:line="264" w:lineRule="exact" w:before="264" w:after="0"/>
        <w:ind w:left="0" w:right="0" w:firstLine="0"/>
        <w:jc w:val="left"/>
      </w:pPr>
      <w:r>
        <w:t>Moreover, education is paramount. We need to educate ourselves and our children about addiction from a young age, teaching them about the risks of substance abuse and the importance of seeking help if they or someone they know is struggling. Comprehensive sex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education should include discussions about addiction, its effects, and the importance of prevention. We should advocate for more funding for addiction treatment and prevention programs, ensuring that everyone who needs help has access to it.</w:t>
      </w:r>
    </w:p>
    <w:p>
      <w:pPr>
        <w:autoSpaceDN w:val="0"/>
        <w:autoSpaceDE w:val="0"/>
        <w:widowControl/>
        <w:spacing w:line="264" w:lineRule="exact" w:before="264" w:after="0"/>
        <w:ind w:left="0" w:right="0" w:firstLine="0"/>
        <w:jc w:val="left"/>
      </w:pPr>
      <w:r>
        <w:t xml:space="preserve">Policy changes are also crucial. We need to reduce the stigma associated with seeking treatment for addiction by making </w:t>
        <w:br/>
        <w:t>treatment more accessible and affordable. We need to eliminate barriers that prevent individuals from accessing treatment, such as long waiting lists, high costs, and lack of insurance coverage. Implementing evidence-based policies that support harm reduction strategies and treatment options will save lives and break down barriers.</w:t>
      </w:r>
    </w:p>
    <w:p>
      <w:pPr>
        <w:autoSpaceDN w:val="0"/>
        <w:autoSpaceDE w:val="0"/>
        <w:widowControl/>
        <w:spacing w:line="264" w:lineRule="exact" w:before="264" w:after="0"/>
        <w:ind w:left="0" w:right="0" w:firstLine="0"/>
        <w:jc w:val="left"/>
      </w:pPr>
      <w:r>
        <w:t>It is also vital to support those who are in recovery. We need to create communities where individuals in recovery feel welcome, supported, and empowered to thrive. This means providing access to supportive housing, employment opportunities, and ongoing mental health services. We need to champion policies that promote inclusion and opportunity, ensuring that people in recovery are given a fair chance to rebuild their lives.</w:t>
      </w:r>
    </w:p>
    <w:p>
      <w:pPr>
        <w:autoSpaceDN w:val="0"/>
        <w:autoSpaceDE w:val="0"/>
        <w:widowControl/>
        <w:spacing w:line="264" w:lineRule="exact" w:before="264" w:after="0"/>
        <w:ind w:left="0" w:right="0" w:firstLine="0"/>
        <w:jc w:val="left"/>
      </w:pPr>
      <w:r>
        <w:t xml:space="preserve">The path to recovery is often long and winding, filled with setbacks and triumphs. It requires courage, resilience, and unwavering support. Breaking the stigma of addiction is not just about </w:t>
        <w:br/>
        <w:t>supporting those in recovery; it’s about creating a society that understands, empathizes, and actively works to prevent addiction from occurring in the first place. It’s a collective responsibility to foster a culture of compassion, one that prioritizes help-seeking, recovery, and the ultimate wellbeing of all members of our society.</w:t>
      </w:r>
    </w:p>
    <w:p>
      <w:pPr>
        <w:autoSpaceDN w:val="0"/>
        <w:autoSpaceDE w:val="0"/>
        <w:widowControl/>
        <w:spacing w:line="264" w:lineRule="exact" w:before="264" w:after="0"/>
        <w:ind w:left="0" w:right="144" w:firstLine="0"/>
        <w:jc w:val="left"/>
      </w:pPr>
      <w:r>
        <w:t>Ultimately, breaking the stigma of addiction is an act of collective responsibility. It’s about shifting our perceptions, challenging our biases, and creating a culture of empathy and understanding. It’s about recognizing that addiction is a disease, not a moral failing, and that everyone deserves a chance at recovery. By sharing our stories, advocating for policy change, and providing unwavering support, we can create a society where those struggling with addiction feel safe, supported, and empowered to seek help and rebuild their lives. The silence surrounding addiction fuels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stigma and perpetuates the suffering. Breaking that silence, </w:t>
        <w:br/>
        <w:t>speaking out, and sharing our vulnerabilities is a powerful act of defiance against the darkness, a beacon of hope in the midst of despair. It’s a fundamental step toward a future where addiction is met with compassion, not judgment, and recovery is celebrated, not stigmatized.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Others</w:t>
      </w:r>
    </w:p>
    <w:p>
      <w:pPr>
        <w:autoSpaceDN w:val="0"/>
        <w:autoSpaceDE w:val="0"/>
        <w:widowControl/>
        <w:spacing w:line="264" w:lineRule="exact" w:before="286" w:after="0"/>
        <w:ind w:left="0" w:right="0" w:firstLine="0"/>
        <w:jc w:val="left"/>
      </w:pPr>
      <w:r>
        <w:t xml:space="preserve">The weight of my past mistakes still pressed down on me, even as I began to climb out of the pit of addiction. There were days when the shame threatened to engulf me again, to drag me back into the darkness. But I’d learned something invaluable during my descent and subsequent ascent: hope is not a passive thing, a fluffy cloud to wish upon. Hope is a muscle, strengthened through exercise, </w:t>
        <w:br/>
        <w:t>nurtured through action. And the most potent exercise for that muscle is extending a hand to another struggling soul.</w:t>
      </w:r>
    </w:p>
    <w:p>
      <w:pPr>
        <w:autoSpaceDN w:val="0"/>
        <w:autoSpaceDE w:val="0"/>
        <w:widowControl/>
        <w:spacing w:line="264" w:lineRule="exact" w:before="264" w:after="0"/>
        <w:ind w:left="0" w:right="0" w:firstLine="0"/>
        <w:jc w:val="left"/>
      </w:pPr>
      <w:r>
        <w:t>I found myself drawn to support groups, hesitant at first, my ingrained self-consciousness whispering warnings of judgment. But the reality was far different. The vulnerability shared in those rooms, the raw honesty of strangers confessing their own demons, was profoundly healing. It wasn't a competition of misery, but a shared space of understanding. We were all broken, yes, but we were also all bravely trying to mend. We were a tapestry woven with threads of darkness and light, proving that redemption was possible.</w:t>
      </w:r>
    </w:p>
    <w:p>
      <w:pPr>
        <w:autoSpaceDN w:val="0"/>
        <w:autoSpaceDE w:val="0"/>
        <w:widowControl/>
        <w:spacing w:line="324" w:lineRule="exact" w:before="204" w:after="0"/>
        <w:ind w:left="0" w:right="0" w:firstLine="0"/>
        <w:jc w:val="left"/>
      </w:pPr>
      <w:r>
        <w:t>Sharing my story, initially a terrifying prospect, became a lifeline.</w:t>
      </w:r>
    </w:p>
    <w:p>
      <w:pPr>
        <w:autoSpaceDN w:val="0"/>
        <w:autoSpaceDE w:val="0"/>
        <w:widowControl/>
        <w:spacing w:line="264" w:lineRule="exact" w:before="60" w:after="0"/>
        <w:ind w:left="0" w:right="0" w:firstLine="0"/>
        <w:jc w:val="left"/>
      </w:pPr>
      <w:r>
        <w:t>Each time I spoke, the weight on my chest lessened. The shame, once a suffocating blanket, began to fray at the edges, letting in slivers of light. The stories of others mirrored my own struggles –the cycle of relapse and recovery, the relentless internal battle, the gnawing self-doubt. Their experiences validated mine, proving I wasn't alone in this fight. And in their strength, I found the strength I needed to continue my own journey.</w:t>
      </w:r>
    </w:p>
    <w:p>
      <w:pPr>
        <w:autoSpaceDN w:val="0"/>
        <w:autoSpaceDE w:val="0"/>
        <w:widowControl/>
        <w:spacing w:line="264" w:lineRule="exact" w:before="264" w:after="0"/>
        <w:ind w:left="0" w:right="20" w:firstLine="0"/>
        <w:jc w:val="both"/>
      </w:pPr>
      <w:r>
        <w:t>It wasn’t just about telling my story; it was about listening to theirs. Holding space for another person's pain, offering a quiet presence, a non-judgmental ear, proved to be incredibly healing for both of us.</w:t>
      </w:r>
    </w:p>
    <w:p>
      <w:pPr>
        <w:autoSpaceDN w:val="0"/>
        <w:autoSpaceDE w:val="0"/>
        <w:widowControl/>
        <w:spacing w:line="264" w:lineRule="exact" w:before="60" w:after="0"/>
        <w:ind w:left="0" w:right="0" w:firstLine="0"/>
        <w:jc w:val="left"/>
      </w:pPr>
      <w:r>
        <w:t xml:space="preserve">The act of listening, truly listening without interruption or </w:t>
        <w:br/>
        <w:t>judgment, is a powerful act of empathy, and in that space of shared vulnerability, hope bloomed.</w:t>
      </w:r>
    </w:p>
    <w:p>
      <w:pPr>
        <w:autoSpaceDN w:val="0"/>
        <w:autoSpaceDE w:val="0"/>
        <w:widowControl/>
        <w:spacing w:line="264" w:lineRule="exact" w:before="264" w:after="0"/>
        <w:ind w:left="0" w:right="0" w:firstLine="0"/>
        <w:jc w:val="left"/>
      </w:pPr>
      <w:r>
        <w:t>One face stands out in my memory – a young woman, barely out of her teens, with eyes that held a mixture of fear and defiance.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spoke of her struggles with opioid addiction, her voice trembling at times but her spirit surprisingly strong. She spoke of the crushing loneliness, the feeling of being utterly alone in her struggle. And as I listened, I realized that my journey, my recovery, wasn't just about saving myself. It was about helping others find their own path to the light.</w:t>
      </w:r>
    </w:p>
    <w:p>
      <w:pPr>
        <w:autoSpaceDN w:val="0"/>
        <w:autoSpaceDE w:val="0"/>
        <w:widowControl/>
        <w:spacing w:line="324" w:lineRule="exact" w:before="204" w:after="0"/>
        <w:ind w:left="0" w:right="0" w:firstLine="0"/>
        <w:jc w:val="left"/>
      </w:pPr>
      <w:r>
        <w:t>That's when I realized the transformative power of extending hope.</w:t>
      </w:r>
    </w:p>
    <w:p>
      <w:pPr>
        <w:autoSpaceDN w:val="0"/>
        <w:autoSpaceDE w:val="0"/>
        <w:widowControl/>
        <w:spacing w:line="264" w:lineRule="exact" w:before="60" w:after="0"/>
        <w:ind w:left="0" w:right="0" w:firstLine="0"/>
        <w:jc w:val="left"/>
      </w:pPr>
      <w:r>
        <w:t xml:space="preserve">It’s not simply about offering platitudes or empty promises; it’s about genuine connection, understanding, and a willingness to walk alongside another person in their darkest hour. It’s about </w:t>
        <w:br/>
        <w:t>acknowledging their pain, validating their experience, and offering a hand without judgment.</w:t>
      </w:r>
    </w:p>
    <w:p>
      <w:pPr>
        <w:autoSpaceDN w:val="0"/>
        <w:autoSpaceDE w:val="0"/>
        <w:widowControl/>
        <w:spacing w:line="264" w:lineRule="exact" w:before="264" w:after="0"/>
        <w:ind w:left="0" w:right="0" w:firstLine="0"/>
        <w:jc w:val="left"/>
      </w:pPr>
      <w:r>
        <w:t>I began to volunteer at a local shelter, working with individuals struggling with homelessness and addiction. It was humbling work, reminding me of how easily life can unravel and how much strength it takes to rebuild. The resilience I witnessed in these individuals, their unwavering determination to overcome their challenges, filled me with a profound sense of hope. They were mirrors reflecting back to me the potential for change, the enduring human spirit.</w:t>
      </w:r>
    </w:p>
    <w:p>
      <w:pPr>
        <w:autoSpaceDN w:val="0"/>
        <w:autoSpaceDE w:val="0"/>
        <w:widowControl/>
        <w:spacing w:line="264" w:lineRule="exact" w:before="264" w:after="0"/>
        <w:ind w:left="0" w:right="0" w:firstLine="0"/>
        <w:jc w:val="left"/>
      </w:pPr>
      <w:r>
        <w:t xml:space="preserve">I also started to connect with families affected by addiction. Their stories broke my heart – the pain of watching a loved one struggle, the fear of losing them, the guilt and self-blame that often </w:t>
        <w:br/>
        <w:t>accompany addiction. But their unwavering love for their struggling family members offered a powerful counterpoint to the despair. It showed me that even in the darkest of times, love can be a lifeline, a beacon of hope. I learned the importance of supporting not only the individual struggling with addiction, but also their families and loved ones, who often carry an equally heavy burden.</w:t>
      </w:r>
    </w:p>
    <w:p>
      <w:pPr>
        <w:autoSpaceDN w:val="0"/>
        <w:autoSpaceDE w:val="0"/>
        <w:widowControl/>
        <w:spacing w:line="264" w:lineRule="exact" w:before="264" w:after="0"/>
        <w:ind w:left="0" w:right="0" w:firstLine="0"/>
        <w:jc w:val="left"/>
      </w:pPr>
      <w:r>
        <w:t>The process of helping others became, unexpectedly, a source of healing for me. It shifted my focus outward, away from the self-obsession that had been a hallmark of my addiction. By helping others, I helped myself. By extending hope, I strengthened my own. It’s a beautiful paradox, this healing through helping, a powerful testament to the human spirit’s ability to transform suffering into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My experience underscored the crucial role of community in recovery. It’s in the shared stories, the mutual support, the </w:t>
        <w:br/>
        <w:t>collective strength, that we find the power to overcome adversity. It's a reminder that we are not alone, that our struggles are shared, and that recovery is possible. A supportive community, offering empathy, understanding, and practical assistance, can be the difference between life and death for someone struggling with addiction.</w:t>
      </w:r>
    </w:p>
    <w:p>
      <w:pPr>
        <w:autoSpaceDN w:val="0"/>
        <w:autoSpaceDE w:val="0"/>
        <w:widowControl/>
        <w:spacing w:line="264" w:lineRule="exact" w:before="264" w:after="0"/>
        <w:ind w:left="0" w:right="0" w:firstLine="0"/>
        <w:jc w:val="left"/>
      </w:pPr>
      <w:r>
        <w:t xml:space="preserve">The hope I offer others is not naive optimism; it’s rooted in the hard-won lessons of my own experience. It’s a hope born of pain, tempered by perseverance, and fueled by the unwavering belief in the possibility of transformation. It's a hope I share with caution and honesty, acknowledging the challenges that lie ahead. Recovery isn't a linear path; it’s a winding road with many twists and turns, setbacks and breakthroughs. But the journey itself, the act of </w:t>
        <w:br/>
        <w:t>striving, is where the power lies. And the destination? It's a life beyond the shadow of addiction, a life of purpose, connection, and profound self-acceptance.</w:t>
      </w:r>
    </w:p>
    <w:p>
      <w:pPr>
        <w:autoSpaceDN w:val="0"/>
        <w:autoSpaceDE w:val="0"/>
        <w:widowControl/>
        <w:spacing w:line="264" w:lineRule="exact" w:before="264" w:after="0"/>
        <w:ind w:left="0" w:right="144" w:firstLine="0"/>
        <w:jc w:val="left"/>
      </w:pPr>
      <w:r>
        <w:t xml:space="preserve">To those still struggling, I say this: You are not alone. Your pain is valid. Your story is worthy of being detected. There is help available, there is support waiting, there is hope to be found. Don't let the darkness define you. Don't let the shame silence you. Find your voice, find your strength, and find your community. The path to recovery is challenging, but it is possible. And I, along with </w:t>
        <w:br/>
        <w:t>countless others who have walked this path, am here to walk alongside you.</w:t>
      </w:r>
    </w:p>
    <w:p>
      <w:pPr>
        <w:autoSpaceDN w:val="0"/>
        <w:autoSpaceDE w:val="0"/>
        <w:widowControl/>
        <w:spacing w:line="264" w:lineRule="exact" w:before="264" w:after="0"/>
        <w:ind w:left="0" w:right="0" w:firstLine="0"/>
        <w:jc w:val="left"/>
      </w:pPr>
      <w:r>
        <w:t xml:space="preserve">Breaking free from addiction is not a solitary endeavor. It requires a network of support, a community that understands, and a belief in the possibility of a better future. It requires confronting the stigma, challenging the misconceptions, and creating a space where </w:t>
        <w:br/>
        <w:t xml:space="preserve">individuals struggling with addiction feel safe, validated, and empowered to seek help. This requires a shift in societal attitudes, a willingness to listen without judgment, and a commitment to </w:t>
        <w:br/>
        <w:t>providing resources and support to those who need it most.</w:t>
      </w:r>
    </w:p>
    <w:p>
      <w:pPr>
        <w:autoSpaceDN w:val="0"/>
        <w:autoSpaceDE w:val="0"/>
        <w:widowControl/>
        <w:spacing w:line="264" w:lineRule="exact" w:before="264" w:after="0"/>
        <w:ind w:left="0" w:right="432" w:firstLine="0"/>
        <w:jc w:val="left"/>
      </w:pPr>
      <w:r>
        <w:t>The fight against addiction is not just a personal battle; it's a collective responsibility. We all have a role to play in creating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society where addiction is treated as a disease, not a moral failing, and where those struggling have the support they need to find their way back to health and happiness. It's about fostering compassion, promoting understanding, and challenging the stigma that prevents so many from seeking help. By breaking the silence, sharing our stories, and advocating for change, we can create a world where recovery is not just possible, but celebrated.</w:t>
      </w:r>
    </w:p>
    <w:p>
      <w:pPr>
        <w:autoSpaceDN w:val="0"/>
        <w:autoSpaceDE w:val="0"/>
        <w:widowControl/>
        <w:spacing w:line="264" w:lineRule="exact" w:before="264" w:after="0"/>
        <w:ind w:left="0" w:right="0" w:firstLine="0"/>
        <w:jc w:val="left"/>
      </w:pPr>
      <w:r>
        <w:t xml:space="preserve">The hope for others, ultimately, is a hope for myself. It’s a </w:t>
        <w:br/>
        <w:t xml:space="preserve">reaffirmation of my own recovery, a testament to the enduring power of the human spirit. It’s a recognition that even in the </w:t>
        <w:br/>
        <w:t xml:space="preserve">darkest of times, there is always a glimmer of light, a spark of hope, waiting to be ignited. And it’s my privilege and my purpose to help fan that flame, to help others find their own path to the light. The journey may be arduous, the path may be unclear at times, but the destination – a life free from the grip of addiction – is worth </w:t>
        <w:br/>
        <w:t>fighting for. And we don't have to fight alone. We are all in this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Advocacy and Support</w:t>
      </w:r>
    </w:p>
    <w:p>
      <w:pPr>
        <w:autoSpaceDN w:val="0"/>
        <w:autoSpaceDE w:val="0"/>
        <w:widowControl/>
        <w:spacing w:line="264" w:lineRule="exact" w:before="286" w:after="0"/>
        <w:ind w:left="0" w:right="0" w:firstLine="0"/>
        <w:jc w:val="left"/>
      </w:pPr>
      <w:r>
        <w:t xml:space="preserve">My journey out of the abyss wasn't just a personal climb; it became a mission. The shame that had once consumed me began to </w:t>
        <w:br/>
        <w:t xml:space="preserve">transform into a fuel, a driving force to help others navigate the treacherous terrain I'd traversed. I started small, volunteering at a local drop-in center for homeless individuals. The faces I </w:t>
        <w:br/>
        <w:t>encountered were etched with hardship, their eyes reflecting stories of loss, despair, and the crushing weight of addiction. But amongst the weariness, there was also a resilience, a flickering ember of hope that refused to be extinguished. I witnessed myself in them, in their vulnerability, in their desperate yearning for a different life. And I knew I had to do everything in my power to help them find it.</w:t>
      </w:r>
    </w:p>
    <w:p>
      <w:pPr>
        <w:autoSpaceDN w:val="0"/>
        <w:autoSpaceDE w:val="0"/>
        <w:widowControl/>
        <w:spacing w:line="264" w:lineRule="exact" w:before="266" w:after="0"/>
        <w:ind w:left="0" w:right="0" w:firstLine="0"/>
        <w:jc w:val="left"/>
      </w:pPr>
      <w:r>
        <w:t>The work was humbling. I learned to listen more than I spoke, to offer a hand without judgment, and to simply be present in their pain. There were heartbreaking stories of childhood trauma, of abusive relationships, of the crippling loneliness that led them down the path of substance abuse. These weren’t simply cases; these were human beings, each with their own unique story, their own internal battles, their own dreams. My own struggles, once a source of immense shame, now allowed me to connect with them on a deeper level. I understood their pain, not from a detached clinical perspective, but from the raw, visceral experience of having lived it.</w:t>
      </w:r>
    </w:p>
    <w:p>
      <w:pPr>
        <w:autoSpaceDN w:val="0"/>
        <w:autoSpaceDE w:val="0"/>
        <w:widowControl/>
        <w:spacing w:line="264" w:lineRule="exact" w:before="264" w:after="0"/>
        <w:ind w:left="0" w:right="0" w:firstLine="0"/>
        <w:jc w:val="left"/>
      </w:pPr>
      <w:r>
        <w:t xml:space="preserve">One evening, a young man named Mark approached me. He was barely holding himself together, his eyes hollow, his clothes </w:t>
        <w:br/>
        <w:t xml:space="preserve">threadbare. He confessed his crippling addiction to heroin, the constant battle against cravings, the overwhelming sense of </w:t>
        <w:br/>
        <w:t>hopelessness that had enveloped his life. He spoke of the shame that prevented him from seeking help, the fear of judgment, the belief that he was beyond redemption. As I listened, I recognized the same feelings that had once consumed me, the same self-loathing, the same despair. But I also knew that redemption was possible, that hope could bloom even in the darkest of places.</w:t>
      </w:r>
    </w:p>
    <w:p>
      <w:pPr>
        <w:autoSpaceDN w:val="0"/>
        <w:autoSpaceDE w:val="0"/>
        <w:widowControl/>
        <w:spacing w:line="264" w:lineRule="exact" w:before="264" w:after="0"/>
        <w:ind w:left="0" w:right="432" w:firstLine="0"/>
        <w:jc w:val="left"/>
      </w:pPr>
      <w:r>
        <w:t>I didn't offer him empty platitudes or false promises. Instead, I offered him my own story, my own struggle, my own journey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recovery. I spoke of the pain, the setbacks, the moments of doubt, but also of the triumphs, the small victories, the unwavering belief in the possibility of change. I shared the resources I had found helpful, the support groups that had provided me with solace, the therapists who had helped me navigate my trauma. And as I spoke, I witnessed a flicker of hope rekindle in his eyes. It wasn't a dramatic transformation, but a subtle shift, a glimmer of possibility in the midst of despair.</w:t>
      </w:r>
    </w:p>
    <w:p>
      <w:pPr>
        <w:autoSpaceDN w:val="0"/>
        <w:autoSpaceDE w:val="0"/>
        <w:widowControl/>
        <w:spacing w:line="264" w:lineRule="exact" w:before="264" w:after="0"/>
        <w:ind w:left="0" w:right="144" w:firstLine="0"/>
        <w:jc w:val="left"/>
      </w:pPr>
      <w:r>
        <w:t>My role expanded beyond the drop-in center. I began volunteering at a local rehabilitation facility, assisting with group sessions, providing peer support, and sharing my story with individuals newly embarking on their recovery journeys. It was a privilege to witness their transformations, to see the gradual unraveling of the chains of addiction, to watch as hope took root and blossomed.</w:t>
      </w:r>
    </w:p>
    <w:p>
      <w:pPr>
        <w:autoSpaceDN w:val="0"/>
        <w:autoSpaceDE w:val="0"/>
        <w:widowControl/>
        <w:spacing w:line="264" w:lineRule="exact" w:before="60" w:after="0"/>
        <w:ind w:left="0" w:right="144" w:firstLine="0"/>
        <w:jc w:val="left"/>
      </w:pPr>
      <w:r>
        <w:t>Each small victory, each moment of clarity, each step towards sobriety, filled me with a profound sense of purpose. It was a stark contrast to the emptiness and despair that had characterized my own addiction, a testament to the power of redemption and the transformative potential of human connection.</w:t>
      </w:r>
    </w:p>
    <w:p>
      <w:pPr>
        <w:autoSpaceDN w:val="0"/>
        <w:autoSpaceDE w:val="0"/>
        <w:widowControl/>
        <w:spacing w:line="264" w:lineRule="exact" w:before="264" w:after="0"/>
        <w:ind w:left="0" w:right="0" w:firstLine="0"/>
        <w:jc w:val="left"/>
      </w:pPr>
      <w:r>
        <w:t xml:space="preserve">Beyond individual support, I experienced a growing need to advocate for systemic change. The war on drugs, with its punitive approach, was failing to address the underlying issues that fueled addiction. It was creating a system of marginalization and stigma that further </w:t>
        <w:br/>
        <w:t>exacerbated the problem. I became involved in local advocacy groups, working to promote harm reduction strategies, expand access to treatment, and challenge the pervasive stigma surrounding addiction. I helped organize community events to raise awareness, to educate the public, and to create a more compassionate and understanding response to this complex issue.</w:t>
      </w:r>
    </w:p>
    <w:p>
      <w:pPr>
        <w:autoSpaceDN w:val="0"/>
        <w:autoSpaceDE w:val="0"/>
        <w:widowControl/>
        <w:spacing w:line="264" w:lineRule="exact" w:before="264" w:after="0"/>
        <w:ind w:left="0" w:right="144" w:firstLine="0"/>
        <w:jc w:val="left"/>
      </w:pPr>
      <w:r>
        <w:t>My voice grew stronger, emboldened by the countless stories I had detected, the countless faces I had seen, the countless lives I had touched. I began speaking at conferences, sharing my experiences with policymakers, healthcare professionals, and community leaders. I argued for a shift in perspective, a move away from punitive measures towards a compassionate, evidence-based approach that treated addiction as a disease, not a moral failing. I advocated for increased funding for treatment programs, harm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reduction initiatives, and support services. I stressed the importance of addressing the underlying causes of addiction, such as trauma, poverty, and social isolation.</w:t>
      </w:r>
    </w:p>
    <w:p>
      <w:pPr>
        <w:autoSpaceDN w:val="0"/>
        <w:autoSpaceDE w:val="0"/>
        <w:widowControl/>
        <w:spacing w:line="264" w:lineRule="exact" w:before="264" w:after="0"/>
        <w:ind w:left="0" w:right="0" w:firstLine="0"/>
        <w:jc w:val="left"/>
      </w:pPr>
      <w:r>
        <w:t xml:space="preserve">The fight against addiction is not a solitary endeavor. It requires a collective effort, a unified front composed of individuals, </w:t>
        <w:br/>
        <w:t>communities, and governments working together to create a society where addiction is understood, treated, and ultimately, overcome.</w:t>
      </w:r>
    </w:p>
    <w:p>
      <w:pPr>
        <w:autoSpaceDN w:val="0"/>
        <w:autoSpaceDE w:val="0"/>
        <w:widowControl/>
        <w:spacing w:line="264" w:lineRule="exact" w:before="60" w:after="0"/>
        <w:ind w:left="0" w:right="144" w:firstLine="0"/>
        <w:jc w:val="left"/>
      </w:pPr>
      <w:r>
        <w:t xml:space="preserve">We need to break the silence, dismantle the stigma, and create a safe space where individuals struggling with addiction feel </w:t>
        <w:br/>
        <w:t xml:space="preserve">empowered to seek help. We need to promote compassionate and non-judgmental responses, offer resources and support, and </w:t>
        <w:br/>
        <w:t>challenge the punitive measures that have historically perpetuated the cycle of addiction.</w:t>
      </w:r>
    </w:p>
    <w:p>
      <w:pPr>
        <w:autoSpaceDN w:val="0"/>
        <w:autoSpaceDE w:val="0"/>
        <w:widowControl/>
        <w:spacing w:line="264" w:lineRule="exact" w:before="264" w:after="0"/>
        <w:ind w:left="0" w:right="0" w:firstLine="0"/>
        <w:jc w:val="left"/>
      </w:pPr>
      <w:r>
        <w:t xml:space="preserve">My work took me beyond local advocacy. I connected with national organizations working to combat the opioid crisis, sharing my experiences and contributing my expertise. I helped develop </w:t>
        <w:br/>
        <w:t>educational materials, training programs, and public awareness campaigns designed to reach wider audiences. I became a voice for those who had been silenced, a champion for those who had been marginalized, a symbol of hope for those who had lost their way.</w:t>
      </w:r>
    </w:p>
    <w:p>
      <w:pPr>
        <w:autoSpaceDN w:val="0"/>
        <w:autoSpaceDE w:val="0"/>
        <w:widowControl/>
        <w:spacing w:line="264" w:lineRule="exact" w:before="264" w:after="0"/>
        <w:ind w:left="0" w:right="144" w:firstLine="0"/>
        <w:jc w:val="left"/>
      </w:pPr>
      <w:r>
        <w:t>But my advocacy wasn't just about speaking out; it was also about listening. I continued to engage with individuals struggling with addiction, providing them with support, guidance, and a listening ear. I learned that true advocacy involves not just speaking on behalf of others, but also amplifying their voices, ensuring their stories are detected, and fighting for their rights. It's about creating a world where every individual struggling with addiction has access to the treatment and support they need to recover.</w:t>
      </w:r>
    </w:p>
    <w:p>
      <w:pPr>
        <w:autoSpaceDN w:val="0"/>
        <w:autoSpaceDE w:val="0"/>
        <w:widowControl/>
        <w:spacing w:line="264" w:lineRule="exact" w:before="264" w:after="0"/>
        <w:ind w:left="0" w:right="0" w:firstLine="0"/>
        <w:jc w:val="left"/>
      </w:pPr>
      <w:r>
        <w:t xml:space="preserve">The journey of recovery, both personal and collective, is ongoing. It is a winding path, filled with challenges, setbacks, and moments of profound doubt. But it is also a path of immense growth, </w:t>
        <w:br/>
        <w:t xml:space="preserve">transformation, and renewal. The lessons I've learned, the </w:t>
        <w:br/>
        <w:t>experiences I've shared, the connections I've forged, have shaped me into the person I am today: a survivor, an advocate, and a beacon of hope. My hope is not a naive optimism; it's a hard-won conviction, rooted in my own experience and fueled by the stories of countless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others who have found their way back from the brink. The journey is long and arduous, but the destination – a life free from the grip of addiction, a life of purpose, connection, and profound self-</w:t>
        <w:br/>
        <w:t>acceptance – is worth every step of the way. And most importantly, we don't have to walk it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Life</w:t>
      </w:r>
    </w:p>
    <w:p>
      <w:pPr>
        <w:autoSpaceDN w:val="0"/>
        <w:autoSpaceDE w:val="0"/>
        <w:widowControl/>
        <w:spacing w:line="264" w:lineRule="exact" w:before="286" w:after="0"/>
        <w:ind w:left="0" w:right="0" w:firstLine="0"/>
        <w:jc w:val="left"/>
      </w:pPr>
      <w:r>
        <w:t xml:space="preserve">The crisp morning air, once a mere backdrop to my haze, now filled my lungs with a clarity I'd forgotten existed. The sunrise, previously unnoticed, painted the sky in hues of orange and gold, a </w:t>
        <w:br/>
        <w:t xml:space="preserve">breathtaking masterpiece I hadn't appreciated in years. It was a simple observation, yet it resonated with a profound sense of </w:t>
        <w:br/>
        <w:t>wonder. This was my new perspective, a newfound appreciation for the beauty and fragility of life, a life I almost lost to the insidious grip of addiction.</w:t>
      </w:r>
    </w:p>
    <w:p>
      <w:pPr>
        <w:autoSpaceDN w:val="0"/>
        <w:autoSpaceDE w:val="0"/>
        <w:widowControl/>
        <w:spacing w:line="264" w:lineRule="exact" w:before="264" w:after="0"/>
        <w:ind w:left="0" w:right="144" w:firstLine="0"/>
        <w:jc w:val="left"/>
      </w:pPr>
      <w:r>
        <w:t>Before, my world was shrouded in a fog of self-destruction. The simple pleasures—a warm cup of coffee, the laughter of my daughter, the feeling of the sun on my skin—were all lost amidst the relentless pursuit of my next high. My days were a blur, a chaotic dance between craving and withdrawal, punctuated by moments of crippling shame and regret. The world existed only to serve my addiction, a backdrop to my self-imposed misery. There was no joy, no peace, no sense of wonder. Just a hollow ache, a constant craving for oblivion.</w:t>
      </w:r>
    </w:p>
    <w:p>
      <w:pPr>
        <w:autoSpaceDN w:val="0"/>
        <w:autoSpaceDE w:val="0"/>
        <w:widowControl/>
        <w:spacing w:line="264" w:lineRule="exact" w:before="264" w:after="0"/>
        <w:ind w:left="0" w:right="0" w:firstLine="0"/>
        <w:jc w:val="left"/>
      </w:pPr>
      <w:r>
        <w:t>Now, the smallest things held immense significance. The taste of fresh fruit burst on my tongue with an unexpected intensity. The scent of rain on dry earth filled me with a sense of tranquility I'd never known. The vibrant colors of the flowers in my garden seemed to pulsate with life. These weren't just sensory experiences; they were reminders of the world's beauty, a testament to the miracle of existence. They were a celebration of my second chance.</w:t>
      </w:r>
    </w:p>
    <w:p>
      <w:pPr>
        <w:autoSpaceDN w:val="0"/>
        <w:autoSpaceDE w:val="0"/>
        <w:widowControl/>
        <w:spacing w:line="264" w:lineRule="exact" w:before="264" w:after="0"/>
        <w:ind w:left="0" w:right="0" w:firstLine="0"/>
        <w:jc w:val="left"/>
      </w:pPr>
      <w:r>
        <w:t>My relationship with my daughter, once strained and fractured, began to heal. The guilt I carried, the weight of my failures as a father, gradually began to lift. We started small, with simple things: a shared meal, a walk in the park, a movie night. These moments, once taken for granted, now became cherished rituals, precious reminders of the bond that addiction almost shattered. I witnessed the light returning to her eyes, the joy returning to her smile, and with it, my own heart began to mend.</w:t>
      </w:r>
    </w:p>
    <w:p>
      <w:pPr>
        <w:autoSpaceDN w:val="0"/>
        <w:autoSpaceDE w:val="0"/>
        <w:widowControl/>
        <w:spacing w:line="322" w:lineRule="exact" w:before="206" w:after="0"/>
        <w:ind w:left="0" w:right="0" w:firstLine="0"/>
        <w:jc w:val="left"/>
      </w:pPr>
      <w:r>
        <w:t>My recovery wasn't a linear path; it was a winding road,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twists and turns, ups and downs. There were days when the </w:t>
        <w:br/>
        <w:t>cravings were overwhelming, when the temptation to relapse experienced almost unbearable. There were moments of doubt, moments of despair, when I questioned my ability to maintain sobriety. But through it all, I held on to the hope I had found, the hope that had emerged from the depths of my despair. And that hope was rooted in my newfound appreciation for life, in the realization that every breath, every moment, was a gift.</w:t>
      </w:r>
    </w:p>
    <w:p>
      <w:pPr>
        <w:autoSpaceDN w:val="0"/>
        <w:autoSpaceDE w:val="0"/>
        <w:widowControl/>
        <w:spacing w:line="264" w:lineRule="exact" w:before="264" w:after="0"/>
        <w:ind w:left="0" w:right="0" w:firstLine="0"/>
        <w:jc w:val="left"/>
      </w:pPr>
      <w:r>
        <w:t xml:space="preserve">I learned to practice gratitude, to appreciate the small miracles that unfolded each day. The warmth of the sun on my face, the laughter of a child, the kindness of a stranger—these were no longer </w:t>
        <w:br/>
        <w:t xml:space="preserve">mundane occurrences; they were sources of joy, reminders of the beauty that surrounded me. I began to keep a gratitude journal, jotting down the simple things that filled my heart with </w:t>
        <w:br/>
        <w:t>appreciation. It became a ritual, a way of anchoring myself in the present, a way of reminding myself of all that I had been given.</w:t>
      </w:r>
    </w:p>
    <w:p>
      <w:pPr>
        <w:autoSpaceDN w:val="0"/>
        <w:autoSpaceDE w:val="0"/>
        <w:widowControl/>
        <w:spacing w:line="264" w:lineRule="exact" w:before="264" w:after="0"/>
        <w:ind w:left="0" w:right="0" w:firstLine="0"/>
        <w:jc w:val="center"/>
      </w:pPr>
      <w:r>
        <w:t>The serenity I found wasn't a passive state; it was the result of hard work, dedication, and commitment. I continued attending therapy, engaging in support groups, and practicing mindfulness techniques.</w:t>
      </w:r>
    </w:p>
    <w:p>
      <w:pPr>
        <w:autoSpaceDN w:val="0"/>
        <w:autoSpaceDE w:val="0"/>
        <w:widowControl/>
        <w:spacing w:line="264" w:lineRule="exact" w:before="60" w:after="0"/>
        <w:ind w:left="0" w:right="0" w:firstLine="0"/>
        <w:jc w:val="left"/>
      </w:pPr>
      <w:r>
        <w:t>I learned to identify my triggers, to manage my cravings, and to develop healthy coping mechanisms. It was a continuous process, a journey of self-discovery and growth.</w:t>
      </w:r>
    </w:p>
    <w:p>
      <w:pPr>
        <w:autoSpaceDN w:val="0"/>
        <w:autoSpaceDE w:val="0"/>
        <w:widowControl/>
        <w:spacing w:line="264" w:lineRule="exact" w:before="264" w:after="0"/>
        <w:ind w:left="0" w:right="0" w:firstLine="0"/>
        <w:jc w:val="left"/>
      </w:pPr>
      <w:r>
        <w:t xml:space="preserve">My work with others struggling with addiction became a source of profound meaning. I found a purpose, a reason to live, in helping others navigate the same dark path I had once traversed. Each success story, each individual's journey to recovery, filled me with a sense of accomplishment, a sense of purpose that transcended my personal struggles. I realized that by sharing my story, by offering support and guidance, I was not only helping others but also </w:t>
        <w:br/>
        <w:t>deepening my own understanding of recovery. The healing was mutual.</w:t>
      </w:r>
    </w:p>
    <w:p>
      <w:pPr>
        <w:autoSpaceDN w:val="0"/>
        <w:autoSpaceDE w:val="0"/>
        <w:widowControl/>
        <w:spacing w:line="264" w:lineRule="exact" w:before="264" w:after="0"/>
        <w:ind w:left="0" w:right="0" w:firstLine="0"/>
        <w:jc w:val="left"/>
      </w:pPr>
      <w:r>
        <w:t>The simple act of writing, of pouring my emotions onto the page, became a form of therapy, a way of processing my experiences, of making sense of my journey. My poems, my songs, became a testament to my struggles, my triumphs, and my unwavering hope. They were a way of sharing my vulnerability, of connecting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others on a deeper level, and of reminding myself of how far I had come.</w:t>
      </w:r>
    </w:p>
    <w:p>
      <w:pPr>
        <w:autoSpaceDN w:val="0"/>
        <w:autoSpaceDE w:val="0"/>
        <w:widowControl/>
        <w:spacing w:line="264" w:lineRule="exact" w:before="264" w:after="0"/>
        <w:ind w:left="0" w:right="0" w:firstLine="0"/>
        <w:jc w:val="left"/>
      </w:pPr>
      <w:r>
        <w:t>My appreciation for life extended beyond the personal; it became a profound connection with the natural world. I rediscovered the joy of hiking, of spending time outdoors, of connecting with the earth. The stillness of the forest, the vastness of the sky, filled me with a sense of awe and wonder. I found solace in the rhythm of nature, in the beauty of its cycles, in the resilience of its creatures. It was a constant reminder of the interconnectedness of all things, of the delicate balance of life.</w:t>
      </w:r>
    </w:p>
    <w:p>
      <w:pPr>
        <w:autoSpaceDN w:val="0"/>
        <w:autoSpaceDE w:val="0"/>
        <w:widowControl/>
        <w:spacing w:line="264" w:lineRule="exact" w:before="264" w:after="0"/>
        <w:ind w:left="0" w:right="0" w:firstLine="0"/>
        <w:jc w:val="left"/>
      </w:pPr>
      <w:r>
        <w:t xml:space="preserve">My recovery is not a destination but a journey, an ongoing process of self-discovery and growth. There will be challenges, setbacks, and moments of doubt. But with each step forward, with each moment of clarity, with each act of self-compassion, I am </w:t>
        <w:br/>
        <w:t xml:space="preserve">strengthening my resolve, deepening my connection to life, and embracing the beauty of a world I almost lost. The simple things, once overlooked, now fill my life with a joy and a profound </w:t>
        <w:br/>
        <w:t>gratitude that I never thought possible. And in that appreciation, I find my strength, my purpose, and my enduring hope. The sun rises each day, a reminder that even in the darkest of nights, a new dawn is always possible. And that dawn, my friends, is worth fighting for. It is worth living for. It is worth cherishing.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Present</w:t>
      </w:r>
    </w:p>
    <w:p>
      <w:pPr>
        <w:autoSpaceDN w:val="0"/>
        <w:autoSpaceDE w:val="0"/>
        <w:widowControl/>
        <w:spacing w:line="264" w:lineRule="exact" w:before="286" w:after="0"/>
        <w:ind w:left="0" w:right="0" w:firstLine="0"/>
        <w:jc w:val="left"/>
      </w:pPr>
      <w:r>
        <w:t>The fog that once clung to my mind, thick and suffocating, began to dissipate. It wasn't a sudden clearing, but a gradual lifting, a slow unveiling of a world I'd almost forgotten. Living in the past, mired in the guilt and regret of my actions, had been a prison of my own making. Dwelling on the future, consumed by anxieties and fears of relapse, had been a constant source of torment. But now, a new focus emerged: the present moment.</w:t>
      </w:r>
    </w:p>
    <w:p>
      <w:pPr>
        <w:autoSpaceDN w:val="0"/>
        <w:autoSpaceDE w:val="0"/>
        <w:widowControl/>
        <w:spacing w:line="264" w:lineRule="exact" w:before="264" w:after="0"/>
        <w:ind w:left="0" w:right="0" w:firstLine="0"/>
        <w:jc w:val="left"/>
      </w:pPr>
      <w:r>
        <w:t>This wasn't some mystical revelation, some sudden epiphany. It was a conscious decision, a daily practice, a deliberate act of will. I started small. I paid attention to the feel of the worn wood beneath my feet as I walked, the texture of the rough bark of a tree against my hand. I savored the taste of my morning coffee, the bitterness giving way to a comforting warmth. These seemingly insignificant details became anchors, grounding me in the here and now, pulling me away from the swirling vortex of my thoughts.</w:t>
      </w:r>
    </w:p>
    <w:p>
      <w:pPr>
        <w:autoSpaceDN w:val="0"/>
        <w:autoSpaceDE w:val="0"/>
        <w:widowControl/>
        <w:spacing w:line="264" w:lineRule="exact" w:before="264" w:after="0"/>
        <w:ind w:left="0" w:right="0" w:firstLine="0"/>
        <w:jc w:val="left"/>
      </w:pPr>
      <w:r>
        <w:t>Mindfulness wasn't always easy. My mind, trained for years to chase fleeting highs, still craved the escape of oblivion. The whispers of doubt, the insidious suggestions of relapse, still crept in. But I learned to recognize them for what they were – fleeting thoughts, not commands. I learned to observe them without judgment, to acknowledge their presence without succumbing to their power. I began to see them as waves crashing against the shore, powerful but ultimately temporary, their force spent on the unyielding sand.</w:t>
      </w:r>
    </w:p>
    <w:p>
      <w:pPr>
        <w:autoSpaceDN w:val="0"/>
        <w:autoSpaceDE w:val="0"/>
        <w:widowControl/>
        <w:spacing w:line="264" w:lineRule="exact" w:before="264" w:after="0"/>
        <w:ind w:left="0" w:right="144" w:firstLine="0"/>
        <w:jc w:val="left"/>
      </w:pPr>
      <w:r>
        <w:t xml:space="preserve">Meditation became an essential part of my daily routine. At first, it was agonizing. My mind raced, a whirlwind of thoughts and </w:t>
        <w:br/>
        <w:t>anxieties, refusing to settle. But gradually, as I practiced, I learned to quiet the noise, to find a space of stillness within the chaos. It wasn't about emptying my mind; it was about learning to observe my thoughts without judgment, to let them pass like clouds across the sky. In those moments of stillness, I found a profound sense of peace, a connection to something larger than myself.</w:t>
      </w:r>
    </w:p>
    <w:p>
      <w:pPr>
        <w:autoSpaceDN w:val="0"/>
        <w:autoSpaceDE w:val="0"/>
        <w:widowControl/>
        <w:spacing w:line="264" w:lineRule="exact" w:before="264" w:after="0"/>
        <w:ind w:left="0" w:right="432" w:firstLine="0"/>
        <w:jc w:val="left"/>
      </w:pPr>
      <w:r>
        <w:t>The present moment became my sanctuary, a refuge from the turmoil of the past and the anxieties of the future. It was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present that I found the strength to face my challenges, to confront my demons, to build a life free from the shackles of addiction. It was in the present that I discovered the beauty of simple things, the joy of connection, the power of forgiveness.</w:t>
      </w:r>
    </w:p>
    <w:p>
      <w:pPr>
        <w:autoSpaceDN w:val="0"/>
        <w:autoSpaceDE w:val="0"/>
        <w:widowControl/>
        <w:spacing w:line="264" w:lineRule="exact" w:before="264" w:after="0"/>
        <w:ind w:left="0" w:right="0" w:firstLine="0"/>
        <w:jc w:val="left"/>
      </w:pPr>
      <w:r>
        <w:t xml:space="preserve">My relationship with my daughter blossomed in this newfound present. Instead of being haunted by the past, I focused on being fully present with her. I listened intently when she spoke, my </w:t>
        <w:br/>
        <w:t>attention undivided, my heart open. We played games together, laughed together, shared quiet moments of connection. The bond that had been fractured by my addiction began to mend, stronger and deeper than before. The guilt, while still present, no longer held me captive. I acknowledged my past mistakes, but I didn't let them define me. I chose to focus on being the best father I could be, in the here and now.</w:t>
      </w:r>
    </w:p>
    <w:p>
      <w:pPr>
        <w:autoSpaceDN w:val="0"/>
        <w:autoSpaceDE w:val="0"/>
        <w:widowControl/>
        <w:spacing w:line="264" w:lineRule="exact" w:before="264" w:after="0"/>
        <w:ind w:left="0" w:right="0" w:firstLine="0"/>
        <w:jc w:val="left"/>
      </w:pPr>
      <w:r>
        <w:t>My work became a testament to my commitment to the present. I threw myself into my writing, pouring my heart and soul into every word. The act of creation became a form of meditation, a way of connecting with myself and the world around me. Each poem, each song, was a reflection of my journey, a testament to my resilience, a celebration of my present reality. I found purpose and meaning in sharing my story, in helping others find their way to the present moment, to the peace and serenity that I had discovered.</w:t>
      </w:r>
    </w:p>
    <w:p>
      <w:pPr>
        <w:autoSpaceDN w:val="0"/>
        <w:autoSpaceDE w:val="0"/>
        <w:widowControl/>
        <w:spacing w:line="264" w:lineRule="exact" w:before="264" w:after="0"/>
        <w:ind w:left="0" w:right="0" w:firstLine="0"/>
        <w:jc w:val="left"/>
      </w:pPr>
      <w:r>
        <w:t xml:space="preserve">Even in the face of adversity, I learned to find solace in the present. When the cravings returned, intense and overwhelming, I focused on my breath, on the sensations in my body, on the feeling of my feet on the ground. I didn't fight the cravings; I observed them, allowed them to pass, without judgment. I knew they were </w:t>
        <w:br/>
        <w:t>temporary, fleeting waves in the ocean of my being. And I learned to trust in my ability to navigate through them, to find my way back to the stillness of the present.</w:t>
      </w:r>
    </w:p>
    <w:p>
      <w:pPr>
        <w:autoSpaceDN w:val="0"/>
        <w:autoSpaceDE w:val="0"/>
        <w:widowControl/>
        <w:spacing w:line="264" w:lineRule="exact" w:before="266" w:after="0"/>
        <w:ind w:left="0" w:right="0" w:firstLine="0"/>
        <w:jc w:val="left"/>
      </w:pPr>
      <w:r>
        <w:t>The natural world became my teacher, my guide, my constant companion. I spent hours walking in the woods, feeling the earth beneath my feet, breathing in the fresh air, listening to the sounds of nature. The rhythm of the seasons, the cycles of life and death, taught me the importance of acceptance, of letting go, of trusting in the natural flow of things. I learned to see the beauty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imperfection, the strength in vulnerability, the resilience of the human spirit.</w:t>
      </w:r>
    </w:p>
    <w:p>
      <w:pPr>
        <w:autoSpaceDN w:val="0"/>
        <w:autoSpaceDE w:val="0"/>
        <w:widowControl/>
        <w:spacing w:line="264" w:lineRule="exact" w:before="264" w:after="0"/>
        <w:ind w:left="0" w:right="0" w:firstLine="0"/>
        <w:jc w:val="left"/>
      </w:pPr>
      <w:r>
        <w:t xml:space="preserve">Living in the present wasn’t just about avoiding the past or </w:t>
        <w:br/>
        <w:t>worrying about the future. It was about actively engaging with the world around me, experiencing life to its fullest, savoring every moment, big and small. The vibrant colors of a sunset, the warmth of the sun on my face, the laughter of a friend – these were no longer taken for granted. They were gifts, precious moments to be cherished and held close.</w:t>
      </w:r>
    </w:p>
    <w:p>
      <w:pPr>
        <w:autoSpaceDN w:val="0"/>
        <w:autoSpaceDE w:val="0"/>
        <w:widowControl/>
        <w:spacing w:line="264" w:lineRule="exact" w:before="264" w:after="0"/>
        <w:ind w:left="0" w:right="0" w:firstLine="0"/>
        <w:jc w:val="left"/>
      </w:pPr>
      <w:r>
        <w:t>There were days when the weight of the past threatened to pull me under, when the fear of the future loomed like a dark cloud. But I learned to breathe through it, to find my anchor in the stillness of the present moment. I learned to trust in the process, to trust in my ability to navigate the challenges that came my way. And I learned that even in the midst of darkness, there was always a glimmer of light, a spark of hope, a reminder that every moment is a new beginning.</w:t>
      </w:r>
    </w:p>
    <w:p>
      <w:pPr>
        <w:autoSpaceDN w:val="0"/>
        <w:autoSpaceDE w:val="0"/>
        <w:widowControl/>
        <w:spacing w:line="264" w:lineRule="exact" w:before="264" w:after="0"/>
        <w:ind w:left="0" w:right="0" w:firstLine="0"/>
        <w:jc w:val="left"/>
      </w:pPr>
      <w:r>
        <w:t xml:space="preserve">My recovery wasn't a sprint; it was a marathon, a lifelong journey of self-discovery and growth. There were still moments of doubt, moments of struggle, moments when the old habits whispered their seductive lies. But I learned to recognize those whispers for what they were—temptations, not truths. I learned to silence them with the power of the present moment, with the strength found in </w:t>
        <w:br/>
        <w:t>mindful living, in gratitude, in connection, and in the unwavering belief in my ability to live a life free from the grip of addiction. The present was not just a moment, it was a sanctuary, a battlefield won, a new beginning. And in the present, I found my life, my peace, and my enduring hope. The journey continues, but now, I walk it with a clarity and a strength I never thought possible, one mindful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 xml:space="preserve">The quiet hum of the refrigerator was the only sound besides my own breathing. It experienced strange, this stillness, this absence of the usual cacophony of self-recrimination and anxious anticipation. For so long, my life had been a frantic scramble, a desperate attempt to outrun the shadow of my past and the specter of my future. Now, in the hushed stillness of my kitchen, a different kind of energy </w:t>
        <w:br/>
        <w:t xml:space="preserve">hummed within me – a quiet resolve, a gentle persistence. Change, I realized, wasn’t a sudden explosion of revelation, a dramatic tearing away of the old to reveal the new. It was a slow, painstaking </w:t>
        <w:br/>
        <w:t>process, a gradual unraveling, a gentle letting go.</w:t>
      </w:r>
    </w:p>
    <w:p>
      <w:pPr>
        <w:autoSpaceDN w:val="0"/>
        <w:autoSpaceDE w:val="0"/>
        <w:widowControl/>
        <w:spacing w:line="264" w:lineRule="exact" w:before="266" w:after="0"/>
        <w:ind w:left="0" w:right="0" w:firstLine="0"/>
        <w:jc w:val="left"/>
      </w:pPr>
      <w:r>
        <w:t xml:space="preserve">This wasn't about erasing the past. The memories, the scars, the regrets – they were etched into my very being. I couldn’t erase them, nor would I want to. The pain, the shame, the profound sense of loss – these were the raw materials from which I forged my new life. They were the lessons learned, the hard-won wisdom that shaped my perspective, my understanding, my capacity for </w:t>
        <w:br/>
        <w:t>empathy.</w:t>
      </w:r>
    </w:p>
    <w:p>
      <w:pPr>
        <w:autoSpaceDN w:val="0"/>
        <w:autoSpaceDE w:val="0"/>
        <w:widowControl/>
        <w:spacing w:line="264" w:lineRule="exact" w:before="264" w:after="0"/>
        <w:ind w:left="0" w:right="0" w:firstLine="0"/>
        <w:jc w:val="left"/>
      </w:pPr>
      <w:r>
        <w:t xml:space="preserve">Embracing change meant accepting the past, acknowledging its power, and understanding its role in shaping who I am today. It meant understanding that my past didn't define me, but it certainly informed me. I couldn't rewrite history, but I could rewrite my future. And I could, perhaps most importantly, rewrite my </w:t>
        <w:br/>
        <w:t>narrative. I was no longer the man trapped by the relentless cycle of addiction; I was a man actively engaged in building a new life, a life rooted in self-awareness, mindfulness, and a fierce determination to break free from the chains of the past.</w:t>
      </w:r>
    </w:p>
    <w:p>
      <w:pPr>
        <w:autoSpaceDN w:val="0"/>
        <w:autoSpaceDE w:val="0"/>
        <w:widowControl/>
        <w:spacing w:line="264" w:lineRule="exact" w:before="264" w:after="0"/>
        <w:ind w:left="0" w:right="288" w:firstLine="0"/>
        <w:jc w:val="left"/>
      </w:pPr>
      <w:r>
        <w:t>The first step had been acknowledging my need for help. This wasn't a weakness, but a strength, a courageous act of self-</w:t>
        <w:br/>
        <w:t>preservation. I had spent years believing that I could conquer my demons alone, that my will power was sufficient to overcome the powerful grip of addiction. I had been wrong. Reaching out, admitting my vulnerability, was the most difficult, yet ultimately the most liberating thing I had ever done.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Therapy became my lifeline. Initially, I resisted, feeling shame and embarrassment at the prospect of revealing my deepest </w:t>
        <w:br/>
        <w:t xml:space="preserve">vulnerabilities to a stranger. But gradually, as I began to trust my therapist, I found a safe space to explore the roots of my addiction, to confront the underlying issues that fueled my self-destructive behavior. The process wasn't always easy; there were days when I experienced overwhelmed, defeated, and tempted to give up. But my </w:t>
        <w:br/>
        <w:t>therapist helped me to navigate those difficult moments, to find strength in my vulnerability, and to build a stronger, more resilient self.</w:t>
      </w:r>
    </w:p>
    <w:p>
      <w:pPr>
        <w:autoSpaceDN w:val="0"/>
        <w:autoSpaceDE w:val="0"/>
        <w:widowControl/>
        <w:spacing w:line="264" w:lineRule="exact" w:before="264" w:after="0"/>
        <w:ind w:left="0" w:right="0" w:firstLine="0"/>
        <w:jc w:val="left"/>
      </w:pPr>
      <w:r>
        <w:t xml:space="preserve">The support group became another crucial element in my journey. Sharing my story with others who understood my struggles, who had walked a similar path, provided an invaluable sense of </w:t>
        <w:br/>
        <w:t>community and belonging. Listening to the stories of others, their triumphs and setbacks, their hopes and fears, helped me to feel less alone, less isolated in my pain. The group became a source of strength, encouragement, and hope.</w:t>
      </w:r>
    </w:p>
    <w:p>
      <w:pPr>
        <w:autoSpaceDN w:val="0"/>
        <w:autoSpaceDE w:val="0"/>
        <w:widowControl/>
        <w:spacing w:line="264" w:lineRule="exact" w:before="264" w:after="0"/>
        <w:ind w:left="0" w:right="0" w:firstLine="0"/>
        <w:jc w:val="left"/>
      </w:pPr>
      <w:r>
        <w:t xml:space="preserve">But perhaps the most significant change was in my relationship with myself. For years, I had been my own worst critic, relentlessly berating myself for my failures, my shortcomings, my perceived inadequacies. I had allowed self-hatred to fester, poisoning my soul and feeding my addiction. Through therapy and self-reflection, I began to cultivate self-compassion, to treat myself with the same kindness and understanding that I would offer a close friend </w:t>
        <w:br/>
        <w:t>struggling with a similar issue.</w:t>
      </w:r>
    </w:p>
    <w:p>
      <w:pPr>
        <w:autoSpaceDN w:val="0"/>
        <w:autoSpaceDE w:val="0"/>
        <w:widowControl/>
        <w:spacing w:line="264" w:lineRule="exact" w:before="264" w:after="0"/>
        <w:ind w:left="0" w:right="0" w:firstLine="0"/>
        <w:jc w:val="left"/>
      </w:pPr>
      <w:r>
        <w:t xml:space="preserve">This journey wasn't linear; it was a winding path, filled with twists and turns, setbacks and breakthroughs. There were days when I experienced like I was making progress, and days when I felt like I was sinking deeper into despair. There were times when the cravings were almost unbearable, when the temptation to relapse was </w:t>
        <w:br/>
        <w:t xml:space="preserve">overwhelming. But I learned to cope with these moments, to </w:t>
        <w:br/>
        <w:t xml:space="preserve">navigate through them, to find my way back to the path of </w:t>
        <w:br/>
        <w:t>recovery. I found solace in the support of my family, friends, and my therapist, and in the quiet strength of my own resolve.</w:t>
      </w:r>
    </w:p>
    <w:p>
      <w:pPr>
        <w:autoSpaceDN w:val="0"/>
        <w:autoSpaceDE w:val="0"/>
        <w:widowControl/>
        <w:spacing w:line="264" w:lineRule="exact" w:before="264" w:after="0"/>
        <w:ind w:left="0" w:right="144" w:firstLine="0"/>
        <w:jc w:val="center"/>
      </w:pPr>
      <w:r>
        <w:t>My daughter, the innocent victim of my self-destructive behavior, was central to this healing process. Watching her grow, seeing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resilience and unwavering love, became a powerful motivator for change. I wanted to be a good father, to provide her with the stability and love she deserved. I owed her that, and more </w:t>
        <w:br/>
        <w:t>importantly, I wanted to be the father she needed, not the man I had been. It wasn't enough just to abstain; I wanted to be present, actively engaged in her life, a loving and supportive father figure.</w:t>
      </w:r>
    </w:p>
    <w:p>
      <w:pPr>
        <w:autoSpaceDN w:val="0"/>
        <w:autoSpaceDE w:val="0"/>
        <w:widowControl/>
        <w:spacing w:line="324" w:lineRule="exact" w:before="204" w:after="0"/>
        <w:ind w:left="0" w:right="0" w:firstLine="0"/>
        <w:jc w:val="left"/>
      </w:pPr>
      <w:r>
        <w:t>Work became my anchor, my sanctuary, my source of purpose.</w:t>
      </w:r>
    </w:p>
    <w:p>
      <w:pPr>
        <w:autoSpaceDN w:val="0"/>
        <w:autoSpaceDE w:val="0"/>
        <w:widowControl/>
        <w:spacing w:line="264" w:lineRule="exact" w:before="60" w:after="0"/>
        <w:ind w:left="0" w:right="144" w:firstLine="0"/>
        <w:jc w:val="left"/>
      </w:pPr>
      <w:r>
        <w:t>Writing, always a passion, now became a lifeline. Pouring my experiences, my pain, my struggles onto the page was cathartic, therapeutic. The act of creation, the process of transforming raw emotion into art, became a form of meditation, a way of finding meaning and purpose in my suffering. Each poem, each song, each story, was a step toward healing, a testament to my resilience, a celebration of my survival.</w:t>
      </w:r>
    </w:p>
    <w:p>
      <w:pPr>
        <w:autoSpaceDN w:val="0"/>
        <w:autoSpaceDE w:val="0"/>
        <w:widowControl/>
        <w:spacing w:line="264" w:lineRule="exact" w:before="264" w:after="0"/>
        <w:ind w:left="0" w:right="0" w:firstLine="0"/>
        <w:jc w:val="left"/>
      </w:pPr>
      <w:r>
        <w:t xml:space="preserve">The physical changes were remarkable. The fog that once clouded my mind began to dissipate. The physical symptoms of addiction –the tremors, the nausea, the insomnia – slowly faded. My body, once ravaged by years of abuse, began to heal, to repair itself. I started exercising regularly, finding strength and clarity in the physical exertion. The simple act of walking, once a struggle, </w:t>
        <w:br/>
        <w:t>became a source of joy, a time for reflection and renewal. The feeling of the sun on my skin, the fresh air in my lungs, the quiet rhythm of my own heartbeat – these were sensory experiences I had almost forgotten.</w:t>
      </w:r>
    </w:p>
    <w:p>
      <w:pPr>
        <w:autoSpaceDN w:val="0"/>
        <w:autoSpaceDE w:val="0"/>
        <w:widowControl/>
        <w:spacing w:line="264" w:lineRule="exact" w:before="264" w:after="0"/>
        <w:ind w:left="0" w:right="0" w:firstLine="0"/>
        <w:jc w:val="left"/>
      </w:pPr>
      <w:r>
        <w:t xml:space="preserve">But the most profound change was internal. The shift in my </w:t>
        <w:br/>
        <w:t xml:space="preserve">perspective, the ability to see the world with new eyes, to </w:t>
        <w:br/>
        <w:t>appreciate the simple joys of life, the beauty of the ordinary – this was the true measure of my recovery. The present moment, once a fleeting glimpse, became a sanctuary, a place of peace and serenity. The past remained, but its power had diminished. It was a part of my story, not the whole story. The future still held uncertainty, but I faced it with hope and optimism, a newfound sense of self-worth and purpose.</w:t>
      </w:r>
    </w:p>
    <w:p>
      <w:pPr>
        <w:autoSpaceDN w:val="0"/>
        <w:autoSpaceDE w:val="0"/>
        <w:widowControl/>
        <w:spacing w:line="264" w:lineRule="exact" w:before="264" w:after="0"/>
        <w:ind w:left="0" w:right="0" w:firstLine="0"/>
        <w:jc w:val="left"/>
      </w:pPr>
      <w:r>
        <w:t>Embracing change wasn't a destination; it was a continuous process, an ongoing journey of self-discovery and growth. There would always be challenges, setbacks, moments of doubt. But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learned to navigate those moments, to find strength in vulnerability, and to trust in my ability to overcome adversity. I had learned to value the present moment, to find beauty in the ordinary, and to cultivate self-compassion. The scars remained, but they were now reminders of my resilience, my strength, my capacity for healing. And in the quiet stillness of my heart, I experienced a deep sense of peace, a quiet confidence in my ability to live a life free from the grip of addiction, one mindful breath at a time, one day at a time, one moment at a time. The change was not just mine, it was a reflection of the unwavering support I received and the incredible journey of self-discovery that led to a new and authentic me. The old me was gone, and in his place, was someone I recognized, but more </w:t>
        <w:br/>
        <w:t>importantly, someone I loved. This was the start of a life worth living, and I was ready to walk into it, one day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The scent of coffee, strong and bitter, filled the air, a stark contrast to the stale smell of cigarettes and cheap beer that had permeated my life for so long. I sat at the kitchen table, the morning sun warming my face, a feeling both foreign and utterly comforting. It had been months since my last drink, months since the last time I chased the fleeting oblivion of drugs. The cravings still came, phantom pains that pulsed beneath the surface, but they were less frequent, less intense, more manageable. I had learned to recognize them, to acknowledge their presence without succumbing to their demands. This was progress, a hard-won victory in a war I was still fighting, but a victory nonetheless.</w:t>
      </w:r>
    </w:p>
    <w:p>
      <w:pPr>
        <w:autoSpaceDN w:val="0"/>
        <w:autoSpaceDE w:val="0"/>
        <w:widowControl/>
        <w:spacing w:line="264" w:lineRule="exact" w:before="266" w:after="0"/>
        <w:ind w:left="0" w:right="0" w:firstLine="0"/>
        <w:jc w:val="left"/>
      </w:pPr>
      <w:r>
        <w:t xml:space="preserve">The transformation wasn't just physical; it was a profound shift in my perception of myself and the world around me. For years, I had been trapped in a cycle of self-destruction, fueled by a deep-seated sense of worthlessness and despair. I had believed that I was </w:t>
        <w:br/>
        <w:t>inherently flawed, damaged goods, unworthy of love and happiness. Addiction had become my coping mechanism, my self-medication, a way to numb the pain and escape the reality of my self-loathing.</w:t>
      </w:r>
    </w:p>
    <w:p>
      <w:pPr>
        <w:autoSpaceDN w:val="0"/>
        <w:autoSpaceDE w:val="0"/>
        <w:widowControl/>
        <w:spacing w:line="264" w:lineRule="exact" w:before="264" w:after="0"/>
        <w:ind w:left="0" w:right="0" w:firstLine="0"/>
        <w:jc w:val="left"/>
      </w:pPr>
      <w:r>
        <w:t xml:space="preserve">Therapy had been instrumental in dismantling these deeply </w:t>
        <w:br/>
        <w:t>ingrained beliefs. My therapist, a kind woman with a gentle but firm demeanor, had helped me to understand the roots of my addiction, the trauma and unresolved grief that had fueled my self-destructive behavior. We explored my childhood, the neglect and emotional abuse I had endured, the feeling of abandonment that had haunted me for years. It wasn't easy to confront these painful memories, to relive the experiences that had shaped my life in such a destructive way. But as I delved deeper into my past, I began to understand the patterns of my behavior, the ways in which my past had influenced my present.</w:t>
      </w:r>
    </w:p>
    <w:p>
      <w:pPr>
        <w:autoSpaceDN w:val="0"/>
        <w:autoSpaceDE w:val="0"/>
        <w:widowControl/>
        <w:spacing w:line="264" w:lineRule="exact" w:before="264" w:after="0"/>
        <w:ind w:left="0" w:right="0" w:firstLine="0"/>
        <w:jc w:val="left"/>
      </w:pPr>
      <w:r>
        <w:t xml:space="preserve">Through Cognitive Behavioral Therapy (CBT), I learned to identify and challenge the negative thought patterns that contributed to my addiction. I replaced self-critical narratives with more </w:t>
        <w:br/>
        <w:t>compassionate and realistic ones. I learned to separate my actions from my inherent worth, recognizing that my mistakes did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define me as a person. This was a radical shift in my thinking, a paradigm shift that transformed my entire outlook on life. The shame and guilt that had plagued me for years began to dissipate, replaced by a growing sense of self-acceptance and forgiveness.</w:t>
      </w:r>
    </w:p>
    <w:p>
      <w:pPr>
        <w:autoSpaceDN w:val="0"/>
        <w:autoSpaceDE w:val="0"/>
        <w:widowControl/>
        <w:spacing w:line="264" w:lineRule="exact" w:before="264" w:after="0"/>
        <w:ind w:left="0" w:right="0" w:firstLine="0"/>
        <w:jc w:val="left"/>
      </w:pPr>
      <w:r>
        <w:t>The support group, a diverse gathering of individuals grappling with their own demons, provided a crucial sense of community and belonging. Sharing my story with others, listening to their stories of struggle and resilience, helped me to feel less alone, less isolated in my pain. The group became a safe space, a place where I could be vulnerable, authentic, and without judgment. We celebrated each other's successes, offered support during setbacks, and held each other accountable, reminding ourselves that recovery is a journey, not a destination.</w:t>
      </w:r>
    </w:p>
    <w:p>
      <w:pPr>
        <w:autoSpaceDN w:val="0"/>
        <w:autoSpaceDE w:val="0"/>
        <w:widowControl/>
        <w:spacing w:line="264" w:lineRule="exact" w:before="264" w:after="0"/>
        <w:ind w:left="0" w:right="0" w:firstLine="0"/>
        <w:jc w:val="left"/>
      </w:pPr>
      <w:r>
        <w:t>The role of mindfulness practices cannot be overstated. Initially, I scoffed at the idea of meditation, considering it a frivolous pursuit for the spiritually enlightened. But under the guidance of my therapist, I began to practice mindful breathing exercises, focusing on the present moment without judgment. This simple practice helped to calm my anxious mind, to quiet the internal chatter that fueled my cravings. Mindfulness also helped me to become more aware of my emotional state, allowing me to identify triggers and manage my reactions.</w:t>
      </w:r>
    </w:p>
    <w:p>
      <w:pPr>
        <w:autoSpaceDN w:val="0"/>
        <w:autoSpaceDE w:val="0"/>
        <w:widowControl/>
        <w:spacing w:line="264" w:lineRule="exact" w:before="264" w:after="0"/>
        <w:ind w:left="0" w:right="0" w:firstLine="0"/>
        <w:jc w:val="left"/>
      </w:pPr>
      <w:r>
        <w:t xml:space="preserve">My relationship with my daughter underwent a profound </w:t>
        <w:br/>
        <w:t xml:space="preserve">transformation. For years, my addiction had cast a long shadow over our lives. I had been an absent, unreliable father, a figure of disappointment and instability. The guilt and remorse were </w:t>
        <w:br/>
        <w:t xml:space="preserve">unbearable. Now, I strived to be present, engaged, and loving. I dedicated myself to building a healthy and strong relationship with her, one built on trust, open communication, and unconditional love. Witnessing her happiness, her resilience, and her </w:t>
        <w:br/>
        <w:t>unconditional love for me despite my past mistakes fueled my recovery in immeasurable ways.</w:t>
      </w:r>
    </w:p>
    <w:p>
      <w:pPr>
        <w:autoSpaceDN w:val="0"/>
        <w:autoSpaceDE w:val="0"/>
        <w:widowControl/>
        <w:spacing w:line="264" w:lineRule="exact" w:before="264" w:after="0"/>
        <w:ind w:left="0" w:right="300" w:firstLine="0"/>
        <w:jc w:val="both"/>
      </w:pPr>
      <w:r>
        <w:t>My creative work became an integral part of my healing process. Writing poetry and songs allowed me to express my emotions, to process my pain, and to find meaning in my suffering. The act of creation became a form of self-expression, a way to connect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inner self and to share my experiences with the world. My art became a testament to my resilience, my survival, and my capacity for growth. It gave me a purpose, a reason to wake up in the morning, to keep going.</w:t>
      </w:r>
    </w:p>
    <w:p>
      <w:pPr>
        <w:autoSpaceDN w:val="0"/>
        <w:autoSpaceDE w:val="0"/>
        <w:widowControl/>
        <w:spacing w:line="264" w:lineRule="exact" w:before="264" w:after="0"/>
        <w:ind w:left="0" w:right="0" w:firstLine="0"/>
        <w:jc w:val="left"/>
      </w:pPr>
      <w:r>
        <w:t>There were setbacks, of course. Moments of weakness, when the temptation to relapse was almost overwhelming. But I had learned to navigate those moments, to recognize the triggers, and to seek support when I needed it. I learned that relapse is not a failure, but a part of the recovery process. It's an opportunity to learn, to grow, and to adjust my coping strategies. The key was to not let a setback derail my progress.</w:t>
      </w:r>
    </w:p>
    <w:p>
      <w:pPr>
        <w:autoSpaceDN w:val="0"/>
        <w:autoSpaceDE w:val="0"/>
        <w:widowControl/>
        <w:spacing w:line="264" w:lineRule="exact" w:before="264" w:after="0"/>
        <w:ind w:left="0" w:right="0" w:firstLine="0"/>
        <w:jc w:val="left"/>
      </w:pPr>
      <w:r>
        <w:t>The physical transformation was remarkable too. The haze of addiction had lifted, revealing a clarity of thought and a newfound energy. My body, once ravaged by substance abuse, began to heal. I started exercising regularly, finding both physical and mental strength in the process. I discovered a newfound appreciation for the simple joys of life – the taste of fresh coffee, the warmth of the sun on my skin, the sound of birdsong in the morning.</w:t>
      </w:r>
    </w:p>
    <w:p>
      <w:pPr>
        <w:autoSpaceDN w:val="0"/>
        <w:autoSpaceDE w:val="0"/>
        <w:widowControl/>
        <w:spacing w:line="264" w:lineRule="exact" w:before="264" w:after="0"/>
        <w:ind w:left="0" w:right="0" w:firstLine="0"/>
        <w:jc w:val="left"/>
      </w:pPr>
      <w:r>
        <w:t>My personal growth was not just a journey out of addiction, but a journey into myself, a journey of self-discovery and acceptance. It was a journey of learning to love myself, flaws and all. It was a journey of cultivating self-compassion, of recognizing my inherent worth, and of finding meaning and purpose in life. It was a journey of embracing vulnerability, of seeking support when needed, and of celebrating every small victory along the way. It was a testament to the power of human resilience, the strength of the human spirit, and the transformative power of self-love and self-acceptance. The scars remained, but they were now badges of honor, reminders of the battles fought and won, the hard-won wisdom gained. And in the quiet stillness of my heart, there was a profound sense of peace, a quiet confidence in the strength of my newly found self. The man I was then was gone, and in his place was a survivor, a father, a creator, and a man finally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Continues</w:t>
      </w:r>
    </w:p>
    <w:p>
      <w:pPr>
        <w:autoSpaceDN w:val="0"/>
        <w:autoSpaceDE w:val="0"/>
        <w:widowControl/>
        <w:spacing w:line="264" w:lineRule="exact" w:before="286" w:after="0"/>
        <w:ind w:left="0" w:right="0" w:firstLine="0"/>
        <w:jc w:val="left"/>
      </w:pPr>
      <w:r>
        <w:t>The peace I experienced wasn’t a static state, a destination reached and permanently occupied. It was more like a fragile bird, landing occasionally on my shoulder, its presence a fleeting comfort amidst the ongoing turbulence of life. Recovery, I was learning, wasn't a linear progression; it was a winding road, full of unexpected turns and detours, uphill climbs and sudden drops. There were days, even weeks, when the quiet confidence I'd cultivated felt like a distant memory, replaced by the familiar gnawing anxiety and self-doubt.</w:t>
      </w:r>
    </w:p>
    <w:p>
      <w:pPr>
        <w:autoSpaceDN w:val="0"/>
        <w:autoSpaceDE w:val="0"/>
        <w:widowControl/>
        <w:spacing w:line="264" w:lineRule="exact" w:before="264" w:after="0"/>
        <w:ind w:left="0" w:right="144" w:firstLine="0"/>
        <w:jc w:val="left"/>
      </w:pPr>
      <w:r>
        <w:t xml:space="preserve">One such day arrived unexpectedly, disguised as a perfectly </w:t>
        <w:br/>
        <w:t>ordinary Tuesday. The sun shone, the coffee tasted good, and my daughter, bless her heart, had even drawn me a picture – a stick-figure father with impossibly large, beaming eyes. But beneath the surface, a subtle unease simmered. It started as a low hum, a discordant note in the otherwise harmonious melody of my day.</w:t>
      </w:r>
    </w:p>
    <w:p>
      <w:pPr>
        <w:autoSpaceDN w:val="0"/>
        <w:autoSpaceDE w:val="0"/>
        <w:widowControl/>
        <w:spacing w:line="264" w:lineRule="exact" w:before="60" w:after="0"/>
        <w:ind w:left="0" w:right="576" w:firstLine="0"/>
        <w:jc w:val="left"/>
      </w:pPr>
      <w:r>
        <w:t>Then, it grew louder, morphing into a full-blown crescendo of anxiety.</w:t>
      </w:r>
    </w:p>
    <w:p>
      <w:pPr>
        <w:autoSpaceDN w:val="0"/>
        <w:autoSpaceDE w:val="0"/>
        <w:widowControl/>
        <w:spacing w:line="264" w:lineRule="exact" w:before="264" w:after="0"/>
        <w:ind w:left="0" w:right="144" w:firstLine="0"/>
        <w:jc w:val="left"/>
      </w:pPr>
      <w:r>
        <w:t xml:space="preserve">The trigger was innocuous: a chance encounter with an old friend, someone I hadn’t seen since the depths of my addiction. He </w:t>
        <w:br/>
        <w:t xml:space="preserve">appeared… different. Healthier, perhaps, but his eyes held a familiar hollowness, a haunted look I knew all too well. Our conversation was brief, polite, but the unspoken undercurrents were heavy with shared history, a silent acknowledgment of a past we both </w:t>
        <w:br/>
        <w:t>desperately wished to leave behind. That evening, the anxiety returned with a vengeance. The quiet contentment of the morning had vanished, replaced by a restlessness that gnawed at my soul.</w:t>
      </w:r>
    </w:p>
    <w:p>
      <w:pPr>
        <w:autoSpaceDN w:val="0"/>
        <w:autoSpaceDE w:val="0"/>
        <w:widowControl/>
        <w:spacing w:line="264" w:lineRule="exact" w:before="264" w:after="0"/>
        <w:ind w:left="0" w:right="0" w:firstLine="0"/>
        <w:jc w:val="left"/>
      </w:pPr>
      <w:r>
        <w:t>I found myself pacing my apartment, the familiar phantom cravings beginning to stir. This wasn't the all-consuming, overwhelming urge I had experienced before, but it was unsettling nonetheless. It was a subtle whisper, a siren's call disguised as a simple suggestion. It whispered promises of escape, of temporary oblivion, of a fleeting relief from the persistent pressure of my responsibilities, my anxieties, my past. The old demons were whispering again, tempting me back into the dark embrace of addiction.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immediately reached out to my sponsor, a man named Tom who had been instrumental in my early recovery. His calm, reassuring voice was a lifeline in the storm. He listened patiently, without judgment, and gently guided me back to the tools I had learned to use: deep breathing exercises, mindfulness meditation, and a careful examination of my thoughts and feelings. He reminded me that these feelings were temporary, that they would pass, and that I was stronger than I thought.</w:t>
      </w:r>
    </w:p>
    <w:p>
      <w:pPr>
        <w:autoSpaceDN w:val="0"/>
        <w:autoSpaceDE w:val="0"/>
        <w:widowControl/>
        <w:spacing w:line="264" w:lineRule="exact" w:before="264" w:after="0"/>
        <w:ind w:left="0" w:right="144" w:firstLine="0"/>
        <w:jc w:val="left"/>
      </w:pPr>
      <w:r>
        <w:t>The next few days were a struggle. The anxiety didn’t disappear overnight, but it lessened in intensity. I continued to attend my support group meetings, sharing my experience with others and drawing strength from their shared struggles and victories. The support group became more than just a recovery tool; it became a community, a source of unwavering support and encouragement. We celebrated each other's milestones, big and small, and offered each other solace during times of hardship.</w:t>
      </w:r>
    </w:p>
    <w:p>
      <w:pPr>
        <w:autoSpaceDN w:val="0"/>
        <w:autoSpaceDE w:val="0"/>
        <w:widowControl/>
        <w:spacing w:line="264" w:lineRule="exact" w:before="264" w:after="0"/>
        <w:ind w:left="0" w:right="0" w:firstLine="0"/>
        <w:jc w:val="left"/>
      </w:pPr>
      <w:r>
        <w:t xml:space="preserve">My creative work became my refuge, my sanctuary, my means of processing these tumultuous emotions. I wrote poems that explored the anxieties and fears that surfaced, giving voice to the dark whispers that threatened to pull me under. It was a cathartic </w:t>
        <w:br/>
        <w:t xml:space="preserve">experience, a way to transform the chaos within into something tangible, something I could hold in my hands, examine, and </w:t>
        <w:br/>
        <w:t>eventually let go of.</w:t>
      </w:r>
    </w:p>
    <w:p>
      <w:pPr>
        <w:autoSpaceDN w:val="0"/>
        <w:autoSpaceDE w:val="0"/>
        <w:widowControl/>
        <w:spacing w:line="264" w:lineRule="exact" w:before="264" w:after="0"/>
        <w:ind w:left="0" w:right="0" w:firstLine="0"/>
        <w:jc w:val="left"/>
      </w:pPr>
      <w:r>
        <w:t xml:space="preserve">My daughter remained my anchor, a constant source of love and inspiration. She witnessed through my struggles, recognized the moments of vulnerability, and responded with a child's innate understanding and acceptance. Her unconditional love was a balm to my soul, a reminder that I was worthy of love, even in my moments of </w:t>
        <w:br/>
        <w:t xml:space="preserve">weakness. She would often sit beside me, quietly drawing or </w:t>
        <w:br/>
        <w:t>reading, her presence a tangible comfort, a silent testament to our rebuilt relationship. Seeing her thrive, filled with the innocence and joy of childhood, filled me with a determination to protect that innocence, to be the father she deserved.</w:t>
      </w:r>
    </w:p>
    <w:p>
      <w:pPr>
        <w:autoSpaceDN w:val="0"/>
        <w:autoSpaceDE w:val="0"/>
        <w:widowControl/>
        <w:spacing w:line="264" w:lineRule="exact" w:before="264" w:after="0"/>
        <w:ind w:left="0" w:right="206" w:firstLine="0"/>
        <w:jc w:val="both"/>
      </w:pPr>
      <w:r>
        <w:t>The journey continued, and I understood that it would never truly end. Recovery wasn't a destination, but a way of life, a continuous process of growth, learning, and self-discovery. There would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challenges, setbacks, and moments of doubt, but I learned to view them not as failures but as opportunities for learning and growth. The tools I had learned—therapy, mindfulness, support groups, creative expression, and the unwavering love of my daughter—became my allies in the ongoing battle against addiction.</w:t>
      </w:r>
    </w:p>
    <w:p>
      <w:pPr>
        <w:autoSpaceDN w:val="0"/>
        <w:autoSpaceDE w:val="0"/>
        <w:widowControl/>
        <w:spacing w:line="324" w:lineRule="exact" w:before="204" w:after="0"/>
        <w:ind w:left="0" w:right="0" w:firstLine="0"/>
        <w:jc w:val="left"/>
      </w:pPr>
      <w:r>
        <w:t>I started to incorporate other self-care practices into my routine.</w:t>
      </w:r>
    </w:p>
    <w:p>
      <w:pPr>
        <w:autoSpaceDN w:val="0"/>
        <w:autoSpaceDE w:val="0"/>
        <w:widowControl/>
        <w:spacing w:line="264" w:lineRule="exact" w:before="60" w:after="0"/>
        <w:ind w:left="0" w:right="0" w:firstLine="0"/>
        <w:jc w:val="left"/>
      </w:pPr>
      <w:r>
        <w:t xml:space="preserve">Regular exercise, a healthy diet, and sufficient sleep became </w:t>
        <w:br/>
        <w:t xml:space="preserve">integral parts of my daily life. These seemingly simple practices had a profound impact on my mental and emotional well-being, </w:t>
        <w:br/>
        <w:t>providing a sense of stability and control that had been absent for so long. I discovered the joy of simple pleasures: long walks in nature, listening to music, spending time with loved ones. These simple moments of joy became powerful reminders of the beauty and richness of life, a stark contrast to the bleakness and despair of my addiction.</w:t>
      </w:r>
    </w:p>
    <w:p>
      <w:pPr>
        <w:autoSpaceDN w:val="0"/>
        <w:autoSpaceDE w:val="0"/>
        <w:widowControl/>
        <w:spacing w:line="264" w:lineRule="exact" w:before="264" w:after="0"/>
        <w:ind w:left="0" w:right="0" w:firstLine="0"/>
        <w:jc w:val="left"/>
      </w:pPr>
      <w:r>
        <w:t xml:space="preserve">I also began to explore my spirituality, not in a rigid or dogmatic way, but as a personal journey of self-discovery and connection. Meditation became less of a chore and more of a sanctuary, a place where I could connect with my inner self and find a sense of peace and stillness. This wasn't about adhering to any particular religion or belief system, but about cultivating a sense of awe and wonder at the beauty and complexity of the world around me. I found myself appreciating the small miracles of everyday life, the intricate </w:t>
        <w:br/>
        <w:t>workings of nature, the resilience of the human spirit.</w:t>
      </w:r>
    </w:p>
    <w:p>
      <w:pPr>
        <w:autoSpaceDN w:val="0"/>
        <w:autoSpaceDE w:val="0"/>
        <w:widowControl/>
        <w:spacing w:line="264" w:lineRule="exact" w:before="264" w:after="0"/>
        <w:ind w:left="0" w:right="0" w:firstLine="0"/>
        <w:jc w:val="left"/>
      </w:pPr>
      <w:r>
        <w:t xml:space="preserve">Through all of this, I learned the importance of self-compassion. I acknowledged my mistakes, my failures, and my vulnerabilities without succumbing to self-criticism or self-loathing. I recognized that imperfections were part of the human experience, and that my worth was not diminished by my past struggles. Instead, I learned to see my imperfections as opportunities for growth, as reminders of the challenges overcome and the lessons learned. I learned to </w:t>
        <w:br/>
        <w:t>embrace my vulnerability, knowing that it didn't make me weak, but strong.</w:t>
      </w:r>
    </w:p>
    <w:p>
      <w:pPr>
        <w:autoSpaceDN w:val="0"/>
        <w:autoSpaceDE w:val="0"/>
        <w:widowControl/>
        <w:spacing w:line="264" w:lineRule="exact" w:before="264" w:after="0"/>
        <w:ind w:left="0" w:right="144" w:firstLine="0"/>
        <w:jc w:val="left"/>
      </w:pPr>
      <w:r>
        <w:t>The process of recovery was about more than just abstaining from alcohol and drugs. It was about rebuilding my life, redefining my identity, and rediscovering my purpose. It was about cultivating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meaningful relationships, embracing my creative passions, and finding joy in the simple things. It was about learning to love </w:t>
        <w:br/>
        <w:t>myself, flaws and all, and accepting that I was worthy of happiness and fulfillment. The journey was far from over, but I was walking it with a newfound clarity, purpose, and a quiet confidence that I would continue to move forward, one step at a time. The scars remained, a testament to the battles fought and won, but they served as a reminder of my resilience, my strength, and my capacity for growth. And in that realization, in that quiet acceptance, there was finally, true peace. A peace that wasn't fragile, but a growing, evolving strength that pulsed within me, a heartbeat of resilience,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Vulnerability as Strength</w:t>
      </w:r>
    </w:p>
    <w:p>
      <w:pPr>
        <w:autoSpaceDN w:val="0"/>
        <w:autoSpaceDE w:val="0"/>
        <w:widowControl/>
        <w:spacing w:line="264" w:lineRule="exact" w:before="286" w:after="0"/>
        <w:ind w:left="0" w:right="0" w:firstLine="0"/>
        <w:jc w:val="left"/>
      </w:pPr>
      <w:r>
        <w:t xml:space="preserve">The serenity I’d found wasn’t a fortress, impenetrable and </w:t>
        <w:br/>
        <w:t xml:space="preserve">unyielding. It was more akin to a willow tree, bending in the wind, its branches resilient, its roots deep and unwavering. Vulnerability, I realized, wasn't the opposite of strength; it was its very </w:t>
        <w:br/>
        <w:t>foundation. For so long, I’d equated strength with stoicism, with a rigid refusal to acknowledge weakness. I’d built walls around my heart, believing that vulnerability was a sign of weakness, a chink in my armor that would be exploited by the world's harsh realities. The truth, however, was far more nuanced.</w:t>
      </w:r>
    </w:p>
    <w:p>
      <w:pPr>
        <w:autoSpaceDN w:val="0"/>
        <w:autoSpaceDE w:val="0"/>
        <w:widowControl/>
        <w:spacing w:line="264" w:lineRule="exact" w:before="264" w:after="0"/>
        <w:ind w:left="0" w:right="0" w:firstLine="0"/>
        <w:jc w:val="left"/>
      </w:pPr>
      <w:r>
        <w:t>My addiction had stemmed from a deep-seated fear of vulnerability, a desperate attempt to avoid the emotional pain that I couldn't process. I’d numbed myself, escaping into the intoxicating oblivion of drugs and alcohol, creating a false sense of control in a world that experienced chaotic and unpredictable. But that numbness was a false sanctuary; it stifled growth, preventing me from confronting the underlying issues that fueled my addiction.</w:t>
      </w:r>
    </w:p>
    <w:p>
      <w:pPr>
        <w:autoSpaceDN w:val="0"/>
        <w:autoSpaceDE w:val="0"/>
        <w:widowControl/>
        <w:spacing w:line="264" w:lineRule="exact" w:before="264" w:after="0"/>
        <w:ind w:left="0" w:right="0" w:firstLine="0"/>
        <w:jc w:val="left"/>
      </w:pPr>
      <w:r>
        <w:t xml:space="preserve">Recovery demanded that I dismantle those walls, brick by </w:t>
        <w:br/>
        <w:t>painstaking brick. It forced me to confront the raw, unfiltered emotions I had buried for so long: the shame, the guilt, the fear, the profound sense of loss. These emotions weren't enemies to be vanquished; they were messengers, carrying vital information about my inner landscape.</w:t>
      </w:r>
    </w:p>
    <w:p>
      <w:pPr>
        <w:autoSpaceDN w:val="0"/>
        <w:autoSpaceDE w:val="0"/>
        <w:widowControl/>
        <w:spacing w:line="264" w:lineRule="exact" w:before="264" w:after="0"/>
        <w:ind w:left="0" w:right="0" w:firstLine="0"/>
        <w:jc w:val="left"/>
      </w:pPr>
      <w:r>
        <w:t>One particularly challenging moment involved a confrontation with my estranged brother, Mark. He hadn't been a part of my life for years, our relationship fractured beyond repair by my addiction. His appearance at my support group meeting was a surprise, a sudden tremor in the otherwise steady rhythm of my recovery. His eyes, hollowed and weary, mirrored the pain I'd carried for years. He didn't speak much, but his presence was a powerful statement, a silent apology, a recognition of the damage inflicted.</w:t>
      </w:r>
    </w:p>
    <w:p>
      <w:pPr>
        <w:autoSpaceDN w:val="0"/>
        <w:autoSpaceDE w:val="0"/>
        <w:widowControl/>
        <w:spacing w:line="322" w:lineRule="exact" w:before="206" w:after="0"/>
        <w:ind w:left="0" w:right="0" w:firstLine="0"/>
        <w:jc w:val="left"/>
      </w:pPr>
      <w:r>
        <w:t>Our conversation was difficult, painful, yet surprisingly healing.</w:t>
      </w:r>
    </w:p>
    <w:p>
      <w:pPr>
        <w:autoSpaceDN w:val="0"/>
        <w:autoSpaceDE w:val="0"/>
        <w:widowControl/>
        <w:spacing w:line="264" w:lineRule="exact" w:before="58" w:after="0"/>
        <w:ind w:left="0" w:right="288" w:firstLine="0"/>
        <w:jc w:val="left"/>
      </w:pPr>
      <w:r>
        <w:t>There was no grand reconciliation, no dramatic moment of forgiveness. It was simply two damaged souls acknowledging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scars of the past, a quiet understanding that extended beyond words. He confessed his own struggles with substance abuse, his journey mirroring my own painful path. In that moment of shared vulnerability, a fragile bridge was built between us, a glimmer of hope for a future connection. This meeting wasn't a miraculous healing, but it was a step toward understanding, a release of the pent-up resentment and regret that had poisoned our relationship for so long. It was a testament to the power of shared vulnerability.</w:t>
      </w:r>
    </w:p>
    <w:p>
      <w:pPr>
        <w:autoSpaceDN w:val="0"/>
        <w:autoSpaceDE w:val="0"/>
        <w:widowControl/>
        <w:spacing w:line="264" w:lineRule="exact" w:before="264" w:after="0"/>
        <w:ind w:left="0" w:right="0" w:firstLine="0"/>
        <w:jc w:val="left"/>
      </w:pPr>
      <w:r>
        <w:t xml:space="preserve">Another instance highlighted this realization came during a therapy session. I found myself breaking down, tears streaming down my face as I recounted a childhood memory, a scene of neglect and emotional abandonment. The vulnerability experienced raw, exposed, terrifying. Yet, as I shared my pain, a strange sense of liberation washed over me. It was as if a weight had been lifted, a burden released. My therapist’s gentle presence, her non-judgmental </w:t>
        <w:br/>
        <w:t xml:space="preserve">empathy, created a safe space for my vulnerability, transforming it from a source of shame into an opportunity for healing. This </w:t>
        <w:br/>
        <w:t>therapeutic vulnerability was a potent catalyst for self-discovery.</w:t>
      </w:r>
    </w:p>
    <w:p>
      <w:pPr>
        <w:autoSpaceDN w:val="0"/>
        <w:autoSpaceDE w:val="0"/>
        <w:widowControl/>
        <w:spacing w:line="264" w:lineRule="exact" w:before="264" w:after="0"/>
        <w:ind w:left="0" w:right="0" w:firstLine="0"/>
        <w:jc w:val="left"/>
      </w:pPr>
      <w:r>
        <w:t xml:space="preserve">My creative work became an essential avenue for exploring and expressing my vulnerability. Through writing and music, I could transform my pain into something beautiful, something meaningful. The poems I wrote weren't sanitized or romanticized accounts; they were visceral, raw expressions of the turmoil within. I poured my heart out onto the page, sharing the deepest, darkest parts of </w:t>
        <w:br/>
        <w:t>myself, the parts I had once hidden so carefully.</w:t>
      </w:r>
    </w:p>
    <w:p>
      <w:pPr>
        <w:autoSpaceDN w:val="0"/>
        <w:autoSpaceDE w:val="0"/>
        <w:widowControl/>
        <w:spacing w:line="264" w:lineRule="exact" w:before="264" w:after="0"/>
        <w:ind w:left="0" w:right="0" w:firstLine="0"/>
        <w:jc w:val="left"/>
      </w:pPr>
      <w:r>
        <w:t xml:space="preserve">Sharing my writing with others, especially within my support group, was a profound act of vulnerability. It was a risk, exposing my inner world to the judgment of others. Yet, the response I received was overwhelmingly positive, a testament to the shared human experience of pain, struggle, and recovery. Hearing others share their own stories, their own vulnerabilities, created a </w:t>
        <w:br/>
        <w:t xml:space="preserve">powerful sense of community, a sense of belonging that I had never experienced before. It was through their shared vulnerability that I </w:t>
        <w:br/>
        <w:t>discovered my own strength.</w:t>
      </w:r>
    </w:p>
    <w:p>
      <w:pPr>
        <w:autoSpaceDN w:val="0"/>
        <w:autoSpaceDE w:val="0"/>
        <w:widowControl/>
        <w:spacing w:line="324" w:lineRule="exact" w:before="204" w:after="0"/>
        <w:ind w:left="0" w:right="0" w:firstLine="0"/>
        <w:jc w:val="left"/>
      </w:pPr>
      <w:r>
        <w:t>One of the most unexpected ways vulnerability manifested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my relationship with my daughter. She, being innocent and pure, couldn’t fathom the complexities of addiction or the shame it brought. However, her presence, her unwavering love and </w:t>
        <w:br/>
        <w:t xml:space="preserve">acceptance, transformed my concept of vulnerability. I’d always craved acceptance, and her ability to love me unconditionally, despite my flaws, was a lesson in self-acceptance. I found strength in her ability to see past the mistakes, to embrace the vulnerable man before her. She unknowingly mirrored the acceptance I needed for myself, and that alone helped me to rebuild a loving </w:t>
        <w:br/>
        <w:t>relationship. This unfiltered love became my biggest support.</w:t>
      </w:r>
    </w:p>
    <w:p>
      <w:pPr>
        <w:autoSpaceDN w:val="0"/>
        <w:autoSpaceDE w:val="0"/>
        <w:widowControl/>
        <w:spacing w:line="264" w:lineRule="exact" w:before="264" w:after="0"/>
        <w:ind w:left="0" w:right="0" w:firstLine="0"/>
        <w:jc w:val="left"/>
      </w:pPr>
      <w:r>
        <w:t xml:space="preserve">The power of vulnerability became strikingly clear during a </w:t>
        <w:br/>
        <w:t xml:space="preserve">particularly difficult period in my recovery. I faced a relapse, a setback that sent me reeling. The shame and guilt were </w:t>
        <w:br/>
        <w:t xml:space="preserve">overwhelming, threatening to consume me. My initial instinct was to hide, to retreat into isolation, to protect myself from the </w:t>
        <w:br/>
        <w:t xml:space="preserve">judgment I anticipated. However, I chose a different path. I shared my relapse with my support group, my sponsor, my therapist. It was incredibly painful, yet it was also profoundly liberating. The </w:t>
        <w:br/>
        <w:t xml:space="preserve">support and understanding I received affirmed that vulnerability was not a weakness, but a pathway to healing. The honest </w:t>
        <w:br/>
        <w:t xml:space="preserve">communication strengthened our bonds rather than dissolving them. The shared understanding fostered further healing and </w:t>
        <w:br/>
        <w:t>strengthened the bond of trust within my recovery network.</w:t>
      </w:r>
    </w:p>
    <w:p>
      <w:pPr>
        <w:autoSpaceDN w:val="0"/>
        <w:autoSpaceDE w:val="0"/>
        <w:widowControl/>
        <w:spacing w:line="264" w:lineRule="exact" w:before="264" w:after="0"/>
        <w:ind w:left="0" w:right="0" w:firstLine="0"/>
        <w:jc w:val="left"/>
      </w:pPr>
      <w:r>
        <w:t>The journey through addiction and recovery is a winding path, filled with peaks and valleys, moments of clarity and moments of profound doubt. It's a process that demands honesty, courage, and a willingness to confront the deepest, darkest parts of ourselves.</w:t>
      </w:r>
    </w:p>
    <w:p>
      <w:pPr>
        <w:autoSpaceDN w:val="0"/>
        <w:autoSpaceDE w:val="0"/>
        <w:widowControl/>
        <w:spacing w:line="264" w:lineRule="exact" w:before="58" w:after="0"/>
        <w:ind w:left="0" w:right="0" w:firstLine="0"/>
        <w:jc w:val="left"/>
      </w:pPr>
      <w:r>
        <w:t xml:space="preserve">Embracing vulnerability is not a sign of weakness; it is the </w:t>
        <w:br/>
        <w:t xml:space="preserve">cornerstone of strength. It’s the willingness to be seen, flaws and all, to acknowledge our imperfections, and to seek connection and support. The ability to be vulnerable, to let go of the need for </w:t>
        <w:br/>
        <w:t xml:space="preserve">control and self-protection, is a powerful force that empowers healing and growth. It was in those moments of vulnerability, in the depths of my despair, that I found the strength to rise again. The courage to be vulnerable and open was the genesis of my strength, not its end. It was the cornerstone of my recovery, and continues to be the bedrock of my healing. It is the most significant lesson </w:t>
        <w:br/>
        <w:t>learned from the hard and painful school of experience.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wasn’t easy, and it is far from over, but I’m walking it with renewed strength, fueled by the resilience of my spirit and the unwavering support of those who have seen my vulnerability, and embraced me nonetheless. This is the true strength, the genuine power found in unveiling one's true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Resilience</w:t>
      </w:r>
    </w:p>
    <w:p>
      <w:pPr>
        <w:autoSpaceDN w:val="0"/>
        <w:autoSpaceDE w:val="0"/>
        <w:widowControl/>
        <w:spacing w:line="264" w:lineRule="exact" w:before="286" w:after="0"/>
        <w:ind w:left="0" w:right="20" w:firstLine="0"/>
        <w:jc w:val="both"/>
      </w:pPr>
      <w:r>
        <w:t>The realization that vulnerability wasn't weakness, but a pathway to strength, became my guiding principle. It wasn't a sudden epiphany, but a gradual understanding, forged in the crucible of my struggles.</w:t>
      </w:r>
    </w:p>
    <w:p>
      <w:pPr>
        <w:autoSpaceDN w:val="0"/>
        <w:autoSpaceDE w:val="0"/>
        <w:widowControl/>
        <w:spacing w:line="264" w:lineRule="exact" w:before="58" w:after="0"/>
        <w:ind w:left="0" w:right="0" w:firstLine="0"/>
        <w:jc w:val="left"/>
      </w:pPr>
      <w:r>
        <w:t xml:space="preserve">Building resilience wasn’t about avoiding pain; it was about </w:t>
        <w:br/>
        <w:t xml:space="preserve">learning to navigate it, to find meaning in the chaos, and to emerge stronger on the other side. This understanding became the </w:t>
        <w:br/>
        <w:t>foundation upon which I rebuilt my life.</w:t>
      </w:r>
    </w:p>
    <w:p>
      <w:pPr>
        <w:autoSpaceDN w:val="0"/>
        <w:autoSpaceDE w:val="0"/>
        <w:widowControl/>
        <w:spacing w:line="264" w:lineRule="exact" w:before="264" w:after="0"/>
        <w:ind w:left="0" w:right="0" w:firstLine="0"/>
        <w:jc w:val="left"/>
      </w:pPr>
      <w:r>
        <w:t>One of the key strategies I learned was the power of self-</w:t>
        <w:br/>
        <w:t>compassion. For years, I'd been my own harshest critic, berating myself for my failures, dwelling on my mistakes. This self-</w:t>
        <w:br/>
        <w:t xml:space="preserve">flagellation only served to deepen my despair and hinder my </w:t>
        <w:br/>
        <w:t xml:space="preserve">recovery. Learning to treat myself with the same kindness and understanding I would offer a friend struggling with similar </w:t>
        <w:br/>
        <w:t xml:space="preserve">challenges was transformative. It wasn't about excusing my actions, but about acknowledging my humanity, my inherent fallibility. Self-compassion became a vital tool in navigating setbacks, offering a buffer against self-criticism and allowing me to approach my </w:t>
        <w:br/>
        <w:t>challenges with a renewed sense of hope.</w:t>
      </w:r>
    </w:p>
    <w:p>
      <w:pPr>
        <w:autoSpaceDN w:val="0"/>
        <w:autoSpaceDE w:val="0"/>
        <w:widowControl/>
        <w:spacing w:line="264" w:lineRule="exact" w:before="264" w:after="0"/>
        <w:ind w:left="0" w:right="0" w:firstLine="0"/>
        <w:jc w:val="left"/>
      </w:pPr>
      <w:r>
        <w:t>Mindfulness played a crucial role in building my resilience. For years, I'd been trapped in a cycle of reactive thinking, constantly worrying about the future or dwelling on the past. Mindfulness practices, such as meditation and deep breathing exercises, helped me to cultivate a greater awareness of the present moment, to quiet the relentless chatter of my mind. This ability to focus on the present enabled me to better manage difficult emotions, to respond to challenges in a more thoughtful and deliberate manner, rather than reacting impulsively. It provided a sense of grounding, a connection to the present moment, and a sense of stability within the midst of the storm.</w:t>
      </w:r>
    </w:p>
    <w:p>
      <w:pPr>
        <w:autoSpaceDN w:val="0"/>
        <w:autoSpaceDE w:val="0"/>
        <w:widowControl/>
        <w:spacing w:line="264" w:lineRule="exact" w:before="264" w:after="0"/>
        <w:ind w:left="0" w:right="0" w:firstLine="0"/>
        <w:jc w:val="left"/>
      </w:pPr>
      <w:r>
        <w:t xml:space="preserve">Establishing a strong support system was another crucial element in my journey. This wasn’t just about attending support group </w:t>
        <w:br/>
        <w:t>meetings; it involved cultivating meaningful relationships with individuals who understood my struggles and offered unwavering support. My sponsor, my therapist, and close friends became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anchors, providing guidance, encouragement, and a sense of </w:t>
        <w:br/>
        <w:t xml:space="preserve">belonging. Sharing my vulnerabilities with them, both the triumphs and setbacks, strengthened our bonds and created a powerful </w:t>
        <w:br/>
        <w:t xml:space="preserve">network of support. They helped me to confront my challenges with honesty and integrity, without judgment or shame, and they </w:t>
        <w:br/>
        <w:t xml:space="preserve">reminded me that I wasn't alone in my struggles. This sense of community was invaluable, offering a sense of solace and </w:t>
        <w:br/>
        <w:t>reassurance amidst life's storms.</w:t>
      </w:r>
    </w:p>
    <w:p>
      <w:pPr>
        <w:autoSpaceDN w:val="0"/>
        <w:autoSpaceDE w:val="0"/>
        <w:widowControl/>
        <w:spacing w:line="264" w:lineRule="exact" w:before="264" w:after="0"/>
        <w:ind w:left="0" w:right="0" w:firstLine="0"/>
        <w:jc w:val="left"/>
      </w:pPr>
      <w:r>
        <w:t xml:space="preserve">Another powerful tool in building resilience was setting healthy boundaries. For years, I'd allowed others to take advantage of my generosity, my willingness to help, even when it came at the </w:t>
        <w:br/>
        <w:t xml:space="preserve">expense of my own well-being. Learning to say no, to prioritize my own needs, was a liberating experience. It was a difficult lesson, a continuous process of learning to assertively but kindly establish and maintain boundaries. It involved recognizing my own limits and honoring them, refusing to allow others to exploit my </w:t>
        <w:br/>
        <w:t>vulnerability. Setting boundaries wasn't selfish; it was an act of self-respect, a crucial element in maintaining my mental and emotional well-being. It fostered a healthier relationship dynamic with others, allowing for more genuine and reciprocal connections.</w:t>
      </w:r>
    </w:p>
    <w:p>
      <w:pPr>
        <w:autoSpaceDN w:val="0"/>
        <w:autoSpaceDE w:val="0"/>
        <w:widowControl/>
        <w:spacing w:line="264" w:lineRule="exact" w:before="264" w:after="0"/>
        <w:ind w:left="0" w:right="0" w:firstLine="0"/>
        <w:jc w:val="left"/>
      </w:pPr>
      <w:r>
        <w:t xml:space="preserve">Physical health became an integral part of my resilience-building strategy. Years of substance abuse had taken a toll on my body, leaving me weak and vulnerable. Prioritizing physical fitness, through regular exercise and a healthy diet, was a powerful way to counter the effects of addiction and to foster a sense of self-care. Exercise became a form of self-expression, a way to release pent-up emotions and to improve my overall physical and mental well-being. The physical challenge helped build a different kind of resilience, and the physical and mental benefits worked </w:t>
        <w:br/>
        <w:t xml:space="preserve">synergistically to help me establish a strong foundation for a </w:t>
        <w:br/>
        <w:t>healthy, sustained life.</w:t>
      </w:r>
    </w:p>
    <w:p>
      <w:pPr>
        <w:autoSpaceDN w:val="0"/>
        <w:autoSpaceDE w:val="0"/>
        <w:widowControl/>
        <w:spacing w:line="264" w:lineRule="exact" w:before="266" w:after="0"/>
        <w:ind w:left="0" w:right="0" w:firstLine="0"/>
        <w:jc w:val="left"/>
      </w:pPr>
      <w:r>
        <w:t>Creative expression provided an outlet for processing my emotions and experiences. Writing poetry and music allowed me to explore the depths of my pain, to transform my struggles into something beautiful and meaningful. This creative outlet became a form of therapy, a safe space where I could give voice to my deepest fears and vulnerabilities without judgment. This ability to externalize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emotional turmoil helped me process my struggles and foster </w:t>
        <w:br/>
        <w:t xml:space="preserve">acceptance of myself. It also created a channel of positive </w:t>
        <w:br/>
        <w:t>reinforcement and accomplishment, counteracting the negative self-image created by my addiction.</w:t>
      </w:r>
    </w:p>
    <w:p>
      <w:pPr>
        <w:autoSpaceDN w:val="0"/>
        <w:autoSpaceDE w:val="0"/>
        <w:widowControl/>
        <w:spacing w:line="264" w:lineRule="exact" w:before="264" w:after="0"/>
        <w:ind w:left="0" w:right="0" w:firstLine="0"/>
        <w:jc w:val="left"/>
      </w:pPr>
      <w:r>
        <w:t xml:space="preserve">Learning to forgive myself and others was a monumental step in my recovery journey. The resentment and anger I had harbored for years, both toward myself and those who had hurt me, were toxic emotions that hindered my ability to move forward. Forgiveness wasn't about condoning past actions but about releasing the hold these negative emotions had on my mind and heart. It was a </w:t>
        <w:br/>
        <w:t>process, not an event, and required patience, compassion, and a willingness to let go of the past. This practice was essential for healing, allowing me to step into a new phase of my life free from the emotional burden of past experiences and relationships.</w:t>
      </w:r>
    </w:p>
    <w:p>
      <w:pPr>
        <w:autoSpaceDN w:val="0"/>
        <w:autoSpaceDE w:val="0"/>
        <w:widowControl/>
        <w:spacing w:line="264" w:lineRule="exact" w:before="264" w:after="0"/>
        <w:ind w:left="0" w:right="0" w:firstLine="0"/>
        <w:jc w:val="left"/>
      </w:pPr>
      <w:r>
        <w:t xml:space="preserve">Cultivating gratitude proved to be an unexpectedly powerful tool. Focusing on the positive aspects of my life, however small, helped to shift my perspective, to appreciate the beauty and goodness that still existed despite my struggles. This practice helped me to </w:t>
        <w:br/>
        <w:t xml:space="preserve">recognize the abundance present, despite the hardship experienced, shifting my mindset from scarcity to gratitude, and fostering </w:t>
        <w:br/>
        <w:t>feelings of hope and purpose.</w:t>
      </w:r>
    </w:p>
    <w:p>
      <w:pPr>
        <w:autoSpaceDN w:val="0"/>
        <w:autoSpaceDE w:val="0"/>
        <w:widowControl/>
        <w:spacing w:line="264" w:lineRule="exact" w:before="264" w:after="0"/>
        <w:ind w:left="0" w:right="144" w:firstLine="0"/>
        <w:jc w:val="left"/>
      </w:pPr>
      <w:r>
        <w:t xml:space="preserve">Building resilience wasn't a linear progression, it was a continuous process of growth, adaptation, and healing. There were setbacks, moments of doubt and despair, times when I experienced overwhelmed by the challenges I faced. But each time I stumbled, I learned </w:t>
        <w:br/>
        <w:t xml:space="preserve">something new, developed new coping strategies, and found renewed strength in my support system. The journey wasn't easy, and it's far from over, but I am walking it with renewed strength, propelled by the resilience I've cultivated and the unwavering support of those who believe in me. This journey, however hard, has instilled within me a strength and wisdom I never thought possible, a resilient spirit that has been forged in the fires of adversity. My path continues, with each step forward becoming more certain and sure, fueled by the strength built through </w:t>
        <w:br/>
        <w:t>acceptance, self-compassion, and the unwavering embrace of vulnerability. The vulnerability is not my weakness; it is the very foundation of my strength, and it continues to be the source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ongoing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0" w:firstLine="0"/>
        <w:jc w:val="left"/>
      </w:pPr>
      <w:r>
        <w:t xml:space="preserve">The realization that I couldn't, and shouldn't, shoulder this burden alone was a watershed moment. For so long, my addiction had been a carefully guarded secret, a shameful truth I buried deep within myself. The isolation was suffocating, a self-imposed prison of silence and despair. But the weight of it, the crushing loneliness, finally became unbearable. It was a slow dawning, a gradual </w:t>
        <w:br/>
        <w:t>recognition that my strength wasn't in my isolation, but in my willingness to reach out, to ask for help.</w:t>
      </w:r>
    </w:p>
    <w:p>
      <w:pPr>
        <w:autoSpaceDN w:val="0"/>
        <w:autoSpaceDE w:val="0"/>
        <w:widowControl/>
        <w:spacing w:line="264" w:lineRule="exact" w:before="264" w:after="0"/>
        <w:ind w:left="0" w:right="0" w:firstLine="0"/>
        <w:jc w:val="left"/>
      </w:pPr>
      <w:r>
        <w:t>The first step was admitting my powerlessness. This wasn't a simple confession; it was a profound surrender, a relinquishing of control over a life that had spiraled out of my grasp. It was acknowledging that I wasn't strong enough to conquer this alone, that my attempts at self-reliance had only led to further destruction. This admission wasn't a sign of weakness; it was the bravest thing I had ever done.</w:t>
      </w:r>
    </w:p>
    <w:p>
      <w:pPr>
        <w:autoSpaceDN w:val="0"/>
        <w:autoSpaceDE w:val="0"/>
        <w:widowControl/>
        <w:spacing w:line="264" w:lineRule="exact" w:before="60" w:after="0"/>
        <w:ind w:left="0" w:right="432" w:firstLine="0"/>
        <w:jc w:val="left"/>
      </w:pPr>
      <w:r>
        <w:t>It was the crack in the dam that allowed the flood of support to begin pouring in.</w:t>
      </w:r>
    </w:p>
    <w:p>
      <w:pPr>
        <w:autoSpaceDN w:val="0"/>
        <w:autoSpaceDE w:val="0"/>
        <w:widowControl/>
        <w:spacing w:line="264" w:lineRule="exact" w:before="264" w:after="0"/>
        <w:ind w:left="0" w:right="0" w:firstLine="0"/>
        <w:jc w:val="left"/>
      </w:pPr>
      <w:r>
        <w:t>My initial attempts to reach out were hesitant, filled with fear and self-doubt. The shame and guilt were powerful forces, whispering insidious doubts in my ear, telling me I didn't deserve help, that I was unworthy of compassion. These voices were the echoes of my past, the remnants of a self-destructive narrative I had cultivated for years. But I pushed through the fear, driven by a desperate need for change, a yearning for a life beyond the grip of addiction.</w:t>
      </w:r>
    </w:p>
    <w:p>
      <w:pPr>
        <w:autoSpaceDN w:val="0"/>
        <w:autoSpaceDE w:val="0"/>
        <w:widowControl/>
        <w:spacing w:line="264" w:lineRule="exact" w:before="264" w:after="0"/>
        <w:ind w:left="0" w:right="0" w:firstLine="0"/>
        <w:jc w:val="left"/>
      </w:pPr>
      <w:r>
        <w:t xml:space="preserve">I started with a therapist, a kind, empathetic woman who listened without judgment, offering a safe space for me to unravel my tangled emotions. The sessions weren't always easy; there were moments of intense vulnerability, tears, and raw honesty. But in that vulnerability, I found a strength I never knew I possessed. She helped me to understand the root causes of my addiction, the deep-seated pain and trauma that had fueled my self-destructive </w:t>
        <w:br/>
        <w:t>behavior. She provided me with tools and strategies to cope with my cravings, to manage my emotions, and to rebuild my life.</w:t>
      </w:r>
    </w:p>
    <w:p>
      <w:pPr>
        <w:autoSpaceDN w:val="0"/>
        <w:autoSpaceDE w:val="0"/>
        <w:widowControl/>
        <w:spacing w:line="322" w:lineRule="exact" w:before="206" w:after="0"/>
        <w:ind w:left="0" w:right="0" w:firstLine="0"/>
        <w:jc w:val="left"/>
      </w:pPr>
      <w:r>
        <w:t>Alongside therapy, I joined a support group. The initial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apprehension melted away as I encountered others who shared my struggles, their stories echoing my own. It was a profound sense of community, a shared understanding that transcended words. Hearing their stories, their triumphs and setbacks, gave me hope, a reassurance that recovery was possible. I found strength in their vulnerability, in their willingness to share their most intimate struggles, and in turn, I found my voice, sharing my own </w:t>
        <w:br/>
        <w:t>experiences with a newfound freedom.</w:t>
      </w:r>
    </w:p>
    <w:p>
      <w:pPr>
        <w:autoSpaceDN w:val="0"/>
        <w:autoSpaceDE w:val="0"/>
        <w:widowControl/>
        <w:spacing w:line="264" w:lineRule="exact" w:before="264" w:after="0"/>
        <w:ind w:left="0" w:right="144" w:firstLine="0"/>
        <w:jc w:val="left"/>
      </w:pPr>
      <w:r>
        <w:t>The support wasn't limited to professionals. My family, hesitant at first, gradually came around, offering their love and support in a way I hadn't expected. My daughter, who had witnessed the worst of my addiction, began to see glimmers of hope, of the father I always longed to be. Their support, though sometimes tentative, was a lifeline, a beacon guiding me toward a brighter future. My close friends, those who stood by me despite the chaos and pain, became my anchors, providing unwavering support and a much-needed sense of belonging.</w:t>
      </w:r>
    </w:p>
    <w:p>
      <w:pPr>
        <w:autoSpaceDN w:val="0"/>
        <w:autoSpaceDE w:val="0"/>
        <w:widowControl/>
        <w:spacing w:line="264" w:lineRule="exact" w:before="264" w:after="0"/>
        <w:ind w:left="0" w:right="144" w:firstLine="0"/>
        <w:jc w:val="left"/>
      </w:pPr>
      <w:r>
        <w:t xml:space="preserve">This wasn't a passive acceptance of help; it was an active </w:t>
        <w:br/>
        <w:t>participation in my own healing. I learned the importance of actively engaging with my support system, of being honest about my struggles, and of seeking guidance when I needed it. It was about recognizing that asking for help wasn't a sign of weakness, but a testament to my strength, my commitment to recovery.</w:t>
      </w:r>
    </w:p>
    <w:p>
      <w:pPr>
        <w:autoSpaceDN w:val="0"/>
        <w:autoSpaceDE w:val="0"/>
        <w:widowControl/>
        <w:spacing w:line="264" w:lineRule="exact" w:before="264" w:after="0"/>
        <w:ind w:left="0" w:right="0" w:firstLine="0"/>
        <w:jc w:val="left"/>
      </w:pPr>
      <w:r>
        <w:t>Building this support system wasn't a one-time event; it was an ongoing process. There were times when I faltered, times when I questioned the value of reaching out, when the shame and self-doubt threatened to overwhelm me. But each time, I found the strength to reconnect with my support network, to seek guidance and reassurance. Their unwavering support helped me navigate the difficult times, to keep moving forward, even when the path ahead seemed uncertain.</w:t>
      </w:r>
    </w:p>
    <w:p>
      <w:pPr>
        <w:autoSpaceDN w:val="0"/>
        <w:autoSpaceDE w:val="0"/>
        <w:widowControl/>
        <w:spacing w:line="264" w:lineRule="exact" w:before="264" w:after="0"/>
        <w:ind w:left="0" w:right="0" w:firstLine="0"/>
        <w:jc w:val="left"/>
      </w:pPr>
      <w:r>
        <w:t>The support I received wasn't just about practical assistance; it was about emotional nourishment, a replenishing of my depleted spirit. It was about feeling seen, detected, and understood, without judgment or condemnation. The empathy and compassion I received were life-giving, offering me the strength to confront the deepest wounds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my past and to move towards a brighter future.</w:t>
      </w:r>
    </w:p>
    <w:p>
      <w:pPr>
        <w:autoSpaceDN w:val="0"/>
        <w:autoSpaceDE w:val="0"/>
        <w:widowControl/>
        <w:spacing w:line="264" w:lineRule="exact" w:before="266" w:after="0"/>
        <w:ind w:left="0" w:right="0" w:firstLine="0"/>
        <w:jc w:val="left"/>
      </w:pPr>
      <w:r>
        <w:t xml:space="preserve">The process also involved learning to accept the support offered, which proved more challenging than I initially anticipated. My ingrained self-reliance and the ingrained shame associated with my addiction made it difficult to trust, to allow others to assist me in my healing. This involved challenging my deeply rooted beliefs, unlearning patterns of self-reliance that had, in fact, only </w:t>
        <w:br/>
        <w:t>perpetuated my suffering.</w:t>
      </w:r>
    </w:p>
    <w:p>
      <w:pPr>
        <w:autoSpaceDN w:val="0"/>
        <w:autoSpaceDE w:val="0"/>
        <w:widowControl/>
        <w:spacing w:line="264" w:lineRule="exact" w:before="264" w:after="0"/>
        <w:ind w:left="0" w:right="0" w:firstLine="0"/>
        <w:jc w:val="left"/>
      </w:pPr>
      <w:r>
        <w:t xml:space="preserve">It was a gradual process, a continuous negotiation between my inherent desire for independence and my desperate need for </w:t>
        <w:br/>
        <w:t xml:space="preserve">connection and support. This delicate balance required constant self-reflection, a continuous evaluation of my needs and my </w:t>
        <w:br/>
        <w:t xml:space="preserve">capacity to manage my challenges. It was a testament to my </w:t>
        <w:br/>
        <w:t>growing self-awareness, my increasing capacity for self-compassion, and my willingness to accept imperfection.</w:t>
      </w:r>
    </w:p>
    <w:p>
      <w:pPr>
        <w:autoSpaceDN w:val="0"/>
        <w:autoSpaceDE w:val="0"/>
        <w:widowControl/>
        <w:spacing w:line="264" w:lineRule="exact" w:before="264" w:after="0"/>
        <w:ind w:left="0" w:right="0" w:firstLine="0"/>
        <w:jc w:val="left"/>
      </w:pPr>
      <w:r>
        <w:t>Moreover, this acceptance extended beyond simply receiving help; it also involved reciprocating support. As I healed, I found myself wanting to give back to the community that had given so much to me. I became a mentor to others struggling with addiction, offering them the same support and guidance that had been so crucial to my own recovery. This act of giving back not only benefited others, but it also strengthened my own sense of purpose and self-worth.</w:t>
      </w:r>
    </w:p>
    <w:p>
      <w:pPr>
        <w:autoSpaceDN w:val="0"/>
        <w:autoSpaceDE w:val="0"/>
        <w:widowControl/>
        <w:spacing w:line="264" w:lineRule="exact" w:before="264" w:after="0"/>
        <w:ind w:left="0" w:right="0" w:firstLine="0"/>
        <w:jc w:val="left"/>
      </w:pPr>
      <w:r>
        <w:t xml:space="preserve">The journey of seeking and accepting support was, and continues to be, a pivotal element in my recovery. It is a continuous process that involves not only the act of receiving but also the willingness to give back. It is a dance between vulnerability and strength, where the act of asking for help becomes a testament to one's inner </w:t>
        <w:br/>
        <w:t xml:space="preserve">resilience and determination to heal. It's a humbling, often painful but profoundly rewarding experience, one that has been </w:t>
        <w:br/>
        <w:t xml:space="preserve">instrumental in transforming my life from a state of despair to one filled with hope, purpose, and a profound sense of gratitude. My ongoing healing hinges on my willingness to remain open and receptive to the support of others, acknowledging that strength isn’t found in solitude, but in the shared journey of recovery. This </w:t>
        <w:br/>
        <w:t>interconnectedness, this mutual support, has proved to be the most potent antidote to the isolating effects of addiction, transforming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my experience of recovery from a lonely battle to a shared journey of healing and growth. And that, I believe, is the true measure of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w:t>
      </w:r>
    </w:p>
    <w:p>
      <w:pPr>
        <w:autoSpaceDN w:val="0"/>
        <w:autoSpaceDE w:val="0"/>
        <w:widowControl/>
        <w:spacing w:line="264" w:lineRule="exact" w:before="286" w:after="0"/>
        <w:ind w:left="0" w:right="0" w:firstLine="0"/>
        <w:jc w:val="left"/>
      </w:pPr>
      <w:r>
        <w:t xml:space="preserve">The journey towards self-forgiveness wasn't a linear path; it was a winding road filled with potholes of self-doubt and detours of lingering guilt. For years, I had constructed a narrative of myself as irredeemably flawed, a man incapable of love, incapable of </w:t>
        <w:br/>
        <w:t>responsibility, a father who had failed his daughter in the most profound ways. This self-flagellation became a perverse comfort, a familiar pain that experienced more manageable than the uncertainty of self-acceptance.</w:t>
      </w:r>
    </w:p>
    <w:p>
      <w:pPr>
        <w:autoSpaceDN w:val="0"/>
        <w:autoSpaceDE w:val="0"/>
        <w:widowControl/>
        <w:spacing w:line="264" w:lineRule="exact" w:before="264" w:after="0"/>
        <w:ind w:left="0" w:right="0" w:firstLine="0"/>
        <w:jc w:val="left"/>
      </w:pPr>
      <w:r>
        <w:t>But the support system I'd cultivated, that fragile scaffolding of connection and empathy, began to chip away at the edifice of my self-condemnation. Slowly, painstakingly, I started to see myself not as a monolithic failure, but as a flawed human being, capable of both immense cruelty and surprising kindness. The recognition of my duality wasn't a sudden epiphany; it was a gradual dawning, a slow unveiling of the complexities of my character.</w:t>
      </w:r>
    </w:p>
    <w:p>
      <w:pPr>
        <w:autoSpaceDN w:val="0"/>
        <w:autoSpaceDE w:val="0"/>
        <w:widowControl/>
        <w:spacing w:line="264" w:lineRule="exact" w:before="264" w:after="0"/>
        <w:ind w:left="0" w:right="0" w:firstLine="0"/>
        <w:jc w:val="left"/>
      </w:pPr>
      <w:r>
        <w:t xml:space="preserve">One pivotal moment came during a therapy session. I was </w:t>
        <w:br/>
        <w:t xml:space="preserve">recounting a particularly harrowing episode, a night of heavy drinking that culminated in a harsh confrontation with my </w:t>
        <w:br/>
        <w:t xml:space="preserve">daughter. As I spoke, the therapist remained silent, her gaze </w:t>
        <w:br/>
        <w:t>unwavering, her empathy palpable. When I finished, a silence hung heavy in the air, broken only by my own ragged breaths. Then, she spoke, her voice calm and measured, "You were hurting, and you acted out of that hurt. That doesn't excuse your actions, but it helps explain them."</w:t>
      </w:r>
    </w:p>
    <w:p>
      <w:pPr>
        <w:autoSpaceDN w:val="0"/>
        <w:autoSpaceDE w:val="0"/>
        <w:widowControl/>
        <w:spacing w:line="264" w:lineRule="exact" w:before="264" w:after="0"/>
        <w:ind w:left="0" w:right="0" w:firstLine="0"/>
        <w:jc w:val="left"/>
      </w:pPr>
      <w:r>
        <w:t>Her words were simple, yet they resonated deeply within me. For the first time, I allowed myself to see my actions through the lens of my own suffering, acknowledging the immense pain and self-</w:t>
        <w:br/>
        <w:t>loathing that had driven my behavior. It wasn't an excuse, but a context, a crucial piece of the puzzle I had been so desperately trying to assemble. It was the beginning of disentangling my actions from my inherent worth.</w:t>
      </w:r>
    </w:p>
    <w:p>
      <w:pPr>
        <w:autoSpaceDN w:val="0"/>
        <w:autoSpaceDE w:val="0"/>
        <w:widowControl/>
        <w:spacing w:line="264" w:lineRule="exact" w:before="264" w:after="0"/>
        <w:ind w:left="0" w:right="144" w:firstLine="0"/>
        <w:jc w:val="left"/>
      </w:pPr>
      <w:r>
        <w:t>This understanding didn’t magically erase my guilt. The memories of my daughter’s pain, the raw anguish in her eyes,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 xml:space="preserve">etched in my mind. But the nature of that guilt shifted. It </w:t>
        <w:br/>
        <w:t>transformed from a crushing weight of self-condemnation into a catalyst for change, a powerful motivator for making amends.</w:t>
      </w:r>
    </w:p>
    <w:p>
      <w:pPr>
        <w:autoSpaceDN w:val="0"/>
        <w:autoSpaceDE w:val="0"/>
        <w:widowControl/>
        <w:spacing w:line="264" w:lineRule="exact" w:before="264" w:after="0"/>
        <w:ind w:left="0" w:right="0" w:firstLine="0"/>
        <w:jc w:val="left"/>
      </w:pPr>
      <w:r>
        <w:t>Self-forgiveness wasn't about condoning my actions; it was about accepting my past self, the man consumed by addiction, the man who caused so much pain. It was about understanding that the man I was then was a product of his circumstances, a man grappling with demons he didn't know how to fight. The path towards self-acceptance required a radical shift in perspective – from judgment to compassion, from condemnation to understanding.</w:t>
      </w:r>
    </w:p>
    <w:p>
      <w:pPr>
        <w:autoSpaceDN w:val="0"/>
        <w:autoSpaceDE w:val="0"/>
        <w:widowControl/>
        <w:spacing w:line="264" w:lineRule="exact" w:before="264" w:after="0"/>
        <w:ind w:left="0" w:right="0" w:firstLine="0"/>
        <w:jc w:val="left"/>
      </w:pPr>
      <w:r>
        <w:t xml:space="preserve">This process involved a deep exploration of my childhood, </w:t>
        <w:br/>
        <w:t xml:space="preserve">unearthing the buried trauma, the unresolved grief, and the </w:t>
        <w:br/>
        <w:t xml:space="preserve">patterns of dysfunctional behavior that had shaped my adult life. It was a journey into the shadowed corners of my past, a </w:t>
        <w:br/>
        <w:t>confrontation with the wounds that had festered and festered, fueling the addiction that had become my self-destructive coping mechanism.</w:t>
      </w:r>
    </w:p>
    <w:p>
      <w:pPr>
        <w:autoSpaceDN w:val="0"/>
        <w:autoSpaceDE w:val="0"/>
        <w:widowControl/>
        <w:spacing w:line="264" w:lineRule="exact" w:before="264" w:after="0"/>
        <w:ind w:left="0" w:right="288" w:firstLine="0"/>
        <w:jc w:val="left"/>
      </w:pPr>
      <w:r>
        <w:t xml:space="preserve">Through therapy, I began to understand the cyclical nature of addiction, the intricate interplay of biological, psychological, and social factors that had contributed to my downfall. The </w:t>
        <w:br/>
        <w:t>understanding wasn't just intellectual; it was deeply emotional, allowing me to release the self-blame that had crippled me for so long. I learned that my addiction wasn’t a character flaw, but a symptom of deeper, underlying issues.</w:t>
      </w:r>
    </w:p>
    <w:p>
      <w:pPr>
        <w:autoSpaceDN w:val="0"/>
        <w:autoSpaceDE w:val="0"/>
        <w:widowControl/>
        <w:spacing w:line="264" w:lineRule="exact" w:before="264" w:after="0"/>
        <w:ind w:left="0" w:right="0" w:firstLine="0"/>
        <w:jc w:val="left"/>
      </w:pPr>
      <w:r>
        <w:t>The process of self-forgiveness also involved making amends, both to myself and to those I had hurt. This wasn’t easy. Apologizing to my daughter was excruciating, filled with a mixture of shame and desperate hope. Her response wasn’t immediate, nor was it the unconditional forgiveness I craved. But her hesitant acceptance, her tentative steps towards reconciliation, were a lifeline, an indication that healing was possible, both for her and for me.</w:t>
      </w:r>
    </w:p>
    <w:p>
      <w:pPr>
        <w:autoSpaceDN w:val="0"/>
        <w:autoSpaceDE w:val="0"/>
        <w:widowControl/>
        <w:spacing w:line="264" w:lineRule="exact" w:before="264" w:after="0"/>
        <w:ind w:left="0" w:right="0" w:firstLine="0"/>
        <w:jc w:val="left"/>
      </w:pPr>
      <w:r>
        <w:t>Making amends also meant actively engaging in positive change. This involved committing to my recovery, adhering to my treatment plan, and building a healthier, more sustainable lifestyle. It meant cultivating healthy habits, nurturing my physical and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well-being, and setting boundaries to protect myself from falling back into old patterns.</w:t>
      </w:r>
    </w:p>
    <w:p>
      <w:pPr>
        <w:autoSpaceDN w:val="0"/>
        <w:autoSpaceDE w:val="0"/>
        <w:widowControl/>
        <w:spacing w:line="264" w:lineRule="exact" w:before="264" w:after="0"/>
        <w:ind w:left="0" w:right="0" w:firstLine="0"/>
        <w:jc w:val="left"/>
      </w:pPr>
      <w:r>
        <w:t xml:space="preserve">Simultaneously, I embraced self-compassion, learning to treat myself with the same kindness and understanding I would offer a close friend struggling with similar challenges. This involved </w:t>
        <w:br/>
        <w:t xml:space="preserve">recognizing my imperfections without self-judgment, </w:t>
        <w:br/>
        <w:t>acknowledging my vulnerability without shame, and celebrating my progress without demanding perfection.</w:t>
      </w:r>
    </w:p>
    <w:p>
      <w:pPr>
        <w:autoSpaceDN w:val="0"/>
        <w:autoSpaceDE w:val="0"/>
        <w:widowControl/>
        <w:spacing w:line="264" w:lineRule="exact" w:before="264" w:after="0"/>
        <w:ind w:left="0" w:right="0" w:firstLine="0"/>
        <w:jc w:val="left"/>
      </w:pPr>
      <w:r>
        <w:t xml:space="preserve">Self-compassion is a powerful antidote to the self-criticism that fuels addiction. It's about recognizing that everyone makes mistakes, that setbacks are part of the human experience, and that the path </w:t>
        <w:br/>
        <w:t>towards recovery is a journey of continuous learning and growth.</w:t>
      </w:r>
    </w:p>
    <w:p>
      <w:pPr>
        <w:autoSpaceDN w:val="0"/>
        <w:autoSpaceDE w:val="0"/>
        <w:widowControl/>
        <w:spacing w:line="264" w:lineRule="exact" w:before="60" w:after="0"/>
        <w:ind w:left="0" w:right="576" w:firstLine="0"/>
        <w:jc w:val="left"/>
      </w:pPr>
      <w:r>
        <w:t xml:space="preserve">It’s about treating oneself with the same empathy and </w:t>
        <w:br/>
        <w:t>understanding one would offer to a loved one struggling with adversity.</w:t>
      </w:r>
    </w:p>
    <w:p>
      <w:pPr>
        <w:autoSpaceDN w:val="0"/>
        <w:autoSpaceDE w:val="0"/>
        <w:widowControl/>
        <w:spacing w:line="264" w:lineRule="exact" w:before="264" w:after="0"/>
        <w:ind w:left="0" w:right="0" w:firstLine="0"/>
        <w:jc w:val="left"/>
      </w:pPr>
      <w:r>
        <w:t>Forgiveness, both of others and of myself, became a central theme in my healing process. I began to understand that holding onto resentment and anger only perpetuated my suffering, keeping me trapped in the cycle of self-destruction. Letting go of resentment, of the bitterness and anger, allowed me to create space for healing and growth.</w:t>
      </w:r>
    </w:p>
    <w:p>
      <w:pPr>
        <w:autoSpaceDN w:val="0"/>
        <w:autoSpaceDE w:val="0"/>
        <w:widowControl/>
        <w:spacing w:line="264" w:lineRule="exact" w:before="264" w:after="0"/>
        <w:ind w:left="0" w:right="0" w:firstLine="0"/>
        <w:jc w:val="left"/>
      </w:pPr>
      <w:r>
        <w:t xml:space="preserve">The road to self-forgiveness is long and arduous, filled with </w:t>
        <w:br/>
        <w:t xml:space="preserve">moments of doubt and relapse. There were times when the old voices of self-condemnation threatened to overwhelm me, times when the weight of my past experienced unbearable. But the support system I’d built, the unwavering love of my family and friends, the </w:t>
        <w:br/>
        <w:t>guidance of my therapist and the camaraderie of my support group, helped me navigate these dark times, to keep moving forward, even when the path ahead seemed uncertain.</w:t>
      </w:r>
    </w:p>
    <w:p>
      <w:pPr>
        <w:autoSpaceDN w:val="0"/>
        <w:autoSpaceDE w:val="0"/>
        <w:widowControl/>
        <w:spacing w:line="264" w:lineRule="exact" w:before="266" w:after="0"/>
        <w:ind w:left="0" w:right="0" w:firstLine="0"/>
        <w:jc w:val="left"/>
      </w:pPr>
      <w:r>
        <w:t>The ultimate measure of strength, I realized, wasn’t in avoiding vulnerability, but in embracing it. It wasn’t in suppressing my emotions, but in allowing myself to feel them, to acknowledge the pain and the guilt without judgment. It wasn't in denying my past, but in learning from it, using it as a foundation for building a better future. It was in accepting my imperfections, my failures,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humanity, and finding the grace to forgive myself, flaws and all.</w:t>
      </w:r>
    </w:p>
    <w:p>
      <w:pPr>
        <w:autoSpaceDN w:val="0"/>
        <w:autoSpaceDE w:val="0"/>
        <w:widowControl/>
        <w:spacing w:line="264" w:lineRule="exact" w:before="60" w:after="0"/>
        <w:ind w:left="0" w:right="0" w:firstLine="0"/>
        <w:jc w:val="left"/>
      </w:pPr>
      <w:r>
        <w:t xml:space="preserve">This self-forgiveness, this hard-won self-acceptance, is the </w:t>
        <w:br/>
        <w:t>cornerstone of my ongoing recovery, a testament to the resilience of the human spirit and the transformative power of forgiveness. The journey continues, but the path is now illuminated by the light of self-compassion, hope, and a profound sense of gratitude for the life I have painstakingly rebuilt.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Mindfulness and Meditation</w:t>
      </w:r>
    </w:p>
    <w:p>
      <w:pPr>
        <w:autoSpaceDN w:val="0"/>
        <w:autoSpaceDE w:val="0"/>
        <w:widowControl/>
        <w:spacing w:line="264" w:lineRule="exact" w:before="286" w:after="0"/>
        <w:ind w:left="0" w:right="0" w:firstLine="0"/>
        <w:jc w:val="left"/>
      </w:pPr>
      <w:r>
        <w:t xml:space="preserve">The therapist's words, "You were hurting, and you acted out of that hurt," echoed in my mind long after I left her office. It was a </w:t>
        <w:br/>
        <w:t xml:space="preserve">revelation, a reframing of my narrative that allowed me to begin to separate my actions from my inherent worth. But even with this newfound understanding, the chasm of self-loathing remained, a deep, dark well I couldn't seem to climb out of. The guilt, the shame, the crushing weight of my past failures – these were </w:t>
        <w:br/>
        <w:t xml:space="preserve">constant companions, whispering insidious doubts in my ear, sabotaging my attempts at self-compassion. It was then that I discovered the transformative power of mindfulness and </w:t>
        <w:br/>
        <w:t>meditation.</w:t>
      </w:r>
    </w:p>
    <w:p>
      <w:pPr>
        <w:autoSpaceDN w:val="0"/>
        <w:autoSpaceDE w:val="0"/>
        <w:widowControl/>
        <w:spacing w:line="264" w:lineRule="exact" w:before="266" w:after="0"/>
        <w:ind w:left="0" w:right="0" w:firstLine="0"/>
        <w:jc w:val="left"/>
      </w:pPr>
      <w:r>
        <w:t>Initially, I approached these practices with skepticism. The idea of sitting still, focusing on my breath, seemed almost counterintuitive.</w:t>
      </w:r>
    </w:p>
    <w:p>
      <w:pPr>
        <w:autoSpaceDN w:val="0"/>
        <w:autoSpaceDE w:val="0"/>
        <w:widowControl/>
        <w:spacing w:line="264" w:lineRule="exact" w:before="60" w:after="0"/>
        <w:ind w:left="0" w:right="0" w:firstLine="0"/>
        <w:jc w:val="left"/>
      </w:pPr>
      <w:r>
        <w:t xml:space="preserve">My mind, accustomed to the frantic pace of addiction and the constant need for external stimulation, recoiled at the thought of stillness. The internal chaos was deafening; my thoughts, a </w:t>
        <w:br/>
        <w:t>cacophony of regrets and anxieties, raged against the forced quiet. I found myself fidgeting, my legs bouncing restlessly, my mind racing towards the next distraction. The stillness experienced like an unbearable void, a terrifying emptiness that threatened to swallow me whole. I nearly gave up several times, frustrated by my inability to "clear my mind" as the guided meditations instructed.</w:t>
      </w:r>
    </w:p>
    <w:p>
      <w:pPr>
        <w:autoSpaceDN w:val="0"/>
        <w:autoSpaceDE w:val="0"/>
        <w:widowControl/>
        <w:spacing w:line="264" w:lineRule="exact" w:before="264" w:after="0"/>
        <w:ind w:left="0" w:right="288" w:firstLine="0"/>
        <w:jc w:val="left"/>
      </w:pPr>
      <w:r>
        <w:t>But something compelled me to persevere. Perhaps it was a faint flicker of hope, a desperate yearning for a different kind of existence – one free from the tyranny of my inner demons. Or maybe it was simply the exhaustion of the relentless self-</w:t>
        <w:br/>
        <w:t>flagellation. Whatever the reason, I continued to attend the mindfulness sessions, to try the guided meditations, even though the initial experiences were often frustrating and overwhelming.</w:t>
      </w:r>
    </w:p>
    <w:p>
      <w:pPr>
        <w:autoSpaceDN w:val="0"/>
        <w:autoSpaceDE w:val="0"/>
        <w:widowControl/>
        <w:spacing w:line="264" w:lineRule="exact" w:before="264" w:after="0"/>
        <w:ind w:left="0" w:right="0" w:firstLine="0"/>
        <w:jc w:val="left"/>
      </w:pPr>
      <w:r>
        <w:t>Slowly, painstakingly, I began to notice subtle shifts. The initial chaos of my thoughts began to subside, replaced by a quieter, more observant awareness. I started to recognize the patterns of my thinking – the recurring loops of self-criticism, the negative self-talk, the endless stream of "what ifs" and "should haves." It was 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watching a film of my own mind, observing my thoughts and emotions without judgment, without getting swept away by their intensity. This detachment, this ability to observe my inner world without being completely consumed by it, was a revolutionary experience.</w:t>
      </w:r>
    </w:p>
    <w:p>
      <w:pPr>
        <w:autoSpaceDN w:val="0"/>
        <w:autoSpaceDE w:val="0"/>
        <w:widowControl/>
        <w:spacing w:line="264" w:lineRule="exact" w:before="264" w:after="0"/>
        <w:ind w:left="0" w:right="0" w:firstLine="0"/>
        <w:jc w:val="left"/>
      </w:pPr>
      <w:r>
        <w:t xml:space="preserve">The practice of mindfulness taught me to be present, to anchor myself in the here and now, rather than being lost in the labyrinth of my past regrets or the anxieties of the future. It was a way to interrupt the destructive patterns of my thinking, to create a space between the stimulus and my response. Instead of instantly reacting to a difficult emotion or a challenging thought, I learned to pause, to breathe, to observe it objectively before choosing how to </w:t>
        <w:br/>
        <w:t>respond.</w:t>
      </w:r>
    </w:p>
    <w:p>
      <w:pPr>
        <w:autoSpaceDN w:val="0"/>
        <w:autoSpaceDE w:val="0"/>
        <w:widowControl/>
        <w:spacing w:line="264" w:lineRule="exact" w:before="264" w:after="0"/>
        <w:ind w:left="0" w:right="0" w:firstLine="0"/>
        <w:jc w:val="left"/>
      </w:pPr>
      <w:r>
        <w:t xml:space="preserve">Meditation, initially a struggle, became a sanctuary. It became a space where I could access a deeper level of self-awareness, a place to connect with my inner self, separate from the noise of my daily life and the incessant chatter of my mind. The silence, once </w:t>
        <w:br/>
        <w:t xml:space="preserve">terrifying, became a comfort, a refuge from the relentless internal storm. It was in these moments of stillness that I began to cultivate self-compassion, to treat myself with the same kindness and </w:t>
        <w:br/>
        <w:t>understanding I would offer a friend in need.</w:t>
      </w:r>
    </w:p>
    <w:p>
      <w:pPr>
        <w:autoSpaceDN w:val="0"/>
        <w:autoSpaceDE w:val="0"/>
        <w:widowControl/>
        <w:spacing w:line="264" w:lineRule="exact" w:before="264" w:after="0"/>
        <w:ind w:left="0" w:right="0" w:firstLine="0"/>
        <w:jc w:val="left"/>
      </w:pPr>
      <w:r>
        <w:t xml:space="preserve">Mindfulness and meditation weren't quick fixes; they weren't magic bullets that instantly erased my pain and guilt. They were tools, practices that required consistent effort and unwavering </w:t>
        <w:br/>
        <w:t xml:space="preserve">commitment. There were days when my mind was a whirlwind of negative thoughts, days when I experienced utterly overwhelmed by the weight of my past. There were times when I relapsed into old habits, when the cravings and the self-destructive urges felt too powerful to resist. But each time I faltered, I returned to the </w:t>
        <w:br/>
        <w:t>practices, to the sanctuary of mindfulness and meditation, using them as anchors to pull myself back from the brink.</w:t>
      </w:r>
    </w:p>
    <w:p>
      <w:pPr>
        <w:autoSpaceDN w:val="0"/>
        <w:autoSpaceDE w:val="0"/>
        <w:widowControl/>
        <w:spacing w:line="264" w:lineRule="exact" w:before="264" w:after="0"/>
        <w:ind w:left="0" w:right="0" w:firstLine="0"/>
        <w:jc w:val="left"/>
      </w:pPr>
      <w:r>
        <w:t>I began to incorporate these practices into my daily life. I started my day with a short meditation session, focusing on my breath and setting an intention for the day. I practiced mindfulness throughout my day, paying attention to the sensations in my body, the sounds around me, the taste of my food. I became more aware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thoughts and emotions, observing them without judgment. I even found myself using mindfulness techniques during challenging moments, such as interactions with my daughter, helping to manage my reactions and stay present in the moment.</w:t>
      </w:r>
    </w:p>
    <w:p>
      <w:pPr>
        <w:autoSpaceDN w:val="0"/>
        <w:autoSpaceDE w:val="0"/>
        <w:widowControl/>
        <w:spacing w:line="264" w:lineRule="exact" w:before="264" w:after="0"/>
        <w:ind w:left="0" w:right="0" w:firstLine="0"/>
        <w:jc w:val="left"/>
      </w:pPr>
      <w:r>
        <w:t xml:space="preserve">The transformation wasn't immediate, but it was profound. As I practiced mindfulness and meditation, I became more aware of my triggers, my patterns of self-sabotage. I started to understand the root causes of my addiction, the deep-seated wounds that had fueled my self-destructive behaviors. This understanding, combined with the self-compassion I cultivated through the practices, </w:t>
        <w:br/>
        <w:t>empowered me to make lasting changes.</w:t>
      </w:r>
    </w:p>
    <w:p>
      <w:pPr>
        <w:autoSpaceDN w:val="0"/>
        <w:autoSpaceDE w:val="0"/>
        <w:widowControl/>
        <w:spacing w:line="264" w:lineRule="exact" w:before="264" w:after="0"/>
        <w:ind w:left="0" w:right="0" w:firstLine="0"/>
        <w:jc w:val="left"/>
      </w:pPr>
      <w:r>
        <w:t>The guilt remained, but it no longer held the same suffocating power. It became a reminder of my past, a source of motivation for continued growth and healing. The shame lessened as I began to accept myself, flaws and all. I understood that my journey wasn't about perfection; it was about progress. It was about striving to be a better version of myself, one day at a time.</w:t>
      </w:r>
    </w:p>
    <w:p>
      <w:pPr>
        <w:autoSpaceDN w:val="0"/>
        <w:autoSpaceDE w:val="0"/>
        <w:widowControl/>
        <w:spacing w:line="264" w:lineRule="exact" w:before="264" w:after="0"/>
        <w:ind w:left="0" w:right="0" w:firstLine="0"/>
        <w:jc w:val="left"/>
      </w:pPr>
      <w:r>
        <w:t xml:space="preserve">The process wasn't easy. There were moments of profound </w:t>
        <w:br/>
        <w:t>frustration, days when I wanted to give up. But I persevered, driven by the hope of a life free from the clutches of addiction, a life filled with connection, joy, and peace. The mindfulness and meditation practices became an integral part of my recovery, offering a path towards self-acceptance, self-compassion, and lasting change. They weren't just techniques; they became a way of life.</w:t>
      </w:r>
    </w:p>
    <w:p>
      <w:pPr>
        <w:autoSpaceDN w:val="0"/>
        <w:autoSpaceDE w:val="0"/>
        <w:widowControl/>
        <w:spacing w:line="264" w:lineRule="exact" w:before="264" w:after="0"/>
        <w:ind w:left="0" w:right="0" w:firstLine="0"/>
        <w:jc w:val="left"/>
      </w:pPr>
      <w:r>
        <w:t xml:space="preserve">The effect on my relationship with my daughter was remarkable. The quiet moments of mindful presence allowed me to truly listen to her, to connect with her on a deeper level, free from the </w:t>
        <w:br/>
        <w:t xml:space="preserve">distractions and the self-absorbed turmoil that had previously characterized my interactions with her. I could see the healing beginning, a slow thawing of the icy distance that had separated us. Her hesitant steps towards reconciliation, her tentative smiles, were a testament to the power of healing, of forgiveness, and the </w:t>
        <w:br/>
        <w:t>transformative potential of embracing stillness in a life previously characterized by relentless chaos.</w:t>
      </w:r>
    </w:p>
    <w:p>
      <w:pPr>
        <w:autoSpaceDN w:val="0"/>
        <w:autoSpaceDE w:val="0"/>
        <w:widowControl/>
        <w:spacing w:line="324" w:lineRule="exact" w:before="204" w:after="0"/>
        <w:ind w:left="0" w:right="0" w:firstLine="0"/>
        <w:jc w:val="left"/>
      </w:pPr>
      <w:r>
        <w:t>Beyond the direct effects on my personal relationships, mindfulness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meditation profoundly impacted my outlook on life. I became less reactive, more resilient, more capable of navigating the </w:t>
        <w:br/>
        <w:t xml:space="preserve">inevitable challenges and setbacks that life throws our way. The ability to observe my thoughts and emotions without judgment allowed me to respond to stressful situations with greater calm and clarity, making rational decisions instead of being driven by </w:t>
        <w:br/>
        <w:t>emotional impulses. The ability to be present in the moment, to savor the simple pleasures of life, increased my overall sense of well-being and happiness. The practices changed my perspective. I witnessed the beauty in the ordinary, the magic in the mundane.</w:t>
      </w:r>
    </w:p>
    <w:p>
      <w:pPr>
        <w:autoSpaceDN w:val="0"/>
        <w:autoSpaceDE w:val="0"/>
        <w:widowControl/>
        <w:spacing w:line="264" w:lineRule="exact" w:before="264" w:after="0"/>
        <w:ind w:left="0" w:right="0" w:firstLine="0"/>
        <w:jc w:val="left"/>
      </w:pPr>
      <w:r>
        <w:t>The journey continues. The scars of my past remain, reminders of the battles fought and the wounds that still bear the marks of time.</w:t>
      </w:r>
    </w:p>
    <w:p>
      <w:pPr>
        <w:autoSpaceDN w:val="0"/>
        <w:autoSpaceDE w:val="0"/>
        <w:widowControl/>
        <w:spacing w:line="264" w:lineRule="exact" w:before="60" w:after="0"/>
        <w:ind w:left="0" w:right="0" w:firstLine="0"/>
        <w:jc w:val="left"/>
      </w:pPr>
      <w:r>
        <w:t xml:space="preserve">But the tools of mindfulness and meditation remain my steadfast companions, my guiding lights in the ongoing journey of recovery. They provide the quiet strength to face the future, one breath, one moment at a time, with a renewed sense of hope, self-compassion, and a profound appreciation for the gift of a life reclaimed. The constant hum of self-doubt still whispers occasionally, but now, it's met with the gentle, steady presence of mindfulness, a quiet </w:t>
        <w:br/>
        <w:t>resilience born from the stillness of meditation, and a renewed faith in my ability to navigate whatever lies ahead. The peace I've found is not an absence of struggle, but a profound understanding that I can meet the struggles of life with a calm mind, a compassionate heart, and the unwavering support of practices that have become more than just techniques; they have become a lifeline.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Healthy Relationships</w:t>
      </w:r>
    </w:p>
    <w:p>
      <w:pPr>
        <w:autoSpaceDN w:val="0"/>
        <w:autoSpaceDE w:val="0"/>
        <w:widowControl/>
        <w:spacing w:line="264" w:lineRule="exact" w:before="286" w:after="0"/>
        <w:ind w:left="0" w:right="0" w:firstLine="0"/>
        <w:jc w:val="left"/>
      </w:pPr>
      <w:r>
        <w:t xml:space="preserve">The newfound stillness I’d cultivated through mindfulness and meditation wasn’t just an internal shift; it rippled outwards, </w:t>
        <w:br/>
        <w:t xml:space="preserve">profoundly impacting my relationships. For years, my addiction had erected an impenetrable wall between myself and those I loved, most significantly my daughter, Lily. The guilt I carried was a heavy cloak, stifling any genuine connection. Now, stripped bare by the honesty of my self-reflection, I could begin to rebuild those </w:t>
        <w:br/>
        <w:t>fractured bridges.</w:t>
      </w:r>
    </w:p>
    <w:p>
      <w:pPr>
        <w:autoSpaceDN w:val="0"/>
        <w:autoSpaceDE w:val="0"/>
        <w:widowControl/>
        <w:spacing w:line="264" w:lineRule="exact" w:before="264" w:after="0"/>
        <w:ind w:left="0" w:right="0" w:firstLine="0"/>
        <w:jc w:val="left"/>
      </w:pPr>
      <w:r>
        <w:t>It started small, with seemingly insignificant gestures. Instead of rushing through dinner, preoccupied with my own thoughts and anxieties, I made a conscious effort to be present, to really listen to Lily’s stories about school, her friends, her dreams. I put down my phone, silenced the internal commentary, and focused entirely on her, mirroring her words and emotions with genuine interest. These moments, initially forced, eventually became natural, a testament to the power of mindful presence.</w:t>
      </w:r>
    </w:p>
    <w:p>
      <w:pPr>
        <w:autoSpaceDN w:val="0"/>
        <w:autoSpaceDE w:val="0"/>
        <w:widowControl/>
        <w:spacing w:line="264" w:lineRule="exact" w:before="264" w:after="0"/>
        <w:ind w:left="0" w:right="0" w:firstLine="0"/>
        <w:jc w:val="left"/>
      </w:pPr>
      <w:r>
        <w:t>One evening, Lily was sharing her anxieties about an upcoming school play. In the past, my response would have been dismissive, distracted, or worse, fueled by my own internal turmoil. This time, however, I listened without interruption, my attention fully focused on her. I mirrored her emotions, validating her fears, offering empathetic support rather than dispensing unsolicited advice. The experience was transformative for both of us. I witnessed a softening in her eyes, a reduction in the defensive posture she’d adopted over the years. The communication wasn't just about words; it was a genuine exchange of feelings, a sharing of vulnerability.</w:t>
      </w:r>
    </w:p>
    <w:p>
      <w:pPr>
        <w:autoSpaceDN w:val="0"/>
        <w:autoSpaceDE w:val="0"/>
        <w:widowControl/>
        <w:spacing w:line="264" w:lineRule="exact" w:before="264" w:after="0"/>
        <w:ind w:left="0" w:right="144" w:firstLine="0"/>
        <w:jc w:val="left"/>
      </w:pPr>
      <w:r>
        <w:t>Building healthy relationships required more than just mindful presence; it demanded radical honesty. I had to acknowledge the pain I’d inflicted, the damage my addiction had caused. This was excruciatingly difficult. Confessing my failures experienced like stripping myself bare, exposing my deepest insecurities and vulnerabilities. But the alternative – clinging to denial and self-deception – would have ultimately maintained the distance, perpetuating the cycle of broken trust.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conversation with Lily about my past wasn't easy. Tears flowed freely, mine and hers. There were moments of intense emotion, of raw vulnerability, of shared pain. But through it all, there was a sense of honesty, of mutual understanding, of a shared commitment to healing. I didn't expect forgiveness, but I hoped for </w:t>
        <w:br/>
        <w:t>understanding, for a chance to rebuild our bond.</w:t>
      </w:r>
    </w:p>
    <w:p>
      <w:pPr>
        <w:autoSpaceDN w:val="0"/>
        <w:autoSpaceDE w:val="0"/>
        <w:widowControl/>
        <w:spacing w:line="264" w:lineRule="exact" w:before="264" w:after="0"/>
        <w:ind w:left="0" w:right="0" w:firstLine="0"/>
        <w:jc w:val="left"/>
      </w:pPr>
      <w:r>
        <w:t>The process of rebuilding trust took time, patience, and consistent effort. It wasn't a linear progression; there were setbacks, moments of doubt, and flare-ups of old patterns. But with each step forward, no matter how small, the bond between us strengthened. I learned to communicate my feelings openly and honestly, without resorting to defensiveness or manipulation. I acknowledged my mistakes, accepting responsibility for my actions without making excuses.</w:t>
      </w:r>
    </w:p>
    <w:p>
      <w:pPr>
        <w:autoSpaceDN w:val="0"/>
        <w:autoSpaceDE w:val="0"/>
        <w:widowControl/>
        <w:spacing w:line="264" w:lineRule="exact" w:before="264" w:after="0"/>
        <w:ind w:left="0" w:right="144" w:firstLine="0"/>
        <w:jc w:val="left"/>
      </w:pPr>
      <w:r>
        <w:t xml:space="preserve">Beyond my relationship with Lily, I began to examine other </w:t>
        <w:br/>
        <w:t>relationships, recognizing how my addiction had negatively impacted them. Old friendships had withered and died under the weight of my neglect and self-absorbed behavior. With newfound clarity, I reached out to some of these individuals, offering sincere apologies and expressing my desire to rebuild those connections.</w:t>
      </w:r>
    </w:p>
    <w:p>
      <w:pPr>
        <w:autoSpaceDN w:val="0"/>
        <w:autoSpaceDE w:val="0"/>
        <w:widowControl/>
        <w:spacing w:line="264" w:lineRule="exact" w:before="60" w:after="0"/>
        <w:ind w:left="0" w:right="288" w:firstLine="0"/>
        <w:jc w:val="left"/>
      </w:pPr>
      <w:r>
        <w:t xml:space="preserve">Some were receptive, eager to reconnect; others were </w:t>
        <w:br/>
        <w:t>understandably hesitant, requiring time and space to process the hurt I'd caused.</w:t>
      </w:r>
    </w:p>
    <w:p>
      <w:pPr>
        <w:autoSpaceDN w:val="0"/>
        <w:autoSpaceDE w:val="0"/>
        <w:widowControl/>
        <w:spacing w:line="264" w:lineRule="exact" w:before="264" w:after="0"/>
        <w:ind w:left="0" w:right="0" w:firstLine="0"/>
        <w:jc w:val="left"/>
      </w:pPr>
      <w:r>
        <w:t>The process of repairing these damaged relationships demanded humility. I had to swallow my pride, acknowledging my flaws and shortcomings without defensiveness. I had to listen more than I spoke, validating their experiences and respecting their boundaries. It was a humbling process, but a necessary one. The relationships that survived, strengthened by honesty and mutual understanding, became a source of profound support and encouragement on my ongoing journey of healing.</w:t>
      </w:r>
    </w:p>
    <w:p>
      <w:pPr>
        <w:autoSpaceDN w:val="0"/>
        <w:autoSpaceDE w:val="0"/>
        <w:widowControl/>
        <w:spacing w:line="264" w:lineRule="exact" w:before="264" w:after="0"/>
        <w:ind w:left="0" w:right="0" w:firstLine="0"/>
        <w:jc w:val="left"/>
      </w:pPr>
      <w:r>
        <w:t xml:space="preserve">This newfound ability to form healthy relationships extended to new connections as well. I joined a support group for recovering addicts, finding solace and strength in sharing my experiences with others who understood the struggles I faced. The shared </w:t>
        <w:br/>
        <w:t>vulnerability created a powerful bond, fostering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community and belonging. I found myself surrounded by </w:t>
        <w:br/>
        <w:t xml:space="preserve">individuals who empathized with my pain, celebrating my </w:t>
        <w:br/>
        <w:t>successes, and offering support during challenging moments. The group became an indispensable part of my recovery, a testament to the healing power of connection.</w:t>
      </w:r>
    </w:p>
    <w:p>
      <w:pPr>
        <w:autoSpaceDN w:val="0"/>
        <w:autoSpaceDE w:val="0"/>
        <w:widowControl/>
        <w:spacing w:line="264" w:lineRule="exact" w:before="264" w:after="0"/>
        <w:ind w:left="0" w:right="0" w:firstLine="0"/>
        <w:jc w:val="left"/>
      </w:pPr>
      <w:r>
        <w:t xml:space="preserve">In addition to the support group, I started attending therapy </w:t>
        <w:br/>
        <w:t xml:space="preserve">sessions, this time engaging in a healthier, more proactive </w:t>
        <w:br/>
        <w:t xml:space="preserve">approach. My therapist, a compassionate and insightful woman, helped me to understand the root causes of my addictive behaviors and identify the patterns of self-sabotage that had previously </w:t>
        <w:br/>
        <w:t>hampered my progress. We worked on developing healthier coping mechanisms, learning to manage my emotions without resorting to substance abuse. She also helped me to improve my communication skills, fostering my ability to express my needs and boundaries in a healthy and assertive way. Through these sessions, I started to develop a more profound sense of self-awareness, leading me to a better understanding of my own strengths and vulnerabilities.</w:t>
      </w:r>
    </w:p>
    <w:p>
      <w:pPr>
        <w:autoSpaceDN w:val="0"/>
        <w:autoSpaceDE w:val="0"/>
        <w:widowControl/>
        <w:spacing w:line="264" w:lineRule="exact" w:before="264" w:after="0"/>
        <w:ind w:left="0" w:right="0" w:firstLine="0"/>
        <w:jc w:val="left"/>
      </w:pPr>
      <w:r>
        <w:t xml:space="preserve">The journey towards establishing healthy relationships was, and remains, ongoing. It's not a destination, but a continuous process of learning, growth, and self-discovery. There will be moments of challenge, moments of doubt, and inevitable setbacks. But the tools I've acquired – mindfulness, meditation, honesty, and a willingness to seek support – have given me the strength and resilience to navigate these difficulties, to embrace the ongoing process of </w:t>
        <w:br/>
        <w:t>healing, and to build meaningful connections that nourish my soul and support my continued recovery. The quiet moments of mindful presence, once a struggle, are now a source of strength, allowing me to truly connect with others, experiencing the transformative power of vulnerability, empathy, and the unwavering commitment to building relationships founded on honesty, respect, and mutual understanding.</w:t>
      </w:r>
    </w:p>
    <w:p>
      <w:pPr>
        <w:autoSpaceDN w:val="0"/>
        <w:autoSpaceDE w:val="0"/>
        <w:widowControl/>
        <w:spacing w:line="264" w:lineRule="exact" w:before="266" w:after="0"/>
        <w:ind w:left="0" w:right="0" w:firstLine="0"/>
        <w:jc w:val="left"/>
      </w:pPr>
      <w:r>
        <w:t xml:space="preserve">The transformation hasn't erased the pain of the past, but it's </w:t>
        <w:br/>
        <w:t>reshaped it, imbued it with a newfound perspective, a capacity for empathy, and an unwavering commitment to healing. The.  echoes of past mistakes still linger, reminders of the battles fought and the wounds that time slowly mends, but the quiet strength of mindful living allows me to move forward with newfound purpose,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an unshakeable belief in the enduring power of connection. The journey continues, a delicate dance between acceptance and </w:t>
        <w:br/>
        <w:t>growth, between remembering and letting go, but it's a journey I face with renewed courage, supported by the enduring power of human connection, a tapestry woven from threads of honesty, empathy, and the unwavering promise of a brighter future. The wounds may remain, faint scars on the landscape of my life, but they remind me of the strength I’ve discovered, the resilience I've cultivated, and the profound beauty of reconnecting with myself and the world around me. This newfound capacity for connection is the bedrock of my recovery, the cornerstone of my newfound peace, a testament to the transformative power of vulnerability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Boundaries and SelfRespect</w:t>
      </w:r>
    </w:p>
    <w:p>
      <w:pPr>
        <w:autoSpaceDN w:val="0"/>
        <w:autoSpaceDE w:val="0"/>
        <w:widowControl/>
        <w:spacing w:line="264" w:lineRule="exact" w:before="286" w:after="0"/>
        <w:ind w:left="0" w:right="0" w:firstLine="0"/>
        <w:jc w:val="left"/>
      </w:pPr>
      <w:r>
        <w:t xml:space="preserve">The realization that I needed boundaries wasn't a sudden epiphany, but a gradual dawning. It started with small acts of defiance against my old self, tiny victories that chipped away at the ingrained </w:t>
        <w:br/>
        <w:t xml:space="preserve">patterns of self-neglect and people-pleasing. For years, my life had been a chaotic blur, dictated by the whims of my addiction and the expectations of others. I was a chameleon, shifting my personality to fit whatever environment I found myself in, desperate for </w:t>
        <w:br/>
        <w:t>acceptance and approval. This constant shifting, this lack of a solid sense of self, had left me feeling hollow and lost. Setting boundaries experienced like an act of rebellion, a declaration of independence from the chaotic forces that had controlled me for so long.</w:t>
      </w:r>
    </w:p>
    <w:p>
      <w:pPr>
        <w:autoSpaceDN w:val="0"/>
        <w:autoSpaceDE w:val="0"/>
        <w:widowControl/>
        <w:spacing w:line="264" w:lineRule="exact" w:before="266" w:after="0"/>
        <w:ind w:left="0" w:right="0" w:firstLine="0"/>
        <w:jc w:val="left"/>
      </w:pPr>
      <w:r>
        <w:t>The first boundary I set was the most difficult: saying no. It experienced unnatural, almost painful, at first. I'd spent years saying yes to everything, even things that drained me, even things that fueled my addiction. Saying no felt like rejecting a lifeline, like cutting myself off from the very things that, in my warped perception, kept me afloat. But with each hesitant "no," a sense of empowerment began to grow. I discovered that my world didn't collapse; instead, it felt lighter, less burdened by obligations I didn't want.</w:t>
      </w:r>
    </w:p>
    <w:p>
      <w:pPr>
        <w:autoSpaceDN w:val="0"/>
        <w:autoSpaceDE w:val="0"/>
        <w:widowControl/>
        <w:spacing w:line="264" w:lineRule="exact" w:before="264" w:after="0"/>
        <w:ind w:left="0" w:right="0" w:firstLine="0"/>
        <w:jc w:val="left"/>
      </w:pPr>
      <w:r>
        <w:t xml:space="preserve">This newfound ability to say no extended beyond simple requests. I started setting limits on my interactions with people who </w:t>
        <w:br/>
        <w:t xml:space="preserve">consistently drained my energy or fueled negative emotions. There were individuals in my life who thrived on drama, who seemed to delight in my unhappiness. They were masters of manipulation, experts at exploiting my vulnerabilities. For years, I'd been their unwitting accomplice, enabling their behavior through my own self-destructive tendencies. Recognizing this dynamic was a turning point. I began to distance myself from these relationships, </w:t>
        <w:br/>
        <w:t>prioritizing my own well-being over the need for their approval.</w:t>
      </w:r>
    </w:p>
    <w:p>
      <w:pPr>
        <w:autoSpaceDN w:val="0"/>
        <w:autoSpaceDE w:val="0"/>
        <w:widowControl/>
        <w:spacing w:line="264" w:lineRule="exact" w:before="60" w:after="0"/>
        <w:ind w:left="0" w:right="864" w:firstLine="0"/>
        <w:jc w:val="left"/>
      </w:pPr>
      <w:r>
        <w:t>This wasn't about anger or resentment; it was about self-preservation, about protecting the fragile sense of self I was painstakingly rebuilding.</w:t>
      </w:r>
    </w:p>
    <w:p>
      <w:pPr>
        <w:autoSpaceDN w:val="0"/>
        <w:autoSpaceDE w:val="0"/>
        <w:widowControl/>
        <w:spacing w:line="264" w:lineRule="exact" w:before="264" w:after="0"/>
        <w:ind w:left="0" w:right="288" w:firstLine="0"/>
        <w:jc w:val="center"/>
      </w:pPr>
      <w:r>
        <w:t>Setting boundaries with my family was particularly challenging. Years of neglect and erratic behavior had created a deep well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distrust. My daughter, Lily, had learned to anticipate my mood swings, my unpredictable disappearances, my inability to be </w:t>
        <w:br/>
        <w:t>present. Reconstructing our relationship required both patience and clear boundaries. I had to communicate my limitations openly and honestly, without resorting to defensiveness or justifications. I explained to Lily that I needed time for myself, time for reflection and self-care, so I could be the best father I could be. This didn't mean I loved her any less; it meant that I loved myself enough to create the space necessary to nurture our connection in a healthy way.</w:t>
      </w:r>
    </w:p>
    <w:p>
      <w:pPr>
        <w:autoSpaceDN w:val="0"/>
        <w:autoSpaceDE w:val="0"/>
        <w:widowControl/>
        <w:spacing w:line="264" w:lineRule="exact" w:before="264" w:after="0"/>
        <w:ind w:left="0" w:right="144" w:firstLine="0"/>
        <w:jc w:val="left"/>
      </w:pPr>
      <w:r>
        <w:t>Establishing boundaries wasn't just about saying "no" to others; it also involved saying "yes" to myself. I started prioritizing self-care, engaging in activities that nourished my mind, body, and spirit.</w:t>
      </w:r>
    </w:p>
    <w:p>
      <w:pPr>
        <w:autoSpaceDN w:val="0"/>
        <w:autoSpaceDE w:val="0"/>
        <w:widowControl/>
        <w:spacing w:line="264" w:lineRule="exact" w:before="60" w:after="0"/>
        <w:ind w:left="0" w:right="0" w:firstLine="0"/>
        <w:jc w:val="left"/>
      </w:pPr>
      <w:r>
        <w:t>This wasn't about indulgence or escapism; it was about nurturing my inner landscape, creating a foundation of stability and self-respect that would support my ongoing recovery. I rediscovered the joy of simple things: a quiet morning with a cup of coffee, a long walk in nature, a good book. These moments of solitude allowed me to reconnect with myself, to listen to the quiet whispers of my inner voice, to cultivate a stronger sense of self-awareness. The old me would have dismissed these activities as frivolous, self-indulgent, or simply too boring. The new me recognized them as essential acts of self-love, crucial to my well-being.</w:t>
      </w:r>
    </w:p>
    <w:p>
      <w:pPr>
        <w:autoSpaceDN w:val="0"/>
        <w:autoSpaceDE w:val="0"/>
        <w:widowControl/>
        <w:spacing w:line="264" w:lineRule="exact" w:before="264" w:after="0"/>
        <w:ind w:left="0" w:right="0" w:firstLine="0"/>
        <w:jc w:val="left"/>
      </w:pPr>
      <w:r>
        <w:t>The concept of self-respect became intricately linked to the process of setting boundaries. For years, I'd lacked a fundamental sense of self-worth. My addiction had eroded my self-esteem, leaving me feeling unworthy of love, respect, and happiness. Setting boundaries was an act of self-respect, a declaration that I valued myself enough to protect my physical, emotional, and mental health. It was an act of defiance against the internal critic that had whispered lies and self-doubt for so long.</w:t>
      </w:r>
    </w:p>
    <w:p>
      <w:pPr>
        <w:autoSpaceDN w:val="0"/>
        <w:autoSpaceDE w:val="0"/>
        <w:widowControl/>
        <w:spacing w:line="264" w:lineRule="exact" w:before="266" w:after="0"/>
        <w:ind w:left="0" w:right="0" w:firstLine="0"/>
        <w:jc w:val="left"/>
      </w:pPr>
      <w:r>
        <w:t>This journey of self-discovery wasn't easy. There were days when I faltered, days when old patterns resurfaced, days when I succumbed to the temptation to compromise my boundaries. But with each setback, I learned to forgive myself, to recognize the lapse as an opportunity for growth, not a sign of failure. I learned that the path to self-respect and recovery is not a straight line; it's a winding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road, filled with twists and turns, with occasional setbacks and unexpected detours.</w:t>
      </w:r>
    </w:p>
    <w:p>
      <w:pPr>
        <w:autoSpaceDN w:val="0"/>
        <w:autoSpaceDE w:val="0"/>
        <w:widowControl/>
        <w:spacing w:line="264" w:lineRule="exact" w:before="264" w:after="0"/>
        <w:ind w:left="0" w:right="0" w:firstLine="0"/>
        <w:jc w:val="left"/>
      </w:pPr>
      <w:r>
        <w:t xml:space="preserve">The support group became invaluable during these challenging moments. Sharing my struggles with others who understood the intricacies of addiction and recovery helped me to feel less isolated, less alone in my battles. The shared vulnerability created a </w:t>
        <w:br/>
        <w:t>profound sense of community and camaraderie, fostering a sense of belonging that I had craved for so long. Hearing others' stories of struggle and triumph reinforced my belief in the possibility of healing and recovery. I learned that setbacks are an inevitable part of the journey; they are not a sign of failure, but an opportunity for learning and growth.</w:t>
      </w:r>
    </w:p>
    <w:p>
      <w:pPr>
        <w:autoSpaceDN w:val="0"/>
        <w:autoSpaceDE w:val="0"/>
        <w:widowControl/>
        <w:spacing w:line="264" w:lineRule="exact" w:before="264" w:after="0"/>
        <w:ind w:left="0" w:right="0" w:firstLine="0"/>
        <w:jc w:val="left"/>
      </w:pPr>
      <w:r>
        <w:t>One significant boundary I had to establish was with the enabling behaviors of others. There were people in my life who, though well-intentioned, inadvertently perpetuated my self-destructive patterns. Their pity, their attempts to "fix" me, their constant reassurance, all served to undermine my efforts to take responsibility for my own recovery. Setting boundaries with them was an act of self-</w:t>
        <w:br/>
        <w:t>compassion, a recognition that I couldn't rely on others to solve my problems. I needed to take ownership of my healing, to trust in my own strength and resilience.</w:t>
      </w:r>
    </w:p>
    <w:p>
      <w:pPr>
        <w:autoSpaceDN w:val="0"/>
        <w:autoSpaceDE w:val="0"/>
        <w:widowControl/>
        <w:spacing w:line="264" w:lineRule="exact" w:before="264" w:after="0"/>
        <w:ind w:left="0" w:right="0" w:firstLine="0"/>
        <w:jc w:val="left"/>
      </w:pPr>
      <w:r>
        <w:t>This involved difficult conversations, conversations that required courage and vulnerability. I had to explain to these well-meaning individuals that their attempts to "help" were actually hindering my recovery. I had to set firm limits, explaining that I needed space and support, not enabling behaviors. It was a painful process, but a necessary one. The relationships that survived were stronger for it, forged in honesty and mutual respect.</w:t>
      </w:r>
    </w:p>
    <w:p>
      <w:pPr>
        <w:autoSpaceDN w:val="0"/>
        <w:autoSpaceDE w:val="0"/>
        <w:widowControl/>
        <w:spacing w:line="264" w:lineRule="exact" w:before="264" w:after="0"/>
        <w:ind w:left="0" w:right="0" w:firstLine="0"/>
        <w:jc w:val="left"/>
      </w:pPr>
      <w:r>
        <w:t xml:space="preserve">The journey towards establishing boundaries and cultivating self-respect is a lifelong process, a continuous cycle of learning, growth, and self-discovery. There will be times when I falter, times when I question my progress, times when old patterns tempt me to stray. But I know now that I have the strength and resilience to navigate these challenges. The tools I have acquired – mindfulness, </w:t>
        <w:br/>
        <w:t>meditation, honest self-reflection, and the support of my loved ones– empower me to confront these struggles with courage, grace,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 unwavering commitment to my own well-being. The scars of the past remain, but they are now a testament to my journey, reminders of the battles I have fought and the strength I have discovered. My commitment to myself, to my self-respect, and to the establishment and maintenance of healthy boundaries, is the compass guiding me on my path towards a brighter, more fulfilling future. This self-respect is not a destination, but a continuous journey of self-</w:t>
        <w:br/>
        <w:t>discovery, a testament to the resilience of the human spirit, and the transformative power of setting boundaries. It is in these boundaries that I find my strength, my freedom, and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and Belonging</w:t>
      </w:r>
    </w:p>
    <w:p>
      <w:pPr>
        <w:autoSpaceDN w:val="0"/>
        <w:autoSpaceDE w:val="0"/>
        <w:widowControl/>
        <w:spacing w:line="264" w:lineRule="exact" w:before="286" w:after="0"/>
        <w:ind w:left="0" w:right="0" w:firstLine="0"/>
        <w:jc w:val="left"/>
      </w:pPr>
      <w:r>
        <w:t xml:space="preserve">The isolation was the worst part, a suffocating blanket woven from self-loathing and the gnawing fear of judgment. Even in the </w:t>
        <w:br/>
        <w:t xml:space="preserve">crowded bars and smoky rooms where I sought oblivion, I experienced utterly alone, a ghost haunting the edges of other people’s lives. My addiction had built a wall, brick by agonizing brick, between me and genuine connection. It was a wall constructed of shame, guilt, and the constant, insidious lie that I was unworthy of love, </w:t>
        <w:br/>
        <w:t>friendship, or belonging.</w:t>
      </w:r>
    </w:p>
    <w:p>
      <w:pPr>
        <w:autoSpaceDN w:val="0"/>
        <w:autoSpaceDE w:val="0"/>
        <w:widowControl/>
        <w:spacing w:line="264" w:lineRule="exact" w:before="264" w:after="0"/>
        <w:ind w:left="0" w:right="0" w:firstLine="0"/>
        <w:jc w:val="left"/>
      </w:pPr>
      <w:r>
        <w:t xml:space="preserve">Then came the meetings. Anonymous, they called them, but the irony wasn't lost on me. The anonymity was a shield, a safe space to expose the rawness of my soul without fear of judgment, a </w:t>
        <w:br/>
        <w:t xml:space="preserve">sanctuary where vulnerability wasn't a weakness, but a strength. At first, I sat silently, my eyes fixed on the worn carpet, my hands clenched tight in my lap. The stories shared were both harrowing and strangely comforting. Hearing others confess their own </w:t>
        <w:br/>
        <w:t xml:space="preserve">struggles, their own demons, stripped away the cloak of my </w:t>
        <w:br/>
        <w:t>isolation. I wasn't alone in this agonizing dance with self-</w:t>
        <w:br/>
        <w:t>destruction.</w:t>
      </w:r>
    </w:p>
    <w:p>
      <w:pPr>
        <w:autoSpaceDN w:val="0"/>
        <w:autoSpaceDE w:val="0"/>
        <w:widowControl/>
        <w:spacing w:line="264" w:lineRule="exact" w:before="264" w:after="0"/>
        <w:ind w:left="0" w:right="144" w:firstLine="0"/>
        <w:jc w:val="left"/>
      </w:pPr>
      <w:r>
        <w:t xml:space="preserve">It wasn't a sudden rush of belonging; it was a slow, gradual </w:t>
        <w:br/>
        <w:t>thawing. A crack in the ice, a sliver of light piercing the darkness.</w:t>
      </w:r>
    </w:p>
    <w:p>
      <w:pPr>
        <w:autoSpaceDN w:val="0"/>
        <w:autoSpaceDE w:val="0"/>
        <w:widowControl/>
        <w:spacing w:line="264" w:lineRule="exact" w:before="60" w:after="0"/>
        <w:ind w:left="0" w:right="0" w:firstLine="0"/>
        <w:jc w:val="left"/>
      </w:pPr>
      <w:r>
        <w:t>The shared experience of addiction, the mutual understanding of the crushing weight of guilt and despair, created an unspoken bond, a sense of camaraderie that transcended words. These weren't perfect people; they were flawed, struggling human beings, just like me. And in their imperfection, I found a reflection of myself, a validation of my own humanity.</w:t>
      </w:r>
    </w:p>
    <w:p>
      <w:pPr>
        <w:autoSpaceDN w:val="0"/>
        <w:autoSpaceDE w:val="0"/>
        <w:widowControl/>
        <w:spacing w:line="264" w:lineRule="exact" w:before="264" w:after="0"/>
        <w:ind w:left="0" w:right="0" w:firstLine="0"/>
        <w:jc w:val="left"/>
      </w:pPr>
      <w:r>
        <w:t xml:space="preserve">One man, a grizzled veteran with eyes that held the weight of a thousand regrets, shared his story with a quiet intensity that </w:t>
        <w:br/>
        <w:t>resonated deeply within me. He spoke of years spent battling his own demons, years marked by relapses and setbacks. He spoke of the shame and the self-loathing, the crushing weight of his failures. But he also spoke of hope, of the unwavering support he found in the group, of the strength he discovered within himself. His story wasn't a fairy tale; it was a testament to the resilience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spirit, a powerful reminder that recovery was possible.</w:t>
      </w:r>
    </w:p>
    <w:p>
      <w:pPr>
        <w:autoSpaceDN w:val="0"/>
        <w:autoSpaceDE w:val="0"/>
        <w:widowControl/>
        <w:spacing w:line="264" w:lineRule="exact" w:before="266" w:after="0"/>
        <w:ind w:left="0" w:right="0" w:firstLine="0"/>
        <w:jc w:val="left"/>
      </w:pPr>
      <w:r>
        <w:t>Another woman, younger than me, her voice trembling slightly as she spoke, shared her experience with a vulnerability that was both heartbreaking and inspiring. She spoke of the fear, the anxiety, the constant battle against the urge to give in to the destructive cycle.</w:t>
      </w:r>
    </w:p>
    <w:p>
      <w:pPr>
        <w:autoSpaceDN w:val="0"/>
        <w:autoSpaceDE w:val="0"/>
        <w:widowControl/>
        <w:spacing w:line="264" w:lineRule="exact" w:before="60" w:after="0"/>
        <w:ind w:left="0" w:right="288" w:firstLine="0"/>
        <w:jc w:val="left"/>
      </w:pPr>
      <w:r>
        <w:t xml:space="preserve">She spoke of the shame she experienced, the guilt she carried, the fear of letting down those she loved. But she also spoke of her </w:t>
        <w:br/>
        <w:t>determination, her unwavering commitment to her recovery, her refusal to let her addiction define her. Her story was a beacon of hope, a testament to the power of human resilience.</w:t>
      </w:r>
    </w:p>
    <w:p>
      <w:pPr>
        <w:autoSpaceDN w:val="0"/>
        <w:autoSpaceDE w:val="0"/>
        <w:widowControl/>
        <w:spacing w:line="264" w:lineRule="exact" w:before="264" w:after="0"/>
        <w:ind w:left="0" w:right="0" w:firstLine="0"/>
        <w:jc w:val="left"/>
      </w:pPr>
      <w:r>
        <w:t>These weren't just stories; they were acts of courage, acts of bravery that resonated deeply within my soul. They chipped away at the wall of isolation I had built around myself, brick by agonizing brick. Listening to their stories, I began to understand that my pain wasn't unique, that my struggles weren't mine alone. I began to feel a sense of connection, a sense of belonging, a sense of hope.</w:t>
      </w:r>
    </w:p>
    <w:p>
      <w:pPr>
        <w:autoSpaceDN w:val="0"/>
        <w:autoSpaceDE w:val="0"/>
        <w:widowControl/>
        <w:spacing w:line="264" w:lineRule="exact" w:before="264" w:after="0"/>
        <w:ind w:left="0" w:right="0" w:firstLine="0"/>
        <w:jc w:val="left"/>
      </w:pPr>
      <w:r>
        <w:t xml:space="preserve">The group became more than just a meeting; it became a </w:t>
        <w:br/>
        <w:t xml:space="preserve">community. We shared not only our struggles, but also our </w:t>
        <w:br/>
        <w:t>triumphs, our victories, both big and small. We celebrated each other's successes, offering support and encouragement during times of setbacks. We created a culture of compassion, understanding, and mutual respect. We were a tapestry woven from different threads, different stories, different experiences, but united by our shared journey toward recovery.</w:t>
      </w:r>
    </w:p>
    <w:p>
      <w:pPr>
        <w:autoSpaceDN w:val="0"/>
        <w:autoSpaceDE w:val="0"/>
        <w:widowControl/>
        <w:spacing w:line="264" w:lineRule="exact" w:before="264" w:after="0"/>
        <w:ind w:left="0" w:right="0" w:firstLine="0"/>
        <w:jc w:val="left"/>
      </w:pPr>
      <w:r>
        <w:t xml:space="preserve">Beyond the formal meetings, friendships began to blossom, </w:t>
        <w:br/>
        <w:t>unexpected connections formed in the shared spaces of struggle and recovery. We met for coffee, for walks, for casual dinners, building relationships based on trust, understanding, and mutual support. These connections were different from the superficial relationships of my past; they were genuine, authentic, and deeply fulfilling.</w:t>
      </w:r>
    </w:p>
    <w:p>
      <w:pPr>
        <w:autoSpaceDN w:val="0"/>
        <w:autoSpaceDE w:val="0"/>
        <w:widowControl/>
        <w:spacing w:line="264" w:lineRule="exact" w:before="60" w:after="0"/>
        <w:ind w:left="0" w:right="576" w:firstLine="0"/>
        <w:jc w:val="left"/>
      </w:pPr>
      <w:r>
        <w:t>They were built on a foundation of shared vulnerability, a foundation that fostered a sense of belonging that I had never known before.</w:t>
      </w:r>
    </w:p>
    <w:p>
      <w:pPr>
        <w:autoSpaceDN w:val="0"/>
        <w:autoSpaceDE w:val="0"/>
        <w:widowControl/>
        <w:spacing w:line="264" w:lineRule="exact" w:before="264" w:after="0"/>
        <w:ind w:left="0" w:right="0" w:firstLine="0"/>
        <w:jc w:val="left"/>
      </w:pPr>
      <w:r>
        <w:t>This newfound sense of community also extended beyond the group. The support of my family, my daughter Lily, my parents,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close friends proved invaluable. The boundaries I established in previous months created a space for healthier connections, spaces where I could share my vulnerabilities, receive support and nurture my relationships, without enabling my addictive behaviors. Lily’s cautious hopefulness began to shine through. The years of </w:t>
        <w:br/>
        <w:t>disappointment had left their mark, but her inherent resilience and love were constants I could lean on. The improved relationship fostered by healthy boundaries was the most meaningful reward of my recovery.</w:t>
      </w:r>
    </w:p>
    <w:p>
      <w:pPr>
        <w:autoSpaceDN w:val="0"/>
        <w:autoSpaceDE w:val="0"/>
        <w:widowControl/>
        <w:spacing w:line="264" w:lineRule="exact" w:before="264" w:after="0"/>
        <w:ind w:left="0" w:right="0" w:firstLine="0"/>
        <w:jc w:val="left"/>
      </w:pPr>
      <w:r>
        <w:t xml:space="preserve">I started volunteering at a local homeless shelter, a way to give back to the community that had given so much to me. The </w:t>
        <w:br/>
        <w:t>experience was humbling, a stark reminder of the privileges I had taken for granted. It was also deeply fulfilling; it helped me to connect with others, to build bridges, and to create meaningful relationships. It gave my life a purpose beyond my own recovery, a purpose that extended beyond the confines of my own struggles.</w:t>
      </w:r>
    </w:p>
    <w:p>
      <w:pPr>
        <w:autoSpaceDN w:val="0"/>
        <w:autoSpaceDE w:val="0"/>
        <w:widowControl/>
        <w:spacing w:line="264" w:lineRule="exact" w:before="264" w:after="0"/>
        <w:ind w:left="0" w:right="0" w:firstLine="0"/>
        <w:jc w:val="left"/>
      </w:pPr>
      <w:r>
        <w:t xml:space="preserve">The act of helping others provided me with a perspective shift I had been desperately seeking. Focusing on the needs of those less </w:t>
        <w:br/>
        <w:t xml:space="preserve">fortunate allowed me to stop obsessively focusing on my own problems and internal struggles. In serving others, I found a </w:t>
        <w:br/>
        <w:t>strength, a resolve, a purpose that I had never known. It was a testament to the transformative power of connection and belonging.</w:t>
      </w:r>
    </w:p>
    <w:p>
      <w:pPr>
        <w:autoSpaceDN w:val="0"/>
        <w:autoSpaceDE w:val="0"/>
        <w:widowControl/>
        <w:spacing w:line="264" w:lineRule="exact" w:before="264" w:after="0"/>
        <w:ind w:left="0" w:right="0" w:firstLine="0"/>
        <w:jc w:val="left"/>
      </w:pPr>
      <w:r>
        <w:t xml:space="preserve">Through this journey, I learned the profound impact of community on an individual's healing and recovery. The support, </w:t>
        <w:br/>
        <w:t xml:space="preserve">understanding, and camaraderie I found in the group and within my family and friends, were essential elements in my ongoing recovery. The sense of belonging I discovered was life-changing, a powerful antidote to the isolation that had been my constant companion for so long. The feeling of being seen, being detected, being understood, being accepted, was deeply restorative, a testament to the </w:t>
        <w:br/>
        <w:t>transformative power of human connection. It was in this sense of community and belonging that I found the strength, the courage, and the hope to continue my journey toward a life free from the shackles of addiction. And that, more than anything, was a victory worth celebrating. The hope I had only dreamed of, a life lived with purpose and connection, was finally taking shape. The journey was far from over, but now, surrounded by a loving and supportive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community, I experienced ready to face whatever challenges lay ahead. The sense of belonging wasn't just a feeling; it was a lifeline, a beacon guiding me toward a brighter, more fulfilling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Back</w:t>
      </w:r>
    </w:p>
    <w:p>
      <w:pPr>
        <w:autoSpaceDN w:val="0"/>
        <w:autoSpaceDE w:val="0"/>
        <w:widowControl/>
        <w:spacing w:line="264" w:lineRule="exact" w:before="286" w:after="0"/>
        <w:ind w:left="0" w:right="0" w:firstLine="0"/>
        <w:jc w:val="left"/>
      </w:pPr>
      <w:r>
        <w:t xml:space="preserve">The shelter was a cold, echoing space, a stark contrast to the </w:t>
        <w:br/>
        <w:t>warmth I’d found in the recovery group. The air hung heavy with the scent of stale coffee and despair, a palpable sense of desperation clinging to the worn walls. But amidst the bleakness, there were glimmers of resilience, of hope, mirroring my own journey. I started small, helping with meal preparation, the rhythmic chopping of vegetables a surprisingly grounding activity. The repetitive motions, the focus required, kept the insidious whispers of addiction at bay. It was a physical manifestation of my own recovery, a tangible way to channel the energy that once fueled my destructive habits into something positive.</w:t>
      </w:r>
    </w:p>
    <w:p>
      <w:pPr>
        <w:autoSpaceDN w:val="0"/>
        <w:autoSpaceDE w:val="0"/>
        <w:widowControl/>
        <w:spacing w:line="264" w:lineRule="exact" w:before="266" w:after="0"/>
        <w:ind w:left="0" w:right="0" w:firstLine="0"/>
        <w:jc w:val="left"/>
      </w:pPr>
      <w:r>
        <w:t xml:space="preserve">The faces I witnessed there were etched with hardship, their stories etched into their weary eyes. There was Mrs. Rodriguez, a woman whose gentle smile belied the weight of her circumstances; she'd lost everything – her home, her job, her dignity – to a crippling illness that left her unable to work. Her quiet strength, her </w:t>
        <w:br/>
        <w:t xml:space="preserve">unwavering hope in the face of adversity, was a constant </w:t>
        <w:br/>
        <w:t xml:space="preserve">inspiration. Then there was young Michael, a teenager who'd fallen prey to the streets, his youthful exuberance dimmed by a harsh reality that had stolen his innocence. His guarded eyes softened when he talked about his younger sister, a constant reminder of the family he longed to reconnect with. Their stories, in their raw honesty, mirrored my own past struggles, the depths of despair I’d experienced. Their vulnerability stripped away any lingering </w:t>
        <w:br/>
        <w:t>remnants of self-pity.</w:t>
      </w:r>
    </w:p>
    <w:p>
      <w:pPr>
        <w:autoSpaceDN w:val="0"/>
        <w:autoSpaceDE w:val="0"/>
        <w:widowControl/>
        <w:spacing w:line="264" w:lineRule="exact" w:before="264" w:after="0"/>
        <w:ind w:left="0" w:right="0" w:firstLine="0"/>
        <w:jc w:val="left"/>
      </w:pPr>
      <w:r>
        <w:t xml:space="preserve">The act of simply listening, of offering a cup of coffee, a </w:t>
        <w:br/>
        <w:t xml:space="preserve">sympathetic ear, a genuine smile, experienced profoundly meaningful. It was a way of bridging the chasm of isolation that had once consumed me, a way of extending the compassion and understanding I'd received to others who desperately needed it. I found myself </w:t>
        <w:br/>
        <w:t>sharing stories from my own past, not as a boast of recovery, but as a testament to the possibility of redemption. The stories resonated deeply. There was a shared understanding that transcended words, a shared experience of pain and struggle, and the quiet hope that a better future was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volunteers at the shelter became my new community, a </w:t>
        <w:br/>
        <w:t xml:space="preserve">different kind of family bound not by blood, but by a shared </w:t>
        <w:br/>
        <w:t xml:space="preserve">commitment to helping others. We laughed together, we cried together, we shared stories and meals and silent moments of </w:t>
        <w:br/>
        <w:t>reflection. We were a diverse group, united by a common purpose –to alleviate suffering and offer hope. In their kindness, in their dedication, I witnessed the reflection of the compassion I'd received, the lifeline thrown to me during my darkest hours. I was repaying that kindness, paying it forward, one cup of coffee, one listening ear, one shared smile at a time.</w:t>
      </w:r>
    </w:p>
    <w:p>
      <w:pPr>
        <w:autoSpaceDN w:val="0"/>
        <w:autoSpaceDE w:val="0"/>
        <w:widowControl/>
        <w:spacing w:line="264" w:lineRule="exact" w:before="264" w:after="0"/>
        <w:ind w:left="0" w:right="0" w:firstLine="0"/>
        <w:jc w:val="left"/>
      </w:pPr>
      <w:r>
        <w:t xml:space="preserve">Beyond the shelter, I found other ways to contribute. I started mentoring at a local youth center, sharing my story with at-risk teens, warning them about the seductive allure of addiction, the insidious creep of despair. I spoke to them not as a moral authority, but as someone who had lived through the depths of despair and emerged on the other side. I spoke about the power of resilience, the importance of reaching out for help, the enduring strength of the human spirit. Their faces, often masked with cynicism, </w:t>
        <w:br/>
        <w:t>occasionally showed a flicker of recognition, a sense of shared understanding, a glimmer of hope.</w:t>
      </w:r>
    </w:p>
    <w:p>
      <w:pPr>
        <w:autoSpaceDN w:val="0"/>
        <w:autoSpaceDE w:val="0"/>
        <w:widowControl/>
        <w:spacing w:line="264" w:lineRule="exact" w:before="264" w:after="0"/>
        <w:ind w:left="0" w:right="0" w:firstLine="0"/>
        <w:jc w:val="left"/>
      </w:pPr>
      <w:r>
        <w:t xml:space="preserve">Each connection, each conversation, each act of service, was a step further away from the self-absorbed world of addiction. The focus shifted from my internal struggles to the needs of others, a </w:t>
        <w:br/>
        <w:t xml:space="preserve">transformative change that brought a profound sense of peace and purpose. The emptiness that once consumed me was replaced by a deep sense of fulfillment, a feeling of being needed, of being </w:t>
        <w:br/>
        <w:t>valuable. This newfound sense of self-worth wasn't derived from external validation or material possessions, but from the simple act of helping others, of making a difference in the lives of those who were struggling. It was a deep, internal shift, a radical change in perspective that redefined my sense of self.</w:t>
      </w:r>
    </w:p>
    <w:p>
      <w:pPr>
        <w:autoSpaceDN w:val="0"/>
        <w:autoSpaceDE w:val="0"/>
        <w:widowControl/>
        <w:spacing w:line="264" w:lineRule="exact" w:before="264" w:after="0"/>
        <w:ind w:left="0" w:right="0" w:firstLine="0"/>
        <w:jc w:val="left"/>
      </w:pPr>
      <w:r>
        <w:t xml:space="preserve">The process of giving back wasn't without its challenges. There were days when the weight of other people's pain experienced </w:t>
        <w:br/>
        <w:t xml:space="preserve">overwhelming, when the memories of my own struggles resurfaced with painful intensity. But those moments were fleeting, </w:t>
        <w:br/>
        <w:t>overshadowed by the deeper satisfaction of knowing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contributing to something larger than myself, something </w:t>
        <w:br/>
        <w:t>meaningful, something positive. The act of helping others became a powerful tool in my own ongoing recovery. It was a constant reminder of how far I’d come, how much I’d overcome. It provided a sense of purpose, a sense of meaning, a sense of hope.</w:t>
      </w:r>
    </w:p>
    <w:p>
      <w:pPr>
        <w:autoSpaceDN w:val="0"/>
        <w:autoSpaceDE w:val="0"/>
        <w:widowControl/>
        <w:spacing w:line="264" w:lineRule="exact" w:before="264" w:after="0"/>
        <w:ind w:left="0" w:right="0" w:firstLine="0"/>
        <w:jc w:val="left"/>
      </w:pPr>
      <w:r>
        <w:t xml:space="preserve">The work wasn't always easy. There were days when I experienced </w:t>
        <w:br/>
        <w:t xml:space="preserve">overwhelmed by the sheer magnitude of need. There were days when I questioned my ability to make a difference. There were days when I wanted to retreat back into the familiar comfort of self-destruction. But the memory of the support I’d received, the </w:t>
        <w:br/>
        <w:t>unwavering belief others had shown in me, propelled me forward. I drew strength from the camaraderie of my recovery group, from the love and support of my family and friends, from the unwavering belief in my own potential.</w:t>
      </w:r>
    </w:p>
    <w:p>
      <w:pPr>
        <w:autoSpaceDN w:val="0"/>
        <w:autoSpaceDE w:val="0"/>
        <w:widowControl/>
        <w:spacing w:line="264" w:lineRule="exact" w:before="264" w:after="0"/>
        <w:ind w:left="0" w:right="0" w:firstLine="0"/>
        <w:jc w:val="left"/>
      </w:pPr>
      <w:r>
        <w:t xml:space="preserve">Lily, my daughter, was a constant source of inspiration. Watching her blossom, seeing her confidence grow, filled me with immense pride and joy. Her forgiveness, her unwavering love, was a </w:t>
        <w:br/>
        <w:t>testament to the power of family, a source of strength I hadn't fully appreciated until I’d lost it, almost irrevocably. I worked to be present in her life, to create memories that would overshadow the painful ones. The boundary-setting that I'd enacted to protect myself and her had led to more quality time together – a time free of the suffocating weight of my addiction.</w:t>
      </w:r>
    </w:p>
    <w:p>
      <w:pPr>
        <w:autoSpaceDN w:val="0"/>
        <w:autoSpaceDE w:val="0"/>
        <w:widowControl/>
        <w:spacing w:line="264" w:lineRule="exact" w:before="264" w:after="0"/>
        <w:ind w:left="0" w:right="0" w:firstLine="0"/>
        <w:jc w:val="left"/>
      </w:pPr>
      <w:r>
        <w:t>Giving back wasn't about grand gestures or heroic acts. It was about small acts of kindness, small gestures of compassion, small moments of connection. It was about offering a listening ear, a helping hand, a reassuring smile. It was about being present, being engaged, being truly connected to others. It was about building bridges, creating a sense of community, fostering a sense of belonging. And in that act of giving, I received something far greater – a profound sense of purpose, a deep sense of self-worth, and a renewed belief in the transformative power of human connection. The cycle of giving and receiving transformed me. It was a testament to the healing power of community, the restorative power of belonging. And it was in that belonging, in that community, that I found my recovery. It wasn't a cure, but a continuous, ever-evolving process. It was a journey of growth, a journey of self-discovery, a journey that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 a single act of giving and continues to this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Mentorship and Guidance</w:t>
      </w:r>
    </w:p>
    <w:p>
      <w:pPr>
        <w:autoSpaceDN w:val="0"/>
        <w:autoSpaceDE w:val="0"/>
        <w:widowControl/>
        <w:spacing w:line="264" w:lineRule="exact" w:before="286" w:after="0"/>
        <w:ind w:left="0" w:right="0" w:firstLine="0"/>
        <w:jc w:val="left"/>
      </w:pPr>
      <w:r>
        <w:t>The shelter became a crucible, forging within me a resilience I hadn't known I possessed. It wasn't just about the physical acts of service, the serving of meals, the cleaning of floors, though those actions themselves were therapeutic, a grounding force that kept the insidious whispers of doubt and despair at bay. It was deeper than that. It was about the quiet moments of connection, the shared silences, the understanding glances exchanged across a crowded room.</w:t>
      </w:r>
    </w:p>
    <w:p>
      <w:pPr>
        <w:autoSpaceDN w:val="0"/>
        <w:autoSpaceDE w:val="0"/>
        <w:widowControl/>
        <w:spacing w:line="264" w:lineRule="exact" w:before="264" w:after="0"/>
        <w:ind w:left="0" w:right="144" w:firstLine="0"/>
        <w:jc w:val="left"/>
      </w:pPr>
      <w:r>
        <w:t>One evening, a young man named David sat slumped in a corner, his shoulders bowed under the weight of his addiction. He hadn't spoken much since arriving, his eyes filled with a deep, soul-crushing weariness. I approached him cautiously, offering a cup of coffee. He accepted it with a silent nod, his gaze fixed on the swirling liquid in his cup. We sat in companionable silence for a while, the quiet hum of the shelter a comforting backdrop. Then, slowly, hesitantly, he began to share his story.</w:t>
      </w:r>
    </w:p>
    <w:p>
      <w:pPr>
        <w:autoSpaceDN w:val="0"/>
        <w:autoSpaceDE w:val="0"/>
        <w:widowControl/>
        <w:spacing w:line="264" w:lineRule="exact" w:before="264" w:after="0"/>
        <w:ind w:left="0" w:right="144" w:firstLine="0"/>
        <w:jc w:val="left"/>
      </w:pPr>
      <w:r>
        <w:t>His words spilled out, a torrent of pain and regret, a confession of failed dreams and shattered hopes. He spoke of a promising career cut short, of a family torn apart, of a life spiraling out of control.</w:t>
      </w:r>
    </w:p>
    <w:p>
      <w:pPr>
        <w:autoSpaceDN w:val="0"/>
        <w:autoSpaceDE w:val="0"/>
        <w:widowControl/>
        <w:spacing w:line="264" w:lineRule="exact" w:before="60" w:after="0"/>
        <w:ind w:left="0" w:right="0" w:firstLine="0"/>
        <w:jc w:val="left"/>
      </w:pPr>
      <w:r>
        <w:t xml:space="preserve">His voice trembled as he described the crushing weight of his addiction, the relentless craving, the overwhelming sense of </w:t>
        <w:br/>
        <w:t xml:space="preserve">hopelessness. I listened patiently, offering no judgment, only empathy and understanding. I shared fragments of my own story, not to overshadow his pain, but to show him that he wasn't alone, that recovery was possible. I spoke about the long, arduous process of healing, the setbacks and relapses, the small victories that </w:t>
        <w:br/>
        <w:t>eventually built into something significant. I reminded him that his story, his pain, his struggles were not unique, and that in sharing them, he was not revealing weakness, but demonstrating incredible courage.</w:t>
      </w:r>
    </w:p>
    <w:p>
      <w:pPr>
        <w:autoSpaceDN w:val="0"/>
        <w:autoSpaceDE w:val="0"/>
        <w:widowControl/>
        <w:spacing w:line="264" w:lineRule="exact" w:before="264" w:after="0"/>
        <w:ind w:left="0" w:right="0" w:firstLine="0"/>
        <w:jc w:val="left"/>
      </w:pPr>
      <w:r>
        <w:t>His words struck a chord within me. I remembered the dark, lonely nights, the crippling despair, the overwhelming urge to give up. In listening to him, I was reliving my own journey, reaffirming the strength I had discovered within myself. It wasn't a simple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mentoring; it was a shared experience, a mutual journey of healing. I realised that in guiding him, I was also guiding myself, reinforcing my own commitment to recovery, reminding myself of the power of perseverance.</w:t>
      </w:r>
    </w:p>
    <w:p>
      <w:pPr>
        <w:autoSpaceDN w:val="0"/>
        <w:autoSpaceDE w:val="0"/>
        <w:widowControl/>
        <w:spacing w:line="264" w:lineRule="exact" w:before="264" w:after="0"/>
        <w:ind w:left="0" w:right="0" w:firstLine="0"/>
        <w:jc w:val="left"/>
      </w:pPr>
      <w:r>
        <w:t xml:space="preserve">Mentoring wasn't a one-way street. I learned as much from my mentees as they learned from me. Each story I detected, each struggle I witnessed, broadened my understanding of addiction, its </w:t>
        <w:br/>
        <w:t xml:space="preserve">multifaceted nature, its devastating impact. It reinforced the </w:t>
        <w:br/>
        <w:t>importance of empathy, the need for unconditional support, and the profound power of human connection.</w:t>
      </w:r>
    </w:p>
    <w:p>
      <w:pPr>
        <w:autoSpaceDN w:val="0"/>
        <w:autoSpaceDE w:val="0"/>
        <w:widowControl/>
        <w:spacing w:line="324" w:lineRule="exact" w:before="204" w:after="0"/>
        <w:ind w:left="0" w:right="0" w:firstLine="0"/>
        <w:jc w:val="left"/>
      </w:pPr>
      <w:r>
        <w:t>One day, Mrs. Rodriguez confided in me about her fear of relapse.</w:t>
      </w:r>
    </w:p>
    <w:p>
      <w:pPr>
        <w:autoSpaceDN w:val="0"/>
        <w:autoSpaceDE w:val="0"/>
        <w:widowControl/>
        <w:spacing w:line="264" w:lineRule="exact" w:before="60" w:after="0"/>
        <w:ind w:left="0" w:right="0" w:firstLine="0"/>
        <w:jc w:val="left"/>
      </w:pPr>
      <w:r>
        <w:t xml:space="preserve">She'd been clean for several months, but the recent death of her sister had triggered old cravings. She spoke of the overwhelming grief, the temptation to numb the pain with drugs. I listened, </w:t>
        <w:br/>
        <w:t>offering words of comfort and reassurance, reminding her of the strength she'd already demonstrated, the progress she'd made. I shared strategies for coping with grief and stress, techniques for managing cravings, and the importance of seeking support when needed. We worked together to create a plan, identifying potential triggers, developing coping mechanisms, and establishing a network of support. Her resilience, her determination to overcome this hurdle, inspired me profoundly.</w:t>
      </w:r>
    </w:p>
    <w:p>
      <w:pPr>
        <w:autoSpaceDN w:val="0"/>
        <w:autoSpaceDE w:val="0"/>
        <w:widowControl/>
        <w:spacing w:line="264" w:lineRule="exact" w:before="264" w:after="0"/>
        <w:ind w:left="0" w:right="0" w:firstLine="0"/>
        <w:jc w:val="left"/>
      </w:pPr>
      <w:r>
        <w:t>Then there was young Michael, still struggling to find his footing after years on the streets. He lacked the life skills necessary to thrive. Together, we began working on basic life skills – budgeting, job searching, conflict resolution. Small steps, but significant ones, each achievement building his confidence and self-esteem. He started attending classes at the youth centre, re-engaging with education. I encouraged his passion for art, helping him channel his creative energy into positive outlets. His progress, though slow, was undeniable. His transformation from a cynical, withdrawn teenager to a hopeful, engaged young man was a testament to the power of belief, the importance of guidance, and the transformative nature of human connection.</w:t>
      </w:r>
    </w:p>
    <w:p>
      <w:pPr>
        <w:autoSpaceDN w:val="0"/>
        <w:autoSpaceDE w:val="0"/>
        <w:widowControl/>
        <w:spacing w:line="264" w:lineRule="exact" w:before="264" w:after="0"/>
        <w:ind w:left="0" w:right="288" w:firstLine="0"/>
        <w:jc w:val="left"/>
      </w:pPr>
      <w:r>
        <w:t>These interactions were not always easy. There were moments of frustration, of doubt, of weariness. There were times when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questioned my abilities, my effectiveness, my right to offer </w:t>
        <w:br/>
        <w:t>guidance. But the unwavering belief in my recovery, in my ability to help others, kept me going. It wasn't about perfection; it was about showing up, offering compassion, and believing in the inherent potential of every individual.</w:t>
      </w:r>
    </w:p>
    <w:p>
      <w:pPr>
        <w:autoSpaceDN w:val="0"/>
        <w:autoSpaceDE w:val="0"/>
        <w:widowControl/>
        <w:spacing w:line="264" w:lineRule="exact" w:before="264" w:after="0"/>
        <w:ind w:left="0" w:right="432" w:firstLine="0"/>
        <w:jc w:val="left"/>
      </w:pPr>
      <w:r>
        <w:t>The experience of mentoring reinforced the vital link between personal growth and helping others. My own recovery journey became inextricably interwoven with the journeys of those I mentored. Their successes became my successes, their struggles became my opportunities for learning and growth. The cycle of giving and receiving, of support and encouragement, became a powerful catalyst for transformation, for both my mentees and myself. It was a reminder that healing is a collective process, a shared experience of growth and resilience.</w:t>
      </w:r>
    </w:p>
    <w:p>
      <w:pPr>
        <w:autoSpaceDN w:val="0"/>
        <w:autoSpaceDE w:val="0"/>
        <w:widowControl/>
        <w:spacing w:line="264" w:lineRule="exact" w:before="264" w:after="0"/>
        <w:ind w:left="0" w:right="0" w:firstLine="0"/>
        <w:jc w:val="left"/>
      </w:pPr>
      <w:r>
        <w:t xml:space="preserve">This journey wasn't about fixing others; it was about walking </w:t>
        <w:br/>
        <w:t xml:space="preserve">alongside them, offering support, encouragement, and a beacon of hope during their darkest hours. It was about creating a safe space where vulnerability was accepted, where mistakes were seen as opportunities for learning, and where the possibility of recovery was always kept alive. It was a journey of shared growth, a </w:t>
        <w:br/>
        <w:t xml:space="preserve">powerful testament to the healing power of human connection. And in the giving, I discovered a deeper sense of purpose, a stronger sense of self, and a profound understanding of the enduring </w:t>
        <w:br/>
        <w:t>resilience of the human spirit – a resilience I continue to witness every day in the faces of those I have the privilege to mentor. It was a gift, a healing balm both given and received, a constant reminder of the transformative power of compassion, a power that continues to shape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144" w:firstLine="0"/>
        <w:jc w:val="left"/>
      </w:pPr>
      <w:r>
        <w:t xml:space="preserve">Forgiveness. The word itself experienced like a bitter pill, a foreign </w:t>
        <w:br/>
        <w:t xml:space="preserve">substance in the ravaged landscape of my soul. How could I </w:t>
        <w:br/>
        <w:t xml:space="preserve">possibly forgive those who had contributed to my downfall? Those who had fueled my addiction, who had stood by and watched as I spiraled into the abyss? The anger, the resentment, the raw, </w:t>
        <w:br/>
        <w:t>festering wounds of betrayal – they were a constant companion, a heavy cloak I wore, suffocating me.</w:t>
      </w:r>
    </w:p>
    <w:p>
      <w:pPr>
        <w:autoSpaceDN w:val="0"/>
        <w:autoSpaceDE w:val="0"/>
        <w:widowControl/>
        <w:spacing w:line="264" w:lineRule="exact" w:before="264" w:after="0"/>
        <w:ind w:left="0" w:right="0" w:firstLine="0"/>
        <w:jc w:val="left"/>
      </w:pPr>
      <w:r>
        <w:t xml:space="preserve">My father, a man who’d always been emotionally distant, even before the alcohol and the pills consumed me, was a prime </w:t>
        <w:br/>
        <w:t>candidate for my unforgiving wrath. His silence, his disapproval, his inability to understand the depths of my despair – it had experienced like a constant barrage of judgment, pushing me further into the arms of my destructive habits. I replayed countless scenarios in my mind, imagining confrontations, accusations, the release of pent-up rage.</w:t>
      </w:r>
    </w:p>
    <w:p>
      <w:pPr>
        <w:autoSpaceDN w:val="0"/>
        <w:autoSpaceDE w:val="0"/>
        <w:widowControl/>
        <w:spacing w:line="264" w:lineRule="exact" w:before="60" w:after="0"/>
        <w:ind w:left="0" w:right="0" w:firstLine="0"/>
        <w:jc w:val="left"/>
      </w:pPr>
      <w:r>
        <w:t>Yet, the truth was, I feared the confrontation even more than the silence. The silence had become familiar, predictable; confrontation meant risking the exposure of my own vulnerabilities, my own failures.</w:t>
      </w:r>
    </w:p>
    <w:p>
      <w:pPr>
        <w:autoSpaceDN w:val="0"/>
        <w:autoSpaceDE w:val="0"/>
        <w:widowControl/>
        <w:spacing w:line="264" w:lineRule="exact" w:before="264" w:after="0"/>
        <w:ind w:left="0" w:right="0" w:firstLine="0"/>
        <w:jc w:val="left"/>
      </w:pPr>
      <w:r>
        <w:t xml:space="preserve">And then there was Sarah. My Sarah. The woman who had once been my everything, the mother of my beautiful daughter, Lily. Her departure, the sharp sting of her rejection, had been a catalyst for my descent. I’d blamed her, of course, for leaving, for abandoning me in my darkest hour. I’d constructed elaborate narratives, casting myself as the victim, her as the heartless villain who’d walked away from a man in need. But even in the throes of my self-pity, a tiny voice whispered a different truth. A truth that spoke of my own failings, my own inability to be the partner and father she deserved. Her leaving wasn't about abandoning me; it was about protecting herself, about protecting Lily from the toxic environment I'd </w:t>
        <w:br/>
        <w:t>created.</w:t>
      </w:r>
    </w:p>
    <w:p>
      <w:pPr>
        <w:autoSpaceDN w:val="0"/>
        <w:autoSpaceDE w:val="0"/>
        <w:widowControl/>
        <w:spacing w:line="264" w:lineRule="exact" w:before="264" w:after="0"/>
        <w:ind w:left="0" w:right="0" w:firstLine="0"/>
        <w:jc w:val="left"/>
      </w:pPr>
      <w:r>
        <w:t>This realization didn't magically erase the pain, the hurt, the raw anger. But it shifted something within me. It began to chip away at the walls of self-justification, revealing a more complex, and more painful, truth. It wasn't a simple case of good versus evil;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76" w:firstLine="0"/>
        <w:jc w:val="left"/>
      </w:pPr>
      <w:r>
        <w:t>tapestry woven with shades of grey, a tangle of choices and consequences, of actions and reactions, of self-destruction and understandable self-preservation.</w:t>
      </w:r>
    </w:p>
    <w:p>
      <w:pPr>
        <w:autoSpaceDN w:val="0"/>
        <w:autoSpaceDE w:val="0"/>
        <w:widowControl/>
        <w:spacing w:line="264" w:lineRule="exact" w:before="264" w:after="0"/>
        <w:ind w:left="0" w:right="288" w:firstLine="0"/>
        <w:jc w:val="left"/>
      </w:pPr>
      <w:r>
        <w:t>The process of forgiveness wasn’t a sudden epiphany, a dramatic conversion. It was a slow, agonizing crawl, a journey marked by setbacks and small victories. It started with an acceptance of my own role in the destruction, a recognition that I wasn't a passive victim but an active participant in the drama of my life. It meant acknowledging my flaws, my weaknesses, my capacity for self-sabotage. This was not easy; admitting my culpability experienced like a betrayal of the very anger that had sustained me. But in this admission lay the seeds of healing.</w:t>
      </w:r>
    </w:p>
    <w:p>
      <w:pPr>
        <w:autoSpaceDN w:val="0"/>
        <w:autoSpaceDE w:val="0"/>
        <w:widowControl/>
        <w:spacing w:line="264" w:lineRule="exact" w:before="264" w:after="0"/>
        <w:ind w:left="0" w:right="144" w:firstLine="0"/>
        <w:jc w:val="left"/>
      </w:pPr>
      <w:r>
        <w:t xml:space="preserve">Next came the act of empathy, of trying to understand the </w:t>
        <w:br/>
        <w:t xml:space="preserve">perspectives of those I’d blamed. I began to see my father's silence not as rejection, but as a manifestation of his own limitations, his own inability to cope with his son’s struggles. I witnessed Sarah’s </w:t>
        <w:br/>
        <w:t xml:space="preserve">departure not as an act of cruelty, but as a desperate act of self-preservation, a mother's instinct to protect her child from harm. I wasn’t excusing their actions; I was simply attempting to </w:t>
        <w:br/>
        <w:t>understand the motivations behind them, to see them through a lens of compassion rather than judgment.</w:t>
      </w:r>
    </w:p>
    <w:p>
      <w:pPr>
        <w:autoSpaceDN w:val="0"/>
        <w:autoSpaceDE w:val="0"/>
        <w:widowControl/>
        <w:spacing w:line="264" w:lineRule="exact" w:before="264" w:after="0"/>
        <w:ind w:left="0" w:right="0" w:firstLine="0"/>
        <w:jc w:val="left"/>
      </w:pPr>
      <w:r>
        <w:t xml:space="preserve">This shift in perspective didn't erase the pain, but it made it </w:t>
        <w:br/>
        <w:t xml:space="preserve">bearable. It lessened the weight of the anger, the resentment, the bitterness. It opened up space for something else – a fragile sense of peace, a quiet acceptance of the past. Forgiveness wasn't about condoning their actions; it was about releasing the grip of anger, about freeing myself from the burden of resentment. It was about recognizing that holding onto that anger was poisoning me, </w:t>
        <w:br/>
        <w:t>hindering my own healing.</w:t>
      </w:r>
    </w:p>
    <w:p>
      <w:pPr>
        <w:autoSpaceDN w:val="0"/>
        <w:autoSpaceDE w:val="0"/>
        <w:widowControl/>
        <w:spacing w:line="264" w:lineRule="exact" w:before="266" w:after="0"/>
        <w:ind w:left="0" w:right="144" w:firstLine="0"/>
        <w:jc w:val="left"/>
      </w:pPr>
      <w:r>
        <w:t xml:space="preserve">This wasn't about forgetting. I wouldn't forget the hurt, the pain, the betrayal. Those experiences shaped me, molded me into the person I am today. But forgiveness meant choosing to let go of the anger, the resentment, the desire for retribution. It meant freeing myself from the prison of the past, allowing myself to move </w:t>
        <w:br/>
        <w:t>forward, to embrace the present, to build a future free from the shackles of bitterness.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path to forgiveness was long and arduous, a winding road filled with potholes and unexpected detours. There were times when I stumbled, when the anger resurfaced, when the old wounds </w:t>
        <w:br/>
        <w:t>reopened. But each time, I picked myself up, dusted myself off, and continued walking, one step at a time. It was a journey of self-discovery, a process of confronting my own demons, of accepting my own imperfections. And in that acceptance, in that letting go, I discovered a freedom I hadn't known was possible. A freedom that allowed me to breathe again, to truly live again.</w:t>
      </w:r>
    </w:p>
    <w:p>
      <w:pPr>
        <w:autoSpaceDN w:val="0"/>
        <w:autoSpaceDE w:val="0"/>
        <w:widowControl/>
        <w:spacing w:line="264" w:lineRule="exact" w:before="264" w:after="0"/>
        <w:ind w:left="0" w:right="0" w:firstLine="0"/>
        <w:jc w:val="left"/>
      </w:pPr>
      <w:r>
        <w:t xml:space="preserve">The process was intertwined with my journey of recovery from addiction. The two were inseparable, two sides of the same coin. As I began to forgive others, I also began to forgive myself. I </w:t>
        <w:br/>
        <w:t>acknowledged my mistakes, my failures, my moments of weakness, without self-flagellation. I acknowledged that I was human, capable of making mistakes, capable of hurting others, capable of hurting myself. But I also acknowledged my strengths, my resilience, my capacity for growth and change.</w:t>
      </w:r>
    </w:p>
    <w:p>
      <w:pPr>
        <w:autoSpaceDN w:val="0"/>
        <w:autoSpaceDE w:val="0"/>
        <w:widowControl/>
        <w:spacing w:line="264" w:lineRule="exact" w:before="264" w:after="0"/>
        <w:ind w:left="0" w:right="0" w:firstLine="0"/>
        <w:jc w:val="left"/>
      </w:pPr>
      <w:r>
        <w:t>And as I forgave myself, I found the space to begin to heal, to truly move forward. I started to cultivate self-compassion, understanding that self-judgment only served to deepen the wounds of the past. I began to accept my past self, not as a reflection of my current self, but as a crucial stepping stone on my journey to recovery and self-discovery. The acceptance of my past was crucial for creating the future that I now craved.</w:t>
      </w:r>
    </w:p>
    <w:p>
      <w:pPr>
        <w:autoSpaceDN w:val="0"/>
        <w:autoSpaceDE w:val="0"/>
        <w:widowControl/>
        <w:spacing w:line="264" w:lineRule="exact" w:before="264" w:after="0"/>
        <w:ind w:left="0" w:right="0" w:firstLine="0"/>
        <w:jc w:val="left"/>
      </w:pPr>
      <w:r>
        <w:t xml:space="preserve">The journey toward forgiveness and letting go was a testament to the resilience of the human spirit. It was a journey of self-discovery, a process of healing, a testament to the power of second chances, not just for others, but most importantly for myself. It's a </w:t>
        <w:br/>
        <w:t xml:space="preserve">continuous journey, a work in progress, a constant reminder of my own capacity for both self-destruction and self-compassion, for both inflicting pain and extending forgiveness. This ongoing process is the foundation for the person I strive to be today: someone worthy of the love and forgiveness I’ve so desperately sought and </w:t>
        <w:br/>
        <w:t>ultimately found within myself. It is a journey I am still on, one step at a time, one breath at a time, one day at a time. And with each step, the weight of the past feels a little lighter, the path ahead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little clearer, and the hope for a brighter future a little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Resentment</w:t>
      </w:r>
    </w:p>
    <w:p>
      <w:pPr>
        <w:autoSpaceDN w:val="0"/>
        <w:autoSpaceDE w:val="0"/>
        <w:widowControl/>
        <w:spacing w:line="264" w:lineRule="exact" w:before="286" w:after="0"/>
        <w:ind w:left="0" w:right="0" w:firstLine="0"/>
        <w:jc w:val="left"/>
      </w:pPr>
      <w:r>
        <w:t xml:space="preserve">The initial steps towards forgiveness experienced like wading through </w:t>
        <w:br/>
        <w:t>quicksand. Each attempt to release the grip of resentment resulted in a deeper sinking, a suffocating pull back into the mire of anger. But I knew I couldn’t remain trapped. My daughter, Lily, deserved a father who wasn't consumed by bitterness, a father capable of joy, capable of genuine connection. She deserved a better example than the one I'd been providing. This became my new North Star, a beacon guiding me through the murky waters of my own emotional turmoil.</w:t>
      </w:r>
    </w:p>
    <w:p>
      <w:pPr>
        <w:autoSpaceDN w:val="0"/>
        <w:autoSpaceDE w:val="0"/>
        <w:widowControl/>
        <w:spacing w:line="264" w:lineRule="exact" w:before="264" w:after="0"/>
        <w:ind w:left="0" w:right="144" w:firstLine="0"/>
        <w:jc w:val="left"/>
      </w:pPr>
      <w:r>
        <w:t xml:space="preserve">One strategy I discovered, almost accidentally, was journaling. It started as a way to vent, to unleash the torrent of rage and </w:t>
        <w:br/>
        <w:t>frustration that threatened to overwhelm me. I filled pages with accusations, with blame, with venomous pronouncements against those I experienced had wronged me. But slowly, as I poured out my emotions onto the paper, a shift occurred. The act of writing, of articulating my anger, began to lessen its power. It was like deflating a balloon, slowly releasing the pressure until it became manageable.</w:t>
      </w:r>
    </w:p>
    <w:p>
      <w:pPr>
        <w:autoSpaceDN w:val="0"/>
        <w:autoSpaceDE w:val="0"/>
        <w:widowControl/>
        <w:spacing w:line="264" w:lineRule="exact" w:before="264" w:after="0"/>
        <w:ind w:left="0" w:right="0" w:firstLine="0"/>
        <w:jc w:val="left"/>
      </w:pPr>
      <w:r>
        <w:t xml:space="preserve">The journal became a safe space, a confidential confidante where I could explore my feelings without judgment. I started to notice patterns, recurring themes, and the underlying fears that fuelled my resentment. I realized that much of my anger stemmed from a deep-seated fear of abandonment, a fear that had been ingrained in me since childhood. My father’s emotional distance, his inability to express affection, had left me feeling perpetually insecure, </w:t>
        <w:br/>
        <w:t>vulnerable, and alone. The resentment I experienced towards him wasn't just about his actions; it was about my own unaddressed vulnerabilities.</w:t>
      </w:r>
    </w:p>
    <w:p>
      <w:pPr>
        <w:autoSpaceDN w:val="0"/>
        <w:autoSpaceDE w:val="0"/>
        <w:widowControl/>
        <w:spacing w:line="264" w:lineRule="exact" w:before="264" w:after="0"/>
        <w:ind w:left="0" w:right="0" w:firstLine="0"/>
        <w:jc w:val="left"/>
      </w:pPr>
      <w:r>
        <w:t>This realization was a breakthrough. It wasn’t about excusing his behavior, but about understanding the roots of my own pain. By acknowledging my own wounds, I began to see him not as a villain, but as a flawed human being, burdened by his own limitations and unable to provide the emotional support I desperately needed. It was a heartbreaking realization, but it also paved the way for compassion, not just for my father, but for myself as well.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Another crucial element in releasing resentment was the practice of mindfulness. Learning to be present in the moment, to focus on my breath, to observe my thoughts and emotions without judgment, helped me to detach from the grip of the past. When the familiar wave of anger threatened to consume me, I learned to step back, to observe it as a passing storm rather than allowing myself to be swept away by it.</w:t>
      </w:r>
    </w:p>
    <w:p>
      <w:pPr>
        <w:autoSpaceDN w:val="0"/>
        <w:autoSpaceDE w:val="0"/>
        <w:widowControl/>
        <w:spacing w:line="264" w:lineRule="exact" w:before="264" w:after="0"/>
        <w:ind w:left="0" w:right="0" w:firstLine="0"/>
        <w:jc w:val="left"/>
      </w:pPr>
      <w:r>
        <w:t>Mindfulness wasn’t about suppressing my emotions; it was about creating space between myself and my feelings, allowing me to witness them without becoming identified with them. It allowed me to gain a degree of control, a sense of agency, instead of being at the mercy of my volatile emotions. I learned to acknowledge the anger, to name it, to understand its origins, and then to gently let it go, like releasing a captive bird back into the wild.</w:t>
      </w:r>
    </w:p>
    <w:p>
      <w:pPr>
        <w:autoSpaceDN w:val="0"/>
        <w:autoSpaceDE w:val="0"/>
        <w:widowControl/>
        <w:spacing w:line="264" w:lineRule="exact" w:before="264" w:after="0"/>
        <w:ind w:left="0" w:right="0" w:firstLine="0"/>
        <w:jc w:val="left"/>
      </w:pPr>
      <w:r>
        <w:t>Furthermore, I began to explore the concept of empathy. Empathy wasn’t about condoning the actions of those who had hurt me; it was about trying to understand their perspective, their motivations, their own struggles. I started to see the world through their eyes, imagining the circumstances that shaped their choices, the pain they might have experienced, the pressures they might have been under.</w:t>
      </w:r>
    </w:p>
    <w:p>
      <w:pPr>
        <w:autoSpaceDN w:val="0"/>
        <w:autoSpaceDE w:val="0"/>
        <w:widowControl/>
        <w:spacing w:line="264" w:lineRule="exact" w:before="264" w:after="0"/>
        <w:ind w:left="0" w:right="0" w:firstLine="0"/>
        <w:jc w:val="left"/>
      </w:pPr>
      <w:r>
        <w:t>This wasn't always easy. There were times when empathy experienced like a betrayal of myself, a compromise of my own pain. But the more I practiced it, the more I realized its power to disarm resentment. By stepping outside my own self-centered perspective, I began to see the complexities of human behavior, the shades of grey that exist beyond the simplistic narrative of good versus evil.</w:t>
      </w:r>
    </w:p>
    <w:p>
      <w:pPr>
        <w:autoSpaceDN w:val="0"/>
        <w:autoSpaceDE w:val="0"/>
        <w:widowControl/>
        <w:spacing w:line="264" w:lineRule="exact" w:before="264" w:after="0"/>
        <w:ind w:left="0" w:right="0" w:firstLine="0"/>
        <w:jc w:val="left"/>
      </w:pPr>
      <w:r>
        <w:t xml:space="preserve">The process wasn't linear. There were days, weeks even, when I experienced utterly overwhelmed, when the anger and resentment resurfaced with a vengeance. I would relapse into old patterns of thinking, replaying past hurts, fueling my bitterness. But these setbacks didn't derail my progress; they became opportunities for growth, </w:t>
        <w:br/>
        <w:t>reminders of how far I had come and how much further I had to go.</w:t>
      </w:r>
    </w:p>
    <w:p>
      <w:pPr>
        <w:autoSpaceDN w:val="0"/>
        <w:autoSpaceDE w:val="0"/>
        <w:widowControl/>
        <w:spacing w:line="324" w:lineRule="exact" w:before="204" w:after="0"/>
        <w:ind w:left="0" w:right="0" w:firstLine="0"/>
        <w:jc w:val="center"/>
      </w:pPr>
      <w:r>
        <w:t>I sought professional help, engaging in therapy sessions that focused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 trauma processing and emotional regulation. These sessions provided a safe and supportive environment where I could explore my feelings without fear of judgment, a space where I could unpack the baggage of my past and begin to process the trauma that had shaped my life.</w:t>
      </w:r>
    </w:p>
    <w:p>
      <w:pPr>
        <w:autoSpaceDN w:val="0"/>
        <w:autoSpaceDE w:val="0"/>
        <w:widowControl/>
        <w:spacing w:line="264" w:lineRule="exact" w:before="264" w:after="0"/>
        <w:ind w:left="0" w:right="0" w:firstLine="0"/>
        <w:jc w:val="left"/>
      </w:pPr>
      <w:r>
        <w:t xml:space="preserve">Through therapy, I learned to challenge my negative thought </w:t>
        <w:br/>
        <w:t>patterns, to identify and dismantle the distorted beliefs that fueled my resentment. I learned to replace self-criticism with self-</w:t>
        <w:br/>
        <w:t xml:space="preserve">compassion, understanding that my past mistakes didn't define me, but they were simply part of my journey. I began to see my past self with a gentler eye, recognizing the pain and struggles I had </w:t>
        <w:br/>
        <w:t>endured. This was crucial; without self-forgiveness, the forgiveness of others experienced impossible.</w:t>
      </w:r>
    </w:p>
    <w:p>
      <w:pPr>
        <w:autoSpaceDN w:val="0"/>
        <w:autoSpaceDE w:val="0"/>
        <w:widowControl/>
        <w:spacing w:line="324" w:lineRule="exact" w:before="204" w:after="0"/>
        <w:ind w:left="0" w:right="0" w:firstLine="0"/>
        <w:jc w:val="left"/>
      </w:pPr>
      <w:r>
        <w:t>My relationship with Lily also played a vital role in my healing.</w:t>
      </w:r>
    </w:p>
    <w:p>
      <w:pPr>
        <w:autoSpaceDN w:val="0"/>
        <w:autoSpaceDE w:val="0"/>
        <w:widowControl/>
        <w:spacing w:line="264" w:lineRule="exact" w:before="60" w:after="0"/>
        <w:ind w:left="0" w:right="0" w:firstLine="0"/>
        <w:jc w:val="left"/>
      </w:pPr>
      <w:r>
        <w:t>Seeing her grow, thrive, and flourish inspired me to let go of my anger. Her joy, her innocence, her unwavering love became a source of strength, a powerful motivator to become the best version of myself. I focused on building a strong and healthy relationship with her, making memories that would outweigh the shadows of the past.</w:t>
      </w:r>
    </w:p>
    <w:p>
      <w:pPr>
        <w:autoSpaceDN w:val="0"/>
        <w:autoSpaceDE w:val="0"/>
        <w:widowControl/>
        <w:spacing w:line="264" w:lineRule="exact" w:before="264" w:after="0"/>
        <w:ind w:left="0" w:right="0" w:firstLine="0"/>
        <w:jc w:val="left"/>
      </w:pPr>
      <w:r>
        <w:t xml:space="preserve">The journey of letting go of resentment was a long and arduous one, filled with setbacks and breakthroughs, moments of clarity and moments of doubt. It was a journey that required courage, honesty, and a unwavering commitment to my own healing. It wasn't about forgetting; it was about transforming my relationship with the past, about freeing myself from the prison of anger and bitterness, and about embracing a future built on forgiveness, self-compassion, and love. It was about acknowledging the pain, accepting the past, and choosing to step into the light. The light, for me, was Lily's smile, the sun on my skin, the quiet strength I found within myself, a strength I never knew existed until I started to let go. It's an </w:t>
        <w:br/>
        <w:t>ongoing process, a daily practice, a reminder that healing is not a destination but a journey. And I'm committed to walking that path, one day, one step, one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The air tasted different now, cleaner somehow, even though the city smog still hung heavy. It wasn't a physical change, not exactly. It was internal, a shift in perspective, a loosening of the shackles that had bound me to the past. Forgiveness, that elusive creature, had finally begun to take root. Letting go, however, remained a more elusive challenge. It wasn't as simple as flipping a switch, erasing years of pain and resentment with a flick of the wrist. It was more like untangling a Gordian knot, each strand representing a memory, a wound, a regret.</w:t>
      </w:r>
    </w:p>
    <w:p>
      <w:pPr>
        <w:autoSpaceDN w:val="0"/>
        <w:autoSpaceDE w:val="0"/>
        <w:widowControl/>
        <w:spacing w:line="264" w:lineRule="exact" w:before="264" w:after="0"/>
        <w:ind w:left="0" w:right="0" w:firstLine="0"/>
        <w:jc w:val="left"/>
      </w:pPr>
      <w:r>
        <w:t xml:space="preserve">One of the most significant changes was my relationship with silence. For so long, silence had been a breeding ground for my demons, a dark cavern where self-doubt and self-loathing echoed relentlessly. The quiet moments were filled with the cacophony of my inner turmoil, the relentless replay of past mistakes, the </w:t>
        <w:br/>
        <w:t>gnawing sense of inadequacy. But now, silence had become a sanctuary, a place of peace and reflection. I learned to appreciate the stillness, to find comfort in the absence of noise, to listen to the quiet whispers of my own soul. Meditation, something I initially scoffed at, became a lifeline. The focused breathing, the gentle awareness of my body, helped me to ground myself in the present moment, to break free from the tyranny of my thoughts.</w:t>
      </w:r>
    </w:p>
    <w:p>
      <w:pPr>
        <w:autoSpaceDN w:val="0"/>
        <w:autoSpaceDE w:val="0"/>
        <w:widowControl/>
        <w:spacing w:line="264" w:lineRule="exact" w:before="264" w:after="0"/>
        <w:ind w:left="0" w:right="0" w:firstLine="0"/>
        <w:jc w:val="left"/>
      </w:pPr>
      <w:r>
        <w:t xml:space="preserve">Another critical aspect of moving forward was establishing healthy routines. The erratic, unpredictable lifestyle fueled by addiction had left me adrift, a ship without a rudder, tossed about by the waves of my own making. Now, I craved structure, the comforting </w:t>
        <w:br/>
        <w:t xml:space="preserve">predictability of a regular schedule. I established a daily routine, incorporating exercise, healthy eating, and regular sleep patterns. This wasn't about rigid adherence to a strict regimen; it was about creating a sense of stability, a foundation upon which I could build a healthier life. The physical act of exercise became a powerful tool, not just for physical health but for mental clarity as well. The endorphins released during workouts helped to combat the </w:t>
        <w:br/>
        <w:t xml:space="preserve">lingering effects of depression and anxiety. The rhythmic repetition of movement, whether running or lifting weights, provided a </w:t>
        <w:br/>
        <w:t>meditative quality, a chance to clear my mind and focus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present.</w:t>
      </w:r>
    </w:p>
    <w:p>
      <w:pPr>
        <w:autoSpaceDN w:val="0"/>
        <w:autoSpaceDE w:val="0"/>
        <w:widowControl/>
        <w:spacing w:line="264" w:lineRule="exact" w:before="266" w:after="0"/>
        <w:ind w:left="0" w:right="0" w:firstLine="0"/>
        <w:jc w:val="left"/>
      </w:pPr>
      <w:r>
        <w:t xml:space="preserve">My diet also underwent a significant transformation. The junk food, the fast food, the alcohol – these had been my companions during the dark years, offering fleeting moments of comfort before </w:t>
        <w:br/>
        <w:t>plunging me deeper into despair. Now, I focused on nourishing my body with healthy foods, fruits, vegetables, lean proteins – foods that provided sustained energy and supported my overall well-being. This wasn't about deprivation or restriction; it was about fueling my body with the nutrients it needed to thrive. Cooking became a form of self-care, a ritualistic act that grounded me in the present moment. The simple act of chopping vegetables, the scent of herbs and spices, the satisfying sizzle of food in the pan – these sensory experiences brought a sense of calm and focus.</w:t>
      </w:r>
    </w:p>
    <w:p>
      <w:pPr>
        <w:autoSpaceDN w:val="0"/>
        <w:autoSpaceDE w:val="0"/>
        <w:widowControl/>
        <w:spacing w:line="264" w:lineRule="exact" w:before="264" w:after="0"/>
        <w:ind w:left="0" w:right="0" w:firstLine="0"/>
        <w:jc w:val="left"/>
      </w:pPr>
      <w:r>
        <w:t xml:space="preserve">Sleep, once an elusive luxury, became a priority. Years of restless nights, haunted by nightmares and anxieties, had left me </w:t>
        <w:br/>
        <w:t xml:space="preserve">perpetually exhausted. I established a regular sleep schedule, ensuring that I got enough rest each night. This involved creating a relaxing bedtime routine, avoiding caffeine and alcohol before bed, and creating a peaceful sleep environment. The improvement in my sleep significantly impacted my overall well-being. I woke up feeling refreshed, energized, and ready to face the day. The </w:t>
        <w:br/>
        <w:t xml:space="preserve">improvement in my energy levels was remarkable. I found myself with the mental and physical stamina to tackle tasks I had </w:t>
        <w:br/>
        <w:t>previously avoided.</w:t>
      </w:r>
    </w:p>
    <w:p>
      <w:pPr>
        <w:autoSpaceDN w:val="0"/>
        <w:autoSpaceDE w:val="0"/>
        <w:widowControl/>
        <w:spacing w:line="264" w:lineRule="exact" w:before="264" w:after="0"/>
        <w:ind w:left="0" w:right="0" w:firstLine="0"/>
        <w:jc w:val="left"/>
      </w:pPr>
      <w:r>
        <w:t>My work also underwent a transformation. The creative process that had once been a source of escapism became a vehicle for healing. Writing, painting, music - these creative outlets provided a healthy way to express my emotions, to process my experiences, and to connect with my inner self. The act of creation became a form of therapy, a way to transform pain into art, to find beauty in the midst of darkness.</w:t>
      </w:r>
    </w:p>
    <w:p>
      <w:pPr>
        <w:autoSpaceDN w:val="0"/>
        <w:autoSpaceDE w:val="0"/>
        <w:widowControl/>
        <w:spacing w:line="264" w:lineRule="exact" w:before="264" w:after="0"/>
        <w:ind w:left="0" w:right="0" w:firstLine="0"/>
        <w:jc w:val="left"/>
      </w:pPr>
      <w:r>
        <w:t>Social interaction was another crucial element. Isolation had been a hallmark of my addiction. Now, I sought out positive relationships, connecting with people who supported my recovery journey. I joined support groups, where I could share my experiences with others who understood my struggles. The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provided a sense of community, a feeling of belonging that had been missing for so long. These connections were a lifeline, reminding me that I wasn't alone in my journey.</w:t>
      </w:r>
    </w:p>
    <w:p>
      <w:pPr>
        <w:autoSpaceDN w:val="0"/>
        <w:autoSpaceDE w:val="0"/>
        <w:widowControl/>
        <w:spacing w:line="264" w:lineRule="exact" w:before="264" w:after="0"/>
        <w:ind w:left="0" w:right="0" w:firstLine="0"/>
        <w:jc w:val="left"/>
      </w:pPr>
      <w:r>
        <w:t xml:space="preserve">The relationship with Lily blossomed. The guilt and shame that had weighed me down began to dissipate as I focused on building a strong and healthy relationship with her. We spent time together, engaging in activities that we both enjoyed. I made a conscious effort to be present, to listen to her, to connect with her on a deeper level. The joy she brought into my life was immeasurable, a </w:t>
        <w:br/>
        <w:t>constant reminder of the reason I fought so hard to overcome my addiction. Her unwavering love and acceptance became a powerful motivator, a source of strength that propelled me forward.</w:t>
      </w:r>
    </w:p>
    <w:p>
      <w:pPr>
        <w:autoSpaceDN w:val="0"/>
        <w:autoSpaceDE w:val="0"/>
        <w:widowControl/>
        <w:spacing w:line="264" w:lineRule="exact" w:before="264" w:after="0"/>
        <w:ind w:left="0" w:right="0" w:firstLine="0"/>
        <w:jc w:val="left"/>
      </w:pPr>
      <w:r>
        <w:t xml:space="preserve">There were still moments of doubt, moments when the old patterns threatened to resurface. But now, I had the tools to cope. I had the support system, the healthy routines, the inner strength to navigate the challenges. The journey was far from over, but I was moving forward, one step at a time, towards a future filled with hope, healing, and love. The path wasn't always smooth, there were stumbles and falls, but each setback became an opportunity for growth, a chance to learn, to adapt, and to strengthen my resolve. The scars remained, a testament to the battles fought and won, but they no longer defined me. They were a part of my story, but not the whole story. The narrative of my life was now being rewritten, a new chapter unfolding, a chapter filled with the promise of a </w:t>
        <w:br/>
        <w:t xml:space="preserve">brighter future. The past was still there, a shadow in the periphery, but its power to control me was diminished. I had learned to live alongside it, to acknowledge its presence without allowing it to dictate my present or future. The light, once a distant glimmer, was now a beacon guiding my way, illuminating the path ahead. And I was walking towards it, steadily, confidently, embracing the </w:t>
        <w:br/>
        <w:t xml:space="preserve">journey, one breath, one step, one day at a time. The forgiveness and letting go weren't instantaneous acts; they were a process, a continuous evolution, a testament to the enduring power of the human spirit to heal, to grow, and to find redemption even in the darkest of times. This was my new reality; a life built on the </w:t>
        <w:br/>
        <w:t>foundation of forgiveness, self-compassion, and a commitment to moving forward, never looking back. The future stretched before me, boundless and full of possibility. And I was ready to embrace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Peace and Serenity</w:t>
      </w:r>
    </w:p>
    <w:p>
      <w:pPr>
        <w:autoSpaceDN w:val="0"/>
        <w:autoSpaceDE w:val="0"/>
        <w:widowControl/>
        <w:spacing w:line="264" w:lineRule="exact" w:before="286" w:after="0"/>
        <w:ind w:left="0" w:right="0" w:firstLine="0"/>
        <w:jc w:val="left"/>
      </w:pPr>
      <w:r>
        <w:t xml:space="preserve">The sun, filtering through the gaps in the blinds, painted stripes across my bedroom floor. It was a mundane detail, yet it filled me with a profound sense of gratitude. For so long, the rising sun had been a harbinger of dread, a reminder of another day to navigate the treacherous landscape of addiction. Now, it experienced like a blessing, a gentle awakening to a life I was actively creating, a life I was </w:t>
        <w:br/>
        <w:t>fiercely determined to protect. The peace I felt wasn’t the absence of turmoil, not at all. It was a deeper, more profound stillness, a quiet confidence born from facing the storm and emerging, battered but unbroken, on the other side.</w:t>
      </w:r>
    </w:p>
    <w:p>
      <w:pPr>
        <w:autoSpaceDN w:val="0"/>
        <w:autoSpaceDE w:val="0"/>
        <w:widowControl/>
        <w:spacing w:line="264" w:lineRule="exact" w:before="266" w:after="0"/>
        <w:ind w:left="0" w:right="0" w:firstLine="0"/>
        <w:jc w:val="left"/>
      </w:pPr>
      <w:r>
        <w:t xml:space="preserve">It wasn't a sudden transformation, a miraculous overnight change. It was a gradual unfolding, a delicate blossoming of serenity from the seeds of self-forgiveness and the act of letting go. The scars </w:t>
        <w:br/>
        <w:t>remained, etched onto my soul like a roadmap of my journey, but they no longer held the power to define me. They were reminders, stark and unflinching, of the battles fought and won, the darkness conquered. I carried them with me, not as burdens, but as badges of honor, symbols of my resilience.</w:t>
      </w:r>
    </w:p>
    <w:p>
      <w:pPr>
        <w:autoSpaceDN w:val="0"/>
        <w:autoSpaceDE w:val="0"/>
        <w:widowControl/>
        <w:spacing w:line="264" w:lineRule="exact" w:before="264" w:after="0"/>
        <w:ind w:left="0" w:right="0" w:firstLine="0"/>
        <w:jc w:val="left"/>
      </w:pPr>
      <w:r>
        <w:t xml:space="preserve">One of the most unexpected sources of peace came from </w:t>
        <w:br/>
        <w:t xml:space="preserve">reconnecting with nature. I'd spent years confined to the </w:t>
        <w:br/>
        <w:t>claustrophobic world of my addiction, my vision narrowed to the immediate gratification of the next drink, the next hit. Now, I found myself drawn to the outdoors, seeking solace in the quietude of forests, the rhythmic crashing of ocean waves, the vast expanse of open skies. A simple walk in the park, the feeling of sun on my skin, the scent of pine needles underfoot – these things, once overlooked, became sources of profound joy. Nature had a way of grounding me, of reminding me of the beauty and resilience of the world, a beauty that mirrored my own slow, steady recovery.</w:t>
      </w:r>
    </w:p>
    <w:p>
      <w:pPr>
        <w:autoSpaceDN w:val="0"/>
        <w:autoSpaceDE w:val="0"/>
        <w:widowControl/>
        <w:spacing w:line="264" w:lineRule="exact" w:before="264" w:after="0"/>
        <w:ind w:left="0" w:right="0" w:firstLine="0"/>
        <w:jc w:val="left"/>
      </w:pPr>
      <w:r>
        <w:t>The quiet moments, once filled with the cacophony of self-</w:t>
        <w:br/>
        <w:t>recrimination, became spaces of contemplation and gratitude. I learned to appreciate the stillness, to find comfort in the absence of noise, to listen to the quiet whispers of my own soul. The silence wasn't empty; it was filled with a sense of peace, a gentle hum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contentment. This wasn't the passive acceptance of fate, but an active engagement with my inner landscape, a mindful exploration of my thoughts and feelings without judgment.</w:t>
      </w:r>
    </w:p>
    <w:p>
      <w:pPr>
        <w:autoSpaceDN w:val="0"/>
        <w:autoSpaceDE w:val="0"/>
        <w:widowControl/>
        <w:spacing w:line="264" w:lineRule="exact" w:before="264" w:after="0"/>
        <w:ind w:left="0" w:right="0" w:firstLine="0"/>
        <w:jc w:val="left"/>
      </w:pPr>
      <w:r>
        <w:t xml:space="preserve">Music played a pivotal role in this transformation. For years, music had been a soundtrack to my self-destruction, the accompanying rhythm to my downward spiral. Now, it became a tool for healing, a conduit for expressing the emotions that had been buried for so long. I found myself drawn to songs of hope, songs of redemption, songs that resonated with my journey. I rediscovered the power of music to uplift, to inspire, to soothe the soul. I started playing the guitar again, fingers tentatively finding their way across the </w:t>
        <w:br/>
        <w:t xml:space="preserve">fretboard, coaxing melodies from the strings, expressing the </w:t>
        <w:br/>
        <w:t>emotions that words couldn't capture. The music wasn't perfect, it was raw and uneven, but it was honest, a reflection of my own imperfect yet beautiful journey.</w:t>
      </w:r>
    </w:p>
    <w:p>
      <w:pPr>
        <w:autoSpaceDN w:val="0"/>
        <w:autoSpaceDE w:val="0"/>
        <w:widowControl/>
        <w:spacing w:line="264" w:lineRule="exact" w:before="264" w:after="0"/>
        <w:ind w:left="0" w:right="0" w:firstLine="0"/>
        <w:jc w:val="left"/>
      </w:pPr>
      <w:r>
        <w:t>My relationship with Lily blossomed beyond anything I could have ever imagined. The weight of my past transgressions, the crushing guilt that had threatened to suffocate us, began to lift. I made a conscious effort to be present, to listen to her, to connect with her on a deeper level. We rediscovered the joy of simple things: shared meals, walks in the park, quiet evenings spent talking, laughing, just being together. Her unwavering love and support became a beacon in the darkness, a testament to the restorative power of forgiveness and second chances. The love I experienced for Lily wasn’t just a feeling; it was a commitment, a vow to cherish and protect the precious gift that she was, a gift I had almost lost.</w:t>
      </w:r>
    </w:p>
    <w:p>
      <w:pPr>
        <w:autoSpaceDN w:val="0"/>
        <w:autoSpaceDE w:val="0"/>
        <w:widowControl/>
        <w:spacing w:line="264" w:lineRule="exact" w:before="264" w:after="0"/>
        <w:ind w:left="0" w:right="0" w:firstLine="0"/>
        <w:jc w:val="left"/>
      </w:pPr>
      <w:r>
        <w:t>The fear of relapse still lurked in the shadows, a persistent whisper in the back of my mind. But now, instead of succumbing to panic, I met the fear with a quiet determination. I had developed coping mechanisms, strategies to navigate those moments of vulnerability.</w:t>
      </w:r>
    </w:p>
    <w:p>
      <w:pPr>
        <w:autoSpaceDN w:val="0"/>
        <w:autoSpaceDE w:val="0"/>
        <w:widowControl/>
        <w:spacing w:line="264" w:lineRule="exact" w:before="60" w:after="0"/>
        <w:ind w:left="0" w:right="0" w:firstLine="0"/>
        <w:jc w:val="left"/>
      </w:pPr>
      <w:r>
        <w:t xml:space="preserve">I learned to identify my triggers, to recognize the warning signs, and to seek support when needed. This wasn't about eradicating the fear; it was about learning to live with it, to acknowledge its </w:t>
        <w:br/>
        <w:t>presence without allowing it to dictate my actions.</w:t>
      </w:r>
    </w:p>
    <w:p>
      <w:pPr>
        <w:autoSpaceDN w:val="0"/>
        <w:autoSpaceDE w:val="0"/>
        <w:widowControl/>
        <w:spacing w:line="264" w:lineRule="exact" w:before="264" w:after="0"/>
        <w:ind w:left="0" w:right="144" w:firstLine="0"/>
        <w:jc w:val="left"/>
      </w:pPr>
      <w:r>
        <w:t>One of the most important aspects of my recovery was recognizing the importance of self-compassion. For years, I had been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harshest critic, beating myself up for my past mistakes, dwelling on my failures. I learned to approach myself with the same kindness and understanding that I would offer a close friend. I acknowledged my imperfections, my vulnerabilities, without judgment. This wasn't about self-indulgence; it was about self-acceptance, a recognition of my inherent worth, regardless of my past mistakes.</w:t>
      </w:r>
    </w:p>
    <w:p>
      <w:pPr>
        <w:autoSpaceDN w:val="0"/>
        <w:autoSpaceDE w:val="0"/>
        <w:widowControl/>
        <w:spacing w:line="264" w:lineRule="exact" w:before="264" w:after="0"/>
        <w:ind w:left="0" w:right="0" w:firstLine="0"/>
        <w:jc w:val="left"/>
      </w:pPr>
      <w:r>
        <w:t xml:space="preserve">The serenity I found wasn't a passive state of being; it was an active choice, a daily commitment to nurturing my physical, mental, and emotional well-being. It was about cultivating gratitude, </w:t>
        <w:br/>
        <w:t>appreciating the small joys of life, the simple blessings that often go unnoticed. It was about practicing mindfulness, living in the present moment, rather than being trapped in the cycle of past regrets or future anxieties.</w:t>
      </w:r>
    </w:p>
    <w:p>
      <w:pPr>
        <w:autoSpaceDN w:val="0"/>
        <w:autoSpaceDE w:val="0"/>
        <w:widowControl/>
        <w:spacing w:line="264" w:lineRule="exact" w:before="264" w:after="0"/>
        <w:ind w:left="0" w:right="0" w:firstLine="0"/>
        <w:jc w:val="left"/>
      </w:pPr>
      <w:r>
        <w:t xml:space="preserve">My creative work took on a new dimension. Writing became a form of therapy, a way to process my emotions, to transform pain into art. I found beauty in the brokenness, hope in the darkness, and resilience in the struggle. My words flowed with a newfound </w:t>
        <w:br/>
        <w:t>honesty, a rawness that reflected the depth of my experience. The creative process became a sanctuary, a space where I could connect with my authentic self, where I could express the complex emotions that had been bottled up for so long.</w:t>
      </w:r>
    </w:p>
    <w:p>
      <w:pPr>
        <w:autoSpaceDN w:val="0"/>
        <w:autoSpaceDE w:val="0"/>
        <w:widowControl/>
        <w:spacing w:line="264" w:lineRule="exact" w:before="264" w:after="0"/>
        <w:ind w:left="0" w:right="0" w:firstLine="0"/>
        <w:jc w:val="left"/>
      </w:pPr>
      <w:r>
        <w:t xml:space="preserve">The journey was far from over. There would undoubtedly be </w:t>
        <w:br/>
        <w:t xml:space="preserve">challenges ahead, moments of doubt and temptation. But I knew I had the strength, the resilience, and the support system to navigate them. I had discovered the profound peace that comes from </w:t>
        <w:br/>
        <w:t>forgiveness, from letting go, from embracing the present moment with gratitude. This peace wasn’t the absence of struggle, it was the quiet confidence that comes from facing the storm and emerging, stronger and wiser, on the other side. The path ahead was still unclear, but the steps I took each day were filled with purpose, a quiet determination, and a profound sense of hope. The future stretched before me, not as a daunting expanse of the unknown, but as a promising landscape, filled with endless possibilities. And I, for the first time in a long time, experienced ready to explore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The quiet hum of contentment wasn't a sudden arrival, a celestial choir announcing my redemption. It was a painstakingly earned stillness, woven thread by thread from the frayed tapestry of my past. It was the quiet acceptance of my flaws, the understanding that imperfection is not the antithesis of worth, but rather its undeniable proof. I learned to breathe in the silence, to allow the spaces between thoughts to become not empty voids, but fertile ground for self-reflection. Meditation, initially a frustrating exercise in futility, slowly became a lifeline, a space where I could quiet the relentless chatter of my mind and simply be .</w:t>
      </w:r>
    </w:p>
    <w:p>
      <w:pPr>
        <w:autoSpaceDN w:val="0"/>
        <w:autoSpaceDE w:val="0"/>
        <w:widowControl/>
        <w:spacing w:line="264" w:lineRule="exact" w:before="266" w:after="0"/>
        <w:ind w:left="0" w:right="0" w:firstLine="0"/>
        <w:jc w:val="left"/>
      </w:pPr>
      <w:r>
        <w:t xml:space="preserve">This inner peace wasn't a passive resignation to my fate. It was an active pursuit, a daily practice of self-care that extended far beyond the confines of my meditation cushion. It meant prioritizing sleep, that essential balm for a weary soul, a necessity I had long </w:t>
        <w:br/>
        <w:t>neglected. I began to value the restorative power of a good night’s rest, understanding that it wasn't a luxury, but a fundamental requirement for navigating the day with clarity and resilience.</w:t>
      </w:r>
    </w:p>
    <w:p>
      <w:pPr>
        <w:autoSpaceDN w:val="0"/>
        <w:autoSpaceDE w:val="0"/>
        <w:widowControl/>
        <w:spacing w:line="264" w:lineRule="exact" w:before="264" w:after="0"/>
        <w:ind w:left="0" w:right="0" w:firstLine="0"/>
        <w:jc w:val="left"/>
      </w:pPr>
      <w:r>
        <w:t xml:space="preserve">Nutrition, once an afterthought relegated to the hurried </w:t>
        <w:br/>
        <w:t>consumption of whatever convenience food I could snatch between highs and lows, became a conscious act of self-nourishment. I filled my plate with vibrant fruits and vegetables, nourishing my body with the vitamins and minerals it desperately needed to heal. The act of preparing a healthy meal, of savoring each bite, became a ritual, a mindful practice that connected me to the present moment and fostered a deep sense of self-respect.</w:t>
      </w:r>
    </w:p>
    <w:p>
      <w:pPr>
        <w:autoSpaceDN w:val="0"/>
        <w:autoSpaceDE w:val="0"/>
        <w:widowControl/>
        <w:spacing w:line="264" w:lineRule="exact" w:before="264" w:after="0"/>
        <w:ind w:left="0" w:right="0" w:firstLine="0"/>
        <w:jc w:val="left"/>
      </w:pPr>
      <w:r>
        <w:t xml:space="preserve">Exercise, too, became an integral part of my recovery. The initial motivation was purely physical—to regain the strength and stamina I had lost during my years of substance abuse. But soon, I </w:t>
        <w:br/>
        <w:t>discovered the profound mental and emotional benefits. The rhythm of my running shoes on the pavement became a meditative practice, a space where I could clear my mind and connect with the natural world. The physical exertion released endorphins, those natural mood elevators that helped to alleviate the anxiety and depression that had plagued me for so long. The sweat, the ache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muscles, the ragged breaths – they were testaments to my strength, reminders of my capacity for resilience.</w:t>
      </w:r>
    </w:p>
    <w:p>
      <w:pPr>
        <w:autoSpaceDN w:val="0"/>
        <w:autoSpaceDE w:val="0"/>
        <w:widowControl/>
        <w:spacing w:line="264" w:lineRule="exact" w:before="264" w:after="0"/>
        <w:ind w:left="0" w:right="144" w:firstLine="0"/>
        <w:jc w:val="left"/>
      </w:pPr>
      <w:r>
        <w:t xml:space="preserve">The path towards inner peace wasn't a solitary journey. I </w:t>
        <w:br/>
        <w:t>surrounded myself with a supportive community, people who understood my struggles and offered unwavering encouragement.</w:t>
      </w:r>
    </w:p>
    <w:p>
      <w:pPr>
        <w:autoSpaceDN w:val="0"/>
        <w:autoSpaceDE w:val="0"/>
        <w:widowControl/>
        <w:spacing w:line="264" w:lineRule="exact" w:before="60" w:after="0"/>
        <w:ind w:left="0" w:right="0" w:firstLine="0"/>
        <w:jc w:val="left"/>
      </w:pPr>
      <w:r>
        <w:t>Therapy became a crucial component of my healing process. Talking to a therapist provided a safe space to explore my deepest fears, anxieties, and traumas, to unpack the baggage I had been carrying for years. It was in those sessions that I began to unravel the complex web of issues that had contributed to my addiction, to understand the root causes of my self-destructive behaviors.</w:t>
      </w:r>
    </w:p>
    <w:p>
      <w:pPr>
        <w:autoSpaceDN w:val="0"/>
        <w:autoSpaceDE w:val="0"/>
        <w:widowControl/>
        <w:spacing w:line="264" w:lineRule="exact" w:before="264" w:after="0"/>
        <w:ind w:left="0" w:right="0" w:firstLine="0"/>
        <w:jc w:val="left"/>
      </w:pPr>
      <w:r>
        <w:t xml:space="preserve">My newfound serenity extended to my relationships. I reached out to those I had hurt during my addiction, offering sincere apologies and seeking forgiveness. This wasn't always easy. Some bridges were irrevocably broken, some relationships were beyond repair. But in the attempts, in the vulnerability of admitting my mistakes, I found a measure of peace. Forgiveness, I discovered, is not </w:t>
        <w:br/>
        <w:t xml:space="preserve">primarily for the benefit of the person you've wronged, but for your own soul. It's the act of releasing the weight of guilt and shame, of freeing yourself from the shackles of the past. And the act of </w:t>
        <w:br/>
        <w:t>seeking forgiveness allowed me to acknowledge the hurt I had caused, to understand the consequences of my actions, and to commit to a different path.</w:t>
      </w:r>
    </w:p>
    <w:p>
      <w:pPr>
        <w:autoSpaceDN w:val="0"/>
        <w:autoSpaceDE w:val="0"/>
        <w:widowControl/>
        <w:spacing w:line="264" w:lineRule="exact" w:before="264" w:after="0"/>
        <w:ind w:left="0" w:right="0" w:firstLine="0"/>
        <w:jc w:val="left"/>
      </w:pPr>
      <w:r>
        <w:t xml:space="preserve">But the journey wasn't linear. There were setbacks, relapses, </w:t>
        <w:br/>
        <w:t xml:space="preserve">moments of intense doubt and despair. These moments, instead of crushing me, became opportunities for growth, opportunities to re-evaluate my coping strategies, to seek additional support, to </w:t>
        <w:br/>
        <w:t xml:space="preserve">strengthen my resolve. I learned to embrace imperfection, to view these moments not as failures, but as integral parts of the process, essential steps on the path toward healing. The understanding that setbacks were not failures, but rather learning experiences, was perhaps the most liberating realization of all. It removed the immense pressure of perfection, freeing me to embrace the </w:t>
        <w:br/>
        <w:t>inevitable bumps in the road.</w:t>
      </w:r>
    </w:p>
    <w:p>
      <w:pPr>
        <w:autoSpaceDN w:val="0"/>
        <w:autoSpaceDE w:val="0"/>
        <w:widowControl/>
        <w:spacing w:line="264" w:lineRule="exact" w:before="264" w:after="0"/>
        <w:ind w:left="0" w:right="0" w:firstLine="0"/>
        <w:jc w:val="left"/>
      </w:pPr>
      <w:r>
        <w:t>My relationship with Lily deepened further. We navigated the complexities of our past together, facing the lingering shadows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honesty and compassion. The trust we rebuilt wasn't a fragile thing, easily shattered. It was a testament to our enduring love, a </w:t>
        <w:br/>
        <w:t>foundation built on mutual respect, unwavering support, and a shared commitment to creating a healthier, happier future. Lily's love wasn't a conditional acceptance; it was an unconditional embrace of my whole self, flaws and all. And that unconditional love gave me the courage to face my fears, the strength to confront my demons, the confidence to believe in myself.</w:t>
      </w:r>
    </w:p>
    <w:p>
      <w:pPr>
        <w:autoSpaceDN w:val="0"/>
        <w:autoSpaceDE w:val="0"/>
        <w:widowControl/>
        <w:spacing w:line="264" w:lineRule="exact" w:before="264" w:after="0"/>
        <w:ind w:left="0" w:right="0" w:firstLine="0"/>
        <w:jc w:val="left"/>
      </w:pPr>
      <w:r>
        <w:t xml:space="preserve">The inner peace I cultivated wasn't the absence of feeling. It was the ability to feel the full spectrum of human emotion – joy, sadness, anger, fear – without being overwhelmed by them. It was the </w:t>
        <w:br/>
        <w:t xml:space="preserve">acceptance of these emotions as natural parts of the human </w:t>
        <w:br/>
        <w:t>experience, transient states that don't define my essence. It was the wisdom to understand that emotions are like waves; they rise, they crest, they crash, and they recede. And in the spaces between the waves, in the stillness of the ocean’s depths, I found a profound sense of tranquility.</w:t>
      </w:r>
    </w:p>
    <w:p>
      <w:pPr>
        <w:autoSpaceDN w:val="0"/>
        <w:autoSpaceDE w:val="0"/>
        <w:widowControl/>
        <w:spacing w:line="264" w:lineRule="exact" w:before="264" w:after="0"/>
        <w:ind w:left="0" w:right="0" w:firstLine="0"/>
        <w:jc w:val="left"/>
      </w:pPr>
      <w:r>
        <w:t xml:space="preserve">My creative work became a mirror reflecting this inner </w:t>
        <w:br/>
        <w:t>transformation. The raw, confessional verses of my earlier work were still present, but they were now interwoven with threads of hope, resilience, and gratitude. The darkness remained, but it no longer consumed me. It became a backdrop against which the light of my recovery shone, a testament to the enduring power of the human spirit to overcome adversity. The songs I wrote were no longer a soundtrack to my self-destruction, but an anthem of healing, a celebration of survival, an expression of my newfound peace.</w:t>
      </w:r>
    </w:p>
    <w:p>
      <w:pPr>
        <w:autoSpaceDN w:val="0"/>
        <w:autoSpaceDE w:val="0"/>
        <w:widowControl/>
        <w:spacing w:line="264" w:lineRule="exact" w:before="264" w:after="0"/>
        <w:ind w:left="0" w:right="144" w:firstLine="0"/>
        <w:jc w:val="left"/>
      </w:pPr>
      <w:r>
        <w:t>I understood that inner peace is a journey, not a destination. It's a continuous process of self-discovery, of self-acceptance, of self-compassion. It's a daily practice, a conscious choice to nurture my physical, mental, and emotional well-being. It’s a commitment to self-forgiveness, to letting go of the past, and to embracing the present moment with gratitude. And in that embrace, in that quiet acceptance of the impermanence of things, in the understanding that life is a continuous flow, I found a profound and enduring sense of inner peace. It’s a peace that whispers, sometimes shouts, but always persists, a constant companion on my ongoing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 journey that, while still unfolding, is filled with a quiet hope, a sense of purpose, and the unwavering belief in the strength of my own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0" w:firstLine="0"/>
        <w:jc w:val="left"/>
      </w:pPr>
      <w:r>
        <w:t xml:space="preserve">The mirror reflected a stranger, a gaunt, hollow-eyed man I barely recognized. Years of self-neglect were etched onto my face, a roadmap of sleepless nights, fueled by cheap whiskey and the fleeting oblivion of drugs. But something had shifted. The despair, once a suffocating blanket, had thinned, leaving behind a fragile space for something else: hope. Not the naive, giddy hope of a child, but a quiet, persistent ember burning within the ashes of my self-destruction. This was self-acceptance, not as a passive </w:t>
        <w:br/>
        <w:t>resignation, but as a radical act of defiance against the voice that had whispered defeat for so long.</w:t>
      </w:r>
    </w:p>
    <w:p>
      <w:pPr>
        <w:autoSpaceDN w:val="0"/>
        <w:autoSpaceDE w:val="0"/>
        <w:widowControl/>
        <w:spacing w:line="264" w:lineRule="exact" w:before="266" w:after="0"/>
        <w:ind w:left="0" w:right="0" w:firstLine="0"/>
        <w:jc w:val="left"/>
      </w:pPr>
      <w:r>
        <w:t>It wasn’t a sudden epiphany, a lightning bolt of clarity illuminating my path. It was a gradual unfolding, a slow and painstaking peeling away of layers of self-hatred, layer by painful layer. It began with small acts of kindness, small gestures of self-compassion. I stopped berating myself for past mistakes, for the pain I’d caused, for the person I’d become. I started speaking to myself the way I would speak to a friend in need – with patience, understanding, and unwavering compassion.</w:t>
      </w:r>
    </w:p>
    <w:p>
      <w:pPr>
        <w:autoSpaceDN w:val="0"/>
        <w:autoSpaceDE w:val="0"/>
        <w:widowControl/>
        <w:spacing w:line="264" w:lineRule="exact" w:before="264" w:after="0"/>
        <w:ind w:left="0" w:right="0" w:firstLine="0"/>
        <w:jc w:val="left"/>
      </w:pPr>
      <w:r>
        <w:t xml:space="preserve">This inner dialogue was a revolution. It was a shift from </w:t>
        <w:br/>
        <w:t xml:space="preserve">condemnation to empathy, a recognition that I was not my </w:t>
        <w:br/>
        <w:t>mistakes, that my past actions did not define my worth. I was not inherently flawed; I was a flawed human being, capable of both immense cruelty and extraordinary kindness, of profound darkness and breathtaking light. This was the crux of self-acceptance: not denying the darkness but acknowledging its presence without allowing it to consume me. It was learning to live alongside my shadows, to integrate them into the whole of myself, rather than fighting them into submission.</w:t>
      </w:r>
    </w:p>
    <w:p>
      <w:pPr>
        <w:autoSpaceDN w:val="0"/>
        <w:autoSpaceDE w:val="0"/>
        <w:widowControl/>
        <w:spacing w:line="264" w:lineRule="exact" w:before="264" w:after="0"/>
        <w:ind w:left="0" w:right="0" w:firstLine="0"/>
        <w:jc w:val="left"/>
      </w:pPr>
      <w:r>
        <w:t xml:space="preserve">The process was messy and unpredictable. There were days when the old patterns resurfaced, when the self-destructive tendencies threatened to overwhelm me. There were days when the self-doubt returned, its icy fingers creeping into my mind, whispering </w:t>
        <w:br/>
        <w:t>insidious lies of worthlessness and inadequacy. But these days became less frequent, less intense. I learned to recognize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triggers, these patterns, and to respond to them with a newfound awareness, a gentle but firm resolve.</w:t>
      </w:r>
    </w:p>
    <w:p>
      <w:pPr>
        <w:autoSpaceDN w:val="0"/>
        <w:autoSpaceDE w:val="0"/>
        <w:widowControl/>
        <w:spacing w:line="264" w:lineRule="exact" w:before="264" w:after="0"/>
        <w:ind w:left="0" w:right="0" w:firstLine="0"/>
        <w:jc w:val="left"/>
      </w:pPr>
      <w:r>
        <w:t xml:space="preserve">I started keeping a journal, pouring my thoughts and feelings onto the page without judgment. It became a sacred space, a place where I could confront my demons without fear of reprisal. The act of writing itself was therapeutic, a way to externalize my internal struggles, to give voice to the turmoil within. The journal became a chronicle of my journey, a testament to the ebb and flow of </w:t>
        <w:br/>
        <w:t>recovery, a record of both triumph and setbacks.</w:t>
      </w:r>
    </w:p>
    <w:p>
      <w:pPr>
        <w:autoSpaceDN w:val="0"/>
        <w:autoSpaceDE w:val="0"/>
        <w:widowControl/>
        <w:spacing w:line="264" w:lineRule="exact" w:before="264" w:after="0"/>
        <w:ind w:left="0" w:right="0" w:firstLine="0"/>
        <w:jc w:val="left"/>
      </w:pPr>
      <w:r>
        <w:t>I began to explore creative outlets beyond music, finding solace in painting, in the quiet act of blending colors, of creating something beautiful from nothing. The canvas became a mirror reflecting my inner world, a visual representation of my emotional landscape. The act of creation was not just an escape; it was a form of self-</w:t>
        <w:br/>
        <w:t>expression, a way to understand myself better, to articulate the complexities of my emotions without the constraints of words.</w:t>
      </w:r>
    </w:p>
    <w:p>
      <w:pPr>
        <w:autoSpaceDN w:val="0"/>
        <w:autoSpaceDE w:val="0"/>
        <w:widowControl/>
        <w:spacing w:line="264" w:lineRule="exact" w:before="264" w:after="0"/>
        <w:ind w:left="0" w:right="0" w:firstLine="0"/>
        <w:jc w:val="left"/>
      </w:pPr>
      <w:r>
        <w:t>My relationship with Lily blossomed during this period. She was a beacon of hope, a source of unwavering support, a testament to the power of unconditional love. Her acceptance of my flaws, her willingness to walk alongside me through the darkest moments, helped me to believe in my own capacity for change, to believe in my worthiness of love and happiness. Her love wasn’t a cure-all, a magical solution to my problems; it was a catalyst, a force that propelled me forward, strengthening my resolve to continue the journey toward self-acceptance.</w:t>
      </w:r>
    </w:p>
    <w:p>
      <w:pPr>
        <w:autoSpaceDN w:val="0"/>
        <w:autoSpaceDE w:val="0"/>
        <w:widowControl/>
        <w:spacing w:line="264" w:lineRule="exact" w:before="264" w:after="0"/>
        <w:ind w:left="0" w:right="0" w:firstLine="0"/>
        <w:jc w:val="left"/>
      </w:pPr>
      <w:r>
        <w:t>The process of self-love was intertwined with acts of service. I volunteered at a local homeless shelter, finding a sense of purpose in helping others who were struggling. The experience broadened my perspective, reminding me that my challenges were not unique, that there were others facing even greater hardships. The act of giving back, of connecting with people in need, was deeply healing, a way of expressing my gratitude for my own recovery.</w:t>
      </w:r>
    </w:p>
    <w:p>
      <w:pPr>
        <w:autoSpaceDN w:val="0"/>
        <w:autoSpaceDE w:val="0"/>
        <w:widowControl/>
        <w:spacing w:line="264" w:lineRule="exact" w:before="264" w:after="0"/>
        <w:ind w:left="0" w:right="0" w:firstLine="0"/>
        <w:jc w:val="left"/>
      </w:pPr>
      <w:r>
        <w:t>Physical self-care became a ritual, a sacred practice. The regular routines – the morning yoga, the evening meditation, the healthy meals – became anchors in my life, providing stability and structure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during times of uncertainty. These acts weren't merely about physical health; they were about cultivating self-respect, about honoring the vessel that housed my soul. I began to see my body not as a source of shame but as a testament to my resilience, a vessel that had endured immense hardship and emerged stronger.</w:t>
      </w:r>
    </w:p>
    <w:p>
      <w:pPr>
        <w:autoSpaceDN w:val="0"/>
        <w:autoSpaceDE w:val="0"/>
        <w:widowControl/>
        <w:spacing w:line="264" w:lineRule="exact" w:before="264" w:after="0"/>
        <w:ind w:left="0" w:right="0" w:firstLine="0"/>
        <w:jc w:val="left"/>
      </w:pPr>
      <w:r>
        <w:t>The journey was far from over. Setbacks occurred, moments of doubt and despair, times when the old cravings threatened to engulf me. But these moments became less daunting, less terrifying. I had developed a toolkit of coping mechanisms, strategies to navigate these challenging moments, to remind myself of my progress, to re-affirm my commitment to self-acceptance. Relapses were no longer viewed as failures, but as opportunities for learning, for growth, for refining my understanding of myself.</w:t>
      </w:r>
    </w:p>
    <w:p>
      <w:pPr>
        <w:autoSpaceDN w:val="0"/>
        <w:autoSpaceDE w:val="0"/>
        <w:widowControl/>
        <w:spacing w:line="264" w:lineRule="exact" w:before="264" w:after="0"/>
        <w:ind w:left="0" w:right="0" w:firstLine="0"/>
        <w:jc w:val="left"/>
      </w:pPr>
      <w:r>
        <w:t xml:space="preserve">The path to self-acceptance wasn't about reaching a perfect state of being; it was about accepting the imperfections, about embracing the complexities, about honoring the full spectrum of the human experience. It was about recognizing that my worth wasn't </w:t>
        <w:br/>
        <w:t xml:space="preserve">contingent on my achievements or my failures, on my successes or my setbacks. My worth was inherent, intrinsic, a fundamental aspect of my being. It was a realization that emanated from a deep wellspring of self-compassion, a recognition of my inherent value, regardless of the flaws and imperfections that made me uniquely human. This self-acceptance was not a destination but a journey, a constant practice of self-love, a lifelong commitment to nurturing my physical, mental and emotional well-being. It was a continual effort, a persistent striving towards a deeper understanding of myself, an ongoing exploration of the vast and ever-evolving </w:t>
        <w:br/>
        <w:t>landscape of my own being. This journey, though challenging, was ultimately a path of liberation, a release from the chains of self-judgment, a step into the radiant embrace of self-love. And in that embrace, I found peace. A peace that resonated not in the absence of turmoil but in the acceptance of it, a peace that whispered of hope and resilience, a peace that hummed with the quiet rhythm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Flaws</w:t>
      </w:r>
    </w:p>
    <w:p>
      <w:pPr>
        <w:autoSpaceDN w:val="0"/>
        <w:autoSpaceDE w:val="0"/>
        <w:widowControl/>
        <w:spacing w:line="264" w:lineRule="exact" w:before="286" w:after="0"/>
        <w:ind w:left="0" w:right="0" w:firstLine="0"/>
        <w:jc w:val="left"/>
      </w:pPr>
      <w:r>
        <w:t>The quiet hum of self-acceptance wasn't a silencing of the internal chaos; it was a reframing of it. The anxieties, the self-doubts, the ghosts of past mistakes – they remained. But they no longer held the same power. They were no longer the tyrannical dictators of my emotional landscape, but rather, whispers in the background, a chorus accompanying the symphony of my being. I learned to listen to them, not with fear or judgment, but with curiosity, with a detached observation that allowed me to understand their origins, their motivations, their place within the larger narrative of my life.</w:t>
      </w:r>
    </w:p>
    <w:p>
      <w:pPr>
        <w:autoSpaceDN w:val="0"/>
        <w:autoSpaceDE w:val="0"/>
        <w:widowControl/>
        <w:spacing w:line="264" w:lineRule="exact" w:before="264" w:after="0"/>
        <w:ind w:left="0" w:right="0" w:firstLine="0"/>
        <w:jc w:val="left"/>
      </w:pPr>
      <w:r>
        <w:t>This shift was profound. It wasn't about erasing the imperfections; it was about integrating them, about acknowledging their existence without allowing them to define me. It was about understanding that these flaws, these imperfections, were not blemishes on an otherwise perfect canvas, but rather, integral parts of the artwork itself, adding depth, texture, and a unique beauty that a flawless picture could never possess. My scars, both visible and invisible, were testaments to my resilience, to my journey, to my capacity for growth and healing. They were not markers of failure, but rather, badges of honor, proof of my battles won and lessons learned.</w:t>
      </w:r>
    </w:p>
    <w:p>
      <w:pPr>
        <w:autoSpaceDN w:val="0"/>
        <w:autoSpaceDE w:val="0"/>
        <w:widowControl/>
        <w:spacing w:line="264" w:lineRule="exact" w:before="264" w:after="0"/>
        <w:ind w:left="0" w:right="0" w:firstLine="0"/>
        <w:jc w:val="left"/>
      </w:pPr>
      <w:r>
        <w:t xml:space="preserve">This realization seeped into every aspect of my life. My artistic endeavors, once fueled by a desperate need for external validation, now became expressions of self-discovery, avenues for exploring the multifaceted nature of my own being. The lyrics I wrote, once drenched in self-pity and despair, now carried a nuanced </w:t>
        <w:br/>
        <w:t>understanding of my struggles, a sense of acceptance, even a hint of humor. The melodies I composed became reflections of this internal shift, carrying a newfound lightness, a sense of freedom from the shackles of self-judgment.</w:t>
      </w:r>
    </w:p>
    <w:p>
      <w:pPr>
        <w:autoSpaceDN w:val="0"/>
        <w:autoSpaceDE w:val="0"/>
        <w:widowControl/>
        <w:spacing w:line="264" w:lineRule="exact" w:before="264" w:after="0"/>
        <w:ind w:left="0" w:right="288" w:firstLine="0"/>
        <w:jc w:val="left"/>
      </w:pPr>
      <w:r>
        <w:t>My relationships deepened as well. The vulnerability that once paralyzed me now became a source of strength, a catalyst for authentic connection. I allowed myself to be seen, flaws and all, without fear of rejection. And in doing so, I discovered that my imperfections were not repellent; they were endearing, uniquely human traits that resonated with others who were on similar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journeys of self-discovery. The shared experience of imperfection, of vulnerability, forged deeper bonds, creating a sense of belonging and mutual understanding.</w:t>
      </w:r>
    </w:p>
    <w:p>
      <w:pPr>
        <w:autoSpaceDN w:val="0"/>
        <w:autoSpaceDE w:val="0"/>
        <w:widowControl/>
        <w:spacing w:line="264" w:lineRule="exact" w:before="264" w:after="0"/>
        <w:ind w:left="0" w:right="0" w:firstLine="0"/>
        <w:jc w:val="left"/>
      </w:pPr>
      <w:r>
        <w:t>The process wasn't always smooth, of course. There were days when the old patterns reasserted themselves, when the self-doubt crept back in, whispering its insidious lies. There were moments when I faltered, when I stumbled, when I experienced the familiar pull of old habits. But these moments became less frequent, less intense, less daunting. I had developed a resilience, a strength born of self-acceptance, that allowed me to weather these storms with a newfound equanimity.</w:t>
      </w:r>
    </w:p>
    <w:p>
      <w:pPr>
        <w:autoSpaceDN w:val="0"/>
        <w:autoSpaceDE w:val="0"/>
        <w:widowControl/>
        <w:spacing w:line="264" w:lineRule="exact" w:before="264" w:after="0"/>
        <w:ind w:left="0" w:right="0" w:firstLine="0"/>
        <w:jc w:val="left"/>
      </w:pPr>
      <w:r>
        <w:t xml:space="preserve">I learned to practice self-compassion, treating myself with the same kindness and understanding that I would offer a friend struggling with similar challenges. I learned to forgive myself for my past mistakes, recognizing that they were not reflections of my inherent worth, but rather, consequences of choices made within the context of my past experiences. I learned to let go of the need for </w:t>
        <w:br/>
        <w:t>perfection, accepting that I would make mistakes, that I would fall short of my own expectations at times. This acceptance was not a passive resignation; it was an active choice, a conscious decision to embrace the full spectrum of the human experience, both the light and the shadows.</w:t>
      </w:r>
    </w:p>
    <w:p>
      <w:pPr>
        <w:autoSpaceDN w:val="0"/>
        <w:autoSpaceDE w:val="0"/>
        <w:widowControl/>
        <w:spacing w:line="264" w:lineRule="exact" w:before="264" w:after="0"/>
        <w:ind w:left="0" w:right="0" w:firstLine="0"/>
        <w:jc w:val="left"/>
      </w:pPr>
      <w:r>
        <w:t>This journey of self-acceptance extended beyond my personal life and into my interactions with the world at large. I found myself more empathetic towards others, more understanding of their struggles, more willing to extend compassion and forgiveness. The judgment that once characterized my interactions with others began to fade, replaced by a deeper understanding of the shared human experience, the universality of imperfection, the common ground we all share in our vulnerability.</w:t>
      </w:r>
    </w:p>
    <w:p>
      <w:pPr>
        <w:autoSpaceDN w:val="0"/>
        <w:autoSpaceDE w:val="0"/>
        <w:widowControl/>
        <w:spacing w:line="264" w:lineRule="exact" w:before="266" w:after="0"/>
        <w:ind w:left="0" w:right="0" w:firstLine="0"/>
        <w:jc w:val="left"/>
      </w:pPr>
      <w:r>
        <w:t>I found myself drawn to projects that celebrated imperfection, that embraced the beauty of flaws, that challenged societal norms and expectations. I became an advocate for self-love and self-</w:t>
        <w:br/>
        <w:t>acceptance, sharing my story with others who were struggling with similar challenges. This advocacy became a source of purpose, a way of giving back, of using my experiences to help others on their own journeys of healing and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road to self-acceptance was long and winding, fraught with challenges and setbacks. But it was also a journey of profound growth, of self-discovery, of liberation. It was a journey that led me to a deeper understanding of myself, of my strengths and </w:t>
        <w:br/>
        <w:t xml:space="preserve">weaknesses, of my capacity for both immense darkness and </w:t>
        <w:br/>
        <w:t xml:space="preserve">breathtaking light. It was a journey that taught me the importance of self-compassion, the power of forgiveness, the beauty of </w:t>
        <w:br/>
        <w:t>imperfection. And it was a journey that ultimately led me to a place of peace, a peace that resonated not in the absence of struggle, but in the acceptance of it, a peace that embraced the full spectrum of the human experience, with all its complexities and contradictions.</w:t>
      </w:r>
    </w:p>
    <w:p>
      <w:pPr>
        <w:autoSpaceDN w:val="0"/>
        <w:autoSpaceDE w:val="0"/>
        <w:widowControl/>
        <w:spacing w:line="264" w:lineRule="exact" w:before="264" w:after="0"/>
        <w:ind w:left="0" w:right="0" w:firstLine="0"/>
        <w:jc w:val="left"/>
      </w:pPr>
      <w:r>
        <w:t xml:space="preserve">The acceptance of my flaws didn’t magically erase the pain, the grief, the regret that still lingered in the shadows. These emotions were still present, but they no longer held the same power to define me. They were part of the tapestry of my life, threads woven into the fabric of my being, adding depth and texture to the overall pattern. The healing wasn’t about eliminating these painful </w:t>
        <w:br/>
        <w:t>experiences, but about integrating them, about understanding their significance within the larger narrative of my life.</w:t>
      </w:r>
    </w:p>
    <w:p>
      <w:pPr>
        <w:autoSpaceDN w:val="0"/>
        <w:autoSpaceDE w:val="0"/>
        <w:widowControl/>
        <w:spacing w:line="264" w:lineRule="exact" w:before="264" w:after="0"/>
        <w:ind w:left="0" w:right="0" w:firstLine="0"/>
        <w:jc w:val="left"/>
      </w:pPr>
      <w:r>
        <w:t>I learned to approach these difficult emotions with curiosity, with a willingness to explore their origins, to understand their roots. I didn't try to suppress them or ignore them; instead, I allowed myself to feel them fully, without judgment or self-criticism. This process of emotional processing was both challenging and cathartic, a journey that led me to a deeper understanding of myself, a deeper appreciation for the resilience of the human spirit.</w:t>
      </w:r>
    </w:p>
    <w:p>
      <w:pPr>
        <w:autoSpaceDN w:val="0"/>
        <w:autoSpaceDE w:val="0"/>
        <w:widowControl/>
        <w:spacing w:line="264" w:lineRule="exact" w:before="264" w:after="0"/>
        <w:ind w:left="0" w:right="0" w:firstLine="0"/>
        <w:jc w:val="left"/>
      </w:pPr>
      <w:r>
        <w:t xml:space="preserve">This self-acceptance was not a static state; it was a dynamic process, a continuous journey of growth and self-discovery. There were days when I still struggled, when the old patterns threatened to reassert themselves. But these moments became less frequent, less intense, less daunting. I had developed the tools and the resilience to </w:t>
        <w:br/>
        <w:t>navigate these challenges, to remind myself of my progress, to reaffirm my commitment to self-love and self-acceptance.</w:t>
      </w:r>
    </w:p>
    <w:p>
      <w:pPr>
        <w:autoSpaceDN w:val="0"/>
        <w:autoSpaceDE w:val="0"/>
        <w:widowControl/>
        <w:spacing w:line="264" w:lineRule="exact" w:before="264" w:after="0"/>
        <w:ind w:left="0" w:right="288" w:firstLine="0"/>
        <w:jc w:val="left"/>
      </w:pPr>
      <w:r>
        <w:t>My relationship with Lily continued to evolve and deepen during this time. Her unwavering support, her unconditional love,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acceptance of my flaws and imperfections, were instrumental in my journey of self-discovery. She became a safe haven, a source of strength and inspiration, a constant reminder of my worthiness of love and happiness. Her presence in my life was a powerful catalyst for change, a constant reminder of the beauty and resilience of the human spirit.</w:t>
      </w:r>
    </w:p>
    <w:p>
      <w:pPr>
        <w:autoSpaceDN w:val="0"/>
        <w:autoSpaceDE w:val="0"/>
        <w:widowControl/>
        <w:spacing w:line="264" w:lineRule="exact" w:before="264" w:after="0"/>
        <w:ind w:left="0" w:right="0" w:firstLine="0"/>
        <w:jc w:val="left"/>
      </w:pPr>
      <w:r>
        <w:t>The process of embracing imperfection extended to every facet of my life, from my creative pursuits to my personal relationships to my interactions with the world at large. It was a holistic approach to living, a way of being that celebrated the full spectrum of the human experience, with all its complexities, its contradictions, its inherent beauty. This wasn't a destination, but a lifelong practice, a continuous effort to cultivate self-compassion, to nurture my mental and emotional well-being, to embrace the full spectrum of my own being, flaws and all. It was a journey of self-discovery, a journey that led me to a place of peace, a place of acceptance, a place of profound self-love. And in that self-love, I found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Authenticity and SelfExpression</w:t>
      </w:r>
    </w:p>
    <w:p>
      <w:pPr>
        <w:autoSpaceDN w:val="0"/>
        <w:autoSpaceDE w:val="0"/>
        <w:widowControl/>
        <w:spacing w:line="264" w:lineRule="exact" w:before="286" w:after="0"/>
        <w:ind w:left="0" w:right="0" w:firstLine="0"/>
        <w:jc w:val="left"/>
      </w:pPr>
      <w:r>
        <w:t xml:space="preserve">The freedom I found wasn’t the absence of struggle, but the </w:t>
        <w:br/>
        <w:t>acceptance of it. It wasn’t a sudden, dramatic shift, but a gradual unfolding, a slow and steady unraveling of the tightly wound coils of self-criticism and self-doubt that had bound me for so long. It began with small acts of defiance, small gestures of self-compassion, small victories over the insidious voice that whispered lies in the dark corners of my mind. I started by acknowledging the existence of these lies, by refusing to engage with them, by simply observing them as passing thoughts, as fleeting clouds in the vast expanse of my consciousness.</w:t>
      </w:r>
    </w:p>
    <w:p>
      <w:pPr>
        <w:autoSpaceDN w:val="0"/>
        <w:autoSpaceDE w:val="0"/>
        <w:widowControl/>
        <w:spacing w:line="264" w:lineRule="exact" w:before="266" w:after="0"/>
        <w:ind w:left="0" w:right="0" w:firstLine="0"/>
        <w:jc w:val="left"/>
      </w:pPr>
      <w:r>
        <w:t xml:space="preserve">This involved a conscious effort to shift my focus from my </w:t>
        <w:br/>
        <w:t xml:space="preserve">perceived imperfections to my strengths, to my capabilities, to my inherent worth. It wasn’t about ignoring the negative aspects of my life or denying the pain I had experienced; it was about reframing my perspective, about finding a more balanced and compassionate way of viewing myself and my experiences. I started keeping a journal, chronicling not only the struggles but also the small </w:t>
        <w:br/>
        <w:t>triumphs, the moments of joy, the glimmers of hope that pierced through the darkness. This helped to create a more holistic picture of myself, a picture that included not only the shadows but also the light.</w:t>
      </w:r>
    </w:p>
    <w:p>
      <w:pPr>
        <w:autoSpaceDN w:val="0"/>
        <w:autoSpaceDE w:val="0"/>
        <w:widowControl/>
        <w:spacing w:line="264" w:lineRule="exact" w:before="264" w:after="0"/>
        <w:ind w:left="0" w:right="144" w:firstLine="0"/>
        <w:jc w:val="left"/>
      </w:pPr>
      <w:r>
        <w:t>Authenticity became my guiding principle. I realized that true self-expression couldn't come from trying to conform to someone else's expectations or ideals. It had to be born from within, from a deep and honest understanding of my own self. This meant allowing myself to be vulnerable, to expose my scars, to share the parts of myself that I had previously hidden in shame or fear. This was terrifying at first, a leap of faith into the unknown, but it was also incredibly liberating.</w:t>
      </w:r>
    </w:p>
    <w:p>
      <w:pPr>
        <w:autoSpaceDN w:val="0"/>
        <w:autoSpaceDE w:val="0"/>
        <w:widowControl/>
        <w:spacing w:line="264" w:lineRule="exact" w:before="264" w:after="0"/>
        <w:ind w:left="0" w:right="0" w:firstLine="0"/>
        <w:jc w:val="left"/>
      </w:pPr>
      <w:r>
        <w:t>The music I created became a powerful vehicle for this self-</w:t>
        <w:br/>
        <w:t xml:space="preserve">expression. The lyrics were no longer veiled metaphors or carefully crafted euphemisms, but direct, honest confessions of my struggles, my fears, my hopes, and my dreams. The melodies, once </w:t>
        <w:br/>
        <w:t>melancholic and mournful, began to incorporate elements of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resilience, and hope. The songs became more than just expressions of my personal journey; they became a way of connecting with others, a way of sharing my experiences and offering comfort and support to those who were struggling with similar challenges.</w:t>
      </w:r>
    </w:p>
    <w:p>
      <w:pPr>
        <w:autoSpaceDN w:val="0"/>
        <w:autoSpaceDE w:val="0"/>
        <w:widowControl/>
        <w:spacing w:line="264" w:lineRule="exact" w:before="264" w:after="0"/>
        <w:ind w:left="0" w:right="0" w:firstLine="0"/>
        <w:jc w:val="left"/>
      </w:pPr>
      <w:r>
        <w:t xml:space="preserve">The response was unexpected. People reached out, sharing their own stories, their own vulnerabilities, their own journeys of </w:t>
        <w:br/>
        <w:t xml:space="preserve">healing. The connection was profound, a testament to the power of shared human experience, the universality of pain and suffering, and the transformative power of vulnerability. It was as if by sharing my own imperfections, I had created a space for others to do the same, creating a community of mutual support and </w:t>
        <w:br/>
        <w:t>understanding.</w:t>
      </w:r>
    </w:p>
    <w:p>
      <w:pPr>
        <w:autoSpaceDN w:val="0"/>
        <w:autoSpaceDE w:val="0"/>
        <w:widowControl/>
        <w:spacing w:line="264" w:lineRule="exact" w:before="264" w:after="0"/>
        <w:ind w:left="0" w:right="0" w:firstLine="0"/>
        <w:jc w:val="left"/>
      </w:pPr>
      <w:r>
        <w:t>My relationship with Lily flourished in this climate of authenticity and self-expression. We shared our vulnerabilities with each other, our fears, our doubts, our insecurities. This created a deeper level of intimacy, a more profound connection, a bond built on mutual trust and understanding. The foundation of our relationship wasn't built on perfection or unrealistic expectations, but on acceptance, on compassion, on a willingness to be seen and loved for who we truly were, flaws and all. Her love became a beacon of hope, a guiding light during the darkest hours, a constant reminder of my own worthiness of love and happiness.</w:t>
      </w:r>
    </w:p>
    <w:p>
      <w:pPr>
        <w:autoSpaceDN w:val="0"/>
        <w:autoSpaceDE w:val="0"/>
        <w:widowControl/>
        <w:spacing w:line="264" w:lineRule="exact" w:before="264" w:after="0"/>
        <w:ind w:left="0" w:right="0" w:firstLine="0"/>
        <w:jc w:val="left"/>
      </w:pPr>
      <w:r>
        <w:t xml:space="preserve">The process of self-acceptance wasn’t solely internal; it extended to my outward expressions and how I interacted with the world. I began to choose my engagements, my work, and my friendships with a mindful awareness of authenticity. I distanced myself from environments and relationships that fostered self-doubt or </w:t>
        <w:br/>
        <w:t xml:space="preserve">negativity, actively seeking out spaces and connections that </w:t>
        <w:br/>
        <w:t>celebrated vulnerability and supported personal growth. This involved a degree of self-protection, a conscious effort to shield myself from the negativity that had previously held me captive.</w:t>
      </w:r>
    </w:p>
    <w:p>
      <w:pPr>
        <w:autoSpaceDN w:val="0"/>
        <w:autoSpaceDE w:val="0"/>
        <w:widowControl/>
        <w:spacing w:line="264" w:lineRule="exact" w:before="264" w:after="0"/>
        <w:ind w:left="0" w:right="0" w:firstLine="0"/>
        <w:jc w:val="left"/>
      </w:pPr>
      <w:r>
        <w:t>This wasn't about becoming self-centered or isolating myself; it was about establishing healthy boundaries, about prioritizing my own mental and emotional wellbeing. It was about recognizing that self-compassion wasn't selfish; it was essential for nurturing personal growth and fostering genuine connection with others. I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value the quality of my relationships over quantity, choosing to nurture deeper connections.  that fostered understanding and mutual support rather than engaging in superficial interactions that served no purpose.</w:t>
      </w:r>
    </w:p>
    <w:p>
      <w:pPr>
        <w:autoSpaceDN w:val="0"/>
        <w:autoSpaceDE w:val="0"/>
        <w:widowControl/>
        <w:spacing w:line="264" w:lineRule="exact" w:before="264" w:after="0"/>
        <w:ind w:left="0" w:right="144" w:firstLine="0"/>
        <w:jc w:val="left"/>
      </w:pPr>
      <w:r>
        <w:t xml:space="preserve">My artistic work reflected this shift. The focus became less about seeking external validation and more about expressing my own truth, regardless of how it was perceived by others. I allowed the raw emotion of my experiences to permeate my creative process, without censoring or editing my feelings. This meant embracing imperfections in my work, acknowledging the flaws and </w:t>
        <w:br/>
        <w:t>inconsistencies that were inevitably present in any creative endeavor.</w:t>
      </w:r>
    </w:p>
    <w:p>
      <w:pPr>
        <w:autoSpaceDN w:val="0"/>
        <w:autoSpaceDE w:val="0"/>
        <w:widowControl/>
        <w:spacing w:line="264" w:lineRule="exact" w:before="264" w:after="0"/>
        <w:ind w:left="0" w:right="144" w:firstLine="0"/>
        <w:jc w:val="left"/>
      </w:pPr>
      <w:r>
        <w:t>Rather than viewing these imperfections as failures, I witnessed them as opportunities for growth and learning. I learned to appreciate the unique beauty that emerged from the unexpected turns in my creative process, the unplanned detours that led to surprising discoveries. This acceptance extended to all aspects of my creative output, from the lyrics and melodies of my songs to the artwork I produced and the stories I told.</w:t>
      </w:r>
    </w:p>
    <w:p>
      <w:pPr>
        <w:autoSpaceDN w:val="0"/>
        <w:autoSpaceDE w:val="0"/>
        <w:widowControl/>
        <w:spacing w:line="264" w:lineRule="exact" w:before="264" w:after="0"/>
        <w:ind w:left="0" w:right="0" w:firstLine="0"/>
        <w:jc w:val="left"/>
      </w:pPr>
      <w:r>
        <w:t xml:space="preserve">This journey of embracing imperfection continued to unfold </w:t>
        <w:br/>
        <w:t xml:space="preserve">organically. It was a life-long process, not a destination. There were moments, days, even weeks, when the old patterns of self-criticism and self-doubt resurfaced. These moments experienced like setbacks, but they no longer had the power to derail my progress. I developed strategies to manage these challenges, recognizing them as </w:t>
        <w:br/>
        <w:t>opportunities for growth and learning rather than as indicators of failure.</w:t>
      </w:r>
    </w:p>
    <w:p>
      <w:pPr>
        <w:autoSpaceDN w:val="0"/>
        <w:autoSpaceDE w:val="0"/>
        <w:widowControl/>
        <w:spacing w:line="264" w:lineRule="exact" w:before="264" w:after="0"/>
        <w:ind w:left="0" w:right="0" w:firstLine="0"/>
        <w:jc w:val="left"/>
      </w:pPr>
      <w:r>
        <w:t xml:space="preserve">My self-compassion grew stronger. I began to treat myself with the same kindness, understanding, and forgiveness that I would offer a dear friend. This wasn't about avoiding challenges; it was about confronting them with self-awareness and self-acceptance. I learned to view my struggles as valuable lessons, opportunities to </w:t>
        <w:br/>
        <w:t>understand myself better and to grow from my experiences.</w:t>
      </w:r>
    </w:p>
    <w:p>
      <w:pPr>
        <w:autoSpaceDN w:val="0"/>
        <w:autoSpaceDE w:val="0"/>
        <w:widowControl/>
        <w:spacing w:line="264" w:lineRule="exact" w:before="264" w:after="0"/>
        <w:ind w:left="0" w:right="0" w:firstLine="0"/>
        <w:jc w:val="left"/>
      </w:pPr>
      <w:r>
        <w:t>The acceptance of my imperfections didn't mean that the pain disappeared entirely. The ghosts of the past still lingered, but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power was diminished. They remained a part of my story, but they didn't define me. Instead, they became a source of strength, a reminder of my resilience and my ability to overcome adversity. They became a part of the tapestry of my life, adding depth and richness to my overall narrative.</w:t>
      </w:r>
    </w:p>
    <w:p>
      <w:pPr>
        <w:autoSpaceDN w:val="0"/>
        <w:autoSpaceDE w:val="0"/>
        <w:widowControl/>
        <w:spacing w:line="264" w:lineRule="exact" w:before="264" w:after="0"/>
        <w:ind w:left="0" w:right="0" w:firstLine="0"/>
        <w:jc w:val="left"/>
      </w:pPr>
      <w:r>
        <w:t xml:space="preserve">My relationship with my daughter, Lily, underwent a significant transformation as well. My increased self-awareness, my willingness to embrace my imperfections, allowed me to be a more present and loving father. Our connection deepened, fostered by mutual honesty and vulnerability. The guilt and regret I had carried for so long began to dissipate, replaced by a sense of hope and a deeper </w:t>
        <w:br/>
        <w:t>appreciation for the preciousness of our bond.</w:t>
      </w:r>
    </w:p>
    <w:p>
      <w:pPr>
        <w:autoSpaceDN w:val="0"/>
        <w:autoSpaceDE w:val="0"/>
        <w:widowControl/>
        <w:spacing w:line="264" w:lineRule="exact" w:before="264" w:after="0"/>
        <w:ind w:left="0" w:right="0" w:firstLine="0"/>
        <w:jc w:val="left"/>
      </w:pPr>
      <w:r>
        <w:t xml:space="preserve">The path to authenticity and self-expression wasn’t linear; it was winding and often challenging, marked by both breakthroughs and setbacks. It required courage, vulnerability, and an unwavering commitment to self-love. But the journey was profoundly </w:t>
        <w:br/>
        <w:t xml:space="preserve">rewarding, leading to a richer, more meaningful life, a life where the full spectrum of my human experience – the light and the </w:t>
        <w:br/>
        <w:t>shadows, the joys and the sorrows – were embraced and integrated into a more holistic and authentic self. The imperfections became the very essence of my unique story, a testament to my strength, my resilience, and my journey toward healing. And in the embrace of that imperfection, I finally found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144" w:firstLine="0"/>
        <w:jc w:val="left"/>
      </w:pPr>
      <w:r>
        <w:t>The mirror reflected a stranger, gaunt and hollow-eyed, a man etched with the lines of sleepless nights and self-loathing. For so long, I’d only seen the failures, the wreckage of my life scattered around me like broken glass. The addiction, the lost opportunities, the pain I’d inflicted on Lily – it all weighed heavily, a crushing burden that threatened to suffocate me. But the seed of self-compassion, planted in the fertile ground of acceptance, began to sprout. It was a fragile thing at first, easily overshadowed by the weeds of self-doubt, but it was there, persistent and growing.</w:t>
      </w:r>
    </w:p>
    <w:p>
      <w:pPr>
        <w:autoSpaceDN w:val="0"/>
        <w:autoSpaceDE w:val="0"/>
        <w:widowControl/>
        <w:spacing w:line="264" w:lineRule="exact" w:before="264" w:after="0"/>
        <w:ind w:left="0" w:right="0" w:firstLine="0"/>
        <w:jc w:val="left"/>
      </w:pPr>
      <w:r>
        <w:t>I started small. Instead of berating myself for a missed deadline, a relapse, a harsh word spoken in anger, I would acknowledge the feeling without judgment. "I'm feeling frustrated," I'd tell myself, "It's okay to feel this way." It sounds simple, almost ridiculously so, but it was revolutionary. For years, I'd suppressed every negative emotion, burying it deep beneath layers of denial and self-</w:t>
        <w:br/>
        <w:t>recrimination. Now, I was allowing myself to feel, to experience the full range of human emotion without the crippling weight of self-condemnation.</w:t>
      </w:r>
    </w:p>
    <w:p>
      <w:pPr>
        <w:autoSpaceDN w:val="0"/>
        <w:autoSpaceDE w:val="0"/>
        <w:widowControl/>
        <w:spacing w:line="264" w:lineRule="exact" w:before="264" w:after="0"/>
        <w:ind w:left="0" w:right="0" w:firstLine="0"/>
        <w:jc w:val="left"/>
      </w:pPr>
      <w:r>
        <w:t>This involved a deliberate shift in my inner dialogue. The harsh, critical voice that had dominated my thoughts for so long began to soften, to mellow, to become less accusatory, more understanding. I started to treat myself with the same kindness and patience that I would extend to a close friend struggling with a similar challenge. If a friend confessed to a setback, I wouldn’t berate them, I’d offer support, understanding, and encouragement. Why, then, should I treat myself any differently?</w:t>
      </w:r>
    </w:p>
    <w:p>
      <w:pPr>
        <w:autoSpaceDN w:val="0"/>
        <w:autoSpaceDE w:val="0"/>
        <w:widowControl/>
        <w:spacing w:line="264" w:lineRule="exact" w:before="264" w:after="0"/>
        <w:ind w:left="0" w:right="0" w:firstLine="0"/>
        <w:jc w:val="left"/>
      </w:pPr>
      <w:r>
        <w:t>This wasn’t about indulging in self-pity or allowing myself to wallow in negativity. It was about acknowledging my struggles without judgment, accepting my imperfections without self-</w:t>
        <w:br/>
        <w:t>criticism, and treating myself with the same compassion and understanding that I would offer a loved one. It was a profound act of self-love, a radical departure from the self-destructive patterns that had defined my life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of the most powerful tools I discovered was mindfulness </w:t>
        <w:br/>
        <w:t xml:space="preserve">meditation. Initially, I found it incredibly challenging. My mind raced, filled with anxious thoughts and self-critical judgments. But as I persevered, I learned to observe these thoughts without </w:t>
        <w:br/>
        <w:t>engaging with them, simply acknowledging their presence and then gently guiding my attention back to my breath. This practice helped me to cultivate a sense of self-awareness, allowing me to observe my thoughts and emotions without getting carried away by them. I learned to recognize the patterns of my self-criticism, to identify the triggers that set it off, and to develop strategies for managing it more effectively.</w:t>
      </w:r>
    </w:p>
    <w:p>
      <w:pPr>
        <w:autoSpaceDN w:val="0"/>
        <w:autoSpaceDE w:val="0"/>
        <w:widowControl/>
        <w:spacing w:line="264" w:lineRule="exact" w:before="264" w:after="0"/>
        <w:ind w:left="0" w:right="0" w:firstLine="0"/>
        <w:jc w:val="left"/>
      </w:pPr>
      <w:r>
        <w:t>Journaling became another vital component of my self-compassion practice. I started writing down my thoughts and feelings, both positive and negative, without censoring or editing. This helped me to process my emotions, to gain a better understanding of my inner world, and to identify patterns of self-sabotage. It was a cathartic experience, a way of releasing the pent-up emotions that had been bottled up inside me for years.</w:t>
      </w:r>
    </w:p>
    <w:p>
      <w:pPr>
        <w:autoSpaceDN w:val="0"/>
        <w:autoSpaceDE w:val="0"/>
        <w:widowControl/>
        <w:spacing w:line="264" w:lineRule="exact" w:before="264" w:after="0"/>
        <w:ind w:left="0" w:right="0" w:firstLine="0"/>
        <w:jc w:val="left"/>
      </w:pPr>
      <w:r>
        <w:t xml:space="preserve">But it wasn't just about acknowledging my negative emotions. I also made a conscious effort to recognize and celebrate my strengths, my accomplishments, and my positive qualities. I started keeping a gratitude journal, writing down things I was grateful for each day, no matter how small. This helped to shift my focus from what I lacked to what I had, fostering a sense of appreciation and </w:t>
        <w:br/>
        <w:t>contentment.</w:t>
      </w:r>
    </w:p>
    <w:p>
      <w:pPr>
        <w:autoSpaceDN w:val="0"/>
        <w:autoSpaceDE w:val="0"/>
        <w:widowControl/>
        <w:spacing w:line="264" w:lineRule="exact" w:before="264" w:after="0"/>
        <w:ind w:left="0" w:right="144" w:firstLine="0"/>
        <w:jc w:val="left"/>
      </w:pPr>
      <w:r>
        <w:t>This newfound self-compassion had a ripple effect on other aspects of my life. My relationships with others improved significantly.</w:t>
      </w:r>
    </w:p>
    <w:p>
      <w:pPr>
        <w:autoSpaceDN w:val="0"/>
        <w:autoSpaceDE w:val="0"/>
        <w:widowControl/>
        <w:spacing w:line="264" w:lineRule="exact" w:before="58" w:after="0"/>
        <w:ind w:left="0" w:right="144" w:firstLine="0"/>
        <w:jc w:val="left"/>
      </w:pPr>
      <w:r>
        <w:t>Because I was kinder to myself, I was more able to be kind and understanding towards others. I was more patient, more forgiving, and more empathetic. The defensiveness and resentment that had characterized many of my past relationships began to melt away, replaced by a sense of connection and understanding.</w:t>
      </w:r>
    </w:p>
    <w:p>
      <w:pPr>
        <w:autoSpaceDN w:val="0"/>
        <w:autoSpaceDE w:val="0"/>
        <w:widowControl/>
        <w:spacing w:line="264" w:lineRule="exact" w:before="264" w:after="0"/>
        <w:ind w:left="0" w:right="0" w:firstLine="0"/>
        <w:jc w:val="left"/>
      </w:pPr>
      <w:r>
        <w:t>My relationship with Lily blossomed in this nurturing environment. Instead of projecting my insecurities and anxieties onto her, I was able to be more present and engaged as a father. I actively listened to her, validated her feelings, and responded with empathy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understanding. Our bond grew stronger, our communication became more open and honest, and the guilt and regret I had carried for so long began to subside, replaced by a deep sense of love and appreciation for my daughter.</w:t>
      </w:r>
    </w:p>
    <w:p>
      <w:pPr>
        <w:autoSpaceDN w:val="0"/>
        <w:autoSpaceDE w:val="0"/>
        <w:widowControl/>
        <w:spacing w:line="264" w:lineRule="exact" w:before="264" w:after="0"/>
        <w:ind w:left="0" w:right="0" w:firstLine="0"/>
        <w:jc w:val="left"/>
      </w:pPr>
      <w:r>
        <w:t>The music I created also reflected this transformation. The lyrics, once shrouded in self-loathing and despair, began to incorporate themes of self-acceptance, resilience, and hope. The melodies, once melancholic and mournful, became more uplifting and optimistic. My artistic expression became a powerful vehicle for self-discovery and self-healing.</w:t>
      </w:r>
    </w:p>
    <w:p>
      <w:pPr>
        <w:autoSpaceDN w:val="0"/>
        <w:autoSpaceDE w:val="0"/>
        <w:widowControl/>
        <w:spacing w:line="264" w:lineRule="exact" w:before="264" w:after="0"/>
        <w:ind w:left="0" w:right="0" w:firstLine="0"/>
        <w:jc w:val="left"/>
      </w:pPr>
      <w:r>
        <w:t>The journey towards self-compassion is not a linear one; it’s a process of constant growth and evolution. There are days when the old patterns resurface, when self-doubt and self-criticism threaten to overwhelm me. But now, I have the tools and strategies to manage these challenges. I practice self-soothing techniques, engage in mindfulness meditation, and turn to my journal for emotional processing. I acknowledge the setback without judgment, offer myself the same compassion I would offer a friend, and then gently redirect my focus towards self-care and self-compassion.</w:t>
      </w:r>
    </w:p>
    <w:p>
      <w:pPr>
        <w:autoSpaceDN w:val="0"/>
        <w:autoSpaceDE w:val="0"/>
        <w:widowControl/>
        <w:spacing w:line="264" w:lineRule="exact" w:before="264" w:after="0"/>
        <w:ind w:left="0" w:right="0" w:firstLine="0"/>
        <w:jc w:val="left"/>
      </w:pPr>
      <w:r>
        <w:t xml:space="preserve">The path to self-compassion involves actively cultivating self-kindness, self-understanding, and self-acceptance. It requires a conscious effort to challenge negative self-talk, to replace self-criticism with self-compassion, and to treat oneself with the same kindness and understanding that one would offer a loved one. It’s a journey of self-discovery, a process of unraveling the tangled threads of self-doubt and embracing the beauty of one's </w:t>
        <w:br/>
        <w:t>imperfections.</w:t>
      </w:r>
    </w:p>
    <w:p>
      <w:pPr>
        <w:autoSpaceDN w:val="0"/>
        <w:autoSpaceDE w:val="0"/>
        <w:widowControl/>
        <w:spacing w:line="264" w:lineRule="exact" w:before="264" w:after="0"/>
        <w:ind w:left="0" w:right="0" w:firstLine="0"/>
        <w:jc w:val="left"/>
      </w:pPr>
      <w:r>
        <w:t>And in embracing those imperfections, I found not only forgiveness but a profound sense of freedom. The freedom to be myself, flaws and all, to live authentically, to love unconditionally, and to find joy in the journey, regardless of the destination. The scars remain, a testament to the battles fought and won, but they no longer define me. They are part of my story, a story of resilience, of healing, and ultimately, of self-love. The man in the mirror is still a work in progress, but he’s no longer a stranger. He's becoming someone I can finally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Life</w:t>
      </w:r>
    </w:p>
    <w:p>
      <w:pPr>
        <w:autoSpaceDN w:val="0"/>
        <w:autoSpaceDE w:val="0"/>
        <w:widowControl/>
        <w:spacing w:line="264" w:lineRule="exact" w:before="286" w:after="0"/>
        <w:ind w:left="0" w:right="0" w:firstLine="0"/>
        <w:jc w:val="center"/>
      </w:pPr>
      <w:r>
        <w:t>The sun, a hesitant sliver peeking over the horizon, cast a pale gold light across my bedroom floor. It experienced… different. Lighter, somehow.</w:t>
      </w:r>
    </w:p>
    <w:p>
      <w:pPr>
        <w:autoSpaceDN w:val="0"/>
        <w:autoSpaceDE w:val="0"/>
        <w:widowControl/>
        <w:spacing w:line="264" w:lineRule="exact" w:before="58" w:after="0"/>
        <w:ind w:left="0" w:right="0" w:firstLine="0"/>
        <w:jc w:val="left"/>
      </w:pPr>
      <w:r>
        <w:t>For the first time in what experienced like an eternity, the weight on my chest wasn't the crushing burden of guilt and self-recrimination, but a gentle pressure, a quiet anticipation. It was a feeling born not of escape, but of acceptance. Acceptance of the past, acceptance of the present, and a tentative, hopeful acceptance of the future.</w:t>
      </w:r>
    </w:p>
    <w:p>
      <w:pPr>
        <w:autoSpaceDN w:val="0"/>
        <w:autoSpaceDE w:val="0"/>
        <w:widowControl/>
        <w:spacing w:line="264" w:lineRule="exact" w:before="264" w:after="0"/>
        <w:ind w:left="0" w:right="0" w:firstLine="0"/>
        <w:jc w:val="left"/>
      </w:pPr>
      <w:r>
        <w:t xml:space="preserve">This wasn't a sudden, miraculous transformation. There was no grand epiphany, no dramatic moment of clarity. It was the </w:t>
        <w:br/>
        <w:t xml:space="preserve">culmination of small, incremental shifts, tiny victories stacked upon one another, building a foundation of self-compassion strong </w:t>
        <w:br/>
        <w:t>enough to support the weight of my past mistakes. The journey had been long and arduous, a winding path through dark valleys and treacherous peaks, but I was finally starting to see the dawn break over the horizon.</w:t>
      </w:r>
    </w:p>
    <w:p>
      <w:pPr>
        <w:autoSpaceDN w:val="0"/>
        <w:autoSpaceDE w:val="0"/>
        <w:widowControl/>
        <w:spacing w:line="264" w:lineRule="exact" w:before="264" w:after="0"/>
        <w:ind w:left="0" w:right="0" w:firstLine="0"/>
        <w:jc w:val="left"/>
      </w:pPr>
      <w:r>
        <w:t xml:space="preserve">That morning, I didn't reach for the bottle. I didn't crave the </w:t>
        <w:br/>
        <w:t xml:space="preserve">numbing escape of Mary Jane. The urge was there, a whisper in the back of my mind, but it was faint, easily dismissed. Instead, I reached for my journal, the worn pages filled with the raw, </w:t>
        <w:br/>
        <w:t>unfiltered outpourings of my soul. I wrote about the fear, the uncertainty, the lingering shadows of doubt, but I also wrote about the hope, the resilience, the quiet strength that had been growing within me. I wrote about the gratitude I experienced for the simple things –the warmth of the sun on my skin, the sound of Lily’s laughter echoing through the house, the taste of freshly brewed coffee.</w:t>
      </w:r>
    </w:p>
    <w:p>
      <w:pPr>
        <w:autoSpaceDN w:val="0"/>
        <w:autoSpaceDE w:val="0"/>
        <w:widowControl/>
        <w:spacing w:line="264" w:lineRule="exact" w:before="264" w:after="0"/>
        <w:ind w:left="0" w:right="144" w:firstLine="0"/>
        <w:jc w:val="left"/>
      </w:pPr>
      <w:r>
        <w:t>It was a conscious decision to focus on the present moment, to appreciate the beauty and the wonder that still existed in my life, even amidst the wreckage of my past. This wasn't about ignoring the pain, the scars, the lessons learned the hard way. It was about acknowledging them, accepting them, and then choosing to move forward, to embrace the present with open arms.</w:t>
      </w:r>
    </w:p>
    <w:p>
      <w:pPr>
        <w:autoSpaceDN w:val="0"/>
        <w:autoSpaceDE w:val="0"/>
        <w:widowControl/>
        <w:spacing w:line="264" w:lineRule="exact" w:before="264" w:after="0"/>
        <w:ind w:left="0" w:right="288" w:firstLine="0"/>
        <w:jc w:val="left"/>
      </w:pPr>
      <w:r>
        <w:t>I started small. I took a walk in the park, breathing in the crisp morning air, noticing the vibrant colors of the leaves, the playful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chirping of birds, the gentle rustling of the wind through the trees. I paid attention to the details, the subtle nuances of the world around me, things I'd previously been too numb or too preoccupied to notice. It was a simple act, but it was profoundly restorative.</w:t>
      </w:r>
    </w:p>
    <w:p>
      <w:pPr>
        <w:autoSpaceDN w:val="0"/>
        <w:autoSpaceDE w:val="0"/>
        <w:widowControl/>
        <w:spacing w:line="264" w:lineRule="exact" w:before="264" w:after="0"/>
        <w:ind w:left="0" w:right="0" w:firstLine="0"/>
        <w:jc w:val="left"/>
      </w:pPr>
      <w:r>
        <w:t>I spent quality time with Lily, truly present and engaged. We played games, read books, and simply talked, sharing stories and laughter.</w:t>
      </w:r>
    </w:p>
    <w:p>
      <w:pPr>
        <w:autoSpaceDN w:val="0"/>
        <w:autoSpaceDE w:val="0"/>
        <w:widowControl/>
        <w:spacing w:line="264" w:lineRule="exact" w:before="60" w:after="0"/>
        <w:ind w:left="0" w:right="0" w:firstLine="0"/>
        <w:jc w:val="left"/>
      </w:pPr>
      <w:r>
        <w:t xml:space="preserve">There was a depth to our connection now, a newfound intimacy forged in the crucible of shared experience and mutual </w:t>
        <w:br/>
        <w:t>understanding. Her laughter was the sweetest melody, a testament to the healing that was taking place, not just within me, but within our family.</w:t>
      </w:r>
    </w:p>
    <w:p>
      <w:pPr>
        <w:autoSpaceDN w:val="0"/>
        <w:autoSpaceDE w:val="0"/>
        <w:widowControl/>
        <w:spacing w:line="264" w:lineRule="exact" w:before="264" w:after="0"/>
        <w:ind w:left="0" w:right="144" w:firstLine="0"/>
        <w:jc w:val="left"/>
      </w:pPr>
      <w:r>
        <w:t>I reconnected with old friends, friends I'd pushed away during my darkest hours. The apologies were heartfelt, the reconciliations sincere. There was a vulnerability in my honesty, a willingness to accept responsibility for my actions, and a deep gratitude for their forgiveness. These connections, once fractured and broken, were slowly being mended, stronger and more resilient than before.</w:t>
      </w:r>
    </w:p>
    <w:p>
      <w:pPr>
        <w:autoSpaceDN w:val="0"/>
        <w:autoSpaceDE w:val="0"/>
        <w:widowControl/>
        <w:spacing w:line="264" w:lineRule="exact" w:before="264" w:after="0"/>
        <w:ind w:left="0" w:right="288" w:firstLine="0"/>
        <w:jc w:val="left"/>
      </w:pPr>
      <w:r>
        <w:t>I rediscovered my passion for music. The songs I wrote now were different, imbued with a newfound sense of hope and resilience.</w:t>
      </w:r>
    </w:p>
    <w:p>
      <w:pPr>
        <w:autoSpaceDN w:val="0"/>
        <w:autoSpaceDE w:val="0"/>
        <w:widowControl/>
        <w:spacing w:line="264" w:lineRule="exact" w:before="60" w:after="0"/>
        <w:ind w:left="0" w:right="0" w:firstLine="0"/>
        <w:jc w:val="left"/>
      </w:pPr>
      <w:r>
        <w:t xml:space="preserve">They were honest and vulnerable, reflecting the struggles and triumphs of my journey, but they also celebrated the beauty and the wonder of life, even in its imperfections. The melodies were more uplifting, the lyrics more hopeful, reflecting the internal </w:t>
        <w:br/>
        <w:t>transformation that was taking place.</w:t>
      </w:r>
    </w:p>
    <w:p>
      <w:pPr>
        <w:autoSpaceDN w:val="0"/>
        <w:autoSpaceDE w:val="0"/>
        <w:widowControl/>
        <w:spacing w:line="264" w:lineRule="exact" w:before="264" w:after="0"/>
        <w:ind w:left="0" w:right="144" w:firstLine="0"/>
        <w:jc w:val="left"/>
      </w:pPr>
      <w:r>
        <w:t xml:space="preserve">The process wasn’t without its setbacks. There were days when the old patterns threatened to resurface, when the shadows of doubt crept back into my mind. There were moments of weakness, of temptation, when the siren song of addiction whispered its </w:t>
        <w:br/>
        <w:t xml:space="preserve">seductive promises. But now, I had the tools, the strategies, the inner strength to resist. I practiced mindfulness meditation, </w:t>
        <w:br/>
        <w:t>journaling, and self-compassion exercises. I reached out to my support system, to my friends, my family, my therapist – people who understood my struggles and offered unwavering support.</w:t>
      </w:r>
    </w:p>
    <w:p>
      <w:pPr>
        <w:autoSpaceDN w:val="0"/>
        <w:autoSpaceDE w:val="0"/>
        <w:widowControl/>
        <w:spacing w:line="264" w:lineRule="exact" w:before="264" w:after="0"/>
        <w:ind w:left="0" w:right="144" w:firstLine="0"/>
        <w:jc w:val="left"/>
      </w:pPr>
      <w:r>
        <w:t>The key, I discovered, was in celebrating the small victories, the incremental steps forward. It wasn’t about achieving perfection;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was about embracing the journey, the process of becoming. It was about acknowledging the imperfections, the setbacks, the stumbles along the way, and recognizing them not as failures but as </w:t>
        <w:br/>
        <w:t xml:space="preserve">opportunities for growth, for learning, for deepening my </w:t>
        <w:br/>
        <w:t>understanding of myself.</w:t>
      </w:r>
    </w:p>
    <w:p>
      <w:pPr>
        <w:autoSpaceDN w:val="0"/>
        <w:autoSpaceDE w:val="0"/>
        <w:widowControl/>
        <w:spacing w:line="264" w:lineRule="exact" w:before="264" w:after="0"/>
        <w:ind w:left="0" w:right="0" w:firstLine="0"/>
        <w:jc w:val="left"/>
      </w:pPr>
      <w:r>
        <w:t xml:space="preserve">I learned to forgive myself, not just for the mistakes of the past, but for the harsh self-judgment that had fueled my self-destructive behavior for so long. This wasn't about excusing my actions or minimizing their consequences; it was about accepting </w:t>
        <w:br/>
        <w:t xml:space="preserve">responsibility, acknowledging the pain I'd caused, and then </w:t>
        <w:br/>
        <w:t>extending the same grace and compassion to myself that I would offer a friend in need.</w:t>
      </w:r>
    </w:p>
    <w:p>
      <w:pPr>
        <w:autoSpaceDN w:val="0"/>
        <w:autoSpaceDE w:val="0"/>
        <w:widowControl/>
        <w:spacing w:line="264" w:lineRule="exact" w:before="264" w:after="0"/>
        <w:ind w:left="0" w:right="0" w:firstLine="0"/>
        <w:jc w:val="left"/>
      </w:pPr>
      <w:r>
        <w:t xml:space="preserve">I began to appreciate the beauty of imperfection, the messy, </w:t>
        <w:br/>
        <w:t xml:space="preserve">unpredictable nature of life. I learned to find joy in the simple things, in the quiet moments of connection, in the fleeting beauty of a sunset, in the love and laughter shared with my daughter. I </w:t>
        <w:br/>
        <w:t xml:space="preserve">started to live more fully, more authentically, embracing the </w:t>
        <w:br/>
        <w:t>present moment without the weight of past regrets or the fear of future uncertainties.</w:t>
      </w:r>
    </w:p>
    <w:p>
      <w:pPr>
        <w:autoSpaceDN w:val="0"/>
        <w:autoSpaceDE w:val="0"/>
        <w:widowControl/>
        <w:spacing w:line="264" w:lineRule="exact" w:before="264" w:after="0"/>
        <w:ind w:left="0" w:right="288" w:firstLine="0"/>
        <w:jc w:val="left"/>
      </w:pPr>
      <w:r>
        <w:t>Celebrating life wasn't about ignoring the darkness; it was about finding the light within it. It was about acknowledging the struggles, the pain, the scars, and then choosing to focus on the beauty, the resilience, the hope that still remained. It was about embracing the imperfections, the flaws, the vulnerabilities, and recognizing them not as weaknesses but as testaments to my strength, my resilience, my capacity for growth and healing.</w:t>
      </w:r>
    </w:p>
    <w:p>
      <w:pPr>
        <w:autoSpaceDN w:val="0"/>
        <w:autoSpaceDE w:val="0"/>
        <w:widowControl/>
        <w:spacing w:line="264" w:lineRule="exact" w:before="264" w:after="0"/>
        <w:ind w:left="0" w:right="0" w:firstLine="0"/>
        <w:jc w:val="left"/>
      </w:pPr>
      <w:r>
        <w:t>The journey continues, of course. There will be more challenges, more setbacks, more moments of doubt. But I approach them now with a different perspective, a newfound sense of self-compassion and unwavering belief in my ability to navigate the difficult terrain.</w:t>
      </w:r>
    </w:p>
    <w:p>
      <w:pPr>
        <w:autoSpaceDN w:val="0"/>
        <w:autoSpaceDE w:val="0"/>
        <w:widowControl/>
        <w:spacing w:line="264" w:lineRule="exact" w:before="60" w:after="0"/>
        <w:ind w:left="0" w:right="0" w:firstLine="0"/>
        <w:jc w:val="left"/>
      </w:pPr>
      <w:r>
        <w:t>I know that I am not alone, that there are others who understand my struggles, who offer their support and encouragement. And most importantly, I know that I am worthy of love, of compassion, of forgiveness – from myself and from others.</w:t>
      </w:r>
    </w:p>
    <w:p>
      <w:pPr>
        <w:autoSpaceDN w:val="0"/>
        <w:autoSpaceDE w:val="0"/>
        <w:widowControl/>
        <w:spacing w:line="324" w:lineRule="exact" w:before="204" w:after="0"/>
        <w:ind w:left="0" w:right="0" w:firstLine="0"/>
        <w:jc w:val="left"/>
      </w:pPr>
      <w:r>
        <w:t>The man in the mirror is no longer a stranger. He’s still a work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progress, a tapestry woven with threads of darkness and light, of failure and triumph, of pain and joy. But he's a man I can finally embrace, a man who has learned to celebrate life, imperfections and all. And in that embrace, I find not just acceptance, but a profound and enduring sense of peace. The scars remain, etched into my soul, reminders of the battles fought and won. But they are no longer symbols of defeat; they are badges of honor, testaments to my journey, to my resilience, to my unwavering commitment to living a life worthy of celebrating. And that, in itself, is a victory worth cherishing. The quiet joy that fills me now isn't the fleeting </w:t>
        <w:br/>
        <w:t>euphoria of escape, but the deep, abiding satisfaction of a life lived authentically, imperfectly, and beautifully. And that, my friends, is something truly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His Story</w:t>
      </w:r>
    </w:p>
    <w:p>
      <w:pPr>
        <w:autoSpaceDN w:val="0"/>
        <w:autoSpaceDE w:val="0"/>
        <w:widowControl/>
        <w:spacing w:line="264" w:lineRule="exact" w:before="286" w:after="0"/>
        <w:ind w:left="0" w:right="0" w:firstLine="0"/>
        <w:jc w:val="center"/>
      </w:pPr>
      <w:r>
        <w:t>The quiet hum of the refrigerator was the only sound in the kitchen, a counterpoint to the racing thoughts in my head. Sharing my story.</w:t>
      </w:r>
    </w:p>
    <w:p>
      <w:pPr>
        <w:autoSpaceDN w:val="0"/>
        <w:autoSpaceDE w:val="0"/>
        <w:widowControl/>
        <w:spacing w:line="264" w:lineRule="exact" w:before="60" w:after="0"/>
        <w:ind w:left="0" w:right="0" w:firstLine="0"/>
        <w:jc w:val="left"/>
      </w:pPr>
      <w:r>
        <w:t xml:space="preserve">The very idea experienced like a tightrope walk over a chasm of </w:t>
        <w:br/>
        <w:t xml:space="preserve">vulnerability. For so long, the shame and the guilt had been my constant companions, whispering insidious lies, keeping me locked in a prison of silence. But the fragile hope that had begun to bloom within me, that tentative acceptance of myself and my past, </w:t>
        <w:br/>
        <w:t>demanded something more. It demanded that I break the silence, that I share my story, not as a confession, but as a testament to the power of resilience, the possibility of redemption.</w:t>
      </w:r>
    </w:p>
    <w:p>
      <w:pPr>
        <w:autoSpaceDN w:val="0"/>
        <w:autoSpaceDE w:val="0"/>
        <w:widowControl/>
        <w:spacing w:line="264" w:lineRule="exact" w:before="264" w:after="0"/>
        <w:ind w:left="0" w:right="0" w:firstLine="0"/>
        <w:jc w:val="left"/>
      </w:pPr>
      <w:r>
        <w:t>It wasn't easy. The fear was palpable, a knot of anxiety tightening in my chest. What if people judged me? What if they rejected me?</w:t>
      </w:r>
    </w:p>
    <w:p>
      <w:pPr>
        <w:autoSpaceDN w:val="0"/>
        <w:autoSpaceDE w:val="0"/>
        <w:widowControl/>
        <w:spacing w:line="264" w:lineRule="exact" w:before="58" w:after="0"/>
        <w:ind w:left="0" w:right="288" w:firstLine="0"/>
        <w:jc w:val="left"/>
      </w:pPr>
      <w:r>
        <w:t>What if my story only served to reinforce their preconceived notions about addiction, about brokenness? The.  vulnerability experienced terrifying, exposing the raw, unvarnished truth of my struggles, a truth that i had carefully concealed for so long.</w:t>
      </w:r>
    </w:p>
    <w:p>
      <w:pPr>
        <w:autoSpaceDN w:val="0"/>
        <w:autoSpaceDE w:val="0"/>
        <w:widowControl/>
        <w:spacing w:line="264" w:lineRule="exact" w:before="264" w:after="0"/>
        <w:ind w:left="0" w:right="0" w:firstLine="0"/>
        <w:jc w:val="left"/>
      </w:pPr>
      <w:r>
        <w:t xml:space="preserve">But then I thought of Lily. Her laughter, her bright eyes, her </w:t>
        <w:br/>
        <w:t xml:space="preserve">unwavering faith in me—they were the fuel that ignited my </w:t>
        <w:br/>
        <w:t>courage. She had witnessed my struggles, the darkness that had consumed me, yet she had never abandoned me. Her love had been a beacon of hope, a constant reminder of the good that still existed within me, even in the depths of my despair. Sharing my story wasn't just about me; it was about her, about protecting her, about showing her that even from the darkest places, it is possible to emerge into the light. It was about giving her a legacy of hope, a testament to the resilience of the human spirit.</w:t>
      </w:r>
    </w:p>
    <w:p>
      <w:pPr>
        <w:autoSpaceDN w:val="0"/>
        <w:autoSpaceDE w:val="0"/>
        <w:widowControl/>
        <w:spacing w:line="264" w:lineRule="exact" w:before="264" w:after="0"/>
        <w:ind w:left="0" w:right="0" w:firstLine="0"/>
        <w:jc w:val="left"/>
      </w:pPr>
      <w:r>
        <w:t xml:space="preserve">I started small. I told a few close friends, people who had walked alongside me during my journey, people who understood the </w:t>
        <w:br/>
        <w:t>complexities of addiction, the nuances of recovery. Their response was not judgment, but empathy, understanding, and unwavering support. Their acceptance emboldened me, fueled my determination to share my story with a wider audience.</w:t>
      </w:r>
    </w:p>
    <w:p>
      <w:pPr>
        <w:autoSpaceDN w:val="0"/>
        <w:autoSpaceDE w:val="0"/>
        <w:widowControl/>
        <w:spacing w:line="322" w:lineRule="exact" w:before="206" w:after="0"/>
        <w:ind w:left="0" w:right="0" w:firstLine="0"/>
        <w:jc w:val="left"/>
      </w:pPr>
      <w:r>
        <w:t>The first time I spoke publicly about my addiction, my hands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trembled, my voice wavered. The words tumbled out, a torrent of raw emotion, a confession of vulnerability that experienced both liberating and terrifying. But as I spoke, something remarkable happened. The fear began to dissipate, replaced by a sense of connection, of shared experience. The audience, a mixture of strangers and acquaintances, listened intently, their faces reflecting empathy, understanding, and hope.</w:t>
      </w:r>
    </w:p>
    <w:p>
      <w:pPr>
        <w:autoSpaceDN w:val="0"/>
        <w:autoSpaceDE w:val="0"/>
        <w:widowControl/>
        <w:spacing w:line="264" w:lineRule="exact" w:before="264" w:after="0"/>
        <w:ind w:left="0" w:right="0" w:firstLine="0"/>
        <w:jc w:val="left"/>
      </w:pPr>
      <w:r>
        <w:t>I spoke about the intoxicating allure of addiction, the seductive promises of escape, the numbing power of oblivion. I described the devastating consequences, the broken relationships, the shattered dreams, the crushing weight of guilt and self-recrimination. I didn't shy away from the details, from the darkness, from the pain. I painted a vivid picture of the descent into addiction, the struggle for survival, and the arduous climb toward recovery.</w:t>
      </w:r>
    </w:p>
    <w:p>
      <w:pPr>
        <w:autoSpaceDN w:val="0"/>
        <w:autoSpaceDE w:val="0"/>
        <w:widowControl/>
        <w:spacing w:line="264" w:lineRule="exact" w:before="264" w:after="0"/>
        <w:ind w:left="0" w:right="144" w:firstLine="0"/>
        <w:jc w:val="left"/>
      </w:pPr>
      <w:r>
        <w:t xml:space="preserve">But my story wasn’t just about the darkness. It was also about the light, the flicker of hope that had ignited within me, the </w:t>
        <w:br/>
        <w:t>unwavering support of my loved ones, the transformative power of self-compassion, the resilience of the human spirit. I spoke about the small victories, the incremental steps forward, the moments of grace, the quiet triumphs that had marked my journey.</w:t>
      </w:r>
    </w:p>
    <w:p>
      <w:pPr>
        <w:autoSpaceDN w:val="0"/>
        <w:autoSpaceDE w:val="0"/>
        <w:widowControl/>
        <w:spacing w:line="264" w:lineRule="exact" w:before="264" w:after="0"/>
        <w:ind w:left="0" w:right="0" w:firstLine="0"/>
        <w:jc w:val="left"/>
      </w:pPr>
      <w:r>
        <w:t>I shared the strategies that had helped me navigate the treacherous terrain of addiction: mindfulness meditation, journaling, regular therapy, the unwavering support of my sponsor and support group, the transformative power of connecting with my creative spirit. I emphasized the importance of self-compassion, of forgiving myself for past mistakes, of extending the same grace and understanding to myself that I would offer a friend in need.</w:t>
      </w:r>
    </w:p>
    <w:p>
      <w:pPr>
        <w:autoSpaceDN w:val="0"/>
        <w:autoSpaceDE w:val="0"/>
        <w:widowControl/>
        <w:spacing w:line="264" w:lineRule="exact" w:before="266" w:after="0"/>
        <w:ind w:left="0" w:right="144" w:firstLine="0"/>
        <w:jc w:val="left"/>
      </w:pPr>
      <w:r>
        <w:t>And I spoke about the importance of connection, the life-giving power of human relationships. The support of my friends, my family, my therapist, my sponsor—they were the anchors that had kept me afloat during the storm, the lifelines that had pulled me back from the brink. Their unwavering love and support had been instrumental in my recovery, a testament to the transformative power of human connection.</w:t>
      </w:r>
    </w:p>
    <w:p>
      <w:pPr>
        <w:autoSpaceDN w:val="0"/>
        <w:autoSpaceDE w:val="0"/>
        <w:widowControl/>
        <w:spacing w:line="324" w:lineRule="exact" w:before="204" w:after="0"/>
        <w:ind w:left="0" w:right="0" w:firstLine="0"/>
        <w:jc w:val="center"/>
      </w:pPr>
      <w:r>
        <w:t>After each sharing, a sense of lightness washed over me. It was as if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 heavy burden had been lifted, a weight released. The </w:t>
        <w:br/>
        <w:t>conversations that followed were powerful, moving, and often deeply personal. People shared their own stories, their struggles, their hopes. The vulnerability was contagious, a powerful force of connection that transcended the boundaries of personal experience.</w:t>
      </w:r>
    </w:p>
    <w:p>
      <w:pPr>
        <w:autoSpaceDN w:val="0"/>
        <w:autoSpaceDE w:val="0"/>
        <w:widowControl/>
        <w:spacing w:line="264" w:lineRule="exact" w:before="264" w:after="0"/>
        <w:ind w:left="0" w:right="0" w:firstLine="0"/>
        <w:jc w:val="left"/>
      </w:pPr>
      <w:r>
        <w:t>I realized that sharing my story wasn't just about my own healing; it was about creating a space for others to share theirs. It was about fostering a sense of community, a sense of belonging, a recognition that we are not alone in our struggles. It was about challenging the stigma of addiction, dispelling the myths and misconceptions that surround it.</w:t>
      </w:r>
    </w:p>
    <w:p>
      <w:pPr>
        <w:autoSpaceDN w:val="0"/>
        <w:autoSpaceDE w:val="0"/>
        <w:widowControl/>
        <w:spacing w:line="264" w:lineRule="exact" w:before="264" w:after="0"/>
        <w:ind w:left="0" w:right="0" w:firstLine="0"/>
        <w:jc w:val="left"/>
      </w:pPr>
      <w:r>
        <w:t xml:space="preserve">The response I received was overwhelmingly positive. People </w:t>
        <w:br/>
        <w:t xml:space="preserve">thanked me for my honesty, for my vulnerability, for giving voice to their own silent struggles. Some shared their own stories, their own journeys of recovery, their own battles with addiction. The </w:t>
        <w:br/>
        <w:t>connections forged through shared vulnerability were powerful, forging a sense of community and mutual understanding.</w:t>
      </w:r>
    </w:p>
    <w:p>
      <w:pPr>
        <w:autoSpaceDN w:val="0"/>
        <w:autoSpaceDE w:val="0"/>
        <w:widowControl/>
        <w:spacing w:line="264" w:lineRule="exact" w:before="264" w:after="0"/>
        <w:ind w:left="0" w:right="0" w:firstLine="0"/>
        <w:jc w:val="left"/>
      </w:pPr>
      <w:r>
        <w:t>The act of sharing became a form of therapy, a way of processing my own experiences, making sense of the chaos, finding meaning in the pain. It was a way of reclaiming my narrative, of rewriting my story, of replacing the narrative of shame and self-recrimination with one of hope, resilience, and redemption.</w:t>
      </w:r>
    </w:p>
    <w:p>
      <w:pPr>
        <w:autoSpaceDN w:val="0"/>
        <w:autoSpaceDE w:val="0"/>
        <w:widowControl/>
        <w:spacing w:line="264" w:lineRule="exact" w:before="264" w:after="0"/>
        <w:ind w:left="0" w:right="0" w:firstLine="0"/>
        <w:jc w:val="left"/>
      </w:pPr>
      <w:r>
        <w:t xml:space="preserve">I found that by sharing my story, I wasn't just helping others; I was helping myself. The act of telling my story, of putting my </w:t>
        <w:br/>
        <w:t>experiences into words, helped me to integrate them, to make peace with my past, to move forward with greater clarity and purpose. It was a form of self-acceptance, a way of honoring my journey, and a testament to the transformative power of vulnerability.</w:t>
      </w:r>
    </w:p>
    <w:p>
      <w:pPr>
        <w:autoSpaceDN w:val="0"/>
        <w:autoSpaceDE w:val="0"/>
        <w:widowControl/>
        <w:spacing w:line="264" w:lineRule="exact" w:before="264" w:after="0"/>
        <w:ind w:left="0" w:right="0" w:firstLine="0"/>
        <w:jc w:val="left"/>
      </w:pPr>
      <w:r>
        <w:t xml:space="preserve">And it was in those shared moments, in the connection forged through vulnerability, that I found the deepest and most meaningful healing. It wasn’t a cure-all, but it was a vital part of my ongoing recovery, a pathway to a deeper understanding of myself and a renewed sense of purpose. The journey continues, but the path is clearer now, illuminated by the shared light of hope and </w:t>
        <w:br/>
        <w:t>understanding. My story, once a source of shame and despair, has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become a legacy of hope, a testament to the remarkable resilience of the human spirit and the transformative power of shared </w:t>
        <w:br/>
        <w:t xml:space="preserve">experience. And that, more than anything, is a victory worth </w:t>
        <w:br/>
        <w:t xml:space="preserve">celebrating. It's a testament to the enduring strength of the human spirit, a beacon of hope for others still navigating the dark valleys of addiction, and a legacy of love and resilience for Lily, my </w:t>
        <w:br/>
        <w:t>daughter, my inspiration. The sun shines a little brighter now, and I know that the dawn is breaking, not just for me, but for all those who dare to share their stories and find healing in the shared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144" w:firstLine="0"/>
        <w:jc w:val="left"/>
      </w:pPr>
      <w:r>
        <w:t>The weight of my silence had been a crushing burden, a constant companion in the lonely nights. But the act of sharing, of revealing my vulnerabilities, had chipped away at that weight, revealing a strength I hadn't known I possessed. It wasn't about being brave; it was about being honest, about acknowledging the truth of my struggles, the pain, the despair, and the eventual, hard-won hope.</w:t>
      </w:r>
    </w:p>
    <w:p>
      <w:pPr>
        <w:autoSpaceDN w:val="0"/>
        <w:autoSpaceDE w:val="0"/>
        <w:widowControl/>
        <w:spacing w:line="264" w:lineRule="exact" w:before="58" w:after="0"/>
        <w:ind w:left="0" w:right="288" w:firstLine="0"/>
        <w:jc w:val="left"/>
      </w:pPr>
      <w:r>
        <w:t>And in that honesty, I found a purpose, a reason to continue the fight, a reason to reach out a hand to others who were still lost in the darkness.</w:t>
      </w:r>
    </w:p>
    <w:p>
      <w:pPr>
        <w:autoSpaceDN w:val="0"/>
        <w:autoSpaceDE w:val="0"/>
        <w:widowControl/>
        <w:spacing w:line="264" w:lineRule="exact" w:before="264" w:after="0"/>
        <w:ind w:left="0" w:right="144" w:firstLine="0"/>
        <w:jc w:val="center"/>
      </w:pPr>
      <w:r>
        <w:t>The initial fear of judgment, of rejection, still lingered, a ghost at the edges of my awareness. But it no longer held the same power.</w:t>
      </w:r>
    </w:p>
    <w:p>
      <w:pPr>
        <w:autoSpaceDN w:val="0"/>
        <w:autoSpaceDE w:val="0"/>
        <w:widowControl/>
        <w:spacing w:line="264" w:lineRule="exact" w:before="58" w:after="0"/>
        <w:ind w:left="0" w:right="0" w:firstLine="0"/>
        <w:jc w:val="left"/>
      </w:pPr>
      <w:r>
        <w:t xml:space="preserve">The outpouring of support, the shared stories of struggle and </w:t>
        <w:br/>
        <w:t>recovery, had created a protective shield, a bulwark against the whispers of doubt. I realized that my vulnerability had not made me weaker, but stronger; it had forged a connection with others, a sense of community that transcended the boundaries of personal experience.</w:t>
      </w:r>
    </w:p>
    <w:p>
      <w:pPr>
        <w:autoSpaceDN w:val="0"/>
        <w:autoSpaceDE w:val="0"/>
        <w:widowControl/>
        <w:spacing w:line="264" w:lineRule="exact" w:before="264" w:after="0"/>
        <w:ind w:left="0" w:right="0" w:firstLine="0"/>
        <w:jc w:val="left"/>
      </w:pPr>
      <w:r>
        <w:t xml:space="preserve">My journey had led me to believe that addiction wasn't a moral failing, but a complex illness, a disease that demanded compassion, understanding, and professional help. I wanted to share this </w:t>
        <w:br/>
        <w:t>message, to challenge the stigma that shrouded addiction in secrecy and shame. I wanted people to understand that there was no shame in seeking help, that recovery was possible, that there was hope for a brighter future, even when the darkness seemed overwhelming.</w:t>
      </w:r>
    </w:p>
    <w:p>
      <w:pPr>
        <w:autoSpaceDN w:val="0"/>
        <w:autoSpaceDE w:val="0"/>
        <w:widowControl/>
        <w:spacing w:line="264" w:lineRule="exact" w:before="264" w:after="0"/>
        <w:ind w:left="0" w:right="144" w:firstLine="0"/>
        <w:jc w:val="left"/>
      </w:pPr>
      <w:r>
        <w:t xml:space="preserve">I began to actively seek opportunities to share my story. I spoke at support group meetings, sharing my experiences with others battling similar demons. I volunteered at rehabilitation centers, offering words of encouragement and hope to those struggling to find their footing. I reached out to schools and community </w:t>
        <w:br/>
        <w:t xml:space="preserve">organizations, educating young people about the dangers of addiction, the importance of prevention, and the power of </w:t>
        <w:br/>
        <w:t>resilience.</w:t>
      </w:r>
    </w:p>
    <w:p>
      <w:pPr>
        <w:autoSpaceDN w:val="0"/>
        <w:autoSpaceDE w:val="0"/>
        <w:widowControl/>
        <w:spacing w:line="322" w:lineRule="exact" w:before="206" w:after="0"/>
        <w:ind w:left="0" w:right="0" w:firstLine="0"/>
        <w:jc w:val="center"/>
      </w:pPr>
      <w:r>
        <w:t>In each of these encounters, I witnessed the transformative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shared experience. The simple act of listening, of offering a non-judgmental ear, provided solace and support. Often, the tears that flowed were not tears of self-pity, but tears of relief, of release, of the weight finally being lifted. People who had experienced utterly alone discovered, in the sharing, that they were not. Their stories were not unique; their struggles were shared by many. And in that shared experience, they found strength and hope.</w:t>
      </w:r>
    </w:p>
    <w:p>
      <w:pPr>
        <w:autoSpaceDN w:val="0"/>
        <w:autoSpaceDE w:val="0"/>
        <w:widowControl/>
        <w:spacing w:line="264" w:lineRule="exact" w:before="264" w:after="0"/>
        <w:ind w:left="0" w:right="144" w:firstLine="0"/>
        <w:jc w:val="left"/>
      </w:pPr>
      <w:r>
        <w:t xml:space="preserve">I learned that the power of inspiration wasn't in grandiose gestures or pronouncements, but in the small acts of kindness, in the </w:t>
        <w:br/>
        <w:t>empathetic listening, in the shared vulnerabilities that create a sense of belonging. It was in the quiet moments of connection, in the understanding glances exchanged, that real healing occurred.</w:t>
      </w:r>
    </w:p>
    <w:p>
      <w:pPr>
        <w:autoSpaceDN w:val="0"/>
        <w:autoSpaceDE w:val="0"/>
        <w:widowControl/>
        <w:spacing w:line="264" w:lineRule="exact" w:before="264" w:after="0"/>
        <w:ind w:left="0" w:right="0" w:firstLine="0"/>
        <w:jc w:val="left"/>
      </w:pPr>
      <w:r>
        <w:t xml:space="preserve">One evening, after a particularly moving presentation, a young man approached me, his eyes filled with tears. He thanked me for </w:t>
        <w:br/>
        <w:t xml:space="preserve">sharing my story, confessing that he had been struggling with addiction for years, trapped in a cycle of self-destruction. He said my honesty had given him the courage to seek help. His words resonated deeply, echoing the reason I experienced compelled to share my experience in the first place. It wasn't about accolades or </w:t>
        <w:br/>
        <w:t>recognition, but about making a difference in someone else's life, offering a lifeline when they felt lost in the abyss.</w:t>
      </w:r>
    </w:p>
    <w:p>
      <w:pPr>
        <w:autoSpaceDN w:val="0"/>
        <w:autoSpaceDE w:val="0"/>
        <w:widowControl/>
        <w:spacing w:line="264" w:lineRule="exact" w:before="264" w:after="0"/>
        <w:ind w:left="0" w:right="288" w:firstLine="0"/>
        <w:jc w:val="left"/>
      </w:pPr>
      <w:r>
        <w:t>Another time, a woman contacted me after hearing me speak at a local church. She shared her own struggle with alcoholism, describing how she had hit rock bottom, feeling completely hopeless. My story had given her the courage to reach out to her family, to seek professional help, to start her journey towards recovery. Her letter, filled with gratitude and hope, was a potent reminder of the far-reaching impact of shared vulnerability.</w:t>
      </w:r>
    </w:p>
    <w:p>
      <w:pPr>
        <w:autoSpaceDN w:val="0"/>
        <w:autoSpaceDE w:val="0"/>
        <w:widowControl/>
        <w:spacing w:line="264" w:lineRule="exact" w:before="266" w:after="0"/>
        <w:ind w:left="0" w:right="0" w:firstLine="0"/>
        <w:jc w:val="left"/>
      </w:pPr>
      <w:r>
        <w:t xml:space="preserve">These encounters, these moments of connection, fueled my </w:t>
        <w:br/>
        <w:t>determination to continue sharing my story, to amplify the message of hope and recovery. I realized that my experience wasn't just mine; it was a gift to be shared, a source of strength and inspiration for others. The shame and guilt that had once consumed me were replaced by a sense of purpose, a mission to help others navigate the treacherous terrain of addiction.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 began to document my experiences, compiling my poems and lyrics into a collection that would encapsulate the journey, the pain, the hope, and the hard-won wisdom I had gained along the way.</w:t>
      </w:r>
    </w:p>
    <w:p>
      <w:pPr>
        <w:autoSpaceDN w:val="0"/>
        <w:autoSpaceDE w:val="0"/>
        <w:widowControl/>
        <w:spacing w:line="264" w:lineRule="exact" w:before="60" w:after="0"/>
        <w:ind w:left="0" w:right="288" w:firstLine="0"/>
        <w:jc w:val="left"/>
      </w:pPr>
      <w:r>
        <w:t>The act of writing, of transforming my pain into words, was cathartic, a form of self-healing. The words themselves, raw and unflinching, became a testament to the resilience of the human spirit.</w:t>
      </w:r>
    </w:p>
    <w:p>
      <w:pPr>
        <w:autoSpaceDN w:val="0"/>
        <w:autoSpaceDE w:val="0"/>
        <w:widowControl/>
        <w:spacing w:line="264" w:lineRule="exact" w:before="264" w:after="0"/>
        <w:ind w:left="0" w:right="0" w:firstLine="0"/>
        <w:jc w:val="left"/>
      </w:pPr>
      <w:r>
        <w:t>The process was not without its challenges. Revisiting the darkest moments of my life, the depths of despair, the crushing weight of failure, was emotionally taxing. But with each word I wrote, I experienced a sense of release, of closure, of making peace with the past. The words themselves became a vehicle for healing, a way of reclaiming my narrative, transforming the story of shame into a story of hope and redemption.</w:t>
      </w:r>
    </w:p>
    <w:p>
      <w:pPr>
        <w:autoSpaceDN w:val="0"/>
        <w:autoSpaceDE w:val="0"/>
        <w:widowControl/>
        <w:spacing w:line="264" w:lineRule="exact" w:before="264" w:after="0"/>
        <w:ind w:left="0" w:right="0" w:firstLine="0"/>
        <w:jc w:val="left"/>
      </w:pPr>
      <w:r>
        <w:t>The book, when finally completed, was more than just a collection of poems and lyrics; it was a journey, a testament to the human spirit's ability to endure, to overcome, to find redemption even in the darkest of places. The raw, unfiltered emotions laid bare on the page became a beacon of hope for others, a reminder that they were not alone in their struggles, that recovery was possible, that a brighter future lay ahead. It wasn't just my story; it was a reflection of the shared human experience, the universal struggle against darkness and the unwavering pursuit of light.</w:t>
      </w:r>
    </w:p>
    <w:p>
      <w:pPr>
        <w:autoSpaceDN w:val="0"/>
        <w:autoSpaceDE w:val="0"/>
        <w:widowControl/>
        <w:spacing w:line="264" w:lineRule="exact" w:before="264" w:after="0"/>
        <w:ind w:left="0" w:right="0" w:firstLine="0"/>
        <w:jc w:val="left"/>
      </w:pPr>
      <w:r>
        <w:t xml:space="preserve">Sharing my story, even through the written word, allowed me to connect with others on a deeper level, to build bridges of empathy and understanding, to dismantle the walls of isolation and stigma. It wasn't a panacea, a magic cure, but it was a vital step in the </w:t>
        <w:br/>
        <w:t>ongoing journey towards healing, both for myself and for those who found comfort and hope in my words. The book became a symbol of resilience, a legacy of hope, a testament to the transformative power of shared experience.</w:t>
      </w:r>
    </w:p>
    <w:p>
      <w:pPr>
        <w:autoSpaceDN w:val="0"/>
        <w:autoSpaceDE w:val="0"/>
        <w:widowControl/>
        <w:spacing w:line="264" w:lineRule="exact" w:before="264" w:after="0"/>
        <w:ind w:left="0" w:right="144" w:firstLine="0"/>
        <w:jc w:val="left"/>
      </w:pPr>
      <w:r>
        <w:t xml:space="preserve">The feedback I received on the book was overwhelmingly positive. People wrote to me, sharing their own stories of struggle and recovery, expressing their gratitude for my honesty and </w:t>
        <w:br/>
        <w:t>vulnerability. Some expressed relief in finding someone who understood their pain, someone who had walked a similar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Others found inspiration in my journey, renewed hope in their own fight against addiction. The shared experience, the connection forged through vulnerability, became a powerful force, a catalyst for healing and transformation.</w:t>
      </w:r>
    </w:p>
    <w:p>
      <w:pPr>
        <w:autoSpaceDN w:val="0"/>
        <w:autoSpaceDE w:val="0"/>
        <w:widowControl/>
        <w:spacing w:line="264" w:lineRule="exact" w:before="264" w:after="0"/>
        <w:ind w:left="0" w:right="0" w:firstLine="0"/>
        <w:jc w:val="left"/>
      </w:pPr>
      <w:r>
        <w:t>My journey, once defined by shame and self-destruction, had been transformed into a beacon of hope, a testament to the resilience of the human spirit. The darkness still lingered at times, the whispers of doubt still surfaced, but they no longer held the same power. I had found a sense of purpose, a reason to continue fighting, a reason to reach out to others, offering them the same compassion, understanding, and hope that had been extended to me. My story, my legacy, was now one of healing, of hope, and of the unwavering power of the human spirit. And that, I knew, was a victory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Silence</w:t>
      </w:r>
    </w:p>
    <w:p>
      <w:pPr>
        <w:autoSpaceDN w:val="0"/>
        <w:autoSpaceDE w:val="0"/>
        <w:widowControl/>
        <w:spacing w:line="324" w:lineRule="exact" w:before="226" w:after="0"/>
        <w:ind w:left="0" w:right="0" w:firstLine="0"/>
        <w:jc w:val="left"/>
      </w:pPr>
      <w:r>
        <w:t>The silence, once a suffocating blanket, now experienced like a broken dam.</w:t>
      </w:r>
    </w:p>
    <w:p>
      <w:pPr>
        <w:autoSpaceDN w:val="0"/>
        <w:autoSpaceDE w:val="0"/>
        <w:widowControl/>
        <w:spacing w:line="264" w:lineRule="exact" w:before="60" w:after="0"/>
        <w:ind w:left="0" w:right="144" w:firstLine="0"/>
        <w:jc w:val="left"/>
      </w:pPr>
      <w:r>
        <w:t>The floodgates of my confession had opened, and the torrent of shared experience washed over me, cleansing, purifying. I had dared to speak, to expose the raw wounds of addiction, and in doing so, I found myself unexpectedly surrounded by a community of fellow travelers, each carrying their own burdens, each seeking solace in the shared journey. This wasn't just about me anymore; it was about us.</w:t>
      </w:r>
    </w:p>
    <w:p>
      <w:pPr>
        <w:autoSpaceDN w:val="0"/>
        <w:autoSpaceDE w:val="0"/>
        <w:widowControl/>
        <w:spacing w:line="264" w:lineRule="exact" w:before="264" w:after="0"/>
        <w:ind w:left="0" w:right="0" w:firstLine="0"/>
        <w:jc w:val="left"/>
      </w:pPr>
      <w:r>
        <w:t xml:space="preserve">My advocacy began subtly, almost instinctively. A whispered </w:t>
        <w:br/>
        <w:t xml:space="preserve">conversation in a support group, a nod of understanding across a crowded room, a simple act of listening without judgment. These small gestures of connection built bridges where walls of shame and stigma had once stood. The fear of rejection was still there, a low hum beneath the surface, but it was overshadowed by the </w:t>
        <w:br/>
        <w:t xml:space="preserve">overwhelming sense of camaraderie, the shared struggle that </w:t>
        <w:br/>
        <w:t>transcended individual pain.</w:t>
      </w:r>
    </w:p>
    <w:p>
      <w:pPr>
        <w:autoSpaceDN w:val="0"/>
        <w:autoSpaceDE w:val="0"/>
        <w:widowControl/>
        <w:spacing w:line="264" w:lineRule="exact" w:before="264" w:after="0"/>
        <w:ind w:left="0" w:right="0" w:firstLine="0"/>
        <w:jc w:val="left"/>
      </w:pPr>
      <w:r>
        <w:t xml:space="preserve">I found myself drawn to those who were still wrestling with their demons, those who were lost in the labyrinth of addiction, still clinging to the fragile hope of escape. I witnessed their desperation in their eyes, the weariness etched onto their faces, the silent pleas for help that resonated deep within my soul. I knew their pain </w:t>
        <w:br/>
        <w:t>intimately, not as an observer, but as someone who had shared their journey, traversed the same treacherous terrain.</w:t>
      </w:r>
    </w:p>
    <w:p>
      <w:pPr>
        <w:autoSpaceDN w:val="0"/>
        <w:autoSpaceDE w:val="0"/>
        <w:widowControl/>
        <w:spacing w:line="264" w:lineRule="exact" w:before="264" w:after="0"/>
        <w:ind w:left="0" w:right="0" w:firstLine="0"/>
        <w:jc w:val="left"/>
      </w:pPr>
      <w:r>
        <w:t xml:space="preserve">I learned that the power of my story wasn't in the eloquence of my words, but in their authenticity. There was a raw honesty in my vulnerability, a visceral truth that resonated with those who were suffering. My imperfections became my strengths, the scars a </w:t>
        <w:br/>
        <w:t>testament to the battles fought and won, the stumbles a reminder of the resilience of the human spirit.</w:t>
      </w:r>
    </w:p>
    <w:p>
      <w:pPr>
        <w:autoSpaceDN w:val="0"/>
        <w:autoSpaceDE w:val="0"/>
        <w:widowControl/>
        <w:spacing w:line="264" w:lineRule="exact" w:before="264" w:after="0"/>
        <w:ind w:left="0" w:right="0" w:firstLine="0"/>
        <w:jc w:val="left"/>
      </w:pPr>
      <w:r>
        <w:t xml:space="preserve">My advocacy expanded beyond support groups. I began to speak publicly, at schools, churches, community centers, and </w:t>
        <w:br/>
        <w:t>rehabilitation facilities. Each speech was a testament to my journey, a raw and unflinching account of the descent into addiction,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struggle for recovery, and the hard-won peace I had eventually found. I spoke not as an expert, but as a fellow traveler, someone who understood the darkness, the despair, and the enduring hope for a brighter future.</w:t>
      </w:r>
    </w:p>
    <w:p>
      <w:pPr>
        <w:autoSpaceDN w:val="0"/>
        <w:autoSpaceDE w:val="0"/>
        <w:widowControl/>
        <w:spacing w:line="264" w:lineRule="exact" w:before="264" w:after="0"/>
        <w:ind w:left="0" w:right="0" w:firstLine="0"/>
        <w:jc w:val="left"/>
      </w:pPr>
      <w:r>
        <w:t>The reactions were often overwhelming. The tears, the hugs, the words of gratitude – these were the tangible signs of connection, the evidence of the powerful impact of shared experience. People came to me after my presentations, sharing their own stories, seeking advice, desperate for a lifeline in the midst of their own struggles. I listened, offered words of encouragement, shared my experiences, and most importantly, reminded them they were not alone.</w:t>
      </w:r>
    </w:p>
    <w:p>
      <w:pPr>
        <w:autoSpaceDN w:val="0"/>
        <w:autoSpaceDE w:val="0"/>
        <w:widowControl/>
        <w:spacing w:line="264" w:lineRule="exact" w:before="264" w:after="0"/>
        <w:ind w:left="0" w:right="0" w:firstLine="0"/>
        <w:jc w:val="left"/>
      </w:pPr>
      <w:r>
        <w:t xml:space="preserve">I understood that recovery wasn't a linear progression; it was a winding road, fraught with setbacks and triumphs, moments of clarity and periods of doubt. I shared the relapses, the </w:t>
        <w:br/>
        <w:t>disappointments, the times when I experienced like giving up, reminding them that these were all part of the process, that failure wasn't the end, but an opportunity to learn and grow. I became a living testament to the possibility of change, the enduring power of hope, even in the darkest of moments.</w:t>
      </w:r>
    </w:p>
    <w:p>
      <w:pPr>
        <w:autoSpaceDN w:val="0"/>
        <w:autoSpaceDE w:val="0"/>
        <w:widowControl/>
        <w:spacing w:line="264" w:lineRule="exact" w:before="264" w:after="0"/>
        <w:ind w:left="0" w:right="0" w:firstLine="0"/>
        <w:jc w:val="left"/>
      </w:pPr>
      <w:r>
        <w:t xml:space="preserve">My advocacy broadened its scope. I started working with </w:t>
        <w:br/>
        <w:t>organizations dedicated to addiction prevention and recovery, offering my services as a speaker, a mentor, a source of support for those navigating the challenging terrain of addiction. I worked with young people, sharing my experiences to help them understand the dangers of substance abuse, the importance of prevention, and the profound impact of healthy coping mechanisms. I reached out to families, helping them understand the disease of addiction, offering guidance and support to help them navigate the complexities of loving someone struggling with substance abuse.</w:t>
      </w:r>
    </w:p>
    <w:p>
      <w:pPr>
        <w:autoSpaceDN w:val="0"/>
        <w:autoSpaceDE w:val="0"/>
        <w:widowControl/>
        <w:spacing w:line="264" w:lineRule="exact" w:before="264" w:after="0"/>
        <w:ind w:left="0" w:right="288" w:firstLine="0"/>
        <w:jc w:val="left"/>
      </w:pPr>
      <w:r>
        <w:t xml:space="preserve">My writing became another avenue for advocacy. I continued to write poems and songs, transforming my pain into words that resonated with others, offering a voice for the voiceless. My work wasn't simply a collection of personal experiences; it was a </w:t>
        <w:br/>
        <w:t>reflection of the universal struggle against addiction, the shared human experience of pain, despair, and ultimately, hope. I wrote about the stigma, the isolation, the crushing weight of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urging others to break free from the chains of secrecy and seek help.</w:t>
      </w:r>
    </w:p>
    <w:p>
      <w:pPr>
        <w:autoSpaceDN w:val="0"/>
        <w:autoSpaceDE w:val="0"/>
        <w:widowControl/>
        <w:spacing w:line="324" w:lineRule="exact" w:before="204" w:after="0"/>
        <w:ind w:left="0" w:right="0" w:firstLine="0"/>
        <w:jc w:val="left"/>
      </w:pPr>
      <w:r>
        <w:t>The feedback I received from my writing was deeply moving.</w:t>
      </w:r>
    </w:p>
    <w:p>
      <w:pPr>
        <w:autoSpaceDN w:val="0"/>
        <w:autoSpaceDE w:val="0"/>
        <w:widowControl/>
        <w:spacing w:line="264" w:lineRule="exact" w:before="60" w:after="0"/>
        <w:ind w:left="0" w:right="0" w:firstLine="0"/>
        <w:jc w:val="left"/>
      </w:pPr>
      <w:r>
        <w:t xml:space="preserve">People wrote to me, sharing their stories, finding solace and </w:t>
        <w:br/>
        <w:t>inspiration in my words. Some wrote about their own struggles, seeking advice or simply sharing their pain. Others wrote about the hope my work had instilled in them, the renewed sense of purpose it had brought to their lives. My words had become a lifeline for many, a beacon of hope in the darkness.</w:t>
      </w:r>
    </w:p>
    <w:p>
      <w:pPr>
        <w:autoSpaceDN w:val="0"/>
        <w:autoSpaceDE w:val="0"/>
        <w:widowControl/>
        <w:spacing w:line="264" w:lineRule="exact" w:before="264" w:after="0"/>
        <w:ind w:left="0" w:right="0" w:firstLine="0"/>
        <w:jc w:val="left"/>
      </w:pPr>
      <w:r>
        <w:t xml:space="preserve">My advocacy wasn't about accolades or recognition; it was about making a difference in the lives of others. It was about empowering people to break the silence, to seek help, to find the strength to overcome the challenges of addiction. It was about fostering a community of support, a network of shared experience where people could find solace, encouragement, and the hope for a </w:t>
        <w:br/>
        <w:t>brighter future.</w:t>
      </w:r>
    </w:p>
    <w:p>
      <w:pPr>
        <w:autoSpaceDN w:val="0"/>
        <w:autoSpaceDE w:val="0"/>
        <w:widowControl/>
        <w:spacing w:line="264" w:lineRule="exact" w:before="264" w:after="0"/>
        <w:ind w:left="0" w:right="144" w:firstLine="0"/>
        <w:jc w:val="left"/>
      </w:pPr>
      <w:r>
        <w:t>The journey hasn’t been easy. The scars remain, a reminder of the battles fought and the wounds that still heal. There are days when the darkness threatens to return, when the whispers of doubt resurface. But those whispers are now countered by a chorus of voices, the echoes of shared experiences, the gratitude of those whose lives have been touched by my journey.</w:t>
      </w:r>
    </w:p>
    <w:p>
      <w:pPr>
        <w:autoSpaceDN w:val="0"/>
        <w:autoSpaceDE w:val="0"/>
        <w:widowControl/>
        <w:spacing w:line="264" w:lineRule="exact" w:before="264" w:after="0"/>
        <w:ind w:left="0" w:right="0" w:firstLine="0"/>
        <w:jc w:val="left"/>
      </w:pPr>
      <w:r>
        <w:t xml:space="preserve">My legacy is not just one of survival, but one of hope. It is a </w:t>
        <w:br/>
        <w:t xml:space="preserve">testament to the power of vulnerability, the transformative strength of shared experience, and the unwavering resilience of the human spirit. The silence has been broken, and in the reverberations of that shattering sound, I hear the promise of a brighter future, not just for myself, but for all those who are still searching for their way out of the darkness. The struggle continues, but so does the hope, and that is the legacy I intend to leave behind. The story isn't over, it's </w:t>
        <w:br/>
        <w:t xml:space="preserve">evolving, continuing to write itself in the lives of those I am </w:t>
        <w:br/>
        <w:t>privileged to reach, a legacy woven not in words alone, but in acts of compassion, empathy, and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Awareness</w:t>
      </w:r>
    </w:p>
    <w:p>
      <w:pPr>
        <w:autoSpaceDN w:val="0"/>
        <w:autoSpaceDE w:val="0"/>
        <w:widowControl/>
        <w:spacing w:line="264" w:lineRule="exact" w:before="286" w:after="0"/>
        <w:ind w:left="0" w:right="0" w:firstLine="0"/>
        <w:jc w:val="left"/>
      </w:pPr>
      <w:r>
        <w:t xml:space="preserve">The journey from the depths of despair to a place of tentative peace wasn't a solo climb. It was a slow, arduous ascent, marked by missteps and moments of breathtaking clarity, always accompanied by the unwavering support of others. My personal journey of </w:t>
        <w:br/>
        <w:t>recovery became the foundation upon which I built a platform for raising awareness, a stage from which I could share my story and, hopefully, inspire others to seek help.</w:t>
      </w:r>
    </w:p>
    <w:p>
      <w:pPr>
        <w:autoSpaceDN w:val="0"/>
        <w:autoSpaceDE w:val="0"/>
        <w:widowControl/>
        <w:spacing w:line="264" w:lineRule="exact" w:before="264" w:after="0"/>
        <w:ind w:left="0" w:right="0" w:firstLine="0"/>
        <w:jc w:val="left"/>
      </w:pPr>
      <w:r>
        <w:t xml:space="preserve">It started small, almost imperceptible. I began by volunteering at a local homeless shelter, a place I knew intimately from my own dark days. The faces of the men and women I encountered there were a stark reflection of my past self, haunted by the same demons, </w:t>
        <w:br/>
        <w:t>trapped in the same cycle of despair. The difference was that I now possessed a tool they lacked: the hard-won knowledge of recovery. I wasn’t there to preach or judge; I was there to listen, to empathize, to offer a hand up, not a handout.</w:t>
      </w:r>
    </w:p>
    <w:p>
      <w:pPr>
        <w:autoSpaceDN w:val="0"/>
        <w:autoSpaceDE w:val="0"/>
        <w:widowControl/>
        <w:spacing w:line="324" w:lineRule="exact" w:before="204" w:after="0"/>
        <w:ind w:left="0" w:right="0" w:firstLine="0"/>
        <w:jc w:val="left"/>
      </w:pPr>
      <w:r>
        <w:t>My conversations were often fraught with unspoken understanding.</w:t>
      </w:r>
    </w:p>
    <w:p>
      <w:pPr>
        <w:autoSpaceDN w:val="0"/>
        <w:autoSpaceDE w:val="0"/>
        <w:widowControl/>
        <w:spacing w:line="264" w:lineRule="exact" w:before="60" w:after="0"/>
        <w:ind w:left="0" w:right="288" w:firstLine="0"/>
        <w:jc w:val="left"/>
      </w:pPr>
      <w:r>
        <w:t xml:space="preserve">A shared glance across a crowded room, a subtle nod of </w:t>
        <w:br/>
        <w:t>acknowledgement – these small gestures transcended words, conveying the depth of our shared experience. I could see the flicker of hope in their eyes, the silent plea for understanding, a recognition of a kindred spirit navigating the same treacherous landscape. And in those moments of connection, I discovered the power of shared vulnerability.</w:t>
      </w:r>
    </w:p>
    <w:p>
      <w:pPr>
        <w:autoSpaceDN w:val="0"/>
        <w:autoSpaceDE w:val="0"/>
        <w:widowControl/>
        <w:spacing w:line="264" w:lineRule="exact" w:before="264" w:after="0"/>
        <w:ind w:left="0" w:right="0" w:firstLine="0"/>
        <w:jc w:val="left"/>
      </w:pPr>
      <w:r>
        <w:t xml:space="preserve">The initial fear of judgment, the nagging voice of self-doubt that had plagued me for so long, gradually diminished as I witnessed the transforming power of honesty. My own story, laid bare without embellishment or self-pity, became a tool for connection, a bridge to help others overcome the isolation that often accompanies </w:t>
        <w:br/>
        <w:t>addiction. Sharing my experiences, both the triumphs and the heart-wrenching failures, created a space for open dialogue, a sanctuary where vulnerability was not weakness, but strength.</w:t>
      </w:r>
    </w:p>
    <w:p>
      <w:pPr>
        <w:autoSpaceDN w:val="0"/>
        <w:autoSpaceDE w:val="0"/>
        <w:widowControl/>
        <w:spacing w:line="264" w:lineRule="exact" w:before="264" w:after="0"/>
        <w:ind w:left="0" w:right="144" w:firstLine="0"/>
        <w:jc w:val="left"/>
      </w:pPr>
      <w:r>
        <w:t>My advocacy extended beyond the shelter walls. I began speaking at schools, community centers, and rehabilitation facilities, sharing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my story with anyone willing to listen. I spoke frankly about the allure of escape, the seductive whispers of addiction that promised oblivion but delivered only more pain. I detailed the physical and emotional toll, the devastating impact on relationships, the crushing weight of guilt and self-loathing. But I didn't end my story there. I shared the turning point, the moment of clarity when I finally recognized the need for help, the arduous journey of recovery, and the profound peace that followed.</w:t>
      </w:r>
    </w:p>
    <w:p>
      <w:pPr>
        <w:autoSpaceDN w:val="0"/>
        <w:autoSpaceDE w:val="0"/>
        <w:widowControl/>
        <w:spacing w:line="264" w:lineRule="exact" w:before="264" w:after="0"/>
        <w:ind w:left="0" w:right="0" w:firstLine="0"/>
        <w:jc w:val="left"/>
      </w:pPr>
      <w:r>
        <w:t xml:space="preserve">The responses were often overwhelming. Tears, hugs, whispered confessions of similar struggles – these were the tangible rewards of my vulnerability. People shared their own stories, their own battles with addiction, seeking solace and hope in my lived experience. I listened without judgment, offering encouragement, sharing </w:t>
        <w:br/>
        <w:t>strategies that worked for me, and reminding them that they were not alone in their struggle.</w:t>
      </w:r>
    </w:p>
    <w:p>
      <w:pPr>
        <w:autoSpaceDN w:val="0"/>
        <w:autoSpaceDE w:val="0"/>
        <w:widowControl/>
        <w:spacing w:line="264" w:lineRule="exact" w:before="264" w:after="0"/>
        <w:ind w:left="0" w:right="144" w:firstLine="0"/>
        <w:jc w:val="left"/>
      </w:pPr>
      <w:r>
        <w:t>I learned to tailor my message to different audiences. With young people, I emphasized prevention, highlighting the importance of building healthy coping mechanisms, fostering strong self-esteem, and recognizing the early warning signs of substance abuse. With families of addicts, I offered support and guidance, helping them understand the disease of addiction, the importance of setting boundaries, and the critical need for professional help. With those actively battling addiction, I stressed the importance of seeking professional help, embracing support groups, and focusing on building a strong support system.</w:t>
      </w:r>
    </w:p>
    <w:p>
      <w:pPr>
        <w:autoSpaceDN w:val="0"/>
        <w:autoSpaceDE w:val="0"/>
        <w:widowControl/>
        <w:spacing w:line="264" w:lineRule="exact" w:before="264" w:after="0"/>
        <w:ind w:left="0" w:right="0" w:firstLine="0"/>
        <w:jc w:val="left"/>
      </w:pPr>
      <w:r>
        <w:t xml:space="preserve">My writing evolved into another crucial tool for advocacy. I </w:t>
        <w:br/>
        <w:t>continued to compose poetry and songs, pouring my experiences into words that resonated deeply with others. The raw emotionality of my work resonated with those who had known similar struggles, providing a voice for the voiceless, a powerful articulation of the pain and isolation often associated with addiction. My goal wasn't to offer solutions, but to create a sense of shared experience, a testament to the universal struggle against addiction.</w:t>
      </w:r>
    </w:p>
    <w:p>
      <w:pPr>
        <w:autoSpaceDN w:val="0"/>
        <w:autoSpaceDE w:val="0"/>
        <w:widowControl/>
        <w:spacing w:line="264" w:lineRule="exact" w:before="264" w:after="0"/>
        <w:ind w:left="0" w:right="0" w:firstLine="0"/>
        <w:jc w:val="left"/>
      </w:pPr>
      <w:r>
        <w:t xml:space="preserve">The feedback on my writing was profoundly moving. Letters </w:t>
        <w:br/>
        <w:t>arrived, filled with stories of desperation, hope, and gratitude. Some detailed personal struggles, seeking advice or simply sharing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pain in the knowledge that someone understood. Others expressed the renewed sense of purpose my work had ignited in their lives. My words had become a lifeline for many, offering a beacon of hope in the darkest of times.</w:t>
      </w:r>
    </w:p>
    <w:p>
      <w:pPr>
        <w:autoSpaceDN w:val="0"/>
        <w:autoSpaceDE w:val="0"/>
        <w:widowControl/>
        <w:spacing w:line="264" w:lineRule="exact" w:before="264" w:after="0"/>
        <w:ind w:left="0" w:right="0" w:firstLine="0"/>
        <w:jc w:val="left"/>
      </w:pPr>
      <w:r>
        <w:t>I realised that my advocacy wasn’t about personal accolades or recognition, but about fostering a sense of community, a shared understanding of a problem that often isolates individuals and families. It was about breaking down the stigma that surrounds addiction, encouraging others to speak openly and honestly about their struggles, and seeking the help they need without shame or fear. This journey of creating awareness isn't a destination but a continued process, a commitment to creating a space where people struggling with addiction feel seen, understood, and empowered.</w:t>
      </w:r>
    </w:p>
    <w:p>
      <w:pPr>
        <w:autoSpaceDN w:val="0"/>
        <w:autoSpaceDE w:val="0"/>
        <w:widowControl/>
        <w:spacing w:line="264" w:lineRule="exact" w:before="264" w:after="0"/>
        <w:ind w:left="0" w:right="0" w:firstLine="0"/>
        <w:jc w:val="left"/>
      </w:pPr>
      <w:r>
        <w:t xml:space="preserve">My work with various organizations broadened my reach, allowing me to connect with a wider network of individuals involved in addiction prevention and recovery. I collaborated with therapists, social workers, and healthcare professionals, learning from their expertise and offering my perspective as a person with lived </w:t>
        <w:br/>
        <w:t>experience. This collaborative approach amplified our message, creating a more comprehensive and effective strategy for combating addiction. The shared wisdom and knowledge proved invaluable, strengthening our collective impact.</w:t>
      </w:r>
    </w:p>
    <w:p>
      <w:pPr>
        <w:autoSpaceDN w:val="0"/>
        <w:autoSpaceDE w:val="0"/>
        <w:widowControl/>
        <w:spacing w:line="264" w:lineRule="exact" w:before="264" w:after="0"/>
        <w:ind w:left="0" w:right="0" w:firstLine="0"/>
        <w:jc w:val="left"/>
      </w:pPr>
      <w:r>
        <w:t>The challenge continues, and the fight for greater understanding and resources never stops. There are still days when the memories of the past surface, when the cravings return. But now, those dark moments are tempered by the knowledge that I am not alone in my journey, that there are others who understand, who share my experiences, and who offer a lifeline when it’s needed.</w:t>
      </w:r>
    </w:p>
    <w:p>
      <w:pPr>
        <w:autoSpaceDN w:val="0"/>
        <w:autoSpaceDE w:val="0"/>
        <w:widowControl/>
        <w:spacing w:line="264" w:lineRule="exact" w:before="266" w:after="0"/>
        <w:ind w:left="0" w:right="0" w:firstLine="0"/>
        <w:jc w:val="left"/>
      </w:pPr>
      <w:r>
        <w:t>My legacy is not just one of survival, but of hope. It’s a testament to the power of vulnerability, the transformative strength of shared experience, and the unwavering resilience of the human spirit. It's a story that's evolving, continuing to write itself in the lives of those I'm fortunate enough to touch – a legacy interwoven not just in words, but in acts of compassion, empathy, and enduring hope. The silence has been broken, and the reverberations of that shattered stillness echo a brighter future, not only for myself, but for all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still searching for a path out of the darkness. The struggle </w:t>
        <w:br/>
        <w:t>continues, but so does the hope, and that is the legacy I strive to leave behind.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a Positive Impact</w:t>
      </w:r>
    </w:p>
    <w:p>
      <w:pPr>
        <w:autoSpaceDN w:val="0"/>
        <w:autoSpaceDE w:val="0"/>
        <w:widowControl/>
        <w:spacing w:line="264" w:lineRule="exact" w:before="286" w:after="0"/>
        <w:ind w:left="0" w:right="0" w:firstLine="0"/>
        <w:jc w:val="left"/>
      </w:pPr>
      <w:r>
        <w:t>The quiet hum of the evening filled the room, a stark contrast to the chaotic symphony of my past. Sitting here, cradling a steaming mug of herbal tea, a far cry from the bottles and paraphernalia that once defined my existence, I find myself contemplating legacy. Not the kind etched in stone monuments or celebrated in grand halls, but a quieter, more profound legacy – the ripple effect of a life reclaimed, a life dedicated to helping others navigate the treacherous waters of addiction.</w:t>
      </w:r>
    </w:p>
    <w:p>
      <w:pPr>
        <w:autoSpaceDN w:val="0"/>
        <w:autoSpaceDE w:val="0"/>
        <w:widowControl/>
        <w:spacing w:line="264" w:lineRule="exact" w:before="264" w:after="0"/>
        <w:ind w:left="0" w:right="0" w:firstLine="0"/>
        <w:jc w:val="left"/>
      </w:pPr>
      <w:r>
        <w:t>My journey wasn't a linear progression, a smooth ascent from the depths of despair to the heights of serenity. It was a jagged climb, punctuated by setbacks, moments of profound doubt, and the constant threat of relapse. Yet, it was in the midst of these struggles that a new purpose began to take root, a desire to transform my pain into a source of strength for others.</w:t>
      </w:r>
    </w:p>
    <w:p>
      <w:pPr>
        <w:autoSpaceDN w:val="0"/>
        <w:autoSpaceDE w:val="0"/>
        <w:widowControl/>
        <w:spacing w:line="264" w:lineRule="exact" w:before="264" w:after="0"/>
        <w:ind w:left="0" w:right="0" w:firstLine="0"/>
        <w:jc w:val="left"/>
      </w:pPr>
      <w:r>
        <w:t xml:space="preserve">The initial steps were tentative, almost hesitant. I started by simply listening – truly listening – to those around me. The men and </w:t>
        <w:br/>
        <w:t xml:space="preserve">women at the shelter, the families grappling with the devastation of addiction, the young people wrestling with identity and peer </w:t>
        <w:br/>
        <w:t>pressure – they all shared a common thread of vulnerability, a silent plea for understanding. I learned to listen not with the detached empathy of an outsider, but with the profound understanding of someone who had walked a similar path.</w:t>
      </w:r>
    </w:p>
    <w:p>
      <w:pPr>
        <w:autoSpaceDN w:val="0"/>
        <w:autoSpaceDE w:val="0"/>
        <w:widowControl/>
        <w:spacing w:line="264" w:lineRule="exact" w:before="264" w:after="0"/>
        <w:ind w:left="0" w:right="0" w:firstLine="0"/>
        <w:jc w:val="left"/>
      </w:pPr>
      <w:r>
        <w:t>My past experiences, once a source of shame and self-loathing, became my greatest asset. I could speak to the subtle nuances of addiction, the insidious ways it creeps into your life, the relentless grip it exerts on your mind and body. I understood the desperation, the hopelessness, the seemingly insurmountable wall of despair. I could communicate that understanding because I had lived it. I wasn’t preaching abstinence; I was sharing survival.</w:t>
      </w:r>
    </w:p>
    <w:p>
      <w:pPr>
        <w:autoSpaceDN w:val="0"/>
        <w:autoSpaceDE w:val="0"/>
        <w:widowControl/>
        <w:spacing w:line="264" w:lineRule="exact" w:before="264" w:after="0"/>
        <w:ind w:left="0" w:right="144" w:firstLine="0"/>
        <w:jc w:val="left"/>
      </w:pPr>
      <w:r>
        <w:t xml:space="preserve">The power of shared vulnerability proved to be incredibly </w:t>
        <w:br/>
        <w:t>transformative. The act of sharing my story, stripped bare of embellishment and self-pity, created a space for open dialogue. It fostered a sense of community, a recognition that we are not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 our struggles, that we can find strength in shared experience. The stigma surrounding addiction began to crumble under the weight of honesty and empathy.</w:t>
      </w:r>
    </w:p>
    <w:p>
      <w:pPr>
        <w:autoSpaceDN w:val="0"/>
        <w:autoSpaceDE w:val="0"/>
        <w:widowControl/>
        <w:spacing w:line="264" w:lineRule="exact" w:before="264" w:after="0"/>
        <w:ind w:left="0" w:right="0" w:firstLine="0"/>
        <w:jc w:val="left"/>
      </w:pPr>
      <w:r>
        <w:t xml:space="preserve">My writing played an integral role in this process. The raw, </w:t>
        <w:br/>
        <w:t xml:space="preserve">emotionally charged verses that had once served as a means of self-expression became a conduit for connection. My poems and songs, once a soundtrack to my despair, became a beacon of hope for others. People wrote to me, their letters filled with stories of </w:t>
        <w:br/>
        <w:t>struggle, gratitude, and a newfound sense of purpose. Their words resonated with my own journey, reaffirming the profound impact that shared experience can have.</w:t>
      </w:r>
    </w:p>
    <w:p>
      <w:pPr>
        <w:autoSpaceDN w:val="0"/>
        <w:autoSpaceDE w:val="0"/>
        <w:widowControl/>
        <w:spacing w:line="264" w:lineRule="exact" w:before="264" w:after="0"/>
        <w:ind w:left="0" w:right="0" w:firstLine="0"/>
        <w:jc w:val="left"/>
      </w:pPr>
      <w:r>
        <w:t>But my efforts extended beyond poetry and song. I became involved in local support groups, offering my experiences and insights to those actively battling addiction. I found that sharing practical coping strategies – techniques I had learned through therapy and personal growth – proved incredibly effective. These weren’t just abstract principles; these were tools forged in the fires of my own struggles, tested and refined over time.</w:t>
      </w:r>
    </w:p>
    <w:p>
      <w:pPr>
        <w:autoSpaceDN w:val="0"/>
        <w:autoSpaceDE w:val="0"/>
        <w:widowControl/>
        <w:spacing w:line="264" w:lineRule="exact" w:before="264" w:after="0"/>
        <w:ind w:left="0" w:right="0" w:firstLine="0"/>
        <w:jc w:val="left"/>
      </w:pPr>
      <w:r>
        <w:t xml:space="preserve">I also began to work with families affected by addiction. Their pain, their frustration, their desperate search for answers – it mirrored my own experiences with my own daughter, years ago. Helping them navigate this complex terrain, equipping them with the </w:t>
        <w:br/>
        <w:t>knowledge and support they needed, became a profound and deeply personal mission. I learned the importance of setting boundaries, establishing clear expectations, and providing unwavering love and support, even in the face of setbacks.</w:t>
      </w:r>
    </w:p>
    <w:p>
      <w:pPr>
        <w:autoSpaceDN w:val="0"/>
        <w:autoSpaceDE w:val="0"/>
        <w:widowControl/>
        <w:spacing w:line="264" w:lineRule="exact" w:before="264" w:after="0"/>
        <w:ind w:left="0" w:right="0" w:firstLine="0"/>
        <w:jc w:val="left"/>
      </w:pPr>
      <w:r>
        <w:t>My involvement with rehabilitation centers provided yet another avenue for positive impact. I found it incredibly rewarding to work with individuals at different stages of recovery. Sharing my own relapse experiences, without flinching or self-condemnation, helped to normalize setbacks. I reinforced the message that recovery is a journey, not a destination, filled with twists and turns, triumphs and setbacks. It's a process of continuous growth, learning, and self-discovery.</w:t>
      </w:r>
    </w:p>
    <w:p>
      <w:pPr>
        <w:autoSpaceDN w:val="0"/>
        <w:autoSpaceDE w:val="0"/>
        <w:widowControl/>
        <w:spacing w:line="324" w:lineRule="exact" w:before="204" w:after="0"/>
        <w:ind w:left="0" w:right="0" w:firstLine="0"/>
        <w:jc w:val="left"/>
      </w:pPr>
      <w:r>
        <w:t>The establishment of a dedicated support network became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focus of my efforts. Connecting those struggling with addiction to therapists, social workers, and other healthcare professionals proved to be crucial in ensuring they received the comprehensive care they needed. This collaborative approach fostered a holistic approach to recovery, addressing the physical, emotional, and spiritual dimensions of addiction.</w:t>
      </w:r>
    </w:p>
    <w:p>
      <w:pPr>
        <w:autoSpaceDN w:val="0"/>
        <w:autoSpaceDE w:val="0"/>
        <w:widowControl/>
        <w:spacing w:line="264" w:lineRule="exact" w:before="264" w:after="0"/>
        <w:ind w:left="0" w:right="0" w:firstLine="0"/>
        <w:jc w:val="left"/>
      </w:pPr>
      <w:r>
        <w:t xml:space="preserve">Over time, I learned that true impact wasn't about grand gestures or public accolades, but rather about quiet acts of service, small </w:t>
        <w:br/>
        <w:t xml:space="preserve">moments of connection, and unwavering empathy. It was about fostering a community where individuals experienced seen, detected, and understood, a space where vulnerability was not weakness, but strength. The legacy I sought to build was not one of fame or </w:t>
        <w:br/>
        <w:t>fortune, but one of hope, resilience, and shared experience.</w:t>
      </w:r>
    </w:p>
    <w:p>
      <w:pPr>
        <w:autoSpaceDN w:val="0"/>
        <w:autoSpaceDE w:val="0"/>
        <w:widowControl/>
        <w:spacing w:line="264" w:lineRule="exact" w:before="264" w:after="0"/>
        <w:ind w:left="0" w:right="0" w:firstLine="0"/>
        <w:jc w:val="left"/>
      </w:pPr>
      <w:r>
        <w:t>And so, as I sit here, reflecting on my journey, I find solace in the knowledge that the scars I carry are not just reminders of my past, but also testaments to the strength I've discovered within myself. They serve as a constant reminder of the importance of compassion, empathy, and unwavering hope – qualities that have not only saved my life, but have allowed me to make a tangible positive impact on the lives of others.</w:t>
      </w:r>
    </w:p>
    <w:p>
      <w:pPr>
        <w:autoSpaceDN w:val="0"/>
        <w:autoSpaceDE w:val="0"/>
        <w:widowControl/>
        <w:spacing w:line="264" w:lineRule="exact" w:before="264" w:after="0"/>
        <w:ind w:left="0" w:right="0" w:firstLine="0"/>
        <w:jc w:val="left"/>
      </w:pPr>
      <w:r>
        <w:t xml:space="preserve">The struggle continues, the fight for greater awareness and </w:t>
        <w:br/>
        <w:t xml:space="preserve">resources remains a constant challenge, but the hope remains steadfast. I know now that my legacy isn't simply my story; it’s a living testament to the power of human resilience, a collaborative effort that stretches beyond my reach, carried forward by those who have found hope in my shared experience. It's a story that continues to write itself, a legacy woven not just in words, but in the </w:t>
        <w:br/>
        <w:t>transformed lives of others. And that, I believe, is the greatest impact any one person can ever hope to leave behind.</w:t>
      </w:r>
    </w:p>
    <w:p>
      <w:pPr>
        <w:autoSpaceDN w:val="0"/>
        <w:autoSpaceDE w:val="0"/>
        <w:widowControl/>
        <w:spacing w:line="264" w:lineRule="exact" w:before="264" w:after="0"/>
        <w:ind w:left="0" w:right="0" w:firstLine="0"/>
        <w:jc w:val="left"/>
      </w:pPr>
      <w:r>
        <w:t xml:space="preserve">The work continues, the need for understanding persists. My own journey hasn't reached a final destination; it's a continued process of growth and learning, a dedication to helping others find their own paths toward healing and wholeness. The future holds more </w:t>
        <w:br/>
        <w:t>challenges, more opportunities to help, more stories to listen to, more hope to share. This is the legacy I will continue to build, brick by painstaking brick, one shared story, one act of compassion,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heart healed at a time. The echo of my own struggles now resonates not with despair, but with the strength and hope of a life redeemed, a life dedicated to guiding others out of the darkness and into the light. And that, in itself, is a legacy worth living for. A legacy built on the ashes of despair, forged in the fires of personal struggle, and cemented with the unwavering hope for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 on Journey</w:t>
      </w:r>
    </w:p>
    <w:p>
      <w:pPr>
        <w:autoSpaceDN w:val="0"/>
        <w:autoSpaceDE w:val="0"/>
        <w:widowControl/>
        <w:spacing w:line="264" w:lineRule="exact" w:before="286" w:after="0"/>
        <w:ind w:left="0" w:right="0" w:firstLine="0"/>
        <w:jc w:val="left"/>
      </w:pPr>
      <w:r>
        <w:t xml:space="preserve">The chipped mug warmed my hands, the herbal tea doing little to soothe the lingering chill that settled deep within my bones, a phantom limb of the icy grip addiction once held. Looking out at the dawn breaking over the city, a hesitant blush of pink and </w:t>
        <w:br/>
        <w:t xml:space="preserve">orange staining the grey, I experienced a profound sense of gratitude, a quiet acknowledgment of the miles traveled, the battles fought, and the victories, small and large, that peppered the landscape of my </w:t>
        <w:br/>
        <w:t>recovery. It wasn't the fairy tale ending I'd once envisioned, no triumphant fanfare or celebratory fireworks, but a quiet, steady peace, a hard-won serenity.</w:t>
      </w:r>
    </w:p>
    <w:p>
      <w:pPr>
        <w:autoSpaceDN w:val="0"/>
        <w:autoSpaceDE w:val="0"/>
        <w:widowControl/>
        <w:spacing w:line="264" w:lineRule="exact" w:before="264" w:after="0"/>
        <w:ind w:left="0" w:right="0" w:firstLine="0"/>
        <w:jc w:val="left"/>
      </w:pPr>
      <w:r>
        <w:t>My daughter’s face flickered in my mind's eye – a younger version, her eyes mirroring the pain I’d inflicted, the confusion she couldn't articulate. That image, etched permanently into my memory, was the constant reminder, the unwavering motivation behind my journey. It wasn't just about escaping the clutches of addiction; it was about repairing the damage, rebuilding the trust, and proving to her, and to myself, that I was capable of change. The process was agonizingly slow, a painstaking reconstruction of shattered pieces, each mended carefully, each scar a testament to the resilience of the human spirit.</w:t>
      </w:r>
    </w:p>
    <w:p>
      <w:pPr>
        <w:autoSpaceDN w:val="0"/>
        <w:autoSpaceDE w:val="0"/>
        <w:widowControl/>
        <w:spacing w:line="264" w:lineRule="exact" w:before="264" w:after="0"/>
        <w:ind w:left="0" w:right="0" w:firstLine="0"/>
        <w:jc w:val="left"/>
      </w:pPr>
      <w:r>
        <w:t>The therapeutic sessions, once a crucible of shame and self-</w:t>
        <w:br/>
        <w:t>recrimination, had become a sanctuary, a safe space where I could confront my demons without judgment. The therapist, a woman with eyes that held both understanding and unwavering strength, had guided me through the labyrinthine corridors of my past, helping me navigate the treacherous terrain of my trauma and self-destruction. It was a journey into the darkest corners of my soul, a confrontation with the hidden narratives that fueled my addiction, a process of confronting and ultimately accepting the parts of myself I'd long tried to bury.</w:t>
      </w:r>
    </w:p>
    <w:p>
      <w:pPr>
        <w:autoSpaceDN w:val="0"/>
        <w:autoSpaceDE w:val="0"/>
        <w:widowControl/>
        <w:spacing w:line="264" w:lineRule="exact" w:before="264" w:after="0"/>
        <w:ind w:left="0" w:right="144" w:firstLine="0"/>
        <w:jc w:val="left"/>
      </w:pPr>
      <w:r>
        <w:t xml:space="preserve">The initial days of sobriety were marked by an almost unbearable intensity, a heightened awareness of every sensation, every </w:t>
        <w:br/>
        <w:t>emotion. The cravings were relentless, a physical and mental torment that pushed me to the brink of surrender. But each time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stumbled, each time I teetered on the edge of relapse, I found the strength to pull myself back, to cling to the lifeline of hope that had been extended to me. There were moments of profound loneliness, an aching void where the numbing effects of drugs and alcohol once resided. But in those moments, I learned to rely on myself, to find strength in my own resilience, to embrace the discomfort as a necessary part of the healing process.</w:t>
      </w:r>
    </w:p>
    <w:p>
      <w:pPr>
        <w:autoSpaceDN w:val="0"/>
        <w:autoSpaceDE w:val="0"/>
        <w:widowControl/>
        <w:spacing w:line="264" w:lineRule="exact" w:before="264" w:after="0"/>
        <w:ind w:left="0" w:right="0" w:firstLine="0"/>
        <w:jc w:val="left"/>
      </w:pPr>
      <w:r>
        <w:t>The support groups became my lifeline, a community of fellow travelers who understood the nuances of recovery, the unspoken language of shared struggle. I wasn't alone in my battles; I was surrounded by people who had walked a similar path, who had endured similar torment, who had found their way back to the light. Their stories, their vulnerabilities, their triumphs, and their setbacks – they echoed my own, offering solace, understanding, and a powerful sense of belonging. It was in these shared moments of vulnerability that I found my strength, my purpose, my renewed sense of self.</w:t>
      </w:r>
    </w:p>
    <w:p>
      <w:pPr>
        <w:autoSpaceDN w:val="0"/>
        <w:autoSpaceDE w:val="0"/>
        <w:widowControl/>
        <w:spacing w:line="264" w:lineRule="exact" w:before="264" w:after="0"/>
        <w:ind w:left="0" w:right="0" w:firstLine="0"/>
        <w:jc w:val="left"/>
      </w:pPr>
      <w:r>
        <w:t xml:space="preserve">Writing became my sanctuary, a means of processing my emotions, of making sense of the chaos, of translating the inexpressible into words. The poems and songs flowed from a wellspring of raw emotion, a cathartic release of years of pent-up pain. But as my recovery progressed, the tone shifted. The despair gave way to hope, the self-loathing to self-compassion, the darkness to a </w:t>
        <w:br/>
        <w:t>cautious, tentative light. The words became a bridge, connecting my past to my future, my wounds to my healing, my struggles to my triumphs.</w:t>
      </w:r>
    </w:p>
    <w:p>
      <w:pPr>
        <w:autoSpaceDN w:val="0"/>
        <w:autoSpaceDE w:val="0"/>
        <w:widowControl/>
        <w:spacing w:line="264" w:lineRule="exact" w:before="264" w:after="0"/>
        <w:ind w:left="0" w:right="0" w:firstLine="0"/>
        <w:jc w:val="left"/>
      </w:pPr>
      <w:r>
        <w:t xml:space="preserve">The act of sharing my work, of exposing my vulnerabilities to the world, was terrifying, yet liberating. I received letters from </w:t>
        <w:br/>
        <w:t xml:space="preserve">strangers, their words resonating with my own experiences, their stories mirroring my journey. Their gratitude, their hope, their unwavering belief in my ability to help others – it was an </w:t>
        <w:br/>
        <w:t>affirmation of my purpose, a validation of my transformation. Their shared experiences forged a powerful bond, reminding me that my struggles were not unique, my pain not singular, and my journey not isolated.</w:t>
      </w:r>
    </w:p>
    <w:p>
      <w:pPr>
        <w:autoSpaceDN w:val="0"/>
        <w:autoSpaceDE w:val="0"/>
        <w:widowControl/>
        <w:spacing w:line="324" w:lineRule="exact" w:before="204" w:after="0"/>
        <w:ind w:left="0" w:right="0" w:firstLine="0"/>
        <w:jc w:val="left"/>
      </w:pPr>
      <w:r>
        <w:t>The physical transformation was as remarkable as the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one. The gaunt, hollow-eyed reflection in the mirror gradually began to resemble someone I could recognize, someone I could be proud of. The physical scars remained – a permanent reminder of my past – but they were no longer badges of shame, but rather marks of resilience, badges of honor signifying the battles fought and won. The renewed strength in my body mirrored the renewed strength in my spirit, the renewed clarity in my mind.</w:t>
      </w:r>
    </w:p>
    <w:p>
      <w:pPr>
        <w:autoSpaceDN w:val="0"/>
        <w:autoSpaceDE w:val="0"/>
        <w:widowControl/>
        <w:spacing w:line="264" w:lineRule="exact" w:before="264" w:after="0"/>
        <w:ind w:left="0" w:right="0" w:firstLine="0"/>
        <w:jc w:val="left"/>
      </w:pPr>
      <w:r>
        <w:t>The relationship with my daughter is still tender, fragile, but stronger than I ever thought possible. We talk, not about the past, but about the future, about hopes and dreams, about shared experiences, and dreams for the future. There are still awkward silences, hesitant smiles, and lingering unspoken emotions, but the understanding is palpable, a silent agreement to move forward together, leaving the darkness behind.</w:t>
      </w:r>
    </w:p>
    <w:p>
      <w:pPr>
        <w:autoSpaceDN w:val="0"/>
        <w:autoSpaceDE w:val="0"/>
        <w:widowControl/>
        <w:spacing w:line="264" w:lineRule="exact" w:before="264" w:after="0"/>
        <w:ind w:left="0" w:right="0" w:firstLine="0"/>
        <w:jc w:val="left"/>
      </w:pPr>
      <w:r>
        <w:t xml:space="preserve">This journey of recovery isn't about erasing the past; it's about integrating it, about learning from it, about transforming it into a source of strength and compassion. The scars remain, but they are no longer wounds that bleed, but rather etchings on a canvas of a life lived fully, a life fought for, and a life dedicated to helping others navigate their own paths toward recovery. The dawn breaks anew each day, a promise of hope, a fresh start, a continued </w:t>
        <w:br/>
        <w:t>journey. The legacy I seek to leave behind is not one of grand pronouncements or celebrated achievements, but a quiet ripple of positive influence, a gentle wave of empathy and understanding, a beacon of hope in the darkness. And as I sit here, watching the sunrise paint the sky with its hues of new beginnings, I know that this is just the beginning.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 xml:space="preserve">The quiet hum of the city at dawn, a symphony of distant sirens and the rumble of early morning traffic, had become the soundtrack to my new life. It was a life I wouldn't have dared to dream of just a year ago, a life that experienced impossibly distant during the darkest </w:t>
        <w:br/>
        <w:t>depths of my addiction. Now, as I sat here, the warmth of the rising sun kissing my skin, I felt an overwhelming sense of gratitude, a profound appreciation for the tapestry of support that had woven itself around me, lifting me from the abyss.</w:t>
      </w:r>
    </w:p>
    <w:p>
      <w:pPr>
        <w:autoSpaceDN w:val="0"/>
        <w:autoSpaceDE w:val="0"/>
        <w:widowControl/>
        <w:spacing w:line="264" w:lineRule="exact" w:before="264" w:after="0"/>
        <w:ind w:left="0" w:right="0" w:firstLine="0"/>
        <w:jc w:val="left"/>
      </w:pPr>
      <w:r>
        <w:t>It wasn’t a single person, a singular event, or a miraculous moment that pulled me from the depths; it was a confluence of kindnesses, small acts of compassion, and unwavering belief in my capacity for change that had slowly, painstakingly, hauled me ashore. The therapist, Dr. Anya Sharma, deserves immense credit, her calm demeanor and insightful questions peeling back the layers of denial and self-deception that had shrouded me for so long. She didn't judge; she listened, providing a safe space for me to unravel the tangled threads of my past, to confront the pain and trauma that fueled my self-destructive behaviors. Her unwavering belief in my potential, even when I myself had given up hope, was the anchor that kept me from drifting entirely out to sea.</w:t>
      </w:r>
    </w:p>
    <w:p>
      <w:pPr>
        <w:autoSpaceDN w:val="0"/>
        <w:autoSpaceDE w:val="0"/>
        <w:widowControl/>
        <w:spacing w:line="264" w:lineRule="exact" w:before="264" w:after="0"/>
        <w:ind w:left="0" w:right="0" w:firstLine="0"/>
        <w:jc w:val="left"/>
      </w:pPr>
      <w:r>
        <w:t xml:space="preserve">Beyond the therapeutic sessions, the support groups provided a lifeline, a community of shared experience and mutual </w:t>
        <w:br/>
        <w:t>understanding. The anonymity was both a comfort and a revelation.</w:t>
      </w:r>
    </w:p>
    <w:p>
      <w:pPr>
        <w:autoSpaceDN w:val="0"/>
        <w:autoSpaceDE w:val="0"/>
        <w:widowControl/>
        <w:spacing w:line="264" w:lineRule="exact" w:before="60" w:after="0"/>
        <w:ind w:left="0" w:right="0" w:firstLine="0"/>
        <w:jc w:val="left"/>
      </w:pPr>
      <w:r>
        <w:t xml:space="preserve">In the hushed atmosphere of those meetings, I found myself </w:t>
        <w:br/>
        <w:t xml:space="preserve">surrounded by people who understood the silent language of </w:t>
        <w:br/>
        <w:t xml:space="preserve">addiction, the unspoken torment of cravings, the constant battle against relapse. Their stories, their vulnerabilities, their struggles, and their triumphs – they were a mirror reflecting my own journey, offering solace, validation, and a powerful sense of belonging. There was no judgment, only empathy, compassion, and the shared </w:t>
        <w:br/>
        <w:t>understanding that recovery wasn't a linear path, but a winding road filled with setbacks and triumphs.</w:t>
      </w:r>
    </w:p>
    <w:p>
      <w:pPr>
        <w:autoSpaceDN w:val="0"/>
        <w:autoSpaceDE w:val="0"/>
        <w:widowControl/>
        <w:spacing w:line="264" w:lineRule="exact" w:before="264" w:after="0"/>
        <w:ind w:left="0" w:right="0" w:firstLine="0"/>
        <w:jc w:val="left"/>
      </w:pPr>
      <w:r>
        <w:t>Among the many faces in those groups, there was one that stands out: Mark, a man with a gentle smile and eyes that held the wisdom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 years of struggle. He had been sober for over a decade, his journey a testament to the power of perseverance. His quiet </w:t>
        <w:br/>
        <w:t>strength, his willingness to share his experiences without judgment, and his unwavering support provided a beacon of hope during my darkest moments. We connected on a level that transcended words, a silent understanding forged in the crucible of shared experience.</w:t>
      </w:r>
    </w:p>
    <w:p>
      <w:pPr>
        <w:autoSpaceDN w:val="0"/>
        <w:autoSpaceDE w:val="0"/>
        <w:widowControl/>
        <w:spacing w:line="264" w:lineRule="exact" w:before="60" w:after="0"/>
        <w:ind w:left="0" w:right="432" w:firstLine="0"/>
        <w:jc w:val="left"/>
      </w:pPr>
      <w:r>
        <w:t>He became a mentor, a friend, a brother in arms in the ongoing battle against addiction.</w:t>
      </w:r>
    </w:p>
    <w:p>
      <w:pPr>
        <w:autoSpaceDN w:val="0"/>
        <w:autoSpaceDE w:val="0"/>
        <w:widowControl/>
        <w:spacing w:line="264" w:lineRule="exact" w:before="264" w:after="0"/>
        <w:ind w:left="0" w:right="144" w:firstLine="0"/>
        <w:jc w:val="left"/>
      </w:pPr>
      <w:r>
        <w:t xml:space="preserve">My daughter, Lily, deserves her own chapter in this story of </w:t>
        <w:br/>
        <w:t xml:space="preserve">gratitude. The guilt, the shame, the agonizing regret of the pain I inflicted upon her weighed heavily on my soul. The road to </w:t>
        <w:br/>
        <w:t xml:space="preserve">rebuilding our relationship has been arduous, fraught with </w:t>
        <w:br/>
        <w:t xml:space="preserve">awkward silences and hesitant steps. But the small moments of connection, the shared laughter, the tender hugs—these have been the glimmers of hope that have sustained me. Her forgiveness, offered not as a quick fix, but as a testament to her resilience and her unwavering love, has been the most precious gift of my </w:t>
        <w:br/>
        <w:t xml:space="preserve">recovery. Seeing her smile again, free of the shadows of my </w:t>
        <w:br/>
        <w:t>addiction, is the ultimate reward.</w:t>
      </w:r>
    </w:p>
    <w:p>
      <w:pPr>
        <w:autoSpaceDN w:val="0"/>
        <w:autoSpaceDE w:val="0"/>
        <w:widowControl/>
        <w:spacing w:line="264" w:lineRule="exact" w:before="264" w:after="0"/>
        <w:ind w:left="0" w:right="0" w:firstLine="0"/>
        <w:jc w:val="left"/>
      </w:pPr>
      <w:r>
        <w:t xml:space="preserve">Beyond the personal connections, I found unexpected support in the most unlikely of places. The local librarian, Mrs. Gable, a woman who radiated quiet strength and unwavering kindness, noticed my increasing visits to the library's quiet corner. She never once </w:t>
        <w:br/>
        <w:t xml:space="preserve">questioned my reading habits, but simply offered a warm smile and a quiet nod. It was in that unassuming kindness that I found </w:t>
        <w:br/>
        <w:t>comfort, an unspoken acknowledgment of my struggle, a silent validation of my efforts.</w:t>
      </w:r>
    </w:p>
    <w:p>
      <w:pPr>
        <w:autoSpaceDN w:val="0"/>
        <w:autoSpaceDE w:val="0"/>
        <w:widowControl/>
        <w:spacing w:line="264" w:lineRule="exact" w:before="262" w:after="0"/>
        <w:ind w:left="0" w:right="0" w:firstLine="0"/>
        <w:jc w:val="left"/>
      </w:pPr>
      <w:r>
        <w:t>The act of writing itself became a therapeutic process, a way of processing the raw emotions, of giving voice to the voiceless pain, of transforming the chaos into something coherent and meaningful.</w:t>
      </w:r>
    </w:p>
    <w:p>
      <w:pPr>
        <w:autoSpaceDN w:val="0"/>
        <w:autoSpaceDE w:val="0"/>
        <w:widowControl/>
        <w:spacing w:line="264" w:lineRule="exact" w:before="60" w:after="0"/>
        <w:ind w:left="0" w:right="0" w:firstLine="0"/>
        <w:jc w:val="left"/>
      </w:pPr>
      <w:r>
        <w:t xml:space="preserve">The words flowed, sometimes as a torrent, other times as a slow, deliberate trickle. But they flowed nonetheless, a cathartic release, a testament to the healing power of self-expression. The poems, the songs, the stories—they were my confession, my apology, my </w:t>
        <w:br/>
        <w:t>testament to resilience. They became a means of connecting with others, of sharing my experiences, of offering hope to those who experienced lost in the darkness of addiction.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Sharing my work, exposing my vulnerabilities to the world, was a terrifying yet liberating act. The responses were overwhelming, the outpouring of support and gratitude humbling. Letters arrived from strangers, their words echoing my own struggles, their stories mirroring my journey. Their shared pain, their shared hope, their unwavering belief in the possibility of recovery—it became a source of strength, a validation of my purpose. I realized that my story, far from being unique, resonated with countless others, creating a powerful bond of shared experience.</w:t>
      </w:r>
    </w:p>
    <w:p>
      <w:pPr>
        <w:autoSpaceDN w:val="0"/>
        <w:autoSpaceDE w:val="0"/>
        <w:widowControl/>
        <w:spacing w:line="264" w:lineRule="exact" w:before="264" w:after="0"/>
        <w:ind w:left="0" w:right="0" w:firstLine="0"/>
        <w:jc w:val="left"/>
      </w:pPr>
      <w:r>
        <w:t xml:space="preserve">The physical transformation was no less remarkable than the </w:t>
        <w:br/>
        <w:t>emotional one. The hollow-eyed, gaunt reflection in the mirror gradually began to resemble someone I could recognize, someone I could be proud of. The scars remained, permanent reminders of my past, but they were no longer badges of shame, but rather marks of resilience, symbols of battles fought and won. The renewed strength in my body mirrored the renewed strength in my spirit, a testament to the healing power of recovery.</w:t>
      </w:r>
    </w:p>
    <w:p>
      <w:pPr>
        <w:autoSpaceDN w:val="0"/>
        <w:autoSpaceDE w:val="0"/>
        <w:widowControl/>
        <w:spacing w:line="264" w:lineRule="exact" w:before="264" w:after="0"/>
        <w:ind w:left="0" w:right="0" w:firstLine="0"/>
        <w:jc w:val="left"/>
      </w:pPr>
      <w:r>
        <w:t xml:space="preserve">And so, as I sit here, watching the dawn break, painting the sky with hues of hope and renewal, I feel a profound sense of gratitude for all those who played a part in my journey. It wasn't a single person or event, but a multitude of acts of kindness, of compassion, of unwavering belief. It was a community, a network of support, a tapestry woven from threads of empathy and understanding that lifted me from the depths of despair and carried me toward the light. This new dawn is not an ending, but a beginning, a promise of a future filled with hope, healing, and the unwavering commitment to continue my journey toward a life free from the chains of </w:t>
        <w:br/>
        <w:t xml:space="preserve">addiction. The sun rises, and with it, the continued promise of a brighter tomorrow. And for that, I am eternally grateful. The </w:t>
        <w:br/>
        <w:t xml:space="preserve">journey continues, one sunrise at a time. The gratitude is boundless, the appreciation unending. And for that, I simply say thank you. Thank you to those who witnessed me, even when I couldn't see myself, thank you to those who believed in me when I had lost all faith, thank you for being the light in my darkest hour. My journey is far from over, but with every sunrise, I feel a renewed sense of </w:t>
        <w:br/>
        <w:t>purpose, a strengthened resolve to not only live, but to truly thrive.</w:t>
      </w:r>
    </w:p>
    <w:p>
      <w:pPr>
        <w:autoSpaceDN w:val="0"/>
        <w:autoSpaceDE w:val="0"/>
        <w:widowControl/>
        <w:spacing w:line="324" w:lineRule="exact" w:before="0" w:after="0"/>
        <w:ind w:left="0" w:right="0" w:firstLine="0"/>
        <w:jc w:val="left"/>
      </w:pPr>
      <w:r>
        <w:t>The sun continues its ascent, and so does my hope. The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center"/>
      </w:pPr>
      <w:r>
        <w:t>continues, the gratitude deepens, and the dawn breaks anew.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sun, a molten orb rising above the cityscape, cast long shadows across my small apartment. The light, filtering through the gaps in the blinds, illuminated dust motes dancing in the air – a silent, almost ethereal ballet. It experienced symbolic, this gentle awakening, mirroring the slow, painstaking process of my own rebirth. The physical transformation was undeniable; the gaunt, hollow-eyed man staring back at me from the bathroom mirror a year ago was a stranger now. He was a ghost, a specter from a life I was </w:t>
        <w:br/>
        <w:t>determined to leave behind. In his place stood someone stronger, someone healthier, someone finally finding peace in the quiet moments.</w:t>
      </w:r>
    </w:p>
    <w:p>
      <w:pPr>
        <w:autoSpaceDN w:val="0"/>
        <w:autoSpaceDE w:val="0"/>
        <w:widowControl/>
        <w:spacing w:line="264" w:lineRule="exact" w:before="264" w:after="0"/>
        <w:ind w:left="0" w:right="0" w:firstLine="0"/>
        <w:jc w:val="left"/>
      </w:pPr>
      <w:r>
        <w:t>The scars, both visible and invisible, remained. The faint lines etched across my arms, reminders of a desperate past, were a constant companion, a permanent tattoo of struggle. But they were no longer symbols of shame, of failure. They were battle scars, testaments to the battles fought and won. The memories, too, were indelible, but their power had shifted. They no longer held me captive, didn't drag me back to the depths of despair. Instead, they served as potent reminders of how far I had come, a testament to my resilience.</w:t>
      </w:r>
    </w:p>
    <w:p>
      <w:pPr>
        <w:autoSpaceDN w:val="0"/>
        <w:autoSpaceDE w:val="0"/>
        <w:widowControl/>
        <w:spacing w:line="264" w:lineRule="exact" w:before="264" w:after="0"/>
        <w:ind w:left="0" w:right="0" w:firstLine="0"/>
        <w:jc w:val="left"/>
      </w:pPr>
      <w:r>
        <w:t xml:space="preserve">My relationship with Lily, my daughter, was the most rewarding part of this new dawn. The early days were tentative, hesitant steps across a chasm of pain and misunderstanding. The silences were thick with unspoken words, heavy with regret. I understood the depth of the hurt I had caused, the trust I had shattered. Rebuilding that trust, repairing the fractured pieces of our relationship, </w:t>
        <w:br/>
        <w:t xml:space="preserve">required an immeasurable amount of patience, empathy, and </w:t>
        <w:br/>
        <w:t xml:space="preserve">unwavering commitment. It wasn’t a quick fix, a simple apology. It was a gradual process, a journey of small, meaningful gestures – a shared laugh over a silly movie, a comforting hug after a bad day, simple acts of everyday love and support. Seeing her smile, </w:t>
        <w:br/>
        <w:t>unburdened by the shadows of my addiction, was the most precious reward, the ultimate validation of all the effort, the tears, the pain.</w:t>
      </w:r>
    </w:p>
    <w:p>
      <w:pPr>
        <w:autoSpaceDN w:val="0"/>
        <w:autoSpaceDE w:val="0"/>
        <w:widowControl/>
        <w:spacing w:line="264" w:lineRule="exact" w:before="58" w:after="0"/>
        <w:ind w:left="0" w:right="0" w:firstLine="0"/>
        <w:jc w:val="left"/>
      </w:pPr>
      <w:r>
        <w:t>Her forgiveness wasn't a simple act; it was a testament to her strength, a demonstration of love that surpassed my wildest hopes.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864" w:firstLine="0"/>
        <w:jc w:val="left"/>
      </w:pPr>
      <w:r>
        <w:t>We were slowly, tentatively, weaving a new tapestry of our relationship, thread by thread, moment by moment.</w:t>
      </w:r>
    </w:p>
    <w:p>
      <w:pPr>
        <w:autoSpaceDN w:val="0"/>
        <w:autoSpaceDE w:val="0"/>
        <w:widowControl/>
        <w:spacing w:line="264" w:lineRule="exact" w:before="264" w:after="0"/>
        <w:ind w:left="0" w:right="0" w:firstLine="0"/>
        <w:jc w:val="left"/>
      </w:pPr>
      <w:r>
        <w:t xml:space="preserve">The writing, the act of pouring my soul onto the page, continued to be a vital part of my healing process. The poems, the songs, the stories – they were my therapy, my confession, my means of </w:t>
        <w:br/>
        <w:t xml:space="preserve">expressing the unexpressed. They were a catharsis, a way to </w:t>
        <w:br/>
        <w:t>translate the chaos into something coherent, something beautiful, something meaningful. The act of creation, of transforming pain into art, was profoundly healing. It allowed me to confront my demons, to wrestle with my inner turmoil, and to emerge, battered but not broken. The words flowed, sometimes a torrent, sometimes a gentle stream, but they always flowed, a constant reminder of the power of self-expression. The process was as important as the product.</w:t>
      </w:r>
    </w:p>
    <w:p>
      <w:pPr>
        <w:autoSpaceDN w:val="0"/>
        <w:autoSpaceDE w:val="0"/>
        <w:widowControl/>
        <w:spacing w:line="264" w:lineRule="exact" w:before="264" w:after="0"/>
        <w:ind w:left="0" w:right="0" w:firstLine="0"/>
        <w:jc w:val="left"/>
      </w:pPr>
      <w:r>
        <w:t>The support group remained a crucial element in my life. It wasn't just a place of shared struggle; it was a community, a family of sorts, united by a common goal. Mark, my friend and mentor, continued to be a guiding light. His unwavering support, his quiet wisdom, his years of experience – they were an invaluable source of strength. We weren’t just sharing our stories; we were creating a tapestry of shared experience, a powerful reminder that we were not alone in our journey. The faces in the room, the voices sharing their struggles, their triumphs, their setbacks – they were a constant source of hope and inspiration. It was in that shared vulnerability, in that collective experience of pain and healing, that I discovered the power of community, the solace of belonging.</w:t>
      </w:r>
    </w:p>
    <w:p>
      <w:pPr>
        <w:autoSpaceDN w:val="0"/>
        <w:autoSpaceDE w:val="0"/>
        <w:widowControl/>
        <w:spacing w:line="264" w:lineRule="exact" w:before="264" w:after="0"/>
        <w:ind w:left="0" w:right="0" w:firstLine="0"/>
        <w:jc w:val="left"/>
      </w:pPr>
      <w:r>
        <w:t xml:space="preserve">Beyond the tangible support systems, it was the smaller, seemingly insignificant acts of kindness that sustained me. Mrs. Gable, the librarian, her quiet smile and unwavering presence – they were a constant reminder of the goodness in the world, the kindness of strangers. There was an unspoken understanding, a silent </w:t>
        <w:br/>
        <w:t>acknowledgment of my struggles, a subtle validation of my efforts.</w:t>
      </w:r>
    </w:p>
    <w:p>
      <w:pPr>
        <w:autoSpaceDN w:val="0"/>
        <w:autoSpaceDE w:val="0"/>
        <w:widowControl/>
        <w:spacing w:line="264" w:lineRule="exact" w:before="60" w:after="0"/>
        <w:ind w:left="0" w:right="288" w:firstLine="0"/>
        <w:jc w:val="left"/>
      </w:pPr>
      <w:r>
        <w:t>It was in those small acts of compassion, those quiet gestures of support, that I found strength and hope. The world, I discovered, was full of such kindness, a gentle tide lifting me up from the depths.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center"/>
      </w:pPr>
      <w:r>
        <w:t>My sobriety wasn't a destination; it was a journey, a continuous process of growth, self-reflection, and unwavering commitment.</w:t>
      </w:r>
    </w:p>
    <w:p>
      <w:pPr>
        <w:autoSpaceDN w:val="0"/>
        <w:autoSpaceDE w:val="0"/>
        <w:widowControl/>
        <w:spacing w:line="264" w:lineRule="exact" w:before="60" w:after="0"/>
        <w:ind w:left="0" w:right="288" w:firstLine="0"/>
        <w:jc w:val="left"/>
      </w:pPr>
      <w:r>
        <w:t>There were days when the urge to relapse was overwhelming, moments when the darkness threatened to engulf me once more.</w:t>
      </w:r>
    </w:p>
    <w:p>
      <w:pPr>
        <w:autoSpaceDN w:val="0"/>
        <w:autoSpaceDE w:val="0"/>
        <w:widowControl/>
        <w:spacing w:line="264" w:lineRule="exact" w:before="60" w:after="0"/>
        <w:ind w:left="0" w:right="0" w:firstLine="0"/>
        <w:jc w:val="left"/>
      </w:pPr>
      <w:r>
        <w:t xml:space="preserve">But I had learned tools to navigate those moments, strategies to cope with cravings, a network of support to rely upon. The </w:t>
        <w:br/>
        <w:t>temptation remained, a constant companion, but its power had diminished, its hold weakened. I understood that relapse was not failure, but a part of the process, a learning opportunity. It was the ability to pick myself up, to dust myself off, and to continue moving forward that defined my strength. The journey was far from over, but the direction was clear, the path illuminated by the rising sun.</w:t>
      </w:r>
    </w:p>
    <w:p>
      <w:pPr>
        <w:autoSpaceDN w:val="0"/>
        <w:autoSpaceDE w:val="0"/>
        <w:widowControl/>
        <w:spacing w:line="264" w:lineRule="exact" w:before="264" w:after="0"/>
        <w:ind w:left="0" w:right="0" w:firstLine="0"/>
        <w:jc w:val="left"/>
      </w:pPr>
      <w:r>
        <w:t xml:space="preserve">The future stretched before me, full of possibilities, full of hope. The fear remained, but it no longer paralyzed me. It was a companion, a shadow, but it no longer dictated my path. The sun was rising, and with it, a renewed sense of purpose, a strengthened resolve to not only survive, but to thrive. This was not just about avoiding relapse; it was about building a life of meaning, purpose, and connection. It was about embracing the future, with all its challenges and </w:t>
        <w:br/>
        <w:t xml:space="preserve">uncertainties, with an unwavering commitment to my own </w:t>
        <w:br/>
        <w:t>wellbeing, my own happiness, and the well-being of those I loved.</w:t>
      </w:r>
    </w:p>
    <w:p>
      <w:pPr>
        <w:autoSpaceDN w:val="0"/>
        <w:autoSpaceDE w:val="0"/>
        <w:widowControl/>
        <w:spacing w:line="264" w:lineRule="exact" w:before="58" w:after="0"/>
        <w:ind w:left="0" w:right="0" w:firstLine="0"/>
        <w:jc w:val="left"/>
      </w:pPr>
      <w:r>
        <w:t>The dawn broke anew each day, a promise of a brighter future, a continued journey of healing, and an enduring gratitude for the support and love that carried me through the darkness and into the light. The journey continues, one sunrise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Message to the Reader</w:t>
      </w:r>
    </w:p>
    <w:p>
      <w:pPr>
        <w:autoSpaceDN w:val="0"/>
        <w:autoSpaceDE w:val="0"/>
        <w:widowControl/>
        <w:spacing w:line="264" w:lineRule="exact" w:before="286" w:after="0"/>
        <w:ind w:left="0" w:right="0" w:firstLine="0"/>
        <w:jc w:val="left"/>
      </w:pPr>
      <w:r>
        <w:t>The quiet hum of the refrigerator, a steady, rhythmic pulse in the otherwise silent apartment, was a comforting sound. It was a stark contrast to the cacophony of my past, the relentless noise of self-destruction that had once dominated my life. Now, the silence was a sanctuary, a space for reflection, for growth, for healing. It was a testament to the peace I had painstakingly cultivated, a fragile peace I guarded fiercely.</w:t>
      </w:r>
    </w:p>
    <w:p>
      <w:pPr>
        <w:autoSpaceDN w:val="0"/>
        <w:autoSpaceDE w:val="0"/>
        <w:widowControl/>
        <w:spacing w:line="264" w:lineRule="exact" w:before="264" w:after="0"/>
        <w:ind w:left="0" w:right="0" w:firstLine="0"/>
        <w:jc w:val="left"/>
      </w:pPr>
      <w:r>
        <w:t>I often find myself looking back, not with regret, but with a strange sort of detached curiosity. It’s as though I’m observing the life of another person, a stranger who made terrible choices, who hurt himself and those he loved most. That man, that lost soul, is a part of me, certainly, but he is not the entirety of who I am. He's a ghost I acknowledge, but one I no longer allow to control my narrative.</w:t>
      </w:r>
    </w:p>
    <w:p>
      <w:pPr>
        <w:autoSpaceDN w:val="0"/>
        <w:autoSpaceDE w:val="0"/>
        <w:widowControl/>
        <w:spacing w:line="264" w:lineRule="exact" w:before="266" w:after="0"/>
        <w:ind w:left="0" w:right="0" w:firstLine="0"/>
        <w:jc w:val="left"/>
      </w:pPr>
      <w:r>
        <w:t xml:space="preserve">My sobriety isn’t a straight line; it’s a jagged, uneven path, filled with unexpected twists and turns. There are still moments of weakness, moments when the old cravings whisper insidious promises, moments when the shadow of relapse threatens to engulf me. But I’ve learned to recognize these moments, to anticipate them, to prepare for them. I have strategies now, coping </w:t>
        <w:br/>
        <w:t>mechanisms I’ve honed over time, a support system I can rely on.</w:t>
      </w:r>
    </w:p>
    <w:p>
      <w:pPr>
        <w:autoSpaceDN w:val="0"/>
        <w:autoSpaceDE w:val="0"/>
        <w:widowControl/>
        <w:spacing w:line="264" w:lineRule="exact" w:before="60" w:after="0"/>
        <w:ind w:left="0" w:right="0" w:firstLine="0"/>
        <w:jc w:val="left"/>
      </w:pPr>
      <w:r>
        <w:t>Mark, my friend from the support group, is always a phone call away, his voice a steady anchor in the storm. The group itself remains a lifeline, a community that understands the nuances of this ongoing struggle. We share our victories and our setbacks, our triumphs and our failures, understanding that the journey is not a race, but a marathon.</w:t>
      </w:r>
    </w:p>
    <w:p>
      <w:pPr>
        <w:autoSpaceDN w:val="0"/>
        <w:autoSpaceDE w:val="0"/>
        <w:widowControl/>
        <w:spacing w:line="264" w:lineRule="exact" w:before="264" w:after="0"/>
        <w:ind w:left="0" w:right="0" w:firstLine="0"/>
        <w:jc w:val="left"/>
      </w:pPr>
      <w:r>
        <w:t xml:space="preserve">Lily’s presence in my life is a constant source of inspiration. We’ve rebuilt our relationship, brick by painstaking brick. The trust is still fragile, a delicate seedling that needs constant nurturing, but it's growing. The laughter in our apartment is genuine now, </w:t>
        <w:br/>
        <w:t xml:space="preserve">unburdened by the weight of my past. She has learned to trust again, to see the man I am now, not the man I once was. This trust is a gift I cherish more than anything. It's a testament to her </w:t>
        <w:br/>
        <w:t>resilience and forgiving heart. It's also a constant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responsibility I have to maintain this hard-won peace.</w:t>
      </w:r>
    </w:p>
    <w:p>
      <w:pPr>
        <w:autoSpaceDN w:val="0"/>
        <w:autoSpaceDE w:val="0"/>
        <w:widowControl/>
        <w:spacing w:line="264" w:lineRule="exact" w:before="264" w:after="0"/>
        <w:ind w:left="0" w:right="0" w:firstLine="0"/>
        <w:jc w:val="left"/>
      </w:pPr>
      <w:r>
        <w:t xml:space="preserve">The writing continues. It’s no longer a frantic cry for help, a </w:t>
        <w:br/>
        <w:t>desperate attempt to articulate the unbearable pain. Now, it’s a celebration of resilience, a testament to the power of human spirit. The words still flow, but with a new clarity, a new sense of purpose.</w:t>
      </w:r>
    </w:p>
    <w:p>
      <w:pPr>
        <w:autoSpaceDN w:val="0"/>
        <w:autoSpaceDE w:val="0"/>
        <w:widowControl/>
        <w:spacing w:line="264" w:lineRule="exact" w:before="60" w:after="0"/>
        <w:ind w:left="0" w:right="144" w:firstLine="0"/>
        <w:jc w:val="left"/>
      </w:pPr>
      <w:r>
        <w:t>I’m writing not just to process my pain, but to share my story, to offer hope to others who are struggling. The act of creation is still profoundly healing, but now it’s imbued with a newfound sense of joy, a deep sense of gratitude for the opportunity to share my experience and inspire others.</w:t>
      </w:r>
    </w:p>
    <w:p>
      <w:pPr>
        <w:autoSpaceDN w:val="0"/>
        <w:autoSpaceDE w:val="0"/>
        <w:widowControl/>
        <w:spacing w:line="264" w:lineRule="exact" w:before="264" w:after="0"/>
        <w:ind w:left="0" w:right="0" w:firstLine="0"/>
        <w:jc w:val="left"/>
      </w:pPr>
      <w:r>
        <w:t xml:space="preserve">My relationship with myself has also undergone a profound </w:t>
        <w:br/>
        <w:t>transformation. Self-compassion has become a crucial part of my recovery journey. I no longer beat myself up over past mistakes. I acknowledge them, learn from them, and move on. Self-forgiveness has been a difficult, arduous process, but it has been essential. It's about accepting my imperfections, embracing my vulnerabilities, and learning to love myself, flaws and all. This self-acceptance is a powerful antidote to the self-loathing that once consumed me.</w:t>
      </w:r>
    </w:p>
    <w:p>
      <w:pPr>
        <w:autoSpaceDN w:val="0"/>
        <w:autoSpaceDE w:val="0"/>
        <w:widowControl/>
        <w:spacing w:line="264" w:lineRule="exact" w:before="264" w:after="0"/>
        <w:ind w:left="0" w:right="0" w:firstLine="0"/>
        <w:jc w:val="left"/>
      </w:pPr>
      <w:r>
        <w:t xml:space="preserve">The physical transformation is another testament to the work I've done. The gaunt, hollow-eyed man in the mirror is gone, replaced by someone healthier, stronger, more vibrant. The scars remain, but they are a map of my journey, not a mark of shame. They are a reminder of the battles I've fought and won, a reminder of the resilience I've discovered within myself. This physical </w:t>
        <w:br/>
        <w:t>transformation is not just a superficial change; it is a reflection of the deeper, more profound healing that has taken place.</w:t>
      </w:r>
    </w:p>
    <w:p>
      <w:pPr>
        <w:autoSpaceDN w:val="0"/>
        <w:autoSpaceDE w:val="0"/>
        <w:widowControl/>
        <w:spacing w:line="264" w:lineRule="exact" w:before="264" w:after="0"/>
        <w:ind w:left="0" w:right="144" w:firstLine="0"/>
        <w:jc w:val="left"/>
      </w:pPr>
      <w:r>
        <w:t xml:space="preserve">The material world is different now. I no longer find myself </w:t>
        <w:br/>
        <w:t xml:space="preserve">surrounded by the paraphernalia of addiction. My apartment is a sanctuary, a space of calm and order, a far cry from the chaotic environment that once characterized my life. There is a sense of peace in the simplicity, a comfort in the quiet routines. This </w:t>
        <w:br/>
        <w:t>material change reflects the deeper, more meaningful changes that have occurred within me.</w:t>
      </w:r>
    </w:p>
    <w:p>
      <w:pPr>
        <w:autoSpaceDN w:val="0"/>
        <w:autoSpaceDE w:val="0"/>
        <w:widowControl/>
        <w:spacing w:line="264" w:lineRule="exact" w:before="264" w:after="0"/>
        <w:ind w:left="0" w:right="0" w:firstLine="0"/>
        <w:jc w:val="left"/>
      </w:pPr>
      <w:r>
        <w:t>There are still moments of doubt, moments when the fear of relapse creeps in. But those moments are fewer, weaker, less debilitating.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have learned to approach those moments with self-compassion, with understanding, with the knowledge that relapse is not failure, but a part of the process. It's the ability to get back up, to dust myself off, and to continue moving forward that defines true strength. I've learned to recognize the triggers, to avoid them, to manage my cravings. I have a toolbox of coping mechanisms that I can turn to when I need them.</w:t>
      </w:r>
    </w:p>
    <w:p>
      <w:pPr>
        <w:autoSpaceDN w:val="0"/>
        <w:autoSpaceDE w:val="0"/>
        <w:widowControl/>
        <w:spacing w:line="264" w:lineRule="exact" w:before="264" w:after="0"/>
        <w:ind w:left="0" w:right="0" w:firstLine="0"/>
        <w:jc w:val="left"/>
      </w:pPr>
      <w:r>
        <w:t>The support of my community remains invaluable. The shared struggles, the mutual encouragement, the collective hope – these are the things that keep me going. Mrs. Gable, the librarian, still offers a quiet smile, a silent acknowledgment of my journey. Her kindness is a reminder that the world is not as dark as it once seemed. These small acts of compassion are the threads that weave together a tapestry of hope and resilience.</w:t>
      </w:r>
    </w:p>
    <w:p>
      <w:pPr>
        <w:autoSpaceDN w:val="0"/>
        <w:autoSpaceDE w:val="0"/>
        <w:widowControl/>
        <w:spacing w:line="264" w:lineRule="exact" w:before="264" w:after="0"/>
        <w:ind w:left="0" w:right="0" w:firstLine="0"/>
        <w:jc w:val="left"/>
      </w:pPr>
      <w:r>
        <w:t xml:space="preserve">This is not an ending. This is not a triumphant declaration of </w:t>
        <w:br/>
        <w:t>victory. This is a moment of reflection, a pause to acknowledge the progress made, a celebration of the resilience of the human spirit. The journey continues. The sun rises each morning, offering a new beginning, a new opportunity for growth, a new chance to embrace life with gratitude and unwavering commitment. The dawn breaks anew, and with it, the promise of another day, a step closer to the life I'm creating, a life defined not by the shadows of my past, but by the light of my future. And that future, as uncertain as it may be, is filled with hope, with love, with the quiet strength that comes from facing adversity and emerging victorious. It is a future worth fighting for, a future worth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chipped paint on the windowsill, a detail I’d previously ignored in my haze, now catches the morning light in a way that feels almost sacred. Sunlight, once a harsh reminder of wasted days spent in darkened rooms, now feels like a blessing, a gentle hand on my shoulder urging me forward. The simple act of watching the light dance on the wall is a meditation, a quiet acknowledgment of the beauty I almost missed in my self-imposed darkness.</w:t>
      </w:r>
    </w:p>
    <w:p>
      <w:pPr>
        <w:autoSpaceDN w:val="0"/>
        <w:autoSpaceDE w:val="0"/>
        <w:widowControl/>
        <w:spacing w:line="264" w:lineRule="exact" w:before="264" w:after="0"/>
        <w:ind w:left="0" w:right="0" w:firstLine="0"/>
        <w:jc w:val="left"/>
      </w:pPr>
      <w:r>
        <w:t xml:space="preserve">My days are filled with a routine that’s both comforting and </w:t>
        <w:br/>
        <w:t>challenging. The structure is a shield against the unpredictable tide of emotion that still sometimes threatens to overwhelm me.</w:t>
      </w:r>
    </w:p>
    <w:p>
      <w:pPr>
        <w:autoSpaceDN w:val="0"/>
        <w:autoSpaceDE w:val="0"/>
        <w:widowControl/>
        <w:spacing w:line="264" w:lineRule="exact" w:before="58" w:after="0"/>
        <w:ind w:left="0" w:right="144" w:firstLine="0"/>
        <w:jc w:val="left"/>
      </w:pPr>
      <w:r>
        <w:t>Morning yoga, a practice I initially embraced with reluctance, has become a source of strength and grounding. The gentle stretches, the deep breaths, the focus on the present moment – these are my daily rituals, my silent prayers. They are not about achieving physical perfection, but about connecting with my body, listening to its whispers, honoring its needs. It's a form of self-care I never allowed myself before, a luxury I now cherish.</w:t>
      </w:r>
    </w:p>
    <w:p>
      <w:pPr>
        <w:autoSpaceDN w:val="0"/>
        <w:autoSpaceDE w:val="0"/>
        <w:widowControl/>
        <w:spacing w:line="264" w:lineRule="exact" w:before="264" w:after="0"/>
        <w:ind w:left="0" w:right="0" w:firstLine="0"/>
        <w:jc w:val="left"/>
      </w:pPr>
      <w:r>
        <w:t>My writing has taken a different turn. The raw, visceral poems of my past are still a part of me, but they are now interwoven with a new narrative, a narrative of hope and resilience. I’m writing short stories now, fictional tales of characters who battle their own demons, characters who stumble and fall, but ultimately find their way back to the light. It’s a form of catharsis, a way of processing my own experiences while offering a glimmer of hope to others. The characters in my stories are not me, but they reflect fragments of my journey, of the people I've encountered along the way, of the battles I've fought and the victories I've celebrated.</w:t>
      </w:r>
    </w:p>
    <w:p>
      <w:pPr>
        <w:autoSpaceDN w:val="0"/>
        <w:autoSpaceDE w:val="0"/>
        <w:widowControl/>
        <w:spacing w:line="264" w:lineRule="exact" w:before="264" w:after="0"/>
        <w:ind w:left="0" w:right="0" w:firstLine="0"/>
        <w:jc w:val="left"/>
      </w:pPr>
      <w:r>
        <w:t xml:space="preserve">Lily and I have started attending family therapy. It's a vulnerable process, filled with moments of raw emotion and painful </w:t>
        <w:br/>
        <w:t>confrontations. But it's also a testament to our commitment to healing, to building a stronger, healthier family unit. We talk about the past, but we don't dwell on it. We focus on the present, on building a future free from the shadows that once haunted us. Lily’s laughter rings out more freely now, filling our apartment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warmth that chases away the lingering chill of the past. She is blossoming, and seeing her grow stronger, more confident, is the greatest reward of my recovery. It's a reward that far surpasses any personal victory I've achieved.</w:t>
      </w:r>
    </w:p>
    <w:p>
      <w:pPr>
        <w:autoSpaceDN w:val="0"/>
        <w:autoSpaceDE w:val="0"/>
        <w:widowControl/>
        <w:spacing w:line="264" w:lineRule="exact" w:before="264" w:after="0"/>
        <w:ind w:left="0" w:right="0" w:firstLine="0"/>
        <w:jc w:val="left"/>
      </w:pPr>
      <w:r>
        <w:t xml:space="preserve">My relationship with Mark has deepened. We’re not just fellow travelers on the same path; we’re friends, confidants. We talk about everything and nothing, sharing both the triumphs and the struggles of our sobriety. He’s become a brother to me, a source of </w:t>
        <w:br/>
        <w:t>unwavering support, a constant reminder that I’m not alone in this journey. Our weekly meetings are more than just support group sessions; they are gatherings of kindred spirits, united by a shared experience and a common goal. The bonds formed in those shared moments of vulnerability are stronger than any I've known before.</w:t>
      </w:r>
    </w:p>
    <w:p>
      <w:pPr>
        <w:autoSpaceDN w:val="0"/>
        <w:autoSpaceDE w:val="0"/>
        <w:widowControl/>
        <w:spacing w:line="264" w:lineRule="exact" w:before="264" w:after="0"/>
        <w:ind w:left="0" w:right="144" w:firstLine="0"/>
        <w:jc w:val="center"/>
      </w:pPr>
      <w:r>
        <w:t>The quiet evenings are filled with simple pleasures: a cup of tea, a good book, the gentle hum of Lily’s music drifting from her room.</w:t>
      </w:r>
    </w:p>
    <w:p>
      <w:pPr>
        <w:autoSpaceDN w:val="0"/>
        <w:autoSpaceDE w:val="0"/>
        <w:widowControl/>
        <w:spacing w:line="264" w:lineRule="exact" w:before="60" w:after="0"/>
        <w:ind w:left="0" w:right="0" w:firstLine="0"/>
        <w:jc w:val="left"/>
      </w:pPr>
      <w:r>
        <w:t>These moments of quiet contemplation are essential to my well-being, a sanctuary where I can recharge, reflect, and prepare for the challenges of the next day. The peace I've found is not a passive state; it’s an active pursuit, a daily commitment to mindfulness, to self-compassion, to gratitude. It’s a quiet strength that emanates from within.</w:t>
      </w:r>
    </w:p>
    <w:p>
      <w:pPr>
        <w:autoSpaceDN w:val="0"/>
        <w:autoSpaceDE w:val="0"/>
        <w:widowControl/>
        <w:spacing w:line="264" w:lineRule="exact" w:before="264" w:after="0"/>
        <w:ind w:left="0" w:right="288" w:firstLine="0"/>
        <w:jc w:val="left"/>
      </w:pPr>
      <w:r>
        <w:t>I’ve started volunteering at a local homeless shelter. It’s a way of giving back, of using my experience to help others. I see the desperation in their eyes, the pain etched on their faces, and I remember a time when I mirrored their despair. I can offer them empathy, a listening ear, a shared experience. I can offer hope, a testament to the possibility of recovery, of rebuilding a life, of finding a new dawn. The act of helping others is profoundly healing; it reminds me of the progress I've made, the strength I've found within myself.</w:t>
      </w:r>
    </w:p>
    <w:p>
      <w:pPr>
        <w:autoSpaceDN w:val="0"/>
        <w:autoSpaceDE w:val="0"/>
        <w:widowControl/>
        <w:spacing w:line="264" w:lineRule="exact" w:before="264" w:after="0"/>
        <w:ind w:left="0" w:right="144" w:firstLine="0"/>
        <w:jc w:val="left"/>
      </w:pPr>
      <w:r>
        <w:t>The physical changes are undeniable. My body, once ravaged by years of abuse, is healing. The energy I have now is palpable, a vibrant force that drives me forward. My sleep is deeper, my dreams less haunted. The clarity of thought is a gift, a testament to the power of healing, the potential for renewal. My health, once a casualty of my addiction, is now a beacon of hope, a symbol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journey towards wellness.</w:t>
      </w:r>
    </w:p>
    <w:p>
      <w:pPr>
        <w:autoSpaceDN w:val="0"/>
        <w:autoSpaceDE w:val="0"/>
        <w:widowControl/>
        <w:spacing w:line="264" w:lineRule="exact" w:before="264" w:after="0"/>
        <w:ind w:left="0" w:right="0" w:firstLine="0"/>
        <w:jc w:val="left"/>
      </w:pPr>
      <w:r>
        <w:t>My relationship with food has also undergone a transformation. I once used food as a means of numbing myself, a way to escape the pain. Now, I appreciate the nourishment it provides, the pleasure it offers. I choose foods that fuel my body, that nourish my soul. I cook for Lily and myself, creating simple, wholesome meals that bring us joy. It’s a celebration of life, a simple act of nurturing.</w:t>
      </w:r>
    </w:p>
    <w:p>
      <w:pPr>
        <w:autoSpaceDN w:val="0"/>
        <w:autoSpaceDE w:val="0"/>
        <w:widowControl/>
        <w:spacing w:line="264" w:lineRule="exact" w:before="264" w:after="0"/>
        <w:ind w:left="0" w:right="0" w:firstLine="0"/>
        <w:jc w:val="left"/>
      </w:pPr>
      <w:r>
        <w:t>The cravings still come, but they are less frequent, less intense. I now recognize them for what they are: fleeting whispers of the past, not a dictate of my present. I've learned to ride them out, to find healthy distractions, to rely on my support system. I've created a sanctuary in my own mind, a space of calm and clarity, where the whispers of addiction can no longer hold sway.</w:t>
      </w:r>
    </w:p>
    <w:p>
      <w:pPr>
        <w:autoSpaceDN w:val="0"/>
        <w:autoSpaceDE w:val="0"/>
        <w:widowControl/>
        <w:spacing w:line="264" w:lineRule="exact" w:before="264" w:after="0"/>
        <w:ind w:left="0" w:right="0" w:firstLine="0"/>
        <w:jc w:val="left"/>
      </w:pPr>
      <w:r>
        <w:t xml:space="preserve">My future is not a predetermined path; it’s a journey filled with both uncertainty and excitement. There will be challenges, setbacks, and moments of doubt. But I know that I have the strength, the support, and the resilience to navigate them. I'm no longer defined by my past mistakes; I’m empowered by my journey towards </w:t>
        <w:br/>
        <w:t>recovery. I’m forging a new identity, one built on hope, on self-compassion, on a unwavering commitment to a life of purpose and meaning.</w:t>
      </w:r>
    </w:p>
    <w:p>
      <w:pPr>
        <w:autoSpaceDN w:val="0"/>
        <w:autoSpaceDE w:val="0"/>
        <w:widowControl/>
        <w:spacing w:line="264" w:lineRule="exact" w:before="264" w:after="0"/>
        <w:ind w:left="0" w:right="0" w:firstLine="0"/>
        <w:jc w:val="left"/>
      </w:pPr>
      <w:r>
        <w:t xml:space="preserve">This new beginning is not a simple erasure of the past; it's an </w:t>
        <w:br/>
        <w:t xml:space="preserve">integration, a weaving together of the shadows and the light, the pain and the joy, the darkness and the dawn. It’s an acceptance of my imperfections, a celebration of my resilience, a testament to the enduring power of the human spirit. The sun rises each day, and with it, the promise of a new opportunity, a new chance to create the life I’ve always dreamed of, a life free from the grip of </w:t>
        <w:br/>
        <w:t>addiction, a life filled with love, with laughter, with the quiet joy of simply being alive. And that, more than anything, is a beginning worth celebrating. It is a life worth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Mark, my unwavering friend and fellow traveler on this arduous path. Your unwavering support, your listening ear, and your shared experience have been invaluable. To Lily, my daughter, whose resilience and unwavering spirit continue to inspire me. Your laughter is the sweetest song. To the countless individuals at the shelter, whose stories have reminded me of the enduring power of the human spirit. To the therapists, who guided me through the labyrinth of my past, helping me navigate the path towards healing.</w:t>
      </w:r>
    </w:p>
    <w:p>
      <w:pPr>
        <w:autoSpaceDN w:val="0"/>
        <w:autoSpaceDE w:val="0"/>
        <w:widowControl/>
        <w:spacing w:line="264" w:lineRule="exact" w:before="58" w:after="0"/>
        <w:ind w:left="0" w:right="288" w:firstLine="0"/>
        <w:jc w:val="left"/>
      </w:pPr>
      <w:r>
        <w:t>And to those who have supported me silently, your presence has been experienced. This journey has been a collaborative effort, and I am eternally grateful for your contributions.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includes a list of resources that proved helpful during my recovery journey. It is not exhaustive, but it serves as a starting point for anyone seeking help:</w:t>
      </w:r>
    </w:p>
    <w:p>
      <w:pPr>
        <w:autoSpaceDN w:val="0"/>
        <w:autoSpaceDE w:val="0"/>
        <w:widowControl/>
        <w:spacing w:line="264" w:lineRule="exact" w:before="270" w:after="0"/>
        <w:ind w:left="0" w:right="0" w:firstLine="0"/>
        <w:jc w:val="left"/>
      </w:pPr>
      <w:r>
        <w:t xml:space="preserve">National Institute on Drug Abuse (NIDA): [Insert NIDA website address] </w:t>
        <w:br/>
        <w:t xml:space="preserve">Substance Abuse and Mental Health Services Administration (SAMHSA): [Insert SAMHSA website address] </w:t>
        <w:br/>
        <w:t xml:space="preserve">Alcoholics.  anonymous (aa): [insert aa website address or </w:t>
        <w:br/>
        <w:t xml:space="preserve">general information] </w:t>
        <w:br/>
        <w:t xml:space="preserve">narcotics anonymous (na): [insert na website address or general information] </w:t>
        <w:br/>
        <w:t>smart recovery: [insert smart recovery website address]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some terms frequently used in the text related to addiction and recovery:</w:t>
      </w:r>
    </w:p>
    <w:p>
      <w:pPr>
        <w:autoSpaceDN w:val="0"/>
        <w:autoSpaceDE w:val="0"/>
        <w:widowControl/>
        <w:spacing w:line="258" w:lineRule="exact" w:before="276" w:after="0"/>
        <w:ind w:left="0" w:right="288" w:firstLine="0"/>
        <w:jc w:val="left"/>
      </w:pPr>
      <w:r>
        <w:t>Addiction: A chronic, relapsing brain disease characterized by compulsive drug seeking and use, despite harmful consequences.</w:t>
      </w:r>
    </w:p>
    <w:p>
      <w:pPr>
        <w:autoSpaceDN w:val="0"/>
        <w:autoSpaceDE w:val="0"/>
        <w:widowControl/>
        <w:spacing w:line="258" w:lineRule="exact" w:before="72" w:after="0"/>
        <w:ind w:left="0" w:right="720" w:firstLine="0"/>
        <w:jc w:val="left"/>
      </w:pPr>
      <w:r>
        <w:t>Sobriety: The state of abstaining from alcohol and/or other addictive substances.</w:t>
      </w:r>
    </w:p>
    <w:p>
      <w:pPr>
        <w:autoSpaceDN w:val="0"/>
        <w:autoSpaceDE w:val="0"/>
        <w:widowControl/>
        <w:spacing w:line="258" w:lineRule="exact" w:before="70" w:after="0"/>
        <w:ind w:left="0" w:right="0" w:firstLine="0"/>
        <w:jc w:val="left"/>
      </w:pPr>
      <w:r>
        <w:t>Recovery: The process of overcoming addiction, involving physical, psychological, and social healing.</w:t>
      </w:r>
    </w:p>
    <w:p>
      <w:pPr>
        <w:autoSpaceDN w:val="0"/>
        <w:autoSpaceDE w:val="0"/>
        <w:widowControl/>
        <w:spacing w:line="260" w:lineRule="exact" w:before="68" w:after="0"/>
        <w:ind w:left="0" w:right="144" w:firstLine="0"/>
        <w:jc w:val="left"/>
      </w:pPr>
      <w:r>
        <w:t>Relapse: A return to substance use after a period of abstinence. Triggers: Situations, people, places, or things that can increase the urge to use drugs or alcohol.</w:t>
      </w:r>
    </w:p>
    <w:p>
      <w:pPr>
        <w:autoSpaceDN w:val="0"/>
        <w:autoSpaceDE w:val="0"/>
        <w:widowControl/>
        <w:spacing w:line="258" w:lineRule="exact" w:before="70" w:after="0"/>
        <w:ind w:left="0" w:right="0" w:firstLine="0"/>
        <w:jc w:val="left"/>
      </w:pPr>
      <w:r>
        <w:t>Support System: A network of people who provide encouragement, understanding, and practical assistance during recovery.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book draws heavily on personal experience, the </w:t>
        <w:br/>
        <w:t>following resources informed my understanding of addiction and recovery:</w:t>
      </w:r>
    </w:p>
    <w:p>
      <w:pPr>
        <w:autoSpaceDN w:val="0"/>
        <w:autoSpaceDE w:val="0"/>
        <w:widowControl/>
        <w:spacing w:line="264" w:lineRule="exact" w:before="264" w:after="0"/>
        <w:ind w:left="0" w:right="720" w:firstLine="0"/>
        <w:jc w:val="left"/>
      </w:pPr>
      <w:r>
        <w:t xml:space="preserve">[Citation for a relevant book on addiction] </w:t>
        <w:br/>
        <w:t>[Citation for a relevant article on addiction treatment] [Citation for a relevant study on the effects of addiction]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The author, writing under a pen name to protect their privacy, is a recovering addict and writer. Their experiences with addiction and the subsequent journey towards recovery have profoundly shaped their creative work. This book is a testament to their resilience and serves as a contribution to the ongoing conversation surrounding addiction, healing, and the human capacity for change. While the narrative in this book is fictionalized for dramatic effect, its core themes are deeply rooted in lived experience. The author currently dedicates their time to writing, supporting others in recovery, and advocating for greater understanding and compassion in the </w:t>
        <w:br/>
        <w:t>treatment of addiction.</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