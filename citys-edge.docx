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City's Edge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This book, a testament to the enduring spirit of the Black </w:t>
        <w:br/>
        <w:t xml:space="preserve">community in the face of adversity, is dedicated to my </w:t>
        <w:br/>
        <w:t>grandmother, Mama Estelle. Her hands, roughened by years of tireless labor in the cotton fields of Georgia, nurtured not only her children but also a generation of dreamers who dared to imagine a world beyond the suffocating grip of poverty and prejudice. Mama Estelle's unwavering faith, her quiet strength in the face of injustice, and her boundless love were the bedrock upon which my own aspirations were built. She taught me the power of resilience, the importance of community, and the unwavering belief in a brighter tomorrow, even when the path ahead seemed shrouded in darkness.</w:t>
      </w:r>
    </w:p>
    <w:p>
      <w:pPr>
        <w:autoSpaceDN w:val="0"/>
        <w:autoSpaceDE w:val="0"/>
        <w:widowControl/>
        <w:spacing w:line="264" w:lineRule="exact" w:before="264" w:after="0"/>
        <w:ind w:left="0" w:right="144" w:firstLine="0"/>
        <w:jc w:val="left"/>
      </w:pPr>
      <w:r>
        <w:t>This dedication also extends to the countless unsung heroes and heroines who, throughout history, have fought tirelessly for social justice and equality. Their sacrifices, often made in anonymity, paved the way for the progress we see today, though the fight remains far from over. Their stories, woven into the fabric of this narrative, are a constant reminder of the weight of history and the ongoing struggle for a more just and equitable society.</w:t>
      </w:r>
    </w:p>
    <w:p>
      <w:pPr>
        <w:autoSpaceDN w:val="0"/>
        <w:autoSpaceDE w:val="0"/>
        <w:widowControl/>
        <w:spacing w:line="264" w:lineRule="exact" w:before="264" w:after="0"/>
        <w:ind w:left="0" w:right="0" w:firstLine="0"/>
        <w:jc w:val="left"/>
      </w:pPr>
      <w:r>
        <w:t>I dedicate this book to the children of the South, particularly those who, like the protagonist in this story, have known hardship, but whose spirits have never been broken. Your resilience, your dreams, and your unwavering hope are a source of profound inspiration. This is a story for you, a testament to your strength, and a beacon of hope for the future. May this book serve as a reminder that even in the darkest of times, the human spirit can endure, persevere, and ultimately triumph.</w:t>
      </w:r>
    </w:p>
    <w:p>
      <w:pPr>
        <w:autoSpaceDN w:val="0"/>
        <w:autoSpaceDE w:val="0"/>
        <w:widowControl/>
        <w:spacing w:line="264" w:lineRule="exact" w:before="264" w:after="0"/>
        <w:ind w:left="0" w:right="0" w:firstLine="0"/>
        <w:jc w:val="left"/>
      </w:pPr>
      <w:r>
        <w:t>This dedication further extends to the countless individuals who, like Caleb and Sarah, have faced the crushing weight.  of systemic racism and injustice yet found the strength to fight back, to survive, and to build a better future for themselves and their communities.</w:t>
      </w:r>
    </w:p>
    <w:p>
      <w:pPr>
        <w:autoSpaceDN w:val="0"/>
        <w:autoSpaceDE w:val="0"/>
        <w:widowControl/>
        <w:spacing w:line="264" w:lineRule="exact" w:before="60" w:after="0"/>
        <w:ind w:left="0" w:right="144" w:firstLine="0"/>
        <w:jc w:val="left"/>
      </w:pPr>
      <w:r>
        <w:t>Their stories, though often untold, echo through the generations, reminding us of the power of perseverance, the importance of collective action, and the unyielding strength of the human spirit.</w:t>
      </w:r>
    </w:p>
    <w:p>
      <w:pPr>
        <w:autoSpaceDN w:val="0"/>
        <w:autoSpaceDE w:val="0"/>
        <w:widowControl/>
        <w:spacing w:line="324" w:lineRule="exact" w:before="0" w:after="0"/>
        <w:ind w:left="0" w:right="0" w:firstLine="0"/>
        <w:jc w:val="left"/>
      </w:pPr>
      <w:r>
        <w:t>Their unwavering belief in a better world fuels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commitment to storytelling and to advocating for social justice.</w:t>
      </w:r>
    </w:p>
    <w:p>
      <w:pPr>
        <w:autoSpaceDN w:val="0"/>
        <w:autoSpaceDE w:val="0"/>
        <w:widowControl/>
        <w:spacing w:line="264" w:lineRule="exact" w:before="264" w:after="0"/>
        <w:ind w:left="0" w:right="0" w:firstLine="0"/>
        <w:jc w:val="left"/>
      </w:pPr>
      <w:r>
        <w:t xml:space="preserve">Finally, this book is dedicated to those who have experienced the harsh realities of the criminal justice system, particularly those who have been unjustly accused and imprisoned. This work is a </w:t>
        <w:br/>
        <w:t>testament to the resilience of the human spirit, a cry for justice, and a call to reform a system that too often fails to protect the most vulnerable. May this story serve as a vehicle for change, a catalyst for empathy and a beacon of hope for a brighter future, one where justice prevails and equality reigns.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Dust Bowl Dreams</w:t>
      </w:r>
    </w:p>
    <w:p>
      <w:pPr>
        <w:autoSpaceDN w:val="0"/>
        <w:autoSpaceDE w:val="0"/>
        <w:widowControl/>
        <w:spacing w:line="264" w:lineRule="exact" w:before="286" w:after="0"/>
        <w:ind w:left="0" w:right="0" w:firstLine="0"/>
        <w:jc w:val="left"/>
      </w:pPr>
      <w:r>
        <w:t xml:space="preserve">The wind howled a mournful song across the parched earth, a symphony of dust and despair that mirrored the lives of the people who toiled beneath its relentless gaze. Ten-year-old Caleb squinted against the sun, his small frame already weary from a morning spent picking cotton under the unforgiving heat. His hands, raw and blistered, ached with a familiar pain. This was his world – a </w:t>
        <w:br/>
        <w:t xml:space="preserve">landscape of endless rows of cotton, their white bolls a stark </w:t>
        <w:br/>
        <w:t>contrast to the brown, cracked soil that clung stubbornly to his worn-out shoes. This was the Dust Bowl, not the one etched in history books across the plains of the Midwest, but a different, more insidious dust bowl, the one born from the relentless poverty and racial oppression that choked the life out of the South.</w:t>
      </w:r>
    </w:p>
    <w:p>
      <w:pPr>
        <w:autoSpaceDN w:val="0"/>
        <w:autoSpaceDE w:val="0"/>
        <w:widowControl/>
        <w:spacing w:line="264" w:lineRule="exact" w:before="264" w:after="0"/>
        <w:ind w:left="0" w:right="0" w:firstLine="0"/>
        <w:jc w:val="left"/>
      </w:pPr>
      <w:r>
        <w:t>His home, a ramshackle cabin perched precariously on the edge of a forgotten field, offered little respite from the elements. Cracks spiderwebbed across its weathered wooden walls, and the roof leaked whenever a particularly violent gust of wind swept through.</w:t>
      </w:r>
    </w:p>
    <w:p>
      <w:pPr>
        <w:autoSpaceDN w:val="0"/>
        <w:autoSpaceDE w:val="0"/>
        <w:widowControl/>
        <w:spacing w:line="264" w:lineRule="exact" w:before="60" w:after="0"/>
        <w:ind w:left="0" w:right="288" w:firstLine="0"/>
        <w:jc w:val="left"/>
      </w:pPr>
      <w:r>
        <w:t xml:space="preserve">Inside, the air was thick with the scent of woodsmoke and </w:t>
        <w:br/>
        <w:t>simmering collard greens, a familiar comfort in a life that offered little else. His family, huddled together in their small space, represented the very essence of resilience. His mother, Mama, a woman whose smile could melt the hardest heart, possessed an unwavering faith that witnessed them through the darkest hours. Her hands, calloused and worn like his father’s, moved with a quiet grace as she mended clothes or prepared meager meals. Her prayers, whispered softly in the night, were a lifeline in the turbulent sea of their existence.</w:t>
      </w:r>
    </w:p>
    <w:p>
      <w:pPr>
        <w:autoSpaceDN w:val="0"/>
        <w:autoSpaceDE w:val="0"/>
        <w:widowControl/>
        <w:spacing w:line="264" w:lineRule="exact" w:before="264" w:after="0"/>
        <w:ind w:left="0" w:right="0" w:firstLine="0"/>
        <w:jc w:val="left"/>
      </w:pPr>
      <w:r>
        <w:t xml:space="preserve">His father, Papa, was a man of few words but immense strength. His back, permanently bowed from years of back-breaking labor in the cotton fields, spoke volumes about the toll of his relentless work. He toiled from sunrise to sunset, his hands and body perpetually </w:t>
        <w:br/>
        <w:t>stained with the dirt and grime of the land he worked. He was a farmer by necessity, but a proud one nonetheless. He had inherited the land from his father, and despite the crushing weight of poverty and the blatant disregard of white landowners, he clung to it with a stubborn tenacity. He found meaning in his work, in the sweat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labor he poured into the unforgiving soil, as it provided sustenance for his beloved family. Every seed planted was a silent act of defiance against the forces that sought to keep them down.</w:t>
      </w:r>
    </w:p>
    <w:p>
      <w:pPr>
        <w:autoSpaceDN w:val="0"/>
        <w:autoSpaceDE w:val="0"/>
        <w:widowControl/>
        <w:spacing w:line="264" w:lineRule="exact" w:before="264" w:after="0"/>
        <w:ind w:left="0" w:right="0" w:firstLine="0"/>
        <w:jc w:val="left"/>
      </w:pPr>
      <w:r>
        <w:t xml:space="preserve">His older sister, Sarah, was a beacon of hope in their otherwise bleak existence. She possessed a quiet strength that belied her tender years. Her eyes, the color of warm honey, held a depth of wisdom that seemed too profound for her seventeen years. She dreamt of escaping their humble surroundings, of a future beyond the stifling confines of their small town. But the dreams experienced fragile, constantly threatened by the harsh realities of their lives. Despite the oppressive weight of societal expectations placed on young Black women in the Jim Crow South, Sarah was determined to carve her own path. She held onto her beauty with a quiet dignity, refusing to let the harshness of their lives diminish her spirit. Her inherent grace seemed to defy the constant struggle. She found solace in her needlework, creating exquisite quilts that were </w:t>
        <w:br/>
        <w:t>testaments to her artistry and her quiet resilience.</w:t>
      </w:r>
    </w:p>
    <w:p>
      <w:pPr>
        <w:autoSpaceDN w:val="0"/>
        <w:autoSpaceDE w:val="0"/>
        <w:widowControl/>
        <w:spacing w:line="264" w:lineRule="exact" w:before="264" w:after="0"/>
        <w:ind w:left="0" w:right="0" w:firstLine="0"/>
        <w:jc w:val="left"/>
      </w:pPr>
      <w:r>
        <w:t>Caleb, in his ten years, had learned to navigate a world where survival was a daily struggle. He knew the sting of hunger, the weariness of endless work, and the ever-present fear of violence. But he also knew the warmth of his family's love, the comfort of his mother's prayers, and the unwavering strength of his father's spirit.</w:t>
      </w:r>
    </w:p>
    <w:p>
      <w:pPr>
        <w:autoSpaceDN w:val="0"/>
        <w:autoSpaceDE w:val="0"/>
        <w:widowControl/>
        <w:spacing w:line="264" w:lineRule="exact" w:before="58" w:after="0"/>
        <w:ind w:left="0" w:right="144" w:firstLine="0"/>
        <w:jc w:val="left"/>
      </w:pPr>
      <w:r>
        <w:t>Their existence was a stark contradiction: a deep, abiding love amidst unimaginable hardship. It was a testament to the power of the human spirit, a resilient flame flickering in the face of a suffocating wind.</w:t>
      </w:r>
    </w:p>
    <w:p>
      <w:pPr>
        <w:autoSpaceDN w:val="0"/>
        <w:autoSpaceDE w:val="0"/>
        <w:widowControl/>
        <w:spacing w:line="264" w:lineRule="exact" w:before="264" w:after="0"/>
        <w:ind w:left="0" w:right="0" w:firstLine="0"/>
        <w:jc w:val="left"/>
      </w:pPr>
      <w:r>
        <w:t>The landscape itself reflected their lives. The majestic oak trees, their branches reaching towards the heavens, seemed to symbolize the unwavering faith of his mother. The resilient wildflowers, blooming even in the parched earth, mirrored the tenacious spirit of his family. But the dust, always present, relentless and unforgiving, served as a constant reminder of their precarious position. The beauty of the natural world was interwoven with the harsh realities of their existence.</w:t>
      </w:r>
    </w:p>
    <w:p>
      <w:pPr>
        <w:autoSpaceDN w:val="0"/>
        <w:autoSpaceDE w:val="0"/>
        <w:widowControl/>
        <w:spacing w:line="264" w:lineRule="exact" w:before="264" w:after="0"/>
        <w:ind w:left="0" w:right="0" w:firstLine="0"/>
        <w:jc w:val="center"/>
      </w:pPr>
      <w:r>
        <w:t>One evening, as the sun dipped below the horizon, painting the sky in hues of fiery orange and deep purple, Caleb sat beside his father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as he repaired a broken plow. The rhythmic clang of the hammer against the metal was a familiar sound, a lullaby of sorts. In that moment, amidst the dusty silence, Caleb experienced a deep sense of </w:t>
        <w:br/>
        <w:t>connection to his father, to his land, to his roots. It was a feeling of belonging, of purpose, in a world that often made him feel invisible.</w:t>
      </w:r>
    </w:p>
    <w:p>
      <w:pPr>
        <w:autoSpaceDN w:val="0"/>
        <w:autoSpaceDE w:val="0"/>
        <w:widowControl/>
        <w:spacing w:line="264" w:lineRule="exact" w:before="58" w:after="0"/>
        <w:ind w:left="0" w:right="0" w:firstLine="0"/>
        <w:jc w:val="left"/>
      </w:pPr>
      <w:r>
        <w:t xml:space="preserve">He understood that their struggles were not just his own, but the struggles of generations past. The weight of their history, the </w:t>
        <w:br/>
        <w:t>burden of systemic oppression, rested heavy on their shoulders. Yet, they carried on, they persevered. They found hope in the simple act of survival, in their shared dreams.</w:t>
      </w:r>
    </w:p>
    <w:p>
      <w:pPr>
        <w:autoSpaceDN w:val="0"/>
        <w:autoSpaceDE w:val="0"/>
        <w:widowControl/>
        <w:spacing w:line="264" w:lineRule="exact" w:before="264" w:after="0"/>
        <w:ind w:left="0" w:right="0" w:firstLine="0"/>
        <w:jc w:val="left"/>
      </w:pPr>
      <w:r>
        <w:t xml:space="preserve">That night, Mama’s prayers were longer, more fervent. She spoke of the distant whispers of change, of a movement far away that </w:t>
        <w:br/>
        <w:t xml:space="preserve">promised a better future. It was a glimmer of hope in the </w:t>
        <w:br/>
        <w:t xml:space="preserve">suffocating darkness, a whispered promise of escape from the cycle of poverty and oppression that had defined their lives. It was a dream, a faint whisper carried on the wind, but it spoke of change, of a time when dreams might finally take root and blossom, despite the seemingly insurmountable odds. Caleb clutched his worn-out blanket tightly, his heart filled with a mixture of hope and </w:t>
        <w:br/>
        <w:t>trepidation. The future remained uncertain, a vast and unknown landscape. But in that moment, he found solace in the warmth of his family's love, in their unwavering faith, in the silent promise of resilience. He knew, with a certainty that transcended his young age, that they would face whatever came their way, together.</w:t>
      </w:r>
    </w:p>
    <w:p>
      <w:pPr>
        <w:autoSpaceDN w:val="0"/>
        <w:autoSpaceDE w:val="0"/>
        <w:widowControl/>
        <w:spacing w:line="264" w:lineRule="exact" w:before="264" w:after="0"/>
        <w:ind w:left="0" w:right="144" w:firstLine="0"/>
        <w:jc w:val="left"/>
      </w:pPr>
      <w:r>
        <w:t>The next morning, the sun rose, casting a golden light on the dusty fields. It was another day of back-breaking labor, but it was also a day filled with the quiet strength of hope. As Caleb picked cotton, his small hands moving with a surprising dexterity, he appeared towards the horizon, a vast expanse of open sky, dreaming of a future free from the shackles of oppression, of a future where dreams might finally take flight. His family’s fight for survival was not just their own. Their resilience was a testament to the strength of the human spirit, a symbol of hope for a better tomorrow, a testament to the enduring power of dreams, even in the face of overwhelming adversity. Their story was far from over, it was only just beginning, a story etched in the dust, but written in the stars.</w:t>
      </w:r>
    </w:p>
    <w:p>
      <w:pPr>
        <w:autoSpaceDN w:val="0"/>
        <w:autoSpaceDE w:val="0"/>
        <w:widowControl/>
        <w:spacing w:line="264" w:lineRule="exact" w:before="58" w:after="0"/>
        <w:ind w:left="0" w:right="144" w:firstLine="0"/>
        <w:jc w:val="left"/>
      </w:pPr>
      <w:r>
        <w:t xml:space="preserve">The seeds of resilience had been planted, and despite the </w:t>
        <w:br/>
        <w:t>challenges, they would blossom. They would find a way. They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Sisters Strength</w:t>
      </w:r>
    </w:p>
    <w:p>
      <w:pPr>
        <w:autoSpaceDN w:val="0"/>
        <w:autoSpaceDE w:val="0"/>
        <w:widowControl/>
        <w:spacing w:line="264" w:lineRule="exact" w:before="286" w:after="0"/>
        <w:ind w:left="0" w:right="0" w:firstLine="0"/>
        <w:jc w:val="left"/>
      </w:pPr>
      <w:r>
        <w:t xml:space="preserve">Sarah, at seventeen, possessed a quiet dignity that defied the harsh realities of their lives. Her beauty wasn't the flamboyant kind that demanded attention; it was a subtle radiance, a quiet inner strength that shone through her warm honey-colored eyes. Her skin, the color of rich mahogany, bore the marks of the sun and the toil of their existence, but it held a luminescence that spoke of an </w:t>
        <w:br/>
        <w:t xml:space="preserve">unwavering spirit. She moved with a grace that seemed almost ethereal, a stark contrast to the rough-hewn landscape surrounding their home. She wasn't a dreamer in the naive sense; she understood the brutal realities of their situation, the systemic racism that </w:t>
        <w:br/>
        <w:t xml:space="preserve">permeated every aspect of their lives. But her dreams were not crushed; they were tempered, forged in the fires of adversity, </w:t>
        <w:br/>
        <w:t>making them stronger, sharper, more focused.</w:t>
      </w:r>
    </w:p>
    <w:p>
      <w:pPr>
        <w:autoSpaceDN w:val="0"/>
        <w:autoSpaceDE w:val="0"/>
        <w:widowControl/>
        <w:spacing w:line="264" w:lineRule="exact" w:before="264" w:after="0"/>
        <w:ind w:left="0" w:right="0" w:firstLine="0"/>
        <w:jc w:val="left"/>
      </w:pPr>
      <w:r>
        <w:t>While Caleb toiled in the cotton fields, Sarah found solace in her needlework. Her hands, though calloused from helping her mother with household chores, moved with a practiced skill that belied her age. She created exquisite quilts, vibrant tapestries of color and texture that told stories of resilience, of hope, of a future yet to be written. Each stitch was a quiet act of defiance, a testament to her refusal to be defined by the limitations placed upon her. The quilts weren't merely functional; they were works of art, expressions of her soul, reflections of the beauty she witnessed even in the most desolate landscapes.</w:t>
      </w:r>
    </w:p>
    <w:p>
      <w:pPr>
        <w:autoSpaceDN w:val="0"/>
        <w:autoSpaceDE w:val="0"/>
        <w:widowControl/>
        <w:spacing w:line="264" w:lineRule="exact" w:before="264" w:after="0"/>
        <w:ind w:left="0" w:right="0" w:firstLine="0"/>
        <w:jc w:val="left"/>
      </w:pPr>
      <w:r>
        <w:t>The designs were a subtle rebellion. While some depicted the familiar scenes of their lives – the endless rows of cotton, the sun-baked earth, the majestic oak trees that stood sentinel over their home – others hinted at a world beyond the confines of their small town. Birds in flight, ships sailing on distant seas, vibrant flowers blooming in untamed gardens – these were the quiet symbols of her dreams, carefully woven into the fabric of her creations. They were her silent protest, her whispered hope, her way of claiming her space, her voice in a world that often tried to silence her.</w:t>
      </w:r>
    </w:p>
    <w:p>
      <w:pPr>
        <w:autoSpaceDN w:val="0"/>
        <w:autoSpaceDE w:val="0"/>
        <w:widowControl/>
        <w:spacing w:line="264" w:lineRule="exact" w:before="264" w:after="0"/>
        <w:ind w:left="0" w:right="288" w:firstLine="0"/>
        <w:jc w:val="left"/>
      </w:pPr>
      <w:r>
        <w:t>Her quiet acts of rebellion extended beyond her needlework. She found ways to subtly challenge the pervasive racism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surrounded them. When the white children from the neighboring plantation taunted Caleb or her younger siblings, it wasn’t Sarah’s fists that flew, but her quick wit and sharp tongue. She’d respond with an effortless grace, a measured response that left the taunters speechless, their prejudice rendered powerless in the face of her self-assuredness. She didn’t engage in direct confrontation; she chose a different kind of battle – the battle of dignity, the battle of self-respect, the battle of quietly asserting her worth in a world that tried to diminish it.</w:t>
      </w:r>
    </w:p>
    <w:p>
      <w:pPr>
        <w:autoSpaceDN w:val="0"/>
        <w:autoSpaceDE w:val="0"/>
        <w:widowControl/>
        <w:spacing w:line="264" w:lineRule="exact" w:before="264" w:after="0"/>
        <w:ind w:left="0" w:right="0" w:firstLine="0"/>
        <w:jc w:val="left"/>
      </w:pPr>
      <w:r>
        <w:t xml:space="preserve">She also found ways to ease the burdens of her family. While her brothers worked in the fields, she managed the household, caring for her younger siblings, mending clothes, preparing meals with whatever meager ingredients were available. Her leadership was not assertive, but inherent, a natural flow of responsibility </w:t>
        <w:br/>
        <w:t>stemming from her strength and compassion. She didn’t dictate; she guided, encouraging and supporting, instilling a sense of unity and purpose in the family. She understood that their survival depended on their collective strength, on their ability to work together, to support each other, to find hope even in the darkest of times.</w:t>
      </w:r>
    </w:p>
    <w:p>
      <w:pPr>
        <w:autoSpaceDN w:val="0"/>
        <w:autoSpaceDE w:val="0"/>
        <w:widowControl/>
        <w:spacing w:line="264" w:lineRule="exact" w:before="264" w:after="0"/>
        <w:ind w:left="0" w:right="0" w:firstLine="0"/>
        <w:jc w:val="left"/>
      </w:pPr>
      <w:r>
        <w:t>Sarah's dreams weren't confined to the realm of fantasy. She knew she couldn't simply wish away their hardships. She was a pragmatic dreamer, someone who understood the necessity of hard work and perseverance. She saved every penny she earned from helping her mother with odd jobs, secretly dreaming of a life beyond the cotton fields, of a future where she could use her skills to support herself and eventually her family. She envisioned herself owning her own sewing shop, a place where she could use her artistry to create beauty, to empower others, to create a sense of community. It wasn't just a dream; it was a plan, a carefully nurtured aspiration that gave her the strength to endure the hardships of her present reality.</w:t>
      </w:r>
    </w:p>
    <w:p>
      <w:pPr>
        <w:autoSpaceDN w:val="0"/>
        <w:autoSpaceDE w:val="0"/>
        <w:widowControl/>
        <w:spacing w:line="264" w:lineRule="exact" w:before="264" w:after="0"/>
        <w:ind w:left="0" w:right="0" w:firstLine="0"/>
        <w:jc w:val="left"/>
      </w:pPr>
      <w:r>
        <w:t>She understood the limitations placed upon Black women in the Jim Crow South, the societal expectations that sought to confine them to the roles of domestic servants and mothers. But Sarah refused to be confined. She was determined to carve her own path, to define her own destiny. Her quiet defiance was not a rejection of her culture or her heritage; it was an affirmation of her strength,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resilience, her unwavering belief in her own worth. She wasn't fighting for a world where she would be treated differently; she was fighting for a world where her difference would be celebrated, where her talents would be recognized, where her dreams could finally take flight.</w:t>
      </w:r>
    </w:p>
    <w:p>
      <w:pPr>
        <w:autoSpaceDN w:val="0"/>
        <w:autoSpaceDE w:val="0"/>
        <w:widowControl/>
        <w:spacing w:line="264" w:lineRule="exact" w:before="264" w:after="0"/>
        <w:ind w:left="0" w:right="0" w:firstLine="0"/>
        <w:jc w:val="left"/>
      </w:pPr>
      <w:r>
        <w:t xml:space="preserve">Sarah's faith wasn’t blind; it was informed by her experiences, by the hardships she had witnessed and overcome. She found solace in her spiritual beliefs, but her faith was not a passive acceptance of her fate; it was a source of strength, a wellspring of resilience that propelled her forward, despite the obstacles she faced. Her faith was intertwined with her sense of justice, her commitment to </w:t>
        <w:br/>
        <w:t>creating a better future, not just for herself, but for her family and her community. She was a quiet warrior, a force for good in a world desperately in need of hope and change. Her strength wasn't about physical prowess; it was about inner strength, a profound resilience, a quiet dignity that radiated from within.</w:t>
      </w:r>
    </w:p>
    <w:p>
      <w:pPr>
        <w:autoSpaceDN w:val="0"/>
        <w:autoSpaceDE w:val="0"/>
        <w:widowControl/>
        <w:spacing w:line="264" w:lineRule="exact" w:before="264" w:after="0"/>
        <w:ind w:left="0" w:right="0" w:firstLine="0"/>
        <w:jc w:val="left"/>
      </w:pPr>
      <w:r>
        <w:t xml:space="preserve">One moonlit night, while sitting on the porch, mending a tear in Caleb’s shirt, Sarah shared her dreams with him. She spoke not in grand pronouncements, but in quiet, measured tones. She described her vision for her future, a future that stretched beyond the confines of their small town, a future filled with hope and possibility. Caleb, listening intently, witnessed a reflection of his own unspoken dreams in his sister’s words. He saw the same unwavering determination, the same fierce resilience that characterized his family. He understood that their fight for survival was a fight for something more, a fight for dignity, for respect, for a future free from the shackles of </w:t>
        <w:br/>
        <w:t xml:space="preserve">oppression. In that moment, a deep sense of unity blossomed </w:t>
        <w:br/>
        <w:t>between them, a shared understanding of their common destiny, a bond strengthened by their shared struggles and their shared hopes. Their bond, forged in the crucible of poverty and racism, was their greatest strength, their most precious treasure. They were not merely siblings; they were comrades, allies, each other’s anchors in a turbulent sea of adversity. The seeds of resilience, planted deep within the soil of their lives, were beginning to sprout, and they would blossom, together. Their story was a testament to the power of familial love, a testament to the human spirit's ability to rise above adversity, a quiet revolution woven into the very fabric of their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Fathers Labor</w:t>
      </w:r>
    </w:p>
    <w:p>
      <w:pPr>
        <w:autoSpaceDN w:val="0"/>
        <w:autoSpaceDE w:val="0"/>
        <w:widowControl/>
        <w:spacing w:line="264" w:lineRule="exact" w:before="286" w:after="0"/>
        <w:ind w:left="0" w:right="0" w:firstLine="0"/>
        <w:jc w:val="left"/>
      </w:pPr>
      <w:r>
        <w:t xml:space="preserve">The scent of sun-baked earth and sweat clung to Papa like a second skin. He was a man sculpted by the relentless toil of the cotton fields, his broad shoulders stooped under the weight of years of backbreaking labor. His hands, once strong and capable, now bore the etchings of time – deep furrows, gnarled knuckles, and calluses as thick as leather. They were hands that had tilled the earth, </w:t>
        <w:br/>
        <w:t>planted seeds, harvested crops, and built a life from the meager resources available to him. But they were also hands that had been denied a fair wage, that had been forced to endure the indignities of racism, that had borne the weight of a system designed to keep him and his family perpetually impoverished.</w:t>
      </w:r>
    </w:p>
    <w:p>
      <w:pPr>
        <w:autoSpaceDN w:val="0"/>
        <w:autoSpaceDE w:val="0"/>
        <w:widowControl/>
        <w:spacing w:line="264" w:lineRule="exact" w:before="264" w:after="0"/>
        <w:ind w:left="0" w:right="0" w:firstLine="0"/>
        <w:jc w:val="left"/>
      </w:pPr>
      <w:r>
        <w:t xml:space="preserve">Papa’s face, once the color of rich dark chocolate, was now </w:t>
        <w:br/>
        <w:t>weathered and lined, a roadmap etched by the sun, the wind, and the relentless burden of survival. His eyes, though shadowed with weariness, held a spark of unwavering resolve, a stubborn refusal to yield to despair. They reflected a lifetime of struggle, of hardship, of constant fight against overwhelming odds, yet they also shimmered with an enduring love for his family, a fierce determination to provide for them, to shield them from the worst of the world’s cruelties.</w:t>
      </w:r>
    </w:p>
    <w:p>
      <w:pPr>
        <w:autoSpaceDN w:val="0"/>
        <w:autoSpaceDE w:val="0"/>
        <w:widowControl/>
        <w:spacing w:line="264" w:lineRule="exact" w:before="264" w:after="0"/>
        <w:ind w:left="0" w:right="0" w:firstLine="0"/>
        <w:jc w:val="left"/>
      </w:pPr>
      <w:r>
        <w:t xml:space="preserve">He rose before the sun each morning, his movements stiff and slow, the toll of his labor evident in every creak and groan of his aging body. He worked until the sun dipped below the horizon, his </w:t>
        <w:br/>
        <w:t>silhouette a stark figure against the fiery backdrop of the setting sun. His work was never-ending. There was always more cotton to pick, more land to till, more fences to mend. The cycle of poverty was relentless, a seemingly insurmountable burden that weighed heavily on his shoulders.</w:t>
      </w:r>
    </w:p>
    <w:p>
      <w:pPr>
        <w:autoSpaceDN w:val="0"/>
        <w:autoSpaceDE w:val="0"/>
        <w:widowControl/>
        <w:spacing w:line="324" w:lineRule="exact" w:before="204" w:after="0"/>
        <w:ind w:left="0" w:right="0" w:firstLine="0"/>
        <w:jc w:val="left"/>
      </w:pPr>
      <w:r>
        <w:t>His work was not just physical; it was emotional and psychological.</w:t>
      </w:r>
    </w:p>
    <w:p>
      <w:pPr>
        <w:autoSpaceDN w:val="0"/>
        <w:autoSpaceDE w:val="0"/>
        <w:widowControl/>
        <w:spacing w:line="264" w:lineRule="exact" w:before="60" w:after="0"/>
        <w:ind w:left="0" w:right="144" w:firstLine="0"/>
        <w:jc w:val="left"/>
      </w:pPr>
      <w:r>
        <w:t xml:space="preserve">He endured the casual cruelty of the white landowners, their condescending smiles masking the contempt they held for him and his kind. He endured their constant threats, their arbitrary </w:t>
        <w:br/>
        <w:t>punishments, their attempts to control every aspect of his life. He faced their blatant disregard for his humanity, their refusal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acknowledge his worth, his dignity, his inherent right to a life of freedom and prosperity. He swallowed his rage, his humiliation, his pain, burying them deep within the confines of his stoic demeanor.</w:t>
      </w:r>
    </w:p>
    <w:p>
      <w:pPr>
        <w:autoSpaceDN w:val="0"/>
        <w:autoSpaceDE w:val="0"/>
        <w:widowControl/>
        <w:spacing w:line="264" w:lineRule="exact" w:before="58" w:after="0"/>
        <w:ind w:left="0" w:right="576" w:firstLine="0"/>
        <w:jc w:val="left"/>
      </w:pPr>
      <w:r>
        <w:t>He knew that any outward display of anger would only invite further retribution, further suffering.</w:t>
      </w:r>
    </w:p>
    <w:p>
      <w:pPr>
        <w:autoSpaceDN w:val="0"/>
        <w:autoSpaceDE w:val="0"/>
        <w:widowControl/>
        <w:spacing w:line="264" w:lineRule="exact" w:before="264" w:after="0"/>
        <w:ind w:left="0" w:right="0" w:firstLine="0"/>
        <w:jc w:val="left"/>
      </w:pPr>
      <w:r>
        <w:t>The meager wages he received were barely enough to feed his family, to clothe them, to keep a roof over their heads. The land he worked belonged to someone else, its bounty enriching those who exploited him, who profited from his sweat and toil. He experienced the sting of injustice, the bitter taste of exploitation, the crushing weight of systemic oppression. He understood, with a chilling clarity, that he was trapped in a system that was designed to keep him down, a system that denied him the very opportunities that were afforded to white men.</w:t>
      </w:r>
    </w:p>
    <w:p>
      <w:pPr>
        <w:autoSpaceDN w:val="0"/>
        <w:autoSpaceDE w:val="0"/>
        <w:widowControl/>
        <w:spacing w:line="264" w:lineRule="exact" w:before="264" w:after="0"/>
        <w:ind w:left="0" w:right="0" w:firstLine="0"/>
        <w:jc w:val="left"/>
      </w:pPr>
      <w:r>
        <w:t>Yet, despite it all, he never gave up. He never faltered. He never lost his faith in the power of hard work, the value of perseverance, the importance of providing for his family. He was the anchor of their lives, the foundation upon which they built their hopes, their dreams, their future. He was a silent warrior, fighting a battle that was waged not on the fields of war, but on the sun-baked soil of the cotton fields, in the dimly lit corners of their small home, in the quiet moments of reflection when the weight of the world seemed to crush him.</w:t>
      </w:r>
    </w:p>
    <w:p>
      <w:pPr>
        <w:autoSpaceDN w:val="0"/>
        <w:autoSpaceDE w:val="0"/>
        <w:widowControl/>
        <w:spacing w:line="264" w:lineRule="exact" w:before="264" w:after="0"/>
        <w:ind w:left="0" w:right="0" w:firstLine="0"/>
        <w:jc w:val="left"/>
      </w:pPr>
      <w:r>
        <w:t>His love for his family was his constant source of strength. He worked not just for himself, but for his wife, for his children, for their future. He envisioned a future where his children would not have to endure the same hardships he faced, where they would have access to education, to opportunities, to a life free from the shackles of poverty and discrimination. He instilled in them the values of hard work, resilience, and faith, the essential ingredients for survival in a world that seemed determined to keep them down.</w:t>
      </w:r>
    </w:p>
    <w:p>
      <w:pPr>
        <w:autoSpaceDN w:val="0"/>
        <w:autoSpaceDE w:val="0"/>
        <w:widowControl/>
        <w:spacing w:line="264" w:lineRule="exact" w:before="264" w:after="0"/>
        <w:ind w:left="0" w:right="0" w:firstLine="0"/>
        <w:jc w:val="left"/>
      </w:pPr>
      <w:r>
        <w:t xml:space="preserve">He taught Caleb the value of honest labor, the importance of </w:t>
        <w:br/>
        <w:t>perseverance, the dignity of work well done. He showed him, through his own example, how to face adversity with strength and quiet determination. He didn't preach; he demonstrated. He didn't offer empty words of comfort; he provided for them. He was a silent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testament to the power of enduring love and unwavering resolve.</w:t>
      </w:r>
    </w:p>
    <w:p>
      <w:pPr>
        <w:autoSpaceDN w:val="0"/>
        <w:autoSpaceDE w:val="0"/>
        <w:widowControl/>
        <w:spacing w:line="264" w:lineRule="exact" w:before="264" w:after="0"/>
        <w:ind w:left="0" w:right="144" w:firstLine="0"/>
        <w:jc w:val="left"/>
      </w:pPr>
      <w:r>
        <w:t xml:space="preserve">On evenings when the work was done, he would sit on the porch, his weary body slumped in a worn wooden chair. He’d watch the sun set, casting long shadows across the fields, its fiery hues </w:t>
        <w:br/>
        <w:t xml:space="preserve">painting the sky in shades of orange and purple. These were </w:t>
        <w:br/>
        <w:t>moments of quiet reflection, moments when he could momentarily escape the relentless cycle of poverty and discrimination. In these moments, he would think of his family, of their future, of the sacrifices he had made and would continue to make for them.</w:t>
      </w:r>
    </w:p>
    <w:p>
      <w:pPr>
        <w:autoSpaceDN w:val="0"/>
        <w:autoSpaceDE w:val="0"/>
        <w:widowControl/>
        <w:spacing w:line="264" w:lineRule="exact" w:before="264" w:after="0"/>
        <w:ind w:left="0" w:right="0" w:firstLine="0"/>
        <w:jc w:val="left"/>
      </w:pPr>
      <w:r>
        <w:t xml:space="preserve">He’d watch Sarah, her nimble fingers flying across the fabric, </w:t>
        <w:br/>
        <w:t xml:space="preserve">creating works of art from scraps and threads. He’d watch Caleb, his young eyes reflecting his own strength and determination. He would see in them not just his children, but the embodiment of his hopes, his dreams, the future he was fighting for. And in those quiet moments, he would find the strength to rise again the next </w:t>
        <w:br/>
        <w:t xml:space="preserve">morning, to face the relentless cycle of labor, to bear the weight of poverty and discrimination, to continue his quiet battle for a better future for his beloved family. His love was their shield, their </w:t>
        <w:br/>
        <w:t>sustenance, the bedrock upon which their resilience was built.</w:t>
      </w:r>
    </w:p>
    <w:p>
      <w:pPr>
        <w:autoSpaceDN w:val="0"/>
        <w:autoSpaceDE w:val="0"/>
        <w:widowControl/>
        <w:spacing w:line="264" w:lineRule="exact" w:before="264" w:after="0"/>
        <w:ind w:left="0" w:right="0" w:firstLine="0"/>
        <w:jc w:val="left"/>
      </w:pPr>
      <w:r>
        <w:t xml:space="preserve">His silence wasn't weakness, it was a calculated strategy, a </w:t>
        <w:br/>
        <w:t xml:space="preserve">preservation of his spirit in the face of overwhelming odds. It was a quiet strength that permeated every aspect of his life, a silent </w:t>
        <w:br/>
        <w:t xml:space="preserve">testament to the depth of his love and the resilience of his spirit. His labor wasn't merely about survival; it was about hope, about legacy, about the quiet revolution of a man who refused to be broken by the brutal realities of his existence. His strength was in his silence, in his unwavering commitment to his family, in his quiet </w:t>
        <w:br/>
        <w:t xml:space="preserve">determination to leave a better world for his children, a world where their dreams wouldn't be stifled by the crushing weight of poverty and discrimination. The calluses on his hands were a </w:t>
        <w:br/>
        <w:t>testament to his unwavering dedication, his quiet acts of defiance against a system that sought to diminish his worth. He was the unsung hero of his family, their silent protector, their unwavering beacon of hope in the face of overwhelming adversity. His life was a testament to the power of the human spirit, a silent poem etched into the very fabric of their existence. His was a love story written in sweat and toil, a saga of endurance and resilience whispered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wind across the endless rows of cotton.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Mothers Love</w:t>
      </w:r>
    </w:p>
    <w:p>
      <w:pPr>
        <w:autoSpaceDN w:val="0"/>
        <w:autoSpaceDE w:val="0"/>
        <w:widowControl/>
        <w:spacing w:line="264" w:lineRule="exact" w:before="286" w:after="0"/>
        <w:ind w:left="0" w:right="0" w:firstLine="0"/>
        <w:jc w:val="left"/>
      </w:pPr>
      <w:r>
        <w:t xml:space="preserve">Mama’s hands, though roughened by years of scrubbing clothes and tending the meager garden, held a gentleness that belied their strength. They were hands that soothed scraped knees, braided Sarah’s long, black hair, and cupped Caleb’s face as he confessed his childhood dreams. They were hands that worked tirelessly </w:t>
        <w:br/>
        <w:t>alongside Papa’s in the fields, their movements precise and efficient, a testament to a lifetime of adapting to scarcity and making the most of what little they had. Yet, even when those hands were aching and worn, they never lost their ability to convey love, a comfort that transcended the harsh realities of their existence.</w:t>
      </w:r>
    </w:p>
    <w:p>
      <w:pPr>
        <w:autoSpaceDN w:val="0"/>
        <w:autoSpaceDE w:val="0"/>
        <w:widowControl/>
        <w:spacing w:line="264" w:lineRule="exact" w:before="264" w:after="0"/>
        <w:ind w:left="0" w:right="0" w:firstLine="0"/>
        <w:jc w:val="left"/>
      </w:pPr>
      <w:r>
        <w:t xml:space="preserve">Her eyes, pools of warm, dark chocolate, held a depth that mirrored the vastness of her spirit. They held the weight of a thousand </w:t>
        <w:br/>
        <w:t>unspoken prayers, a lifetime of witnessing injustice, a wellspring of unwavering faith. They had seen the sun rise and set over countless days of hardship, days where the struggle for survival seemed an insurmountable mountain. Yet, they never lost their shine, their inherent capacity for kindness, for understanding, for empathy. They held the light that guided her family through the darkest of times.</w:t>
      </w:r>
    </w:p>
    <w:p>
      <w:pPr>
        <w:autoSpaceDN w:val="0"/>
        <w:autoSpaceDE w:val="0"/>
        <w:widowControl/>
        <w:spacing w:line="264" w:lineRule="exact" w:before="264" w:after="0"/>
        <w:ind w:left="0" w:right="0" w:firstLine="0"/>
        <w:jc w:val="left"/>
      </w:pPr>
      <w:r>
        <w:t>Mama’s faith wasn't merely a religious observance; it was the very fabric of her being, a powerful force that sustained her and her family through the storms of life. It was a quiet strength, a gentle resilience that manifested in her unwavering optimism, her ability to find joy in the simplest things, her capacity for forgiveness, even in the face of profound injustice. She found solace in prayer, her voice a low hum, a melody of hope weaving through the silence of their small home. Her prayers weren’t pleas for material riches, but heartfelt expressions of gratitude for the small blessings that graced their lives, a testament to her deep-seated belief in a higher power that cared for them, even amidst the hardship.</w:t>
      </w:r>
    </w:p>
    <w:p>
      <w:pPr>
        <w:autoSpaceDN w:val="0"/>
        <w:autoSpaceDE w:val="0"/>
        <w:widowControl/>
        <w:spacing w:line="264" w:lineRule="exact" w:before="264" w:after="0"/>
        <w:ind w:left="0" w:right="0" w:firstLine="0"/>
        <w:jc w:val="left"/>
      </w:pPr>
      <w:r>
        <w:t>She was the heart of their family, the silent guardian of their hopes and dreams. While Papa toiled in the fields, bearing.  the brunt of the physical labor and the blatant racism of the white landowners, mama held the family together with her quiet strength,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unwavering love, and her profound faith. She was the emotional bedrock, the anchor that kept them from being swept away by the currents of poverty and discrimination.</w:t>
      </w:r>
    </w:p>
    <w:p>
      <w:pPr>
        <w:autoSpaceDN w:val="0"/>
        <w:autoSpaceDE w:val="0"/>
        <w:widowControl/>
        <w:spacing w:line="264" w:lineRule="exact" w:before="264" w:after="0"/>
        <w:ind w:left="0" w:right="0" w:firstLine="0"/>
        <w:jc w:val="left"/>
      </w:pPr>
      <w:r>
        <w:t xml:space="preserve">Her love was a tangible thing, a warm blanket on a cold night, a soothing balm on a wounded soul. She nurtured their spirits with stories, her voice a captivating narrative filled with tales of </w:t>
        <w:br/>
        <w:t>resilience, perseverance, and the enduring power of hope. She taught them the value of family, the importance of community, and the inherent dignity of every human being, regardless of their circumstances. She instilled in them a love for learning, a hunger for knowledge, a belief in the power of education to elevate their lives and break the cycle of poverty.</w:t>
      </w:r>
    </w:p>
    <w:p>
      <w:pPr>
        <w:autoSpaceDN w:val="0"/>
        <w:autoSpaceDE w:val="0"/>
        <w:widowControl/>
        <w:spacing w:line="264" w:lineRule="exact" w:before="264" w:after="0"/>
        <w:ind w:left="0" w:right="0" w:firstLine="0"/>
        <w:jc w:val="left"/>
      </w:pPr>
      <w:r>
        <w:t>Evenings found her mending clothes, her needle flying expertly across the worn fabric, her stitches as meticulous and strong as the bonds that held her family together. The rhythmic click-clack of her needle against the fabric became a comforting lullaby, a soundtrack to their lives, a symbol of her endless dedication and unwavering care. The clothes she mended weren’t just garments; they were testaments to her resourcefulness, her love, and her quiet acts of defiance against the grinding poverty that threatened to overwhelm them. They were a visible manifestation of her resilience, a symbol of her ability to create something beautiful and lasting from the remnants of scarcity.</w:t>
      </w:r>
    </w:p>
    <w:p>
      <w:pPr>
        <w:autoSpaceDN w:val="0"/>
        <w:autoSpaceDE w:val="0"/>
        <w:widowControl/>
        <w:spacing w:line="264" w:lineRule="exact" w:before="264" w:after="0"/>
        <w:ind w:left="0" w:right="0" w:firstLine="0"/>
        <w:jc w:val="left"/>
      </w:pPr>
      <w:r>
        <w:t xml:space="preserve">Her garden, though small and struggling, was a testament to her resourcefulness and her deep connection to the earth. She coaxed life from the parched soil, nurturing her plants with the same patience and dedication that she showed her children. The </w:t>
        <w:br/>
        <w:t>vegetables she grew were not merely sustenance; they were a symbol of her strength, her refusal to be defeated by the harsh realities of their situation. They were a tangible expression of her hope, a small but significant victory in the face of adversity. The vibrant colors of the vegetables mirrored the vibrancy of her spirit, a beacon of hope in their otherwise drab existence.</w:t>
      </w:r>
    </w:p>
    <w:p>
      <w:pPr>
        <w:autoSpaceDN w:val="0"/>
        <w:autoSpaceDE w:val="0"/>
        <w:widowControl/>
        <w:spacing w:line="264" w:lineRule="exact" w:before="264" w:after="0"/>
        <w:ind w:left="0" w:right="0" w:firstLine="0"/>
        <w:jc w:val="left"/>
      </w:pPr>
      <w:r>
        <w:t>She bore the weight of societal pressures with a quiet dignity that both humbled and inspired. The casual racism she endured, the judgmental stares she faced, the constant battle to make ends meet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—she absorbed it all, silently shouldering the burden to protect her children from its full impact. She understood, with a chilling clarity, the subtle, insidious ways in which racism permeated their lives, limiting their opportunities, diminishing their sense of worth. But she refused to let it crush her spirit, to diminish her faith, or to dampen her love for her family.</w:t>
      </w:r>
    </w:p>
    <w:p>
      <w:pPr>
        <w:autoSpaceDN w:val="0"/>
        <w:autoSpaceDE w:val="0"/>
        <w:widowControl/>
        <w:spacing w:line="264" w:lineRule="exact" w:before="264" w:after="0"/>
        <w:ind w:left="0" w:right="0" w:firstLine="0"/>
        <w:jc w:val="left"/>
      </w:pPr>
      <w:r>
        <w:t xml:space="preserve">Her strength wasn’t in loud pronouncements or boisterous displays of power. It lay in her quiet perseverance, in her steadfast </w:t>
        <w:br/>
        <w:t xml:space="preserve">commitment to her family, in her unwavering faith. She was a silent warrior, fighting a battle waged not on the battlefields, but in the kitchen, in the garden, in the quiet moments of prayer. Her </w:t>
        <w:br/>
        <w:t>weapons weren't swords or guns; they were her love, her faith, and her unwavering dedication to her family.</w:t>
      </w:r>
    </w:p>
    <w:p>
      <w:pPr>
        <w:autoSpaceDN w:val="0"/>
        <w:autoSpaceDE w:val="0"/>
        <w:widowControl/>
        <w:spacing w:line="264" w:lineRule="exact" w:before="264" w:after="0"/>
        <w:ind w:left="0" w:right="0" w:firstLine="0"/>
        <w:jc w:val="left"/>
      </w:pPr>
      <w:r>
        <w:t xml:space="preserve">She was the glue that held them together, the unseen force that guided them through the darkest of times. When Papa’s shoulders slumped under the weight of the world, it was Mama’s unwavering optimism, her gentle touch, her heartfelt prayers that lifted him up. When Caleb struggled with the limitations placed on him due to his race, it was Mama’s unwavering faith in his potential that spurred him on. When Sarah wrestled with the harsh realities of their </w:t>
        <w:br/>
        <w:t>existence, it was Mama’s love and unwavering support that gave her strength.</w:t>
      </w:r>
    </w:p>
    <w:p>
      <w:pPr>
        <w:autoSpaceDN w:val="0"/>
        <w:autoSpaceDE w:val="0"/>
        <w:widowControl/>
        <w:spacing w:line="264" w:lineRule="exact" w:before="264" w:after="0"/>
        <w:ind w:left="0" w:right="0" w:firstLine="0"/>
        <w:jc w:val="left"/>
      </w:pPr>
      <w:r>
        <w:t xml:space="preserve">Mama’s love was not just an emotion; it was a way of life. It was in the warmth of her embrace, in the tenderness of her touch, in the gentle firmness of her gaze. It was in the tireless work she did to provide for her family, in the quiet prayers she offered for their well-being, in the countless sacrifices she made without a word of complaint. It was a love that transcended the boundaries of race, class, and circumstance, a love that illuminated their lives like a beacon in the darkest of nights. It was a love that was the </w:t>
        <w:br/>
        <w:t xml:space="preserve">foundation of their resilience, the fuel that drove them to overcome adversity, the enduring legacy she would leave on her family. It was a love story whispered on the wind, a quiet symphony of strength, faith and enduring hope. And it was this love, this silent, </w:t>
        <w:br/>
        <w:t>unwavering strength, that would ultimately guide Caleb and his family on their journey through a world that sought to break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Whispers of Change</w:t>
      </w:r>
    </w:p>
    <w:p>
      <w:pPr>
        <w:autoSpaceDN w:val="0"/>
        <w:autoSpaceDE w:val="0"/>
        <w:widowControl/>
        <w:spacing w:line="264" w:lineRule="exact" w:before="286" w:after="0"/>
        <w:ind w:left="0" w:right="144" w:firstLine="0"/>
        <w:jc w:val="left"/>
      </w:pPr>
      <w:r>
        <w:t xml:space="preserve">The crackling radio, a relic of a bygone era, sat perched </w:t>
        <w:br/>
        <w:t xml:space="preserve">precariously on the kitchen counter, its aged speaker spitting out static and snippets of news. It was a lifeline to the outside world, a window into a reality beyond the confines of their small, </w:t>
        <w:br/>
        <w:t>impoverished existence. One evening, amidst the usual static, a voice cut through, its tone urgent, its message jarring. It spoke of marches, of protests, of a movement brewing in the far reaches of the country, a movement called the Civil Rights Movement.</w:t>
      </w:r>
    </w:p>
    <w:p>
      <w:pPr>
        <w:autoSpaceDN w:val="0"/>
        <w:autoSpaceDE w:val="0"/>
        <w:widowControl/>
        <w:spacing w:line="264" w:lineRule="exact" w:before="264" w:after="0"/>
        <w:ind w:left="0" w:right="0" w:firstLine="0"/>
        <w:jc w:val="left"/>
      </w:pPr>
      <w:r>
        <w:t xml:space="preserve">Caleb, perched on a stool, his small hands gripping a chipped mug of lukewarm milk, listened intently. The words, though fragmented and often unclear due to the interference, sparked a flicker of something unfamiliar within him – hope. He didn't fully understand the complexities of the movement, the nuances of segregation, the systemic injustices that plagued their society. But he grasped the essence of it: a fight for equality, a struggle against the very </w:t>
        <w:br/>
        <w:t>oppression that had defined their lives.</w:t>
      </w:r>
    </w:p>
    <w:p>
      <w:pPr>
        <w:autoSpaceDN w:val="0"/>
        <w:autoSpaceDE w:val="0"/>
        <w:widowControl/>
        <w:spacing w:line="264" w:lineRule="exact" w:before="264" w:after="0"/>
        <w:ind w:left="0" w:right="0" w:firstLine="0"/>
        <w:jc w:val="left"/>
      </w:pPr>
      <w:r>
        <w:t>Mama, her hands paused mid-stitch as she mended a tear in Papa’s overalls, listened with a quiet intensity. Her face, usually etched with the weariness of constant toil, held a flicker of recognition, a spark of something akin to anticipation. The words resonated with her, stirring a sense of longing, a yearning for a future where her children wouldn't have to endure the same hardships she had faced.</w:t>
      </w:r>
    </w:p>
    <w:p>
      <w:pPr>
        <w:autoSpaceDN w:val="0"/>
        <w:autoSpaceDE w:val="0"/>
        <w:widowControl/>
        <w:spacing w:line="264" w:lineRule="exact" w:before="60" w:after="0"/>
        <w:ind w:left="0" w:right="0" w:firstLine="0"/>
        <w:jc w:val="left"/>
      </w:pPr>
      <w:r>
        <w:t xml:space="preserve">She didn't speak, but the subtle shift in her demeanor, the </w:t>
        <w:br/>
        <w:t>tightening of her lips, the slight tremor in her usually steady hands, spoke volumes.</w:t>
      </w:r>
    </w:p>
    <w:p>
      <w:pPr>
        <w:autoSpaceDN w:val="0"/>
        <w:autoSpaceDE w:val="0"/>
        <w:widowControl/>
        <w:spacing w:line="264" w:lineRule="exact" w:before="264" w:after="0"/>
        <w:ind w:left="0" w:right="0" w:firstLine="0"/>
        <w:jc w:val="left"/>
      </w:pPr>
      <w:r>
        <w:t>Papa, his calloused hands calloused further from a day spent in the back-breaking work in the white landowner’s fields, returned home that evening with his usual tired slump in his shoulders. He knew of the movement, detected whispers of it from fellow field hands, men who shared his burden of relentless toil and the sting of casual racism. He listened to the radio report with a quiet stoicism, his gaze fixed on the worn floorboards, his thoughts shrouded in a complex mixture of hope and skepticism. He had witnessed too much injustice, too many broken promises, to readily embrace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possibility of true change. Yet, the faint echo of possibility was there, a whisper of hope in the heart of his weariness.</w:t>
      </w:r>
    </w:p>
    <w:p>
      <w:pPr>
        <w:autoSpaceDN w:val="0"/>
        <w:autoSpaceDE w:val="0"/>
        <w:widowControl/>
        <w:spacing w:line="264" w:lineRule="exact" w:before="264" w:after="0"/>
        <w:ind w:left="0" w:right="0" w:firstLine="0"/>
        <w:jc w:val="left"/>
      </w:pPr>
      <w:r>
        <w:t xml:space="preserve">That night, after the usual evening prayers, the family gathered in the hushed quiet of their small kitchen, a space where secrets were shared, hopes were whispered, and dreams were nurtured. The radio report became the catalyst for a conversation that transcended the usual mundane discussions of survival. It was a hesitant, </w:t>
        <w:br/>
        <w:t xml:space="preserve">tentative exchange, full of unspoken anxieties and cautiously </w:t>
        <w:br/>
        <w:t>optimistic expectations. Mama, with her unwavering faith, spoke of the power of unity, of the importance of collective action. Papa, with his grounded realism, cautioned against undue optimism, reminding them of the deep-seated prejudice and entrenched power structures they faced.</w:t>
      </w:r>
    </w:p>
    <w:p>
      <w:pPr>
        <w:autoSpaceDN w:val="0"/>
        <w:autoSpaceDE w:val="0"/>
        <w:widowControl/>
        <w:spacing w:line="264" w:lineRule="exact" w:before="264" w:after="0"/>
        <w:ind w:left="0" w:right="0" w:firstLine="0"/>
        <w:jc w:val="left"/>
      </w:pPr>
      <w:r>
        <w:t>Caleb, spurred by a naive idealism, asked questions, his childlike innocence unable to fully comprehend the weight of their struggles.</w:t>
      </w:r>
    </w:p>
    <w:p>
      <w:pPr>
        <w:autoSpaceDN w:val="0"/>
        <w:autoSpaceDE w:val="0"/>
        <w:widowControl/>
        <w:spacing w:line="264" w:lineRule="exact" w:before="60" w:after="0"/>
        <w:ind w:left="0" w:right="0" w:firstLine="0"/>
        <w:jc w:val="left"/>
      </w:pPr>
      <w:r>
        <w:t xml:space="preserve">He wondered if this movement meant that one day, he would be allowed to attend the same school as white children, have the same opportunities, be treated with the same respect. Sarah, her usual quiet demeanor intensified by the gravity of the situation, listened with an almost imperceptible nod of agreement, a silent expression of shared longing for a life free from the constraints of racial </w:t>
        <w:br/>
        <w:t>prejudice.</w:t>
      </w:r>
    </w:p>
    <w:p>
      <w:pPr>
        <w:autoSpaceDN w:val="0"/>
        <w:autoSpaceDE w:val="0"/>
        <w:widowControl/>
        <w:spacing w:line="264" w:lineRule="exact" w:before="264" w:after="0"/>
        <w:ind w:left="0" w:right="144" w:firstLine="0"/>
        <w:jc w:val="left"/>
      </w:pPr>
      <w:r>
        <w:t xml:space="preserve">The following days were filled with a mixture of anticipation and apprehension. News of the movement, though still fragmented and often unreliable, filtered into their small community like a slow-spreading wildfire. Conversations in hushed tones replaced the usual everyday gossip; whispers of hope replaced the whispers of despair. The shared hardship, the collective yearning for a better life, began to forge a sense of unity, a powerful bond that </w:t>
        <w:br/>
        <w:t>transcended the usual social barriers.</w:t>
      </w:r>
    </w:p>
    <w:p>
      <w:pPr>
        <w:autoSpaceDN w:val="0"/>
        <w:autoSpaceDE w:val="0"/>
        <w:widowControl/>
        <w:spacing w:line="264" w:lineRule="exact" w:before="264" w:after="0"/>
        <w:ind w:left="0" w:right="0" w:firstLine="0"/>
        <w:jc w:val="left"/>
      </w:pPr>
      <w:r>
        <w:t xml:space="preserve">The women in the community, their lives marked by the same struggles, began to find solace and strength in each other. They shared stories, offered support, and organized small acts of </w:t>
        <w:br/>
        <w:t>defiance. They found ways to help each other, to share their limited resources, to stand together in their shared adversity. They were not activists in the traditional sense, but they were warriors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nonetheless, fighting their battles in the quiet spaces of their daily lives, their strength drawn from their collective resilience.</w:t>
      </w:r>
    </w:p>
    <w:p>
      <w:pPr>
        <w:autoSpaceDN w:val="0"/>
        <w:autoSpaceDE w:val="0"/>
        <w:widowControl/>
        <w:spacing w:line="264" w:lineRule="exact" w:before="264" w:after="0"/>
        <w:ind w:left="0" w:right="144" w:firstLine="0"/>
        <w:jc w:val="left"/>
      </w:pPr>
      <w:r>
        <w:t xml:space="preserve">The men, their lives burdened by the relentless physical labor and the constant humiliation of racism, began to find courage in their shared experiences. The whispers of the movement, initially met with skepticism, gradually gained traction, transforming into conversations of hope, of shared dreams, of possible collective action. They began to find small ways to support each other, to create a sense of solidarity, to stand together in the face of </w:t>
        <w:br/>
        <w:t>oppression.</w:t>
      </w:r>
    </w:p>
    <w:p>
      <w:pPr>
        <w:autoSpaceDN w:val="0"/>
        <w:autoSpaceDE w:val="0"/>
        <w:widowControl/>
        <w:spacing w:line="264" w:lineRule="exact" w:before="264" w:after="0"/>
        <w:ind w:left="0" w:right="0" w:firstLine="0"/>
        <w:jc w:val="left"/>
      </w:pPr>
      <w:r>
        <w:t xml:space="preserve">The children, exposed to the harsh realities of racism at a young age, found a glimmer of hope in the growing movement. They began to understand the power of unity, the importance of standing up for what they believed in. They carried the whispers of change in their hearts, a beacon of hope in the midst of despair. They started to see their struggles as part of a larger narrative, a </w:t>
        <w:br/>
        <w:t>collective fight for justice and equality.</w:t>
      </w:r>
    </w:p>
    <w:p>
      <w:pPr>
        <w:autoSpaceDN w:val="0"/>
        <w:autoSpaceDE w:val="0"/>
        <w:widowControl/>
        <w:spacing w:line="264" w:lineRule="exact" w:before="264" w:after="0"/>
        <w:ind w:left="0" w:right="0" w:firstLine="0"/>
        <w:jc w:val="left"/>
      </w:pPr>
      <w:r>
        <w:t xml:space="preserve">One particular evening, a traveling preacher arrived in their small town, his words igniting a spark of powerful change. He spoke with fiery passion, his words echoing the hopes and dreams of the </w:t>
        <w:br/>
        <w:t xml:space="preserve">community, giving voice to their silent struggles. His sermon, delivered under the vast expanse of the night sky, transcended the boundaries of religion, becoming a rallying cry for social justice. He spoke of the inherent dignity of all human beings, irrespective of their race or social standing, his words resonating with a </w:t>
        <w:br/>
        <w:t>community longing for change.</w:t>
      </w:r>
    </w:p>
    <w:p>
      <w:pPr>
        <w:autoSpaceDN w:val="0"/>
        <w:autoSpaceDE w:val="0"/>
        <w:widowControl/>
        <w:spacing w:line="264" w:lineRule="exact" w:before="264" w:after="0"/>
        <w:ind w:left="0" w:right="0" w:firstLine="0"/>
        <w:jc w:val="left"/>
      </w:pPr>
      <w:r>
        <w:t xml:space="preserve">Caleb, captivated by the preacher’s eloquence, experienced a surge of </w:t>
        <w:br/>
        <w:t xml:space="preserve">determination. For the first time, he felt a sense of belonging, a sense of shared purpose, a belief that change was possible. Sarah, too, was moved by the preacher’s words. She witnessed a reflection of her own hopes and dreams in his powerful message, a vision of a </w:t>
        <w:br/>
        <w:t>brighter future where she wouldn’t be judged by the color of her skin.</w:t>
      </w:r>
    </w:p>
    <w:p>
      <w:pPr>
        <w:autoSpaceDN w:val="0"/>
        <w:autoSpaceDE w:val="0"/>
        <w:widowControl/>
        <w:spacing w:line="264" w:lineRule="exact" w:before="264" w:after="0"/>
        <w:ind w:left="0" w:right="288" w:firstLine="0"/>
        <w:jc w:val="left"/>
      </w:pPr>
      <w:r>
        <w:t>Papa, though initially hesitant, found himself stirred by the preacher's words. The preacher's message of hope resonated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center"/>
      </w:pPr>
      <w:r>
        <w:t>his own quiet dreams of a better future for his children. Mama, her faith strengthened by the preacher's sermon, experienced a renewed sense of purpose, a renewed conviction that their struggles were not in vain.</w:t>
      </w:r>
    </w:p>
    <w:p>
      <w:pPr>
        <w:autoSpaceDN w:val="0"/>
        <w:autoSpaceDE w:val="0"/>
        <w:widowControl/>
        <w:spacing w:line="264" w:lineRule="exact" w:before="264" w:after="0"/>
        <w:ind w:left="0" w:right="0" w:firstLine="0"/>
        <w:jc w:val="left"/>
      </w:pPr>
      <w:r>
        <w:t xml:space="preserve">The preacher's visit marked a turning point. The whispers of change grew louder, transforming into murmurs of defiance. The </w:t>
        <w:br/>
        <w:t xml:space="preserve">community, once fragmented by despair, began to coalesce, to stand together, to confront the injustices they had endured for generations. They understood, with a growing clarity, that the fight for equality was not just a distant ideal; it was a present reality, a struggle that required their collective effort, their unwavering commitment, and their shared determination. The seed of </w:t>
        <w:br/>
        <w:t xml:space="preserve">resilience, planted deep within their hearts, was beginning to </w:t>
        <w:br/>
        <w:t xml:space="preserve">sprout, its delicate leaves reaching towards the light of a brighter future, a future where the whispers of hope would finally blossom into a resounding cry for justice. The journey was far from over, but for the first time, a sense of tangible possibility filled the air. The change may have been subtle, a mere whisper carried on the wind, but it was a promise, a fragile beginning, a testament to the </w:t>
        <w:br/>
        <w:t>enduring power of the human spirit in the face of adversity. The seeds of resilience had been sown, and in their hearts, they knew, they would flourish.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Exodus North</w:t>
      </w:r>
    </w:p>
    <w:p>
      <w:pPr>
        <w:autoSpaceDN w:val="0"/>
        <w:autoSpaceDE w:val="0"/>
        <w:widowControl/>
        <w:spacing w:line="264" w:lineRule="exact" w:before="286" w:after="0"/>
        <w:ind w:left="0" w:right="0" w:firstLine="0"/>
        <w:jc w:val="left"/>
      </w:pPr>
      <w:r>
        <w:t>The old Ford, its engine coughing and sputtering like a consumptive lung, groaned under the weight of their meager belongings. Mama clutched a worn photograph of their small, dilapidated house, a silent testament to the life they were leaving behind. Papa gripped the steering wheel, his knuckles white, his gaze fixed on the endless ribbon of highway stretching before them. Caleb and Sarah, nestled in the backseat amongst overflowing burlap sacks, stared out the window, their faces a mixture of excitement and apprehension. The world outside blurred into a kaleidoscope of greens and browns, a landscape both familiar and foreign. It was a journey into the unknown, a leap of faith into the vast, unpredictable future.</w:t>
      </w:r>
    </w:p>
    <w:p>
      <w:pPr>
        <w:autoSpaceDN w:val="0"/>
        <w:autoSpaceDE w:val="0"/>
        <w:widowControl/>
        <w:spacing w:line="324" w:lineRule="exact" w:before="204" w:after="0"/>
        <w:ind w:left="0" w:right="0" w:firstLine="0"/>
        <w:jc w:val="left"/>
      </w:pPr>
      <w:r>
        <w:t>The air, thick with the scent of pine and damp earth, was different.</w:t>
      </w:r>
    </w:p>
    <w:p>
      <w:pPr>
        <w:autoSpaceDN w:val="0"/>
        <w:autoSpaceDE w:val="0"/>
        <w:widowControl/>
        <w:spacing w:line="264" w:lineRule="exact" w:before="60" w:after="0"/>
        <w:ind w:left="0" w:right="0" w:firstLine="0"/>
        <w:jc w:val="left"/>
      </w:pPr>
      <w:r>
        <w:t>The humidity that clung to their skin in the South, a constant, suffocating presence, was replaced by a crisp, invigorating coolness. The familiar sounds of crickets chirping and cicadas buzzing were replaced by the rhythmic hum of the highway, a constant, almost hypnotic drone that marked the passage of time. The landscape itself shifted and changed, morphing from the familiar rolling hills of their home state into a vast, almost overwhelming panorama of forests and fields.</w:t>
      </w:r>
    </w:p>
    <w:p>
      <w:pPr>
        <w:autoSpaceDN w:val="0"/>
        <w:autoSpaceDE w:val="0"/>
        <w:widowControl/>
        <w:spacing w:line="264" w:lineRule="exact" w:before="264" w:after="0"/>
        <w:ind w:left="0" w:right="0" w:firstLine="0"/>
        <w:jc w:val="left"/>
      </w:pPr>
      <w:r>
        <w:t xml:space="preserve">They stopped at roadside diners, their meals simple but nourishing– greasy spoons where the coffee was strong and the conversations were louder, filled with the sounds of other travelers, their own stories and hopes layered upon their own. They met fellow </w:t>
        <w:br/>
        <w:t>travelers, some heading North like them, others heading South, each with their own reasons, their own dreams, their own burdens. These brief encounters, these fleeting connections, served to both comfort and unsettle them. It was a shared experience, a unspoken understanding that bound them together in their shared migration, a testament to the universality of the human experience.</w:t>
      </w:r>
    </w:p>
    <w:p>
      <w:pPr>
        <w:autoSpaceDN w:val="0"/>
        <w:autoSpaceDE w:val="0"/>
        <w:widowControl/>
        <w:spacing w:line="264" w:lineRule="exact" w:before="264" w:after="0"/>
        <w:ind w:left="0" w:right="0" w:firstLine="0"/>
        <w:jc w:val="left"/>
      </w:pPr>
      <w:r>
        <w:t>The nights were spent in cheap motels, their rooms smelling faintly of stale cigarettes and desperation. They slept huddled together, their bodies pressed close for warmth, their hearts filled with a mixture of anticipation and fear. Sleep often came fitfully,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punctuated by the rustling sounds of unknown creatures outside and the low hum of the highway. The world outside the motel room walls experienced alien and vast, a world that held both the promise of a brighter future and the threat of unfathomable hardship.</w:t>
      </w:r>
    </w:p>
    <w:p>
      <w:pPr>
        <w:autoSpaceDN w:val="0"/>
        <w:autoSpaceDE w:val="0"/>
        <w:widowControl/>
        <w:spacing w:line="264" w:lineRule="exact" w:before="266" w:after="0"/>
        <w:ind w:left="0" w:right="0" w:firstLine="0"/>
        <w:jc w:val="left"/>
      </w:pPr>
      <w:r>
        <w:t xml:space="preserve">Days bled into nights, the miles melting away under the wheels of the old Ford. The relentless monotony of the road was punctuated by unexpected discoveries – roadside attractions, quirky diners, unexpected bursts of breathtaking scenery. These moments of unexpected beauty provided brief respites from the often </w:t>
        <w:br/>
        <w:t>overwhelming reality of their situation, allowing them to marvel at the extraordinary diversity of the natural world, an important counterpoint to the harsh realities of their journey.</w:t>
      </w:r>
    </w:p>
    <w:p>
      <w:pPr>
        <w:autoSpaceDN w:val="0"/>
        <w:autoSpaceDE w:val="0"/>
        <w:widowControl/>
        <w:spacing w:line="264" w:lineRule="exact" w:before="264" w:after="0"/>
        <w:ind w:left="0" w:right="0" w:firstLine="0"/>
        <w:jc w:val="left"/>
      </w:pPr>
      <w:r>
        <w:t xml:space="preserve">As they moved further north, the landscape began to change, subtly at first, then more dramatically. The rolling hills gave way to flat plains, the lush forests to sprawling fields, and the humid Southern air to a crisp, clean breeze. The change was mirrored in the people they met. The faces and accents were different, their mannerisms unfamiliar. It was a stark contrast to the world they knew, a world that seemed both exhilarating and intimidating. The familiar </w:t>
        <w:br/>
        <w:t xml:space="preserve">comforting familiarity of home began to fade, replaced by a </w:t>
        <w:br/>
        <w:t>growing sense of anticipation – a mixture of hope and fear for the future that lay ahead.</w:t>
      </w:r>
    </w:p>
    <w:p>
      <w:pPr>
        <w:autoSpaceDN w:val="0"/>
        <w:autoSpaceDE w:val="0"/>
        <w:widowControl/>
        <w:spacing w:line="264" w:lineRule="exact" w:before="264" w:after="0"/>
        <w:ind w:left="0" w:right="144" w:firstLine="0"/>
        <w:jc w:val="left"/>
      </w:pPr>
      <w:r>
        <w:t>Reaching the outskirts of New York City was like entering another world altogether. The sprawling metropolis rose before them, a dense forest of steel and glass, a cacophony of sounds and sights that overwhelmed their senses. The bustling city streets, jammed with cars and people, seemed a world away from the quiet, rural landscape they had left behind. The sheer scale of the city, its energy, its dynamism, was both exhilarating and intimidating. The contrast was jarring and vast.</w:t>
      </w:r>
    </w:p>
    <w:p>
      <w:pPr>
        <w:autoSpaceDN w:val="0"/>
        <w:autoSpaceDE w:val="0"/>
        <w:widowControl/>
        <w:spacing w:line="264" w:lineRule="exact" w:before="264" w:after="0"/>
        <w:ind w:left="0" w:right="0" w:firstLine="0"/>
        <w:jc w:val="left"/>
      </w:pPr>
      <w:r>
        <w:t>Their new home, a small apartment in Harlem, was a far cry from the small, dilapidated house they had left behind. The apartment was cramped, the walls thin, and the sounds of the city seeped through the cracks in the floorboards and walls. But it was theirs, a space of their own in the midst of the sprawling metropolis, a place to begin anew.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Despite the challenges, the move north was the right decision. The city was alive with possibility and promise, and offered </w:t>
        <w:br/>
        <w:t xml:space="preserve">opportunities that were simply unavailable back home. The </w:t>
        <w:br/>
        <w:t>struggles remained, but now they were different. Instead of facing the open and overt racism of the South, they now faced the more subtle, more insidious forms of discrimination that pervaded the city, a world they were still navigating, still attempting to find their place and footing within. However, the city was a world brimming with possibilities, a world that presented new opportunities. The air itself experienced different, charged with a different energy, charged with a sense of hope, possibility, and change.</w:t>
      </w:r>
    </w:p>
    <w:p>
      <w:pPr>
        <w:autoSpaceDN w:val="0"/>
        <w:autoSpaceDE w:val="0"/>
        <w:widowControl/>
        <w:spacing w:line="264" w:lineRule="exact" w:before="264" w:after="0"/>
        <w:ind w:left="0" w:right="0" w:firstLine="0"/>
        <w:jc w:val="left"/>
      </w:pPr>
      <w:r>
        <w:t xml:space="preserve">The family held onto their hopes, clinging to the belief that a better future awaited them in this new, challenging landscape. They faced a new set of challenges, new struggles, but they faced them </w:t>
        <w:br/>
        <w:t xml:space="preserve">together, united by their shared journey, their shared dreams, and the unshakeable hope for a better future. The North, far from being a promised land, was a new landscape full of its own obstacles and hardships. However, it represented a new start, a chance to build a new life, to create a new reality free from the oppressive weight of the past. It was the beginning of a new journey, and they were ready to face it, together, as a family. The city presented new challenges, but also new opportunities. This was their new </w:t>
        <w:br/>
        <w:t>beginning, and they would face it together, as a family, with the resilient spirit that had sustained them through so much. Their journey to the North was far from over, and it would continue to test their strength, their faith, and their shared hopes and dreams.</w:t>
      </w:r>
    </w:p>
    <w:p>
      <w:pPr>
        <w:autoSpaceDN w:val="0"/>
        <w:autoSpaceDE w:val="0"/>
        <w:widowControl/>
        <w:spacing w:line="264" w:lineRule="exact" w:before="60" w:after="0"/>
        <w:ind w:left="0" w:right="0" w:firstLine="0"/>
        <w:jc w:val="left"/>
      </w:pPr>
      <w:r>
        <w:t xml:space="preserve">But they pressed onward, clinging to the belief that the struggles they faced were worth it, for a future free from the chains of </w:t>
        <w:br/>
        <w:t>prejudice and inequality. Their new life was only just beginning. The journey was long, but their spirit was unbroken. The Northern Star guided them, a beacon of hope in the vast, unknown landscape of their new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Urban Jungle</w:t>
      </w:r>
    </w:p>
    <w:p>
      <w:pPr>
        <w:autoSpaceDN w:val="0"/>
        <w:autoSpaceDE w:val="0"/>
        <w:widowControl/>
        <w:spacing w:line="264" w:lineRule="exact" w:before="286" w:after="0"/>
        <w:ind w:left="0" w:right="0" w:firstLine="0"/>
        <w:jc w:val="left"/>
      </w:pPr>
      <w:r>
        <w:t xml:space="preserve">The air hung heavy, thick with the smell of exhaust fumes and frying grease, a stark contrast to the pine-scented breezes of the South. Stepping out of the cab onto the Harlem street experienced like stepping into a different world entirely. Gone were the familiar rolling hills and quiet country lanes; in their place rose a concrete jungle, a towering maze of brick and brownstone buildings that clawed at the sky. The street itself pulsed with a frenetic energy, a cacophony of car horns, shouting vendors, and the rhythmic beat of music spilling from open windows. It was a sensory overload, a vibrant tapestry woven from a thousand different threads – a </w:t>
        <w:br/>
        <w:t xml:space="preserve">symphony of sounds and smells and sights that was both </w:t>
        <w:br/>
        <w:t>exhilarating and intimidating.</w:t>
      </w:r>
    </w:p>
    <w:p>
      <w:pPr>
        <w:autoSpaceDN w:val="0"/>
        <w:autoSpaceDE w:val="0"/>
        <w:widowControl/>
        <w:spacing w:line="264" w:lineRule="exact" w:before="264" w:after="0"/>
        <w:ind w:left="0" w:right="0" w:firstLine="0"/>
        <w:jc w:val="left"/>
      </w:pPr>
      <w:r>
        <w:t xml:space="preserve">Their apartment, a small, two-bedroom unit on the third floor of a crumbling tenement building, was a far cry from the rural </w:t>
        <w:br/>
        <w:t xml:space="preserve">simplicity they had known. The walls were thin, the floors creaked ominously underfoot, and the constant hum of the city seeped in through every crack and crevice. But it was theirs, a tiny sanctuary in the heart of the urban jungle, a foothold in a world that seemed both vast and unforgiving. Mama, ever practical, immediately set about transforming the bare space into a home. She hung faded photographs on the walls, remnants of a life left behind, and placed their meager belongings carefully, each object a tangible link to their past. Papa, his shoulders slumped with the weight of </w:t>
        <w:br/>
        <w:t>uncertainty, found solace in the simple act of unpacking their boxes, each item a symbol of hope for a new beginning.</w:t>
      </w:r>
    </w:p>
    <w:p>
      <w:pPr>
        <w:autoSpaceDN w:val="0"/>
        <w:autoSpaceDE w:val="0"/>
        <w:widowControl/>
        <w:spacing w:line="264" w:lineRule="exact" w:before="264" w:after="0"/>
        <w:ind w:left="0" w:right="0" w:firstLine="0"/>
        <w:jc w:val="left"/>
      </w:pPr>
      <w:r>
        <w:t xml:space="preserve">Caleb, at twelve, was captivated by the sheer spectacle of the city. He spent hours gazing out the window, watching the endless stream of people hurrying past, their faces a mask of anonymity. The city streets seemed alive with a restless energy, a constant motion that both fascinated and unnerved him. He witnessed children playing </w:t>
        <w:br/>
        <w:t>stickball in the street, their laughter echoing amidst the city’s din, a stark reminder of games played in the fields back home. Yet these games experienced different, rougher, more urgent, fueled by the harsh realities of their new environment. The streets themselves told stories; stories of poverty and resilience, of triumph and despair,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written in the crumbling brickwork and graffiti-covered walls.</w:t>
      </w:r>
    </w:p>
    <w:p>
      <w:pPr>
        <w:autoSpaceDN w:val="0"/>
        <w:autoSpaceDE w:val="0"/>
        <w:widowControl/>
        <w:spacing w:line="264" w:lineRule="exact" w:before="264" w:after="0"/>
        <w:ind w:left="0" w:right="144" w:firstLine="0"/>
        <w:jc w:val="left"/>
      </w:pPr>
      <w:r>
        <w:t>Sarah, at fourteen, possessed an inner strength that belied her youthful appearance. She quickly learned the rhythms of the city, adapting to the hustle and bustle with a quiet grace. Her beauty, once a fragile bloom threatened by the poverty of their southern existence, bloomed anew within the concrete canyons of Harlem. However, she also carried the weight of the world on her young shoulders, aware of the constant struggle for survival that hung over their family. The city, vibrant and chaotic, hid within itself a darkness, a menace that threatened to engulf them if they weren't careful.</w:t>
      </w:r>
    </w:p>
    <w:p>
      <w:pPr>
        <w:autoSpaceDN w:val="0"/>
        <w:autoSpaceDE w:val="0"/>
        <w:widowControl/>
        <w:spacing w:line="264" w:lineRule="exact" w:before="264" w:after="0"/>
        <w:ind w:left="0" w:right="0" w:firstLine="0"/>
        <w:jc w:val="left"/>
      </w:pPr>
      <w:r>
        <w:t xml:space="preserve">Their first few weeks in Harlem were a blur of adjusting to the city’s rhythms and routines. Finding their way through the labyrinthine streets was a challenge in itself. The subway, a bewildering </w:t>
        <w:br/>
        <w:t xml:space="preserve">underground maze, became their lifeline, connecting them to </w:t>
        <w:br/>
        <w:t xml:space="preserve">different parts of the city, transporting them to a network of </w:t>
        <w:br/>
        <w:t>experiences that were as baffling as they were thrilling. The sheer scale of the city intimidated Caleb and Sarah. The noise, the smells, the overwhelming density of human life was sensory overload; a sharp contrast to the familiar rhythms of life in the South. The city offered boundless possibilities but held the potential to shatter their hopes as well.</w:t>
      </w:r>
    </w:p>
    <w:p>
      <w:pPr>
        <w:autoSpaceDN w:val="0"/>
        <w:autoSpaceDE w:val="0"/>
        <w:widowControl/>
        <w:spacing w:line="264" w:lineRule="exact" w:before="264" w:after="0"/>
        <w:ind w:left="0" w:right="0" w:firstLine="0"/>
        <w:jc w:val="left"/>
      </w:pPr>
      <w:r>
        <w:t>Navigating the social landscape of Harlem proved equally daunting. The subtle, insidious racism they encountered was a stark contrast to the open hostility of the South. It was a silent prejudice that permeated everyday interactions, a constant reminder of their marginalization. Finding work was proving more difficult than they had imagined. Papa's construction experience, once valuable in the South, was not easily transferable in the North; and Mama's work as a seamstress, while offering some income, barely covered their rent. The initial wave of hope and excitement began to wane, replaced by a deeper apprehension and growing sense of isolation.</w:t>
      </w:r>
    </w:p>
    <w:p>
      <w:pPr>
        <w:autoSpaceDN w:val="0"/>
        <w:autoSpaceDE w:val="0"/>
        <w:widowControl/>
        <w:spacing w:line="264" w:lineRule="exact" w:before="264" w:after="0"/>
        <w:ind w:left="0" w:right="144" w:firstLine="0"/>
        <w:jc w:val="left"/>
      </w:pPr>
      <w:r>
        <w:t>Despite the difficulties, a spirit of community shone brightly in the midst of hardship. They found solace in the small acts of kindness shown by their neighbors, many of whom shared similar struggles. A shared plate of food, a helping hand with groceries, a friendly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smile – these small gestures of compassion fostered a sense of belonging amidst the alienation of the urban landscape. The church, a pillar of the community, became their spiritual anchor, offering a sense of hope and comfort in the face of overwhelming adversity. The shared experiences of faith became a powerful force that united them in their struggle.</w:t>
      </w:r>
    </w:p>
    <w:p>
      <w:pPr>
        <w:autoSpaceDN w:val="0"/>
        <w:autoSpaceDE w:val="0"/>
        <w:widowControl/>
        <w:spacing w:line="264" w:lineRule="exact" w:before="264" w:after="0"/>
        <w:ind w:left="0" w:right="0" w:firstLine="0"/>
        <w:jc w:val="left"/>
      </w:pPr>
      <w:r>
        <w:t xml:space="preserve">The city's beauty was interwoven with its ugliness. While the towering skyscrapers, the sprawling parks, and the vibrant cultural scene offered a glimpse of its grandeur, the harsh realities of </w:t>
        <w:br/>
        <w:t xml:space="preserve">poverty and inequality remained pervasive. They witnessed homelessness on every corner, desperation etched on faces that mirrored their own anxieties and fears. The contrasts were stark, jarring, making them both hopeful and wary. The city offered a possibility for a better future but also held within itself a crushing weight of </w:t>
        <w:br/>
        <w:t>inequality.</w:t>
      </w:r>
    </w:p>
    <w:p>
      <w:pPr>
        <w:autoSpaceDN w:val="0"/>
        <w:autoSpaceDE w:val="0"/>
        <w:widowControl/>
        <w:spacing w:line="264" w:lineRule="exact" w:before="264" w:after="0"/>
        <w:ind w:left="0" w:right="0" w:firstLine="0"/>
        <w:jc w:val="left"/>
      </w:pPr>
      <w:r>
        <w:t xml:space="preserve">The children began school, another jarring adjustment. Caleb, accustomed to the smaller, more intimate environment of his </w:t>
        <w:br/>
        <w:t xml:space="preserve">southern school, experienced lost in the large, impersonal classrooms of his new school. The differences were profound and affected him deeply. Sarah, however, navigated this unfamiliar terrain more easily, her quiet resilience helping her to adapt to the challenges of urban schooling. The education system, although presenting possibilities, was struggling with inequities, underscoring the systematic </w:t>
        <w:br/>
        <w:t>oppression they faced.</w:t>
      </w:r>
    </w:p>
    <w:p>
      <w:pPr>
        <w:autoSpaceDN w:val="0"/>
        <w:autoSpaceDE w:val="0"/>
        <w:widowControl/>
        <w:spacing w:line="264" w:lineRule="exact" w:before="264" w:after="0"/>
        <w:ind w:left="0" w:right="0" w:firstLine="0"/>
        <w:jc w:val="left"/>
      </w:pPr>
      <w:r>
        <w:t>Their days were filled with a mix of hope and despair. There were moments of joy and laughter, small victories that nourished their souls, and then there were moments of crushing disappointment, stark reminders of the systemic obstacles that stood in their path. The constant struggle to make ends meet, the fear of eviction, the ever-present threat of violence – these were all realities that shaped their lives in the urban jungle. Yet, through it all, their family bond remained unbroken, a source of strength and resilience in a world that often seemed indifferent to their struggles.</w:t>
      </w:r>
    </w:p>
    <w:p>
      <w:pPr>
        <w:autoSpaceDN w:val="0"/>
        <w:autoSpaceDE w:val="0"/>
        <w:widowControl/>
        <w:spacing w:line="264" w:lineRule="exact" w:before="264" w:after="0"/>
        <w:ind w:left="0" w:right="144" w:firstLine="0"/>
        <w:jc w:val="left"/>
      </w:pPr>
      <w:r>
        <w:t>The Northern Star, once a symbol of hope and promise, now experienced more like a.  distant, flickering light in the darkness of the city. the challenges were immense, the hurdles seemingly insurmountable,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but their unwavering faith in themselves and in each other kept them going. They were far from home, far from the familiar comfort of the South, but they were not alone. They had each other, and in their shared love and resilience, they found the strength to face whatever lay ahead. Their journey was far from over, but their spirit remained unbroken. They pressed on, carrying with them the weight of their past and the hope for a brighter future, together, as a family.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Harlems Embrace</w:t>
      </w:r>
    </w:p>
    <w:p>
      <w:pPr>
        <w:autoSpaceDN w:val="0"/>
        <w:autoSpaceDE w:val="0"/>
        <w:widowControl/>
        <w:spacing w:line="264" w:lineRule="exact" w:before="286" w:after="0"/>
        <w:ind w:left="0" w:right="0" w:firstLine="0"/>
        <w:jc w:val="left"/>
      </w:pPr>
      <w:r>
        <w:t xml:space="preserve">The rhythm of Harlem was a different beast altogether from the sleepy cadence of their Southern town. It was a relentless pulse, a vibrant heartbeat that thrummed through the very pavement beneath their feet. At first, the sheer volume of it was </w:t>
        <w:br/>
        <w:t xml:space="preserve">overwhelming – a cacophony of car horns, shouting vendors </w:t>
        <w:br/>
        <w:t>hawking their wares, gospel music spilling from open doorways, and the constant, low hum of a million conversations woven together into a dense, almost palpable tapestry of sound. It took time to acclimate, to learn the language of the city, to decipher the silent conversations that played out in the hurried glances and the subtle shifts in body language on crowded sidewalks.</w:t>
      </w:r>
    </w:p>
    <w:p>
      <w:pPr>
        <w:autoSpaceDN w:val="0"/>
        <w:autoSpaceDE w:val="0"/>
        <w:widowControl/>
        <w:spacing w:line="264" w:lineRule="exact" w:before="264" w:after="0"/>
        <w:ind w:left="0" w:right="0" w:firstLine="0"/>
        <w:jc w:val="left"/>
      </w:pPr>
      <w:r>
        <w:t xml:space="preserve">But gradually, amidst the clamor and chaos, they began to discern a melody, a rhythm that resonated with a deep, soulful familiarity. It was the rhythm of community, the steady beat of shared experience and mutual support that pulsed through the heart of Harlem. This wasn't just a city; it was a collective, a vibrant ecosystem of </w:t>
        <w:br/>
        <w:t>interconnected lives, each individual thread contributing to the intricate, ever-shifting pattern of the whole.</w:t>
      </w:r>
    </w:p>
    <w:p>
      <w:pPr>
        <w:autoSpaceDN w:val="0"/>
        <w:autoSpaceDE w:val="0"/>
        <w:widowControl/>
        <w:spacing w:line="264" w:lineRule="exact" w:before="264" w:after="0"/>
        <w:ind w:left="0" w:right="0" w:firstLine="0"/>
        <w:jc w:val="left"/>
      </w:pPr>
      <w:r>
        <w:t xml:space="preserve">Their new church, a small, unassuming building on a side street, became their sanctuary, a haven where the overwhelming noise of the city faded away and was replaced by the comforting sounds of gospel hymns and the warmth of shared faith. The congregation embraced them with open arms, their kindness a balm to the </w:t>
        <w:br/>
        <w:t xml:space="preserve">anxieties that still gnawed at their hearts. Mama, her hands </w:t>
        <w:br/>
        <w:t>roughened by years of hard labor, found solace in the rhythm of the choir, her voice blending seamlessly with the harmonious voices of her fellow congregants. Papa, his quiet strength slowly returning, found camaraderie among the men of the church, their shared experiences forging bonds of understanding and mutual respect.</w:t>
      </w:r>
    </w:p>
    <w:p>
      <w:pPr>
        <w:autoSpaceDN w:val="0"/>
        <w:autoSpaceDE w:val="0"/>
        <w:widowControl/>
        <w:spacing w:line="264" w:lineRule="exact" w:before="264" w:after="0"/>
        <w:ind w:left="0" w:right="0" w:firstLine="0"/>
        <w:jc w:val="left"/>
      </w:pPr>
      <w:r>
        <w:t>Caleb, initially shy and withdrawn, gradually blossomed under the watchful eyes of the older members of the church. He discovered a talent for music, his fingers finding solace on the piano keys, his melody echoing the bittersweet joy and sorrow of his journey. The music became his voice, allowing him to express the turmoil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new surroundings, the emotions too complex to articulate in words. He joined the church's youth choir, his voice intertwining with the others, his heart finding a rhythm that resonated with both the past and the present.</w:t>
      </w:r>
    </w:p>
    <w:p>
      <w:pPr>
        <w:autoSpaceDN w:val="0"/>
        <w:autoSpaceDE w:val="0"/>
        <w:widowControl/>
        <w:spacing w:line="264" w:lineRule="exact" w:before="266" w:after="0"/>
        <w:ind w:left="0" w:right="0" w:firstLine="0"/>
        <w:jc w:val="left"/>
      </w:pPr>
      <w:r>
        <w:t>Sarah, with her quiet grace and inherent strength, became a beacon of light within the community. Her beauty, though now subtly different, reflecting the city's vibrancy, held an inner radiance that resonated with those around her. She volunteered at the local community center, her gentle spirit touching the lives of countless others. She found solace in her acts of service, lending her hands to whatever needed to be done, always with a smile on her face and a light in her eyes.</w:t>
      </w:r>
    </w:p>
    <w:p>
      <w:pPr>
        <w:autoSpaceDN w:val="0"/>
        <w:autoSpaceDE w:val="0"/>
        <w:widowControl/>
        <w:spacing w:line="264" w:lineRule="exact" w:before="264" w:after="0"/>
        <w:ind w:left="0" w:right="0" w:firstLine="0"/>
        <w:jc w:val="left"/>
      </w:pPr>
      <w:r>
        <w:t xml:space="preserve">The neighbors, a diverse tapestry of cultures and backgrounds, mirrored the city's own dynamic character. Mrs. Johnson, a </w:t>
        <w:br/>
        <w:t>matronly woman with a heart as big as her smile, took Mama under her wing, sharing recipes, stories, and the unspoken wisdom that came with years of navigating the complexities of Harlem life. Mr.</w:t>
      </w:r>
    </w:p>
    <w:p>
      <w:pPr>
        <w:autoSpaceDN w:val="0"/>
        <w:autoSpaceDE w:val="0"/>
        <w:widowControl/>
        <w:spacing w:line="264" w:lineRule="exact" w:before="60" w:after="0"/>
        <w:ind w:left="0" w:right="0" w:firstLine="0"/>
        <w:jc w:val="left"/>
      </w:pPr>
      <w:r>
        <w:t>Rodriguez, a retired construction worker, offered Papa words of encouragement, sharing his own stories of struggles and triumphs in the city. Their small acts of kindness, woven together like threads in a rich tapestry, created a net of support that held the family afloat amidst the harsh realities of their new surroundings.</w:t>
      </w:r>
    </w:p>
    <w:p>
      <w:pPr>
        <w:autoSpaceDN w:val="0"/>
        <w:autoSpaceDE w:val="0"/>
        <w:widowControl/>
        <w:spacing w:line="264" w:lineRule="exact" w:before="264" w:after="0"/>
        <w:ind w:left="0" w:right="0" w:firstLine="0"/>
        <w:jc w:val="left"/>
      </w:pPr>
      <w:r>
        <w:t xml:space="preserve">The children's school, too, was a revelation, different from anything they had ever experienced. The classrooms were diverse, vibrant melting pots of cultures and languages. While the challenges of the unfamiliar curriculum were significant, Caleb and Sarah learned to navigate them with the support of dedicated teachers, whose </w:t>
        <w:br/>
        <w:t xml:space="preserve">compassion transcended the limitations of the underfunded school system. They found friends who shared their struggles, their </w:t>
        <w:br/>
        <w:t>laughter echoing through the hallways, a melody of resilience against the backdrop of systemic inequities.</w:t>
      </w:r>
    </w:p>
    <w:p>
      <w:pPr>
        <w:autoSpaceDN w:val="0"/>
        <w:autoSpaceDE w:val="0"/>
        <w:widowControl/>
        <w:spacing w:line="264" w:lineRule="exact" w:before="264" w:after="0"/>
        <w:ind w:left="0" w:right="0" w:firstLine="0"/>
        <w:jc w:val="left"/>
      </w:pPr>
      <w:r>
        <w:t xml:space="preserve">But the challenges remained. The pervasive racism that had plagued their lives in the South followed them to Harlem, albeit in more subtle, insidious forms. It manifested in the casual </w:t>
        <w:br/>
        <w:t>microaggressions, the subtle slights, the missed opportunities, the persistent undercurrent of prejudice that permeated even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seemingly most innocuous interactions. The struggle for economic security persisted, a daily reminder of the systemic barriers that kept their hopes just out of reach.</w:t>
      </w:r>
    </w:p>
    <w:p>
      <w:pPr>
        <w:autoSpaceDN w:val="0"/>
        <w:autoSpaceDE w:val="0"/>
        <w:widowControl/>
        <w:spacing w:line="264" w:lineRule="exact" w:before="264" w:after="0"/>
        <w:ind w:left="0" w:right="0" w:firstLine="0"/>
        <w:jc w:val="left"/>
      </w:pPr>
      <w:r>
        <w:t>Yet, within the vibrant heartbeat of Harlem, they discovered a strength they hadn't known they possessed. The community, a kaleidoscope of individuals from diverse backgrounds, became their shield against the harsh realities of their existence. The collective resilience of the Black community, forged in the fires of adversity, became their guiding light, their source of hope and inspiration.</w:t>
      </w:r>
    </w:p>
    <w:p>
      <w:pPr>
        <w:autoSpaceDN w:val="0"/>
        <w:autoSpaceDE w:val="0"/>
        <w:widowControl/>
        <w:spacing w:line="264" w:lineRule="exact" w:before="264" w:after="0"/>
        <w:ind w:left="0" w:right="0" w:firstLine="0"/>
        <w:jc w:val="left"/>
      </w:pPr>
      <w:r>
        <w:t>They learned to navigate the labyrinthine streets, to decipher the unspoken rules of the urban jungle. They learned to trust their instincts, to recognize the subtle signs of danger and to rely on each other for strength and support. They learned to find beauty in the unexpected places, to discover moments of joy and laughter amidst the hardship, and to recognize that even within the darkest corners of the city, there was still a glimmer of light, a spark of hope that burned brightly in the hearts of those who shared their struggles.</w:t>
      </w:r>
    </w:p>
    <w:p>
      <w:pPr>
        <w:autoSpaceDN w:val="0"/>
        <w:autoSpaceDE w:val="0"/>
        <w:widowControl/>
        <w:spacing w:line="264" w:lineRule="exact" w:before="264" w:after="0"/>
        <w:ind w:left="0" w:right="0" w:firstLine="0"/>
        <w:jc w:val="left"/>
      </w:pPr>
      <w:r>
        <w:t xml:space="preserve">Harlem's embrace was not a gentle caress; it was a powerful surge, a wave of energy that both challenged and sustained them. It was a test of their resilience, a crucible that forged their spirits and </w:t>
        <w:br/>
        <w:t xml:space="preserve">shaped their identities. It was a place of stark contrasts, where the heights of human aspiration existed side-by-side with the depths of despair, where the vibrancy of life and the harsh realities of poverty collided in a tumultuous dance. But through it all, they found a sense of belonging, a shared humanity that transcended the </w:t>
        <w:br/>
        <w:t>boundaries of race, class, and culture.</w:t>
      </w:r>
    </w:p>
    <w:p>
      <w:pPr>
        <w:autoSpaceDN w:val="0"/>
        <w:autoSpaceDE w:val="0"/>
        <w:widowControl/>
        <w:spacing w:line="264" w:lineRule="exact" w:before="264" w:after="0"/>
        <w:ind w:left="0" w:right="0" w:firstLine="0"/>
        <w:jc w:val="left"/>
      </w:pPr>
      <w:r>
        <w:t xml:space="preserve">Their journey in Harlem was not a fairy tale, but it was a testament to the enduring power of community, the unwavering strength of family, and the resilience of the human spirit. It was a story of survival, yes, but it was also a story of hope, a story of </w:t>
        <w:br/>
        <w:t xml:space="preserve">transformation, a story of finding solace and strength in the midst of adversity. And as they navigated the complexities of city life, they found their footing, one step at a time, always moving </w:t>
        <w:br/>
        <w:t>forward, always together, always holding onto the hope that their Northern Star would eventually guide them to a brighter future.</w:t>
      </w:r>
    </w:p>
    <w:p>
      <w:pPr>
        <w:autoSpaceDN w:val="0"/>
        <w:autoSpaceDE w:val="0"/>
        <w:widowControl/>
        <w:spacing w:line="322" w:lineRule="exact" w:before="0" w:after="0"/>
        <w:ind w:left="0" w:right="0" w:firstLine="0"/>
        <w:jc w:val="left"/>
      </w:pPr>
      <w:r>
        <w:t>The city, once a daunting unknown, began to feel less like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concrete jungle and more like a complex tapestry of human </w:t>
        <w:br/>
        <w:t>experience, woven with threads of both darkness and light, a place where their family could begin to rebuild their lives and embrace the possibilities that lay ahead. Their past was with them, a weight but also a strength, while the future beckoned, uncertain, but full of potential.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Challenges</w:t>
      </w:r>
    </w:p>
    <w:p>
      <w:pPr>
        <w:autoSpaceDN w:val="0"/>
        <w:autoSpaceDE w:val="0"/>
        <w:widowControl/>
        <w:spacing w:line="264" w:lineRule="exact" w:before="286" w:after="0"/>
        <w:ind w:left="0" w:right="144" w:firstLine="0"/>
        <w:jc w:val="left"/>
      </w:pPr>
      <w:r>
        <w:t xml:space="preserve">The warmth of the church, the comforting embrace of their </w:t>
        <w:br/>
        <w:t>newfound community, couldn't fully shield them from the biting winds of a different kind of prejudice. The racism they'd known in the South, a blunt instrument wielded with open malice, had been replaced by a subtler, more insidious form of oppression in the North. It was a venom slowly seeping into the cracks of their lives, poisoning their opportunities, and subtly eroding their hope.</w:t>
      </w:r>
    </w:p>
    <w:p>
      <w:pPr>
        <w:autoSpaceDN w:val="0"/>
        <w:autoSpaceDE w:val="0"/>
        <w:widowControl/>
        <w:spacing w:line="264" w:lineRule="exact" w:before="264" w:after="0"/>
        <w:ind w:left="0" w:right="144" w:firstLine="0"/>
        <w:jc w:val="left"/>
      </w:pPr>
      <w:r>
        <w:t xml:space="preserve">Their first encounter with this new brand of racism came in the form of housing. Despite Papa’s steady work as a laborer, finding a decent apartment proved a Sisyphean task. Landlords, their faces impassive, their words polite but dismissive, repeatedly turned them away. "No vacancies," they'd say, their eyes betraying a truth far more cruel. Mama, her spirit still bruised from the South's injustices, experienced the familiar sting of rejection, the familiar knot of despair tightening in her chest. They were adrift in a sea of </w:t>
        <w:br/>
        <w:t>indifference, their pleas for a safe, affordable home falling on deaf ears. The subtle yet potent whispers of discrimination echoed through the hallways of apartment buildings, a chilling reminder that their journey towards a better life was fraught with obstacles they hadn’t anticipated.</w:t>
      </w:r>
    </w:p>
    <w:p>
      <w:pPr>
        <w:autoSpaceDN w:val="0"/>
        <w:autoSpaceDE w:val="0"/>
        <w:widowControl/>
        <w:spacing w:line="264" w:lineRule="exact" w:before="264" w:after="0"/>
        <w:ind w:left="0" w:right="0" w:firstLine="0"/>
        <w:jc w:val="left"/>
      </w:pPr>
      <w:r>
        <w:t xml:space="preserve">The search for housing became a grueling odyssey, each rejection chipping away at their already fragile optimism. They spent weeks wandering from one neighborhood to another, their hopes rising with each promising lead, only to be dashed against the rocks of prejudice. They found themselves relegated to the fringes of the city, forced to settle for cramped, dilapidated apartments in </w:t>
        <w:br/>
        <w:t>neighborhoods plagued by poverty and crime. The contrast between the dreams they’d harbored and the harsh reality of their situation was a stark and painful reminder of the systemic inequalities they faced. Even the vibrant energy of Harlem couldn't completely mask the oppressive weight of their circumstances. The city, once a beacon of hope, began to feel like a cage, its bars subtly yet firmly constructed from prejudice and systemic oppression.</w:t>
      </w:r>
    </w:p>
    <w:p>
      <w:pPr>
        <w:autoSpaceDN w:val="0"/>
        <w:autoSpaceDE w:val="0"/>
        <w:widowControl/>
        <w:spacing w:line="324" w:lineRule="exact" w:before="204" w:after="0"/>
        <w:ind w:left="0" w:right="0" w:firstLine="0"/>
        <w:jc w:val="left"/>
      </w:pPr>
      <w:r>
        <w:t>The employment landscape proved equally challenging. Papa,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skilled carpenter with years of experience, found himself repeatedly overlooked in favor of less qualified candidates. His applications were met with silence, his calls unanswered. The subtle racism that permeated the job market manifested in coded language, </w:t>
        <w:br/>
        <w:t>ambiguous requirements, and the ever-present feeling of being judged not on his merit but on the color of his skin. His frustration mounted, threatening to erode the quiet strength he'd cultivated through years of battling adversity.</w:t>
      </w:r>
    </w:p>
    <w:p>
      <w:pPr>
        <w:autoSpaceDN w:val="0"/>
        <w:autoSpaceDE w:val="0"/>
        <w:widowControl/>
        <w:spacing w:line="264" w:lineRule="exact" w:before="264" w:after="0"/>
        <w:ind w:left="0" w:right="0" w:firstLine="0"/>
        <w:jc w:val="left"/>
      </w:pPr>
      <w:r>
        <w:t>Caleb and Sarah, too, experienced the sting of discrimination, though in forms more subtle and insidious. At school, they were often overlooked by teachers who seemed to harbor unconscious biases, their potential stifled by low expectations. The curriculum, while diverse in its representation of cultures, failed to fully reflect their lived experiences, leaving them feeling disconnected and unseen. The friends they made, a comforting buffer against the loneliness of their new surroundings, were themselves navigating the complex web of systemic inequalities. They shared stories of microaggressions, of subtle slights and unintentional offenses that chipped away at their sense of self-worth, reinforcing the pervasive message that they were less valued, less important than their white counterparts.</w:t>
      </w:r>
    </w:p>
    <w:p>
      <w:pPr>
        <w:autoSpaceDN w:val="0"/>
        <w:autoSpaceDE w:val="0"/>
        <w:widowControl/>
        <w:spacing w:line="264" w:lineRule="exact" w:before="264" w:after="0"/>
        <w:ind w:left="0" w:right="0" w:firstLine="0"/>
        <w:jc w:val="left"/>
      </w:pPr>
      <w:r>
        <w:t>The daily grind became a battle against unseen forces, a relentless struggle to simply survive in a system rigged against them. Every day brought new challenges, new hurdles to overcome, a constant reminder of the insidious nature of systemic racism. Yet, amid the hardships, they found solace in their shared faith, in the strength of their family bond, and in the resilience that had been forged in the fires of their past. The support of their church community, the acts of kindness from their neighbors, and the unwavering love between family members served as a bulwark against the waves of prejudice that threatened to engulf them. The rhythm of gospel hymns filled their home, providing a soundtrack to their struggles, a testament to their faith and unwavering hope.</w:t>
      </w:r>
    </w:p>
    <w:p>
      <w:pPr>
        <w:autoSpaceDN w:val="0"/>
        <w:autoSpaceDE w:val="0"/>
        <w:widowControl/>
        <w:spacing w:line="264" w:lineRule="exact" w:before="264" w:after="0"/>
        <w:ind w:left="0" w:right="0" w:firstLine="0"/>
        <w:jc w:val="left"/>
      </w:pPr>
      <w:r>
        <w:t>Their evenings were spent gathered around a small, worn table, sharing stories, offering support, and planning for.  a brighter future. mama's cooking, though meager, filled their small apartment with the comforting aroma of home, a symbol of their resilience and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testament to their indomitable spirit. Papa, despite his struggles, found moments of quiet triumph in repairing broken furniture, his skillful hands mending not just wood but also the fragile pieces of their lives. Caleb's fingers danced across the piano keys, his music reflecting their hopes and their anxieties, his melodies weaving together their experiences and their dreams. Sarah's quiet grace, her gentle spirit, radiated through their cramped apartment, a </w:t>
        <w:br/>
        <w:t>comforting light in the darkness.</w:t>
      </w:r>
    </w:p>
    <w:p>
      <w:pPr>
        <w:autoSpaceDN w:val="0"/>
        <w:autoSpaceDE w:val="0"/>
        <w:widowControl/>
        <w:spacing w:line="264" w:lineRule="exact" w:before="264" w:after="0"/>
        <w:ind w:left="0" w:right="144" w:firstLine="0"/>
        <w:jc w:val="left"/>
      </w:pPr>
      <w:r>
        <w:t>The library became a sanctuary, a place where they could escape the harsh realities of their lives and explore the worlds contained within the pages of books. Caleb devoured stories of Black heroes, seeking inspiration and strength in the triumphs of others, while Sarah found solace in poetry, her words offering a conduit for her unspoken emotions. They discovered a shared love for literature, finding in it a source of hope, a testament to the resilience of the human spirit.</w:t>
      </w:r>
    </w:p>
    <w:p>
      <w:pPr>
        <w:autoSpaceDN w:val="0"/>
        <w:autoSpaceDE w:val="0"/>
        <w:widowControl/>
        <w:spacing w:line="264" w:lineRule="exact" w:before="264" w:after="0"/>
        <w:ind w:left="0" w:right="0" w:firstLine="0"/>
        <w:jc w:val="left"/>
      </w:pPr>
      <w:r>
        <w:t xml:space="preserve">They were not alone in their struggle. Their community, a </w:t>
        <w:br/>
        <w:t xml:space="preserve">kaleidoscope of cultures and backgrounds, shared their experiences, offering empathy, encouragement, and support. Mrs. Johnson, a woman who had navigated her own battles with prejudice, offered Mama a safe space to vent her frustrations, her words filled with wisdom earned through years of fighting against the tide. Mr. Rodriguez, a retired factory worker, shared Papa's struggles, their conversations building a bridge of understanding and shared </w:t>
        <w:br/>
        <w:t xml:space="preserve">experience. The children found comfort in the friendship of </w:t>
        <w:br/>
        <w:t xml:space="preserve">classmates from diverse backgrounds, their laughter echoing </w:t>
        <w:br/>
        <w:t>through the hallways of their school, a melody of resilience against the backdrop of systemic inequities.</w:t>
      </w:r>
    </w:p>
    <w:p>
      <w:pPr>
        <w:autoSpaceDN w:val="0"/>
        <w:autoSpaceDE w:val="0"/>
        <w:widowControl/>
        <w:spacing w:line="264" w:lineRule="exact" w:before="264" w:after="0"/>
        <w:ind w:left="0" w:right="0" w:firstLine="0"/>
        <w:jc w:val="left"/>
      </w:pPr>
      <w:r>
        <w:t xml:space="preserve">The challenges were immense, the road ahead uncertain, but their spirit remained unbroken. The northern star, once a distant beacon of hope, was now visible through the clouds of adversity, guiding them forward, lighting their path. They learned to adapt, to </w:t>
        <w:br/>
        <w:t>navigate the intricate maze of urban life, to find strength in their shared experiences, and to rely on one another for support. They understood that their journey was not a sprint, but a marathon, a relentless struggle against forces both overt and subtle. The battle for equality, for justice, for a better life, was far from over, but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were armed with the strength of their community, the resilience of their spirit, and the unwavering belief in a brighter future. They would not be defeated. They would persevere. They would fight for their place under the sun. The north star shone brighter than 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Sarahs Dreams Deferred</w:t>
      </w:r>
    </w:p>
    <w:p>
      <w:pPr>
        <w:autoSpaceDN w:val="0"/>
        <w:autoSpaceDE w:val="0"/>
        <w:widowControl/>
        <w:spacing w:line="264" w:lineRule="exact" w:before="286" w:after="0"/>
        <w:ind w:left="0" w:right="0" w:firstLine="0"/>
        <w:jc w:val="left"/>
      </w:pPr>
      <w:r>
        <w:t>The library, a sanctuary amidst the chaos of their new life, became Sarah's refuge. It wasn't just the escape offered by the hushed rows of bookshelves and the comforting scent of old paper; it was the promise whispered in the pages, the hope that bloomed in the stories of resilience and triumph. While Caleb devoured biographies of pioneering Black figures, finding inspiration in their journeys, Sarah found solace in poetry. The rhythmic cadence of words, the evocative imagery, offered a conduit for her unspoken emotions, a way to articulate the frustration, the disappointment, and the quiet longing that gnawed at her heart. She poured her experiences into her poems, transforming the harsh realities of their urban life into verses that pulsed with a fierce determination, a quiet rebellion against the odds.</w:t>
      </w:r>
    </w:p>
    <w:p>
      <w:pPr>
        <w:autoSpaceDN w:val="0"/>
        <w:autoSpaceDE w:val="0"/>
        <w:widowControl/>
        <w:spacing w:line="264" w:lineRule="exact" w:before="264" w:after="0"/>
        <w:ind w:left="0" w:right="0" w:firstLine="0"/>
        <w:jc w:val="left"/>
      </w:pPr>
      <w:r>
        <w:t xml:space="preserve">Her dreams, once so vivid and vibrant, experienced increasingly distant, obscured by the fog of prejudice and the weight of systemic </w:t>
        <w:br/>
        <w:t xml:space="preserve">oppression. The bright future she’d envisioned in the South, a future where her talent and hard work would pave her path to success, seemed to recede with every rejection, every slammed door, every unspoken bias. The north star, once a symbol of hope, now </w:t>
        <w:br/>
        <w:t>appeared to flicker, threatened by the suffocating darkness of her reality.</w:t>
      </w:r>
    </w:p>
    <w:p>
      <w:pPr>
        <w:autoSpaceDN w:val="0"/>
        <w:autoSpaceDE w:val="0"/>
        <w:widowControl/>
        <w:spacing w:line="264" w:lineRule="exact" w:before="264" w:after="0"/>
        <w:ind w:left="0" w:right="0" w:firstLine="0"/>
        <w:jc w:val="left"/>
      </w:pPr>
      <w:r>
        <w:t>Finding employment proved a crushing challenge. Her applications, meticulously crafted and highlighting her skills and qualifications, were met with silence. The few interviews she secured ended abruptly, the polite smiles of her interviewers masking the subtle dismissiveness that stung more than any outright rejection. The unspoken message was clear: her skin color, her background, made her an undesirable candidate, regardless of her skills or experience. The subtle racism she encountered wasn't the blatant hatred of the South; it was a more insidious form of prejudice, a silent dismissal, a slow erosion of her confidence.</w:t>
      </w:r>
    </w:p>
    <w:p>
      <w:pPr>
        <w:autoSpaceDN w:val="0"/>
        <w:autoSpaceDE w:val="0"/>
        <w:widowControl/>
        <w:spacing w:line="264" w:lineRule="exact" w:before="264" w:after="0"/>
        <w:ind w:left="0" w:right="144" w:firstLine="0"/>
        <w:jc w:val="left"/>
      </w:pPr>
      <w:r>
        <w:t xml:space="preserve">Sarah wasn't alone in her struggle. She witnessed similar </w:t>
        <w:br/>
        <w:t>experiences among her friends, her community. Black women, seemingly more resilient than anyone could imagine, still bore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brunt of prejudice in a world determined to keep them down. They shared stories of unspoken biases, of missed opportunities, of the constant battle to prove their worth in a system that seemed </w:t>
        <w:br/>
        <w:t xml:space="preserve">designed to undervalue them. Their shared experiences forged a bond of understanding, a mutual support that helped them navigate the treacherous waters of their new reality. Yet, even amongst their mutual support, Sarah experienced a crushing weight of loneliness, of </w:t>
        <w:br/>
        <w:t>isolation, as she watched her dreams slowly slip away.</w:t>
      </w:r>
    </w:p>
    <w:p>
      <w:pPr>
        <w:autoSpaceDN w:val="0"/>
        <w:autoSpaceDE w:val="0"/>
        <w:widowControl/>
        <w:spacing w:line="264" w:lineRule="exact" w:before="264" w:after="0"/>
        <w:ind w:left="0" w:right="0" w:firstLine="0"/>
        <w:jc w:val="left"/>
      </w:pPr>
      <w:r>
        <w:t xml:space="preserve">Her academic pursuits fared no better. The high school she </w:t>
        <w:br/>
        <w:t xml:space="preserve">attended, though boasting a diverse student body, failed to truly reflect the reality of their lived experiences. The curriculum, while claiming inclusivity, experienced sterile and distant, a collection of facts and dates that failed to resonate with her personal reality. Her teachers, despite their stated commitment to inclusivity, often overlooked her contributions, their biases subtly shaping their interactions, </w:t>
        <w:br/>
        <w:t>diminishing her potential. She felt like a ghost, invisible to their eyes, her voice unheard in the classroom.</w:t>
      </w:r>
    </w:p>
    <w:p>
      <w:pPr>
        <w:autoSpaceDN w:val="0"/>
        <w:autoSpaceDE w:val="0"/>
        <w:widowControl/>
        <w:spacing w:line="264" w:lineRule="exact" w:before="264" w:after="0"/>
        <w:ind w:left="0" w:right="144" w:firstLine="0"/>
        <w:jc w:val="left"/>
      </w:pPr>
      <w:r>
        <w:t>The weight of these failures pressed down on her, threatening to extinguish the embers of her hope. The city, once a beacon of opportunity, had transformed into a labyrinth of prejudice, a place where her potential was consistently underestimated, where her talent was dismissed, where her identity became a barrier rather than a source of strength. She experienced like she was drowning, the currents of discrimination pulling her under, threatening to drag her down into a dark abyss of despair.</w:t>
      </w:r>
    </w:p>
    <w:p>
      <w:pPr>
        <w:autoSpaceDN w:val="0"/>
        <w:autoSpaceDE w:val="0"/>
        <w:widowControl/>
        <w:spacing w:line="264" w:lineRule="exact" w:before="264" w:after="0"/>
        <w:ind w:left="0" w:right="0" w:firstLine="0"/>
        <w:jc w:val="left"/>
      </w:pPr>
      <w:r>
        <w:t xml:space="preserve">But Sarah was not one to surrender easily. The resilience forged in the crucible of her upbringing in the South, the unwavering support of her family, and the shared experiences with her community gave her strength. She refused to let the disappointments diminish her spirit. She poured her emotions into her poetry, transforming her pain and frustration into verses that resonated with a raw honesty, verses that revealed both the pain and the defiant spirit that </w:t>
        <w:br/>
        <w:t>survived it.</w:t>
      </w:r>
    </w:p>
    <w:p>
      <w:pPr>
        <w:autoSpaceDN w:val="0"/>
        <w:autoSpaceDE w:val="0"/>
        <w:widowControl/>
        <w:spacing w:line="264" w:lineRule="exact" w:before="264" w:after="0"/>
        <w:ind w:left="0" w:right="0" w:firstLine="0"/>
        <w:jc w:val="left"/>
      </w:pPr>
      <w:r>
        <w:t>She began to seek out opportunities outside the formal structures of education and employment. She joined a local poetry group, finding solace and support in the shared experience of creative expression.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Her poems, raw and unfiltered, resonated with other young Black women who shared similar struggles. Their stories became a tapestry of resilience, a testament to their unwavering </w:t>
        <w:br/>
        <w:t>determination in the face of adversity. She found strength in their shared experiences, their mutual support acting as a lifeline in the face of adversity.</w:t>
      </w:r>
    </w:p>
    <w:p>
      <w:pPr>
        <w:autoSpaceDN w:val="0"/>
        <w:autoSpaceDE w:val="0"/>
        <w:widowControl/>
        <w:spacing w:line="264" w:lineRule="exact" w:before="264" w:after="0"/>
        <w:ind w:left="0" w:right="144" w:firstLine="0"/>
        <w:jc w:val="left"/>
      </w:pPr>
      <w:r>
        <w:t>Sarah’s poetry became her voice, her defiance against the forces that sought to silence her. It was a declaration of her existence, a testament to her spirit. She performed her poems at open mic nights, her words resonating with the audience, connecting with those who understood the pain and the struggle. Her voice, once silenced, now filled the room, a powerful force that refused to be ignored.</w:t>
      </w:r>
    </w:p>
    <w:p>
      <w:pPr>
        <w:autoSpaceDN w:val="0"/>
        <w:autoSpaceDE w:val="0"/>
        <w:widowControl/>
        <w:spacing w:line="264" w:lineRule="exact" w:before="264" w:after="0"/>
        <w:ind w:left="0" w:right="0" w:firstLine="0"/>
        <w:jc w:val="left"/>
      </w:pPr>
      <w:r>
        <w:t xml:space="preserve">The recognition she received was small, but it was meaningful. It confirmed her worth, her talent, in a world that often tried to deny it. It reminded her that her experiences were valid, that her voice mattered. The small victories—a supportive comment from a stranger, a standing ovation after a performance, a poem published in a local magazine—helped her navigate the challenges, </w:t>
        <w:br/>
        <w:t xml:space="preserve">strengthening her resolve and bolstering her spirit. Her dreams, though deferred, were not extinguished. They flickered, sometimes dimly, sometimes brightly, but they remained, a testament to her indomitable spirit, fueled by the unwavering support of her </w:t>
        <w:br/>
        <w:t xml:space="preserve">community, her family, and her own unwavering faith in herself. The north star, though sometimes obscured by clouds, continued to guide her, its light reminding her of the journey ahead, the </w:t>
        <w:br/>
        <w:t>continued fight for recognition and equality, the unwavering belief in a better future, a future she would help create, one poem, one step, one victory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Unjust Accusation</w:t>
      </w:r>
    </w:p>
    <w:p>
      <w:pPr>
        <w:autoSpaceDN w:val="0"/>
        <w:autoSpaceDE w:val="0"/>
        <w:widowControl/>
        <w:spacing w:line="264" w:lineRule="exact" w:before="286" w:after="0"/>
        <w:ind w:left="0" w:right="0" w:firstLine="0"/>
        <w:jc w:val="left"/>
      </w:pPr>
      <w:r>
        <w:t>The wail of the siren sliced through the humid New York air, a sound that had become chillingly familiar to Caleb. He was walking home from his after-school job at the corner bodega, the familiar rhythm of his footsteps a counterpoint to the city's relentless hum. The scent of frying fish and exhaust fumes hung heavy in the air, a suffocating blanket that mirrored the weight in his chest. He was tired, bone-deep tired, the kind of exhaustion that settled in your muscles and stole the spring from your step. He just wanted to get home, to the comforting embrace of his family, to the quiet solace of his room.</w:t>
      </w:r>
    </w:p>
    <w:p>
      <w:pPr>
        <w:autoSpaceDN w:val="0"/>
        <w:autoSpaceDE w:val="0"/>
        <w:widowControl/>
        <w:spacing w:line="264" w:lineRule="exact" w:before="264" w:after="0"/>
        <w:ind w:left="0" w:right="0" w:firstLine="0"/>
        <w:jc w:val="left"/>
      </w:pPr>
      <w:r>
        <w:t>Then, the flashing lights appeared, cutting through the twilight like jagged shards of glass. They were blinding, disorienting, and before he could even register what was happening, two officers had him pinned against the grimy brick wall of a building, their hands rough against his thin jacket. The suddenness of it was terrifying, the sheer force of their presence leaving him breathless.</w:t>
      </w:r>
    </w:p>
    <w:p>
      <w:pPr>
        <w:autoSpaceDN w:val="0"/>
        <w:autoSpaceDE w:val="0"/>
        <w:widowControl/>
        <w:spacing w:line="264" w:lineRule="exact" w:before="264" w:after="0"/>
        <w:ind w:left="0" w:right="0" w:firstLine="0"/>
        <w:jc w:val="left"/>
      </w:pPr>
      <w:r>
        <w:t>“You’re under arrest,” one of them barked, his voice sharp and devoid of any empathy. The words hit Caleb like a physical blow, the air knocked from his lungs. “Resisting arrest is a felony,” the officer added, his hand tightening on Caleb’s arm, the pressure painful. Caleb experienced a surge of panic, a primal fear that clawed at his throat, choking him. He hadn’t done anything. He hadn’t even seen anyone doing anything. He was just walking home.</w:t>
      </w:r>
    </w:p>
    <w:p>
      <w:pPr>
        <w:autoSpaceDN w:val="0"/>
        <w:autoSpaceDE w:val="0"/>
        <w:widowControl/>
        <w:spacing w:line="264" w:lineRule="exact" w:before="264" w:after="0"/>
        <w:ind w:left="0" w:right="144" w:firstLine="0"/>
        <w:jc w:val="left"/>
      </w:pPr>
      <w:r>
        <w:t>But his pleas were lost in the cacophony of the city. The officer’s voice was a drone, his words echoing in Caleb’s ears, a relentless mantra of accusation. He tried to explain, to protest, but his voice caught in his throat, a strangled whisper lost in the din. The other officer, his face impassive, searched him roughly, his hands fumbling in his pockets, tossing his belongings onto the grimy pavement. The coins scattered, glinting in the harsh glare of the police lights, a cruel parody of the wealth he’d never known.</w:t>
      </w:r>
    </w:p>
    <w:p>
      <w:pPr>
        <w:autoSpaceDN w:val="0"/>
        <w:autoSpaceDE w:val="0"/>
        <w:widowControl/>
        <w:spacing w:line="264" w:lineRule="exact" w:before="264" w:after="0"/>
        <w:ind w:left="0" w:right="144" w:firstLine="0"/>
        <w:jc w:val="left"/>
      </w:pPr>
      <w:r>
        <w:t>They shoved him into the back of the patrol car, the metal cold against his skin. The world blurred into a kaleidoscope of flashing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lights and angry faces. The car lurched forward, leaving the familiar street behind, plunging him into an abyss of fear and uncertainty. He squeezed his eyes shut, trying to block out the jarring sounds, the frantic throbbing of his own heart, the relentless dread that coiled in his gut.</w:t>
      </w:r>
    </w:p>
    <w:p>
      <w:pPr>
        <w:autoSpaceDN w:val="0"/>
        <w:autoSpaceDE w:val="0"/>
        <w:widowControl/>
        <w:spacing w:line="264" w:lineRule="exact" w:before="264" w:after="0"/>
        <w:ind w:left="0" w:right="0" w:firstLine="0"/>
        <w:jc w:val="left"/>
      </w:pPr>
      <w:r>
        <w:t xml:space="preserve">At the precinct, the atmosphere was colder, more oppressive than the night air. The fluorescent lights hummed, a relentless, almost mocking soundtrack to his growing terror. He was led into a stark, sterile room, the walls painted a depressing shade of institutional grey. A single bare bulb hung from the ceiling, casting harsh </w:t>
        <w:br/>
        <w:t xml:space="preserve">shadows that danced on the cold, unyielding concrete floor. The air was thick with the smell of stale coffee and something else, </w:t>
        <w:br/>
        <w:t>something metallic and sharp, that hinted at violence, at pain.</w:t>
      </w:r>
    </w:p>
    <w:p>
      <w:pPr>
        <w:autoSpaceDN w:val="0"/>
        <w:autoSpaceDE w:val="0"/>
        <w:widowControl/>
        <w:spacing w:line="264" w:lineRule="exact" w:before="264" w:after="0"/>
        <w:ind w:left="0" w:right="0" w:firstLine="0"/>
        <w:jc w:val="left"/>
      </w:pPr>
      <w:r>
        <w:t>He sat on a hard, unforgiving chair, his hands clasped tightly in his lap. The silence was deafening, broken only by the occasional shuffle of footsteps and the distant murmur of voices. He tried to recall the events of the evening, to pinpoint any action, any word, that might have triggered this sudden, brutal arrest, this unjust accusation. But there was nothing. He was innocent. He knew it with a certainty that defied the chilling reality of his situation.</w:t>
      </w:r>
    </w:p>
    <w:p>
      <w:pPr>
        <w:autoSpaceDN w:val="0"/>
        <w:autoSpaceDE w:val="0"/>
        <w:widowControl/>
        <w:spacing w:line="264" w:lineRule="exact" w:before="264" w:after="0"/>
        <w:ind w:left="0" w:right="0" w:firstLine="0"/>
        <w:jc w:val="left"/>
      </w:pPr>
      <w:r>
        <w:t>Hours crawled by, each minute stretching into an eternity. The fear, initially sharp and acute, morphed into a dull, aching despair. He was alone, utterly isolated in the cold, impersonal heart of the system that was supposed to protect him, yet was now crushing him under the weight of its indifference.</w:t>
      </w:r>
    </w:p>
    <w:p>
      <w:pPr>
        <w:autoSpaceDN w:val="0"/>
        <w:autoSpaceDE w:val="0"/>
        <w:widowControl/>
        <w:spacing w:line="264" w:lineRule="exact" w:before="264" w:after="0"/>
        <w:ind w:left="0" w:right="0" w:firstLine="0"/>
        <w:jc w:val="left"/>
      </w:pPr>
      <w:r>
        <w:t xml:space="preserve">Finally, a detective entered, a man whose eyes seemed to reflect the same cold, unyielding indifference of the precinct itself. The </w:t>
        <w:br/>
        <w:t xml:space="preserve">detective didn’t introduce himself, didn’t offer any explanation, didn’t ask any questions. He simply stated the accusation – a </w:t>
        <w:br/>
        <w:t>robbery, a brutal attack, the victim’s description matching Caleb’s build and complexion. Caleb’s heart pounded in his chest, the words a cruel, unexpected blow.</w:t>
      </w:r>
    </w:p>
    <w:p>
      <w:pPr>
        <w:autoSpaceDN w:val="0"/>
        <w:autoSpaceDE w:val="0"/>
        <w:widowControl/>
        <w:spacing w:line="264" w:lineRule="exact" w:before="264" w:after="0"/>
        <w:ind w:left="0" w:right="288" w:firstLine="0"/>
        <w:jc w:val="left"/>
      </w:pPr>
      <w:r>
        <w:t>He tried to explain, to protest, to offer an alibi, but the detective remained impassive, his eyes like chips of ice. The weight of his words, the casual dismissal of his pleas, crushed Caleb's hope.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 already guilty in the detective’s eyes. His race, his poverty, they were already his conviction.</w:t>
      </w:r>
    </w:p>
    <w:p>
      <w:pPr>
        <w:autoSpaceDN w:val="0"/>
        <w:autoSpaceDE w:val="0"/>
        <w:widowControl/>
        <w:spacing w:line="264" w:lineRule="exact" w:before="264" w:after="0"/>
        <w:ind w:left="0" w:right="0" w:firstLine="0"/>
        <w:jc w:val="left"/>
      </w:pPr>
      <w:r>
        <w:t xml:space="preserve">The detective’s report was a stark, clinical document, detailing the alleged crime with cold detachment, a mere collection of facts devoid of any human context, any attempt to understand the </w:t>
        <w:br/>
        <w:t xml:space="preserve">individual behind the accusation. It focused on the physical </w:t>
        <w:br/>
        <w:t>description—a young Black man, similar height and build—ignoring the lack of any real evidence.</w:t>
      </w:r>
    </w:p>
    <w:p>
      <w:pPr>
        <w:autoSpaceDN w:val="0"/>
        <w:autoSpaceDE w:val="0"/>
        <w:widowControl/>
        <w:spacing w:line="264" w:lineRule="exact" w:before="264" w:after="0"/>
        <w:ind w:left="0" w:right="0" w:firstLine="0"/>
        <w:jc w:val="left"/>
      </w:pPr>
      <w:r>
        <w:t xml:space="preserve">The ensuing days blurred into a relentless cycle of interrogations, accusations, and denials. The system, designed to ensure justice, seemed instead a monstrous machine geared towards his </w:t>
        <w:br/>
        <w:t>condemnation. His repeated pleas of innocence fell on deaf ears. He was trapped in a labyrinth of legal technicalities, a complex web of procedures designed to confuse and overwhelm. The system’s inherent biases, its ingrained prejudice, became a suffocating blanket, stifling his hope, slowly extinguishing the embers of his spirit.</w:t>
      </w:r>
    </w:p>
    <w:p>
      <w:pPr>
        <w:autoSpaceDN w:val="0"/>
        <w:autoSpaceDE w:val="0"/>
        <w:widowControl/>
        <w:spacing w:line="264" w:lineRule="exact" w:before="264" w:after="0"/>
        <w:ind w:left="0" w:right="0" w:firstLine="0"/>
        <w:jc w:val="left"/>
      </w:pPr>
      <w:r>
        <w:t xml:space="preserve">Each passing day chipped away at his resolve, each missed phone call to his family a fresh stab of despair. He imagined Sarah, her face etched with worry, and his mother's worn hands clasped together in silent prayer. The weight of their worry, of their </w:t>
        <w:br/>
        <w:t>unspoken fear, pressed down on him like a physical burden. He wanted to reach out, to assure them, but he was trapped, a prisoner not only in the cold confines of his cell, but also in the icy grip of injustice.</w:t>
      </w:r>
    </w:p>
    <w:p>
      <w:pPr>
        <w:autoSpaceDN w:val="0"/>
        <w:autoSpaceDE w:val="0"/>
        <w:widowControl/>
        <w:spacing w:line="264" w:lineRule="exact" w:before="264" w:after="0"/>
        <w:ind w:left="0" w:right="0" w:firstLine="0"/>
        <w:jc w:val="left"/>
      </w:pPr>
      <w:r>
        <w:t>The trial was a sham. The evidence was circumstantial, flimsy at best, yet the prosecution painted a convincing picture, exploiting biases, preying on prejudice. The jury, seemingly oblivious to the lack of substantial evidence, appeared at him, a young Black man from a poor neighborhood, and witnessed a guilty verdict. Their judgment was not based on justice, but on preconceptions, on the ingrained prejudices of society.</w:t>
      </w:r>
    </w:p>
    <w:p>
      <w:pPr>
        <w:autoSpaceDN w:val="0"/>
        <w:autoSpaceDE w:val="0"/>
        <w:widowControl/>
        <w:spacing w:line="264" w:lineRule="exact" w:before="264" w:after="0"/>
        <w:ind w:left="0" w:right="0" w:firstLine="0"/>
        <w:jc w:val="left"/>
      </w:pPr>
      <w:r>
        <w:t>The sentence was harsh, reflecting not the crime, but the system’s ingrained racism.  and classism. he watched, numb with despair, as the gavel fell, sealing his fate, condemning him to a prison sentence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for a crime he didn't commit, a victim not of a criminal act, but of a broken system. The shadows of injustice loomed large, shrouding him in a darkness that threatened to consume him entirely. The city's lights, once a beacon of hope, now seemed to mock him from afar, a cruel reminder of his lost freedom, a symbol of a system that had utterly failed him. His only hope now lay in the unwavering love and support of his family, a fragile beacon against the </w:t>
        <w:br/>
        <w:t>overwhelming darkness of his unjust imprisonment.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Imprisonment</w:t>
      </w:r>
    </w:p>
    <w:p>
      <w:pPr>
        <w:autoSpaceDN w:val="0"/>
        <w:autoSpaceDE w:val="0"/>
        <w:widowControl/>
        <w:spacing w:line="264" w:lineRule="exact" w:before="286" w:after="0"/>
        <w:ind w:left="0" w:right="0" w:firstLine="0"/>
        <w:jc w:val="left"/>
      </w:pPr>
      <w:r>
        <w:t>The steel door clanged shut, a final, deafening echo in the sterile corridor. The metallic clang resonated deep within Caleb’s chest, a physical manifestation of the despair that threatened to engulf him. He was alone, utterly alone, in a small, cramped cell that caught the scent of of stale sweat, disinfectant, and fear. The thin mattress on the concrete floor offered little comfort, its rough surface a stark contrast to the soft embrace of his own bed back home. The walls, painted a sickly shade of institutional green, seemed to close in on him, suffocating him with their cold, unyielding presence.</w:t>
      </w:r>
    </w:p>
    <w:p>
      <w:pPr>
        <w:autoSpaceDN w:val="0"/>
        <w:autoSpaceDE w:val="0"/>
        <w:widowControl/>
        <w:spacing w:line="264" w:lineRule="exact" w:before="264" w:after="0"/>
        <w:ind w:left="0" w:right="144" w:firstLine="0"/>
        <w:jc w:val="left"/>
      </w:pPr>
      <w:r>
        <w:t xml:space="preserve">The days bled into one another, each indistinguishable from the last. The routine was monotonous, a soul-crushing cycle of </w:t>
        <w:br/>
        <w:t>wakefulness, meals that barely qualified as sustenance, and the endless, agonizing wait for the next day to begin. The silence was oppressive, broken only by the distant shouts and clangs of other prisoners, a constant reminder of his shared fate. He spent his days staring at the wall, his mind grappling with the injustice of his situation, trying to make sense of the chaos that had shattered his life. He relived the arrest, the interrogation, the trial, the crushing weight of the verdict, each memory a fresh wave of pain that washed over him, leaving him drowning in despair.</w:t>
      </w:r>
    </w:p>
    <w:p>
      <w:pPr>
        <w:autoSpaceDN w:val="0"/>
        <w:autoSpaceDE w:val="0"/>
        <w:widowControl/>
        <w:spacing w:line="264" w:lineRule="exact" w:before="264" w:after="0"/>
        <w:ind w:left="0" w:right="0" w:firstLine="0"/>
        <w:jc w:val="left"/>
      </w:pPr>
      <w:r>
        <w:t>Sleep offered little respite. His dreams were filled with flashing police lights, angry faces, and the cold, sterile environment of his cell. He dreamt of his family, of Sarah’s sweet smile, of his mother’s comforting presence, of the warmth of their shared home, a stark contrast to the chilling reality of his current existence. He woke each morning with a renewed sense of dread, the weight of his confinement pressing down on him, a physical burden that was as suffocating as the air in his cell.</w:t>
      </w:r>
    </w:p>
    <w:p>
      <w:pPr>
        <w:autoSpaceDN w:val="0"/>
        <w:autoSpaceDE w:val="0"/>
        <w:widowControl/>
        <w:spacing w:line="264" w:lineRule="exact" w:before="264" w:after="0"/>
        <w:ind w:left="0" w:right="0" w:firstLine="0"/>
        <w:jc w:val="left"/>
      </w:pPr>
      <w:r>
        <w:t xml:space="preserve">The letters from home were a lifeline, fragile pieces of hope in a sea of despair. Sarah's childish scrawl, her innocent words full of love and unwavering belief in his innocence, pierced through the </w:t>
        <w:br/>
        <w:t xml:space="preserve">bleakness of his situation, reminding him that he was loved, that he wasn't forgotten. His mother's words were more measured, a </w:t>
        <w:br/>
        <w:t>testament to her strength and unwavering faith, her words a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prayer for his release. These letters were more than just words on paper; they were a tangible connection to the life he'd lost, a reminder of the world he longed to return to. He reread them over and over, each time finding a new source of strength, a fresh surge of hope in the face of crushing despair.</w:t>
      </w:r>
    </w:p>
    <w:p>
      <w:pPr>
        <w:autoSpaceDN w:val="0"/>
        <w:autoSpaceDE w:val="0"/>
        <w:widowControl/>
        <w:spacing w:line="264" w:lineRule="exact" w:before="264" w:after="0"/>
        <w:ind w:left="0" w:right="144" w:firstLine="0"/>
        <w:jc w:val="left"/>
      </w:pPr>
      <w:r>
        <w:t>However, the reality of his imprisonment was a harsh counterpoint to the hope those letters brought. The other inmates, hardened by years of incarceration, offered a glimpse into the brutal realities of prison life. Their stories, brutal and unforgiving, were a stark reminder of the fragility of life and the ease with which the system could crush a human being. He listened to them, learning their survival strategies, watching how they navigated the perilous landscape of their shared confinement. Their grim tales, though harrowing, served as a grim education in the harsh realities of the system.</w:t>
      </w:r>
    </w:p>
    <w:p>
      <w:pPr>
        <w:autoSpaceDN w:val="0"/>
        <w:autoSpaceDE w:val="0"/>
        <w:widowControl/>
        <w:spacing w:line="264" w:lineRule="exact" w:before="264" w:after="0"/>
        <w:ind w:left="0" w:right="0" w:firstLine="0"/>
        <w:jc w:val="left"/>
      </w:pPr>
      <w:r>
        <w:t xml:space="preserve">The prison's hierarchy, its unspoken rules and brutal power </w:t>
        <w:br/>
        <w:t>dynamics, were another challenge. He had to learn to navigate this new landscape, to find a way to survive without losing himself in the process. He found a small measure of solace in the shared humanity he found amongst his fellow inmates, a camaraderie born out of shared suffering, a silent understanding that transcended their individual circumstances. Their shared experiences, though painful, created a sense of community in this desolate landscape, a network of support that helped to mitigate the isolation.</w:t>
      </w:r>
    </w:p>
    <w:p>
      <w:pPr>
        <w:autoSpaceDN w:val="0"/>
        <w:autoSpaceDE w:val="0"/>
        <w:widowControl/>
        <w:spacing w:line="264" w:lineRule="exact" w:before="264" w:after="0"/>
        <w:ind w:left="0" w:right="0" w:firstLine="0"/>
        <w:jc w:val="left"/>
      </w:pPr>
      <w:r>
        <w:t xml:space="preserve">The food was barely edible, the portions meager, the taste lacking. The conditions were dire; the lack of adequate hygiene threatened health and well-being. The cold nights were long and unforgiving, and the relentless noise of the prison amplified the feeling of </w:t>
        <w:br/>
        <w:t xml:space="preserve">loneliness and despair. He found himself battling not just the system but also his own body, his own mind, each day a struggle for </w:t>
        <w:br/>
        <w:t>survival. His physical health suffered; his already weakened frame deteriorated under the strain of the harsh conditions.</w:t>
      </w:r>
    </w:p>
    <w:p>
      <w:pPr>
        <w:autoSpaceDN w:val="0"/>
        <w:autoSpaceDE w:val="0"/>
        <w:widowControl/>
        <w:spacing w:line="264" w:lineRule="exact" w:before="264" w:after="0"/>
        <w:ind w:left="0" w:right="0" w:firstLine="0"/>
        <w:jc w:val="left"/>
      </w:pPr>
      <w:r>
        <w:t xml:space="preserve">His family’s visits were precious moments of respite, fleeting </w:t>
        <w:br/>
        <w:t>glimmers of hope that cut through the darkness. The short visits, restricted by rules and regulations, were the most precious moments of his week, each hug a lifeline against the tide of despair.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would savor every word, every expression, every touch, cherishing these precious moments as they slipped away, leaving him once again with the crushing weight of solitude. He yearned for the familiarity of his family, for the comfort of home, for the freedom he so desperately missed.</w:t>
      </w:r>
    </w:p>
    <w:p>
      <w:pPr>
        <w:autoSpaceDN w:val="0"/>
        <w:autoSpaceDE w:val="0"/>
        <w:widowControl/>
        <w:spacing w:line="264" w:lineRule="exact" w:before="264" w:after="0"/>
        <w:ind w:left="0" w:right="144" w:firstLine="0"/>
        <w:jc w:val="left"/>
      </w:pPr>
      <w:r>
        <w:t>The legal process experienced as hopeless as the prison's gray walls. His appeals for justice, his pleas for exoneration, fell on deaf ears. The system, indifferent to his pleas, moved with glacial slowness, each delay a fresh wound, each rejection a new wave of despair. The legal system, supposed to protect him, instead seemed actively working against him. He felt abandoned, a discarded pawn in a game he couldn't understand, a game where the rules were rigged against him.</w:t>
      </w:r>
    </w:p>
    <w:p>
      <w:pPr>
        <w:autoSpaceDN w:val="0"/>
        <w:autoSpaceDE w:val="0"/>
        <w:widowControl/>
        <w:spacing w:line="264" w:lineRule="exact" w:before="264" w:after="0"/>
        <w:ind w:left="0" w:right="0" w:firstLine="0"/>
        <w:jc w:val="center"/>
      </w:pPr>
      <w:r>
        <w:t>Time stretched and warped in the confines of the prison, each day a blend of the same routines. Days lost themselves in a colorless haze.</w:t>
      </w:r>
    </w:p>
    <w:p>
      <w:pPr>
        <w:autoSpaceDN w:val="0"/>
        <w:autoSpaceDE w:val="0"/>
        <w:widowControl/>
        <w:spacing w:line="264" w:lineRule="exact" w:before="58" w:after="0"/>
        <w:ind w:left="0" w:right="0" w:firstLine="0"/>
        <w:jc w:val="left"/>
      </w:pPr>
      <w:r>
        <w:t xml:space="preserve">He lost track of time, his sense of reality warped, blurred. The concept of hope itself seemed to fade, overshadowed by the </w:t>
        <w:br/>
        <w:t>oppressive weight of despair. The future seemed a dark and distant entity, a place he couldn’t see beyond the walls that enclosed him, the bars that confined his body and soul.</w:t>
      </w:r>
    </w:p>
    <w:p>
      <w:pPr>
        <w:autoSpaceDN w:val="0"/>
        <w:autoSpaceDE w:val="0"/>
        <w:widowControl/>
        <w:spacing w:line="264" w:lineRule="exact" w:before="264" w:after="0"/>
        <w:ind w:left="0" w:right="0" w:firstLine="0"/>
        <w:jc w:val="left"/>
      </w:pPr>
      <w:r>
        <w:t>Yet, amidst the darkness, a spark of resilience flickered within him. It was a faint ember, threatened by the overwhelming darkness of his situation, yet it remained alight, fueled by the love of his family, their unwavering belief in his innocence, their relentless efforts to secure his release. Their love, their faith, their constant support, these became the pillars that held him up, preventing him from crumbling under the weight of despair. He clung to these, drawing strength from the love that stretched beyond the prison walls. It was this hope that kept him going, day after day, waiting, praying for the day when the shadows of injustice would finally lift. The possibility of freedom, of returning to his family, of reclaiming his life, was what fueled his resolve. It was this fragile hope that kept his spirit alive.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Familys Fight</w:t>
      </w:r>
    </w:p>
    <w:p>
      <w:pPr>
        <w:autoSpaceDN w:val="0"/>
        <w:autoSpaceDE w:val="0"/>
        <w:widowControl/>
        <w:spacing w:line="264" w:lineRule="exact" w:before="286" w:after="0"/>
        <w:ind w:left="0" w:right="0" w:firstLine="0"/>
        <w:jc w:val="left"/>
      </w:pPr>
      <w:r>
        <w:t xml:space="preserve">The news of Caleb’s arrest hit their small, already struggling </w:t>
        <w:br/>
        <w:t>household like a physical blow. Mama, usually the rock of their family, crumbled. Her shoulders slumped, her usually vibrant eyes dulled with a weariness that went beyond simple exhaustion. Sarah, just a child, didn't understand the full weight of the situation, but her innocent questions, peppered with worry, were a constant stab to Mama’s already aching heart. "When will he come home, Mama?</w:t>
      </w:r>
    </w:p>
    <w:p>
      <w:pPr>
        <w:autoSpaceDN w:val="0"/>
        <w:autoSpaceDE w:val="0"/>
        <w:widowControl/>
        <w:spacing w:line="264" w:lineRule="exact" w:before="60" w:after="0"/>
        <w:ind w:left="0" w:right="720" w:firstLine="0"/>
        <w:jc w:val="left"/>
      </w:pPr>
      <w:r>
        <w:t>Will he bring me a candy?" Each question was a tiny dagger twisting in Mama's soul.</w:t>
      </w:r>
    </w:p>
    <w:p>
      <w:pPr>
        <w:autoSpaceDN w:val="0"/>
        <w:autoSpaceDE w:val="0"/>
        <w:widowControl/>
        <w:spacing w:line="264" w:lineRule="exact" w:before="264" w:after="0"/>
        <w:ind w:left="0" w:right="0" w:firstLine="0"/>
        <w:jc w:val="left"/>
      </w:pPr>
      <w:r>
        <w:t xml:space="preserve">Papa, usually a man of few words, became a whirlwind of frantic activity. He poured over legal documents, his brow furrowed in concentration. He spent hours on the phone, navigating the </w:t>
        <w:br/>
        <w:t xml:space="preserve">labyrinthine world of legal jargon and bureaucratic indifference. He’d always been a quiet man, a man who worked with his hands, providing for his family. Now, he was forced into a world of </w:t>
        <w:br/>
        <w:t>courtrooms and lawyers, a world he didn't understand, a world that seemed designed to confuse and overwhelm.</w:t>
      </w:r>
    </w:p>
    <w:p>
      <w:pPr>
        <w:autoSpaceDN w:val="0"/>
        <w:autoSpaceDE w:val="0"/>
        <w:widowControl/>
        <w:spacing w:line="264" w:lineRule="exact" w:before="264" w:after="0"/>
        <w:ind w:left="0" w:right="0" w:firstLine="0"/>
        <w:jc w:val="left"/>
      </w:pPr>
      <w:r>
        <w:t>Their small home became a war room of sorts. The kitchen table, normally laden with simple meals and shared laughter, was now covered in papers, legal documents, phone numbers scribbled on napkins, and half-empty cups of coffee. Mama would sit there for hours, clutching a worn photo of Caleb, her fingers tracing the lines of his face, whispering prayers for his release. Sarah, despite her age, understood the gravity of the situation. She would quietly sit beside her mother, her small hand resting on her mother's arm, offering a silent comfort that was both heartbreaking and inspiring.</w:t>
      </w:r>
    </w:p>
    <w:p>
      <w:pPr>
        <w:autoSpaceDN w:val="0"/>
        <w:autoSpaceDE w:val="0"/>
        <w:widowControl/>
        <w:spacing w:line="264" w:lineRule="exact" w:before="264" w:after="0"/>
        <w:ind w:left="0" w:right="0" w:firstLine="0"/>
        <w:jc w:val="left"/>
      </w:pPr>
      <w:r>
        <w:t xml:space="preserve">The legal battle proved to be a grueling, uphill struggle. They encountered lawyers who were indifferent, who treated their case as just another statistic. They faced judges who seemed more </w:t>
        <w:br/>
        <w:t xml:space="preserve">interested in procedure than justice. They ran into roadblocks at every turn, each hurdle a fresh wave of despair. The system, </w:t>
        <w:br/>
        <w:t>designed to protect, seemed intent on crushing them. Their limited resources stretched thin, their hope dwindling with each passing day. They couldn't afford a high-powered lawyer, relying instead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public defender whose caseload was overwhelming. The feeling of helplessness was almost unbearable.</w:t>
      </w:r>
    </w:p>
    <w:p>
      <w:pPr>
        <w:autoSpaceDN w:val="0"/>
        <w:autoSpaceDE w:val="0"/>
        <w:widowControl/>
        <w:spacing w:line="264" w:lineRule="exact" w:before="264" w:after="0"/>
        <w:ind w:left="0" w:right="0" w:firstLine="0"/>
        <w:jc w:val="left"/>
      </w:pPr>
      <w:r>
        <w:t xml:space="preserve">But even amidst the despair, a fierce determination burned within them. They rallied together, their love for Caleb and their </w:t>
        <w:br/>
        <w:t xml:space="preserve">unwavering belief in his innocence fueling their fight. Mama, despite her tears, became a force of nature, her voice rising above the system's indifference. She organized protests, rallied her </w:t>
        <w:br/>
        <w:t xml:space="preserve">community, and made herself a constant, nagging presence in the courthouse hallways. Papa, his quiet determination a stark contrast to his usual reserved demeanor, painstakingly pieced together evidence, tirelessly searching for any clue that could prove Caleb's innocence. Sarah, her small frame a testament to the resilience of childhood, wrote letters to Caleb, filling them with childish </w:t>
        <w:br/>
        <w:t>drawings and hopeful messages that acted as a beacon of light in her brother's dark cell.</w:t>
      </w:r>
    </w:p>
    <w:p>
      <w:pPr>
        <w:autoSpaceDN w:val="0"/>
        <w:autoSpaceDE w:val="0"/>
        <w:widowControl/>
        <w:spacing w:line="264" w:lineRule="exact" w:before="264" w:after="0"/>
        <w:ind w:left="0" w:right="0" w:firstLine="0"/>
        <w:jc w:val="left"/>
      </w:pPr>
      <w:r>
        <w:t xml:space="preserve">Their extended family and their close-knit community became an army of support. Neighbors, friends, and even strangers, moved by their story, contributed what little they could. Funds were raised, prayers were offered, and a network of support was woven, </w:t>
        <w:br/>
        <w:t>connecting them to a broader fight for justice. They shared meals, offered rides, and provided emotional support. Their struggles became a communal fight, a shared burden that was carried by an entire village. The community’s collective heart ached with them; they rallied around the family, organizing fundraisers and marches, demanding justice for Caleb.</w:t>
      </w:r>
    </w:p>
    <w:p>
      <w:pPr>
        <w:autoSpaceDN w:val="0"/>
        <w:autoSpaceDE w:val="0"/>
        <w:widowControl/>
        <w:spacing w:line="264" w:lineRule="exact" w:before="264" w:after="0"/>
        <w:ind w:left="0" w:right="0" w:firstLine="0"/>
        <w:jc w:val="left"/>
      </w:pPr>
      <w:r>
        <w:t xml:space="preserve">The legal battles stretched on, each court appearance a fresh </w:t>
        <w:br/>
        <w:t xml:space="preserve">wound. The constant back-and-forth, the unending appeals, wore on their minds and bodies. Mama’s health suffered; the stress brought on by the fight took its toll on her. Papa, burdened by the </w:t>
        <w:br/>
        <w:t>responsibility of providing for his family and fighting for Caleb’s freedom simultaneously, aged visibly. Sarah, despite her young age, bore a weight of worry that no child should ever have to carry.</w:t>
      </w:r>
    </w:p>
    <w:p>
      <w:pPr>
        <w:autoSpaceDN w:val="0"/>
        <w:autoSpaceDE w:val="0"/>
        <w:widowControl/>
        <w:spacing w:line="264" w:lineRule="exact" w:before="264" w:after="0"/>
        <w:ind w:left="0" w:right="0" w:firstLine="0"/>
        <w:jc w:val="left"/>
      </w:pPr>
      <w:r>
        <w:t>Yet, despite the physical and emotional toll, their spirit remained unbroken. They continued their fight not only for Caleb's freedom but also for the principle of justice itself. They knew they were fighting against a system that had long oppressed their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Their struggle mirrored the struggles of countless others, and in their fight, they found a strength that transcended their individual hardship.</w:t>
      </w:r>
    </w:p>
    <w:p>
      <w:pPr>
        <w:autoSpaceDN w:val="0"/>
        <w:autoSpaceDE w:val="0"/>
        <w:widowControl/>
        <w:spacing w:line="264" w:lineRule="exact" w:before="264" w:after="0"/>
        <w:ind w:left="0" w:right="0" w:firstLine="0"/>
        <w:jc w:val="left"/>
      </w:pPr>
      <w:r>
        <w:t>Their faith, grounded in their religious beliefs and their profound connection to their community, sustained them through the darkest moments. The church became their sanctuary, a place where they found solace and renewed their resolve. The shared prayers, hymns, and sermons served as anchors during the storm, bolstering their hope. The unwavering support of the congregation and wider community provided a constant reminder that they were not alone in their fight.</w:t>
      </w:r>
    </w:p>
    <w:p>
      <w:pPr>
        <w:autoSpaceDN w:val="0"/>
        <w:autoSpaceDE w:val="0"/>
        <w:widowControl/>
        <w:spacing w:line="264" w:lineRule="exact" w:before="264" w:after="0"/>
        <w:ind w:left="0" w:right="0" w:firstLine="0"/>
        <w:jc w:val="left"/>
      </w:pPr>
      <w:r>
        <w:t xml:space="preserve">The media, initially ignoring their plea for justice, eventually picked up their story. Their fight became a symbol of the larger battle against racial injustice. Their struggle resonated with others, </w:t>
        <w:br/>
        <w:t xml:space="preserve">garnering national attention, shining a spotlight on the systemic racism that plagued their community. The support that poured in from across the country bolstered their spirits and gave them </w:t>
        <w:br/>
        <w:t>renewed hope for victory.</w:t>
      </w:r>
    </w:p>
    <w:p>
      <w:pPr>
        <w:autoSpaceDN w:val="0"/>
        <w:autoSpaceDE w:val="0"/>
        <w:widowControl/>
        <w:spacing w:line="264" w:lineRule="exact" w:before="264" w:after="0"/>
        <w:ind w:left="0" w:right="0" w:firstLine="0"/>
        <w:jc w:val="left"/>
      </w:pPr>
      <w:r>
        <w:t xml:space="preserve">Each small victory, each positive development in the legal case, was celebrated as a sign of progress. Each setback was met with </w:t>
        <w:br/>
        <w:t>resilience and unwavering faith. The family persevered, their bond unbreakable, strengthened by the crucible of their shared hardship.</w:t>
      </w:r>
    </w:p>
    <w:p>
      <w:pPr>
        <w:autoSpaceDN w:val="0"/>
        <w:autoSpaceDE w:val="0"/>
        <w:widowControl/>
        <w:spacing w:line="264" w:lineRule="exact" w:before="264" w:after="0"/>
        <w:ind w:left="0" w:right="0" w:firstLine="0"/>
        <w:jc w:val="left"/>
      </w:pPr>
      <w:r>
        <w:t xml:space="preserve">Caleb’s eventual release wasn’t a sudden triumph, but rather a culmination of relentless effort, unwavering faith, and the </w:t>
        <w:br/>
        <w:t xml:space="preserve">unwavering support of a community. It was a testament to the power of family, the strength of community, and the enduring spirit of hope in the face of unimaginable adversity. The fight had left its scars, but it had also forged them into something stronger, more resilient, more determined. Their victory was not just Caleb’s; it was a victory for justice, a victory for their community, a victory hard-won but deeply deserved. The road ahead would be long and </w:t>
        <w:br/>
        <w:t>challenging, but they faced it together, their bond strengthened, their spirits unbroken, their faith renewed. The shadows of injustice still lingered, but they now stood together, ready to face whatever challenges lay ahead, knowing that even in the darkest of times, the power of love, family, and community could prevail.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Legal Battle</w:t>
      </w:r>
    </w:p>
    <w:p>
      <w:pPr>
        <w:autoSpaceDN w:val="0"/>
        <w:autoSpaceDE w:val="0"/>
        <w:widowControl/>
        <w:spacing w:line="264" w:lineRule="exact" w:before="286" w:after="0"/>
        <w:ind w:left="0" w:right="0" w:firstLine="0"/>
        <w:jc w:val="left"/>
      </w:pPr>
      <w:r>
        <w:t xml:space="preserve">The public defender, a weary-eyed woman named Ms. Evans, did her best, but her caseload was immense. She was stretched thin, juggling multiple clients, each with their own pressing needs and complicated legal battles. Caleb’s case, while significant, was just one among many. She was efficient, competent, but overwhelmed, a stark reflection of the system's failings. She met with them </w:t>
        <w:br/>
        <w:t xml:space="preserve">regularly, her small office smelling faintly of old coffee and </w:t>
        <w:br/>
        <w:t>desperation. She explained the complexities of the legal system in clear, concise terms, but the language of the law was foreign to them, a dense thicket of jargon they struggled to navigate.</w:t>
      </w:r>
    </w:p>
    <w:p>
      <w:pPr>
        <w:autoSpaceDN w:val="0"/>
        <w:autoSpaceDE w:val="0"/>
        <w:widowControl/>
        <w:spacing w:line="264" w:lineRule="exact" w:before="264" w:after="0"/>
        <w:ind w:left="0" w:right="144" w:firstLine="0"/>
        <w:jc w:val="left"/>
      </w:pPr>
      <w:r>
        <w:t xml:space="preserve">The first court appearance was a chilling experience. The imposing courthouse loomed, a cold, impersonal structure that seemed to amplify their feelings of vulnerability. Inside, the air hung heavy with the weight of countless unresolved cases, the silent echoes of countless broken lives. The judge, a stern-faced man whose </w:t>
        <w:br/>
        <w:t>demeanor seemed to suggest that justice was a mere formality, barely appeared at them. His focus remained fixed on the legal documents, the process, not the human beings at its center.</w:t>
      </w:r>
    </w:p>
    <w:p>
      <w:pPr>
        <w:autoSpaceDN w:val="0"/>
        <w:autoSpaceDE w:val="0"/>
        <w:widowControl/>
        <w:spacing w:line="264" w:lineRule="exact" w:before="264" w:after="0"/>
        <w:ind w:left="0" w:right="0" w:firstLine="0"/>
        <w:jc w:val="left"/>
      </w:pPr>
      <w:r>
        <w:t xml:space="preserve">The prosecution presented their case with a confident air, laying out a narrative devoid of nuance or empathy. They painted Caleb as a hardened criminal, highlighting the details that cast him in a </w:t>
        <w:br/>
        <w:t>negative light, while conveniently overlooking the circumstances that led to his arrest. Ms. Evans countered their claims, but the judge seemed more interested in maintaining order than in actively seeking truth. The system experienced rigged, stacked against them from the outset.</w:t>
      </w:r>
    </w:p>
    <w:p>
      <w:pPr>
        <w:autoSpaceDN w:val="0"/>
        <w:autoSpaceDE w:val="0"/>
        <w:widowControl/>
        <w:spacing w:line="264" w:lineRule="exact" w:before="264" w:after="0"/>
        <w:ind w:left="0" w:right="0" w:firstLine="0"/>
        <w:jc w:val="left"/>
      </w:pPr>
      <w:r>
        <w:t>The evidence presented by the prosecution was circumstantial at best. It was built on shaky eyewitness accounts, questionable police procedure, and a narrative that conveniently omitted crucial details.</w:t>
      </w:r>
    </w:p>
    <w:p>
      <w:pPr>
        <w:autoSpaceDN w:val="0"/>
        <w:autoSpaceDE w:val="0"/>
        <w:widowControl/>
        <w:spacing w:line="264" w:lineRule="exact" w:before="60" w:after="0"/>
        <w:ind w:left="0" w:right="0" w:firstLine="0"/>
        <w:jc w:val="left"/>
      </w:pPr>
      <w:r>
        <w:t xml:space="preserve">They knew Caleb was innocent, but proving it experienced like an </w:t>
        <w:br/>
        <w:t>impossible task. The weight of the system pressed down on them, a suffocating burden that made them question the possibility of justice.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community rallied around them, providing not just financial support but also emotional sustenance. They organized bake sales and car washes, every penny raised a testament to their faith in Caleb and their belief in the power of collective action. They shared their stories, their experiences with injustice, their struggles to survive in a society that seemed designed to marginalize them. Each shared experience strengthened their resolve, fueling their </w:t>
        <w:br/>
        <w:t>determination to fight.</w:t>
      </w:r>
    </w:p>
    <w:p>
      <w:pPr>
        <w:autoSpaceDN w:val="0"/>
        <w:autoSpaceDE w:val="0"/>
        <w:widowControl/>
        <w:spacing w:line="264" w:lineRule="exact" w:before="264" w:after="0"/>
        <w:ind w:left="0" w:right="0" w:firstLine="0"/>
        <w:jc w:val="left"/>
      </w:pPr>
      <w:r>
        <w:t>Mama, in particular, became a formidable force. Her quiet dignity transformed into a powerful voice, demanding to be detected. She learned to navigate the complexities of the legal system, mastering the jargon, studying the documents, becoming an advocate for her son. She transformed from a homemaker into a fierce warrior, her quiet strength and unwavering love for her son pushing her beyond her limits.</w:t>
      </w:r>
    </w:p>
    <w:p>
      <w:pPr>
        <w:autoSpaceDN w:val="0"/>
        <w:autoSpaceDE w:val="0"/>
        <w:widowControl/>
        <w:spacing w:line="322" w:lineRule="exact" w:before="206" w:after="0"/>
        <w:ind w:left="0" w:right="0" w:firstLine="0"/>
        <w:jc w:val="center"/>
      </w:pPr>
      <w:r>
        <w:t>Papa, initially hesitant to engage in the legal battle, found his voice.</w:t>
      </w:r>
    </w:p>
    <w:p>
      <w:pPr>
        <w:autoSpaceDN w:val="0"/>
        <w:autoSpaceDE w:val="0"/>
        <w:widowControl/>
        <w:spacing w:line="264" w:lineRule="exact" w:before="58" w:after="0"/>
        <w:ind w:left="0" w:right="432" w:firstLine="0"/>
        <w:jc w:val="left"/>
      </w:pPr>
      <w:r>
        <w:t>His inherent quiet strength turned into tenacious resolve. He tirelessly researched, poring over police reports and witness statements, seeking any inconsistencies, any weaknesses in the prosecution’s case. His meticulous attention to detail uncovered several discrepancies that the prosecution had ignored.</w:t>
      </w:r>
    </w:p>
    <w:p>
      <w:pPr>
        <w:autoSpaceDN w:val="0"/>
        <w:autoSpaceDE w:val="0"/>
        <w:widowControl/>
        <w:spacing w:line="264" w:lineRule="exact" w:before="264" w:after="0"/>
        <w:ind w:left="0" w:right="0" w:firstLine="0"/>
        <w:jc w:val="left"/>
      </w:pPr>
      <w:r>
        <w:t xml:space="preserve">Sarah, despite her young age, found ways to participate. She wrote letters to Caleb, filled with vibrant drawings and expressions of love and hope. These letters, brimming with childhood innocence, served as a beacon of hope, reminding Caleb of the love and </w:t>
        <w:br/>
        <w:t>unwavering support that awaited his return. These letters were shared on social media, bringing attention to their cause.</w:t>
      </w:r>
    </w:p>
    <w:p>
      <w:pPr>
        <w:autoSpaceDN w:val="0"/>
        <w:autoSpaceDE w:val="0"/>
        <w:widowControl/>
        <w:spacing w:line="264" w:lineRule="exact" w:before="264" w:after="0"/>
        <w:ind w:left="0" w:right="0" w:firstLine="0"/>
        <w:jc w:val="left"/>
      </w:pPr>
      <w:r>
        <w:t xml:space="preserve">The case dragged on, stretching their resources and testing their resolve. Days turned into weeks, weeks into months. The emotional toll was immense, the anxiety a constant companion. The </w:t>
        <w:br/>
        <w:t>exhaustion was palpable, their bodies worn down by stress and sleepless nights. Yet, their commitment never wavered.</w:t>
      </w:r>
    </w:p>
    <w:p>
      <w:pPr>
        <w:autoSpaceDN w:val="0"/>
        <w:autoSpaceDE w:val="0"/>
        <w:widowControl/>
        <w:spacing w:line="264" w:lineRule="exact" w:before="264" w:after="0"/>
        <w:ind w:left="0" w:right="0" w:firstLine="0"/>
        <w:jc w:val="left"/>
      </w:pPr>
      <w:r>
        <w:t>They found strength in their faith, their community, and their shared love for Caleb. The church became their sanctuary, a haven where they found solace, comfort, and renewed determination.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community, initially shocked by the arrest, rallied around them, their support providing a constant source of strength. The national media, initially silent, gradually began to pick up their story. Their struggle became a symbol of the broader fight against systemic racism, a stark reminder of the injustices faced by marginalized communities.</w:t>
      </w:r>
    </w:p>
    <w:p>
      <w:pPr>
        <w:autoSpaceDN w:val="0"/>
        <w:autoSpaceDE w:val="0"/>
        <w:widowControl/>
        <w:spacing w:line="264" w:lineRule="exact" w:before="264" w:after="0"/>
        <w:ind w:left="0" w:right="0" w:firstLine="0"/>
        <w:jc w:val="left"/>
      </w:pPr>
      <w:r>
        <w:t xml:space="preserve">The second court appearance was a turning point. Ms. Evans, armed with new evidence uncovered by Papa, presented a more </w:t>
        <w:br/>
        <w:t>compelling case. The judge, sensing the shift in momentum, listened more intently. The discrepancies that Papa had found poked holes in the prosecution's narrative. The judge began to acknowledge the inconsistencies, his demeanor subtly shifting.</w:t>
      </w:r>
    </w:p>
    <w:p>
      <w:pPr>
        <w:autoSpaceDN w:val="0"/>
        <w:autoSpaceDE w:val="0"/>
        <w:widowControl/>
        <w:spacing w:line="264" w:lineRule="exact" w:before="264" w:after="0"/>
        <w:ind w:left="0" w:right="0" w:firstLine="0"/>
        <w:jc w:val="left"/>
      </w:pPr>
      <w:r>
        <w:t>The trial continued, a back-and-forth struggle for justice. Each court appearance was a battle, a test of their strength, resilience, and determination. The emotional roller coaster was arduous, hope and despair intertwining, each step forward met with two steps back. Yet, they persisted, fueled by their faith, their love for Caleb, and their unwavering belief in justice.</w:t>
      </w:r>
    </w:p>
    <w:p>
      <w:pPr>
        <w:autoSpaceDN w:val="0"/>
        <w:autoSpaceDE w:val="0"/>
        <w:widowControl/>
        <w:spacing w:line="264" w:lineRule="exact" w:before="264" w:after="0"/>
        <w:ind w:left="0" w:right="144" w:firstLine="0"/>
        <w:jc w:val="left"/>
      </w:pPr>
      <w:r>
        <w:t>The media attention intensified. Their story became a symbol, a rallying cry for reform. Articles, interviews, and documentaries highlighted the systemic biases within the legal system. Support poured in from across the country, people moved by their courage and determination. The pressure mounted on the authorities, forcing them to re-evaluate their case against Caleb.</w:t>
      </w:r>
    </w:p>
    <w:p>
      <w:pPr>
        <w:autoSpaceDN w:val="0"/>
        <w:autoSpaceDE w:val="0"/>
        <w:widowControl/>
        <w:spacing w:line="264" w:lineRule="exact" w:before="264" w:after="0"/>
        <w:ind w:left="0" w:right="288" w:firstLine="0"/>
        <w:jc w:val="left"/>
      </w:pPr>
      <w:r>
        <w:t>The climax arrived during the closing arguments. Ms. Evans, her voice filled with passion and conviction, delivered a powerful summation, highlighting the flaws in the prosecution's case, emphasizing the importance of justice, and pleading for Caleb's release. Her words resonated with the judge, the jury, and those who had followed their story.</w:t>
      </w:r>
    </w:p>
    <w:p>
      <w:pPr>
        <w:autoSpaceDN w:val="0"/>
        <w:autoSpaceDE w:val="0"/>
        <w:widowControl/>
        <w:spacing w:line="264" w:lineRule="exact" w:before="264" w:after="0"/>
        <w:ind w:left="0" w:right="0" w:firstLine="0"/>
        <w:jc w:val="left"/>
      </w:pPr>
      <w:r>
        <w:t xml:space="preserve">The verdict came as a wave of relief, a long-awaited moment of vindication. Caleb was acquitted. The cheers erupted in the </w:t>
        <w:br/>
        <w:t>courtroom, reverberating outside to the crowd that had gathered in support. The victory was not just Caleb's, but a victory for justice, a victory for the community, a victory hard-won, testament to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perseverance and faith. The shadows of injustice lingered, but for now, a glimmer of hope had pierced through the darkness. Their journey had been a battle fought not only for Caleb’s freedom, but for a more just and equitable world, a world where the scales of justice were truly balanced.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Community Support</w:t>
      </w:r>
    </w:p>
    <w:p>
      <w:pPr>
        <w:autoSpaceDN w:val="0"/>
        <w:autoSpaceDE w:val="0"/>
        <w:widowControl/>
        <w:spacing w:line="324" w:lineRule="exact" w:before="226" w:after="0"/>
        <w:ind w:left="0" w:right="0" w:firstLine="0"/>
        <w:jc w:val="left"/>
      </w:pPr>
      <w:r>
        <w:t>The weight of Caleb’s incarceration didn't fall solely on his family.</w:t>
      </w:r>
    </w:p>
    <w:p>
      <w:pPr>
        <w:autoSpaceDN w:val="0"/>
        <w:autoSpaceDE w:val="0"/>
        <w:widowControl/>
        <w:spacing w:line="264" w:lineRule="exact" w:before="60" w:after="0"/>
        <w:ind w:left="0" w:right="0" w:firstLine="0"/>
        <w:jc w:val="left"/>
      </w:pPr>
      <w:r>
        <w:t xml:space="preserve">It settled heavily on the shoulders of the entire community, a </w:t>
        <w:br/>
        <w:t>collective burden shared with a quiet dignity and unwavering resolve. News of his unjust arrest spread like wildfire through the close-knit neighborhood, igniting a firestorm of outrage and a surge of collective action. The initial shock gave way to a unified front, a testament to the strength of their bonds and their deep-seated belief in justice.</w:t>
      </w:r>
    </w:p>
    <w:p>
      <w:pPr>
        <w:autoSpaceDN w:val="0"/>
        <w:autoSpaceDE w:val="0"/>
        <w:widowControl/>
        <w:spacing w:line="264" w:lineRule="exact" w:before="264" w:after="0"/>
        <w:ind w:left="0" w:right="0" w:firstLine="0"/>
        <w:jc w:val="left"/>
      </w:pPr>
      <w:r>
        <w:t xml:space="preserve">Mama, ever the pillar of strength, was the first to organize. She moved with a quiet urgency, her voice carrying a strength none would have expected from her gentle demeanor. She started with the church, a central hub of their community, a place where prayers were offered and community forged. Pastor Johnson, a man whose faith was as unwavering as his commitment to social justice, </w:t>
        <w:br/>
        <w:t>immediately threw his support behind the family, offering the church’s resources and his considerable influence.</w:t>
      </w:r>
    </w:p>
    <w:p>
      <w:pPr>
        <w:autoSpaceDN w:val="0"/>
        <w:autoSpaceDE w:val="0"/>
        <w:widowControl/>
        <w:spacing w:line="264" w:lineRule="exact" w:before="264" w:after="0"/>
        <w:ind w:left="0" w:right="0" w:firstLine="0"/>
        <w:jc w:val="left"/>
      </w:pPr>
      <w:r>
        <w:t xml:space="preserve">The church hall became a makeshift command center. Word spread through the grapevine, carried on whispers and hurried </w:t>
        <w:br/>
        <w:t xml:space="preserve">conversations, spreading through the tightly woven fabric of their community. Within days, the hall buzzed with activity. Volunteers arrived, their hands ready to work, their hearts filled with </w:t>
        <w:br/>
        <w:t xml:space="preserve">compassion. There were the elderly women, their nimble fingers expertly crafting quilts and baked goods for fundraisers, their wisdom and prayers a silent force in the fight. Young men, their faces grim with determination, organized car washes and yard work, their sweat and effort a physical manifestation of their unwavering solidarity. Even the children, their understanding limited but their empathy vast, created handmade cards and </w:t>
        <w:br/>
        <w:t>drawings, their innocent expressions a powerful testament to their unwavering hope.</w:t>
      </w:r>
    </w:p>
    <w:p>
      <w:pPr>
        <w:autoSpaceDN w:val="0"/>
        <w:autoSpaceDE w:val="0"/>
        <w:widowControl/>
        <w:spacing w:line="264" w:lineRule="exact" w:before="264" w:after="0"/>
        <w:ind w:left="0" w:right="0" w:firstLine="0"/>
        <w:jc w:val="left"/>
      </w:pPr>
      <w:r>
        <w:t xml:space="preserve">Bake sales became a regular occurrence, the aroma of freshly baked goods a sweet counterpoint to the bitter.  taste of injustice. the church hall was transformed into a bustling marketplace, </w:t>
        <w:br/>
        <w:t>overflowing with homemade pies, cakes, and cookies, each treat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symbol of community spirit and collective hope. Car washes flourished, young and old alike scrubbing away at cars, the soapy water a metaphor for cleansing the community of the stain of injustice. Even those with limited resources found ways to </w:t>
        <w:br/>
        <w:t>contribute, donating whatever they could, whether it was a few dollars, a home-cooked meal, or a simple act of kindness.</w:t>
      </w:r>
    </w:p>
    <w:p>
      <w:pPr>
        <w:autoSpaceDN w:val="0"/>
        <w:autoSpaceDE w:val="0"/>
        <w:widowControl/>
        <w:spacing w:line="264" w:lineRule="exact" w:before="264" w:after="0"/>
        <w:ind w:left="0" w:right="0" w:firstLine="0"/>
        <w:jc w:val="left"/>
      </w:pPr>
      <w:r>
        <w:t>The support extended beyond financial contributions. Families opened their doors and hearts, providing meals, childcare, and a shoulder to cry on. Stories were shared, experiences of similar injustices recounted, reinforcing their collective identity and strengthening their resolve. The shared pain forged a powerful bond, reminding them they were not alone in their fight. The narrative of systemic racism, woven into the fabric of their lives, became a shared narrative, a collective experience that fueled their determination.</w:t>
      </w:r>
    </w:p>
    <w:p>
      <w:pPr>
        <w:autoSpaceDN w:val="0"/>
        <w:autoSpaceDE w:val="0"/>
        <w:widowControl/>
        <w:spacing w:line="264" w:lineRule="exact" w:before="264" w:after="0"/>
        <w:ind w:left="0" w:right="144" w:firstLine="0"/>
        <w:jc w:val="left"/>
      </w:pPr>
      <w:r>
        <w:t>Social media became an unexpected ally. Sarah, Caleb’s younger sister, with her innate technological savvy and artistic talent, created a vibrant online presence for the cause. She designed eye-catching graphics, wrote heartfelt captions, and used the power of social media to amplify their voices. Her posts brought national attention to their fight, highlighting the injustice Caleb faced and the strength of their community's response. The sheer number of followers, the outpouring of support from across the country, was both humbling and empowering.</w:t>
      </w:r>
    </w:p>
    <w:p>
      <w:pPr>
        <w:autoSpaceDN w:val="0"/>
        <w:autoSpaceDE w:val="0"/>
        <w:widowControl/>
        <w:spacing w:line="264" w:lineRule="exact" w:before="264" w:after="0"/>
        <w:ind w:left="0" w:right="0" w:firstLine="0"/>
        <w:jc w:val="left"/>
      </w:pPr>
      <w:r>
        <w:t>Papa, initially hesitant to engage publicly, found his quiet strength fueled by the outpouring of community support. He used his meticulous nature to gather information. He scoured police reports and witness statements, identifying inconsistencies, holes in the prosecution’s narrative, and potential avenues for legal challenge. His quiet analysis, painstaking and thorough, proved invaluable, providing Ms. Evans with the ammunition she needed to build a robust defense. His dedication, fueled by the community's faith in him, transformed him into a force to be reckoned with.</w:t>
      </w:r>
    </w:p>
    <w:p>
      <w:pPr>
        <w:autoSpaceDN w:val="0"/>
        <w:autoSpaceDE w:val="0"/>
        <w:widowControl/>
        <w:spacing w:line="264" w:lineRule="exact" w:before="264" w:after="0"/>
        <w:ind w:left="0" w:right="0" w:firstLine="0"/>
        <w:jc w:val="left"/>
      </w:pPr>
      <w:r>
        <w:t>The community's support was not just a practical matter; it was a profound act of solidarity. It reaffirmed the importance of collective action, of standing together in the face of adversity. The collective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effort transcended the immediate cause, illustrating the power of unity in challenging systemic injustices. They proved that even against overwhelming odds, a united community could muster the strength to fight for justice, providing not only material assistance but also emotional sustenance that sustained them through the long and arduous legal battle.</w:t>
      </w:r>
    </w:p>
    <w:p>
      <w:pPr>
        <w:autoSpaceDN w:val="0"/>
        <w:autoSpaceDE w:val="0"/>
        <w:widowControl/>
        <w:spacing w:line="264" w:lineRule="exact" w:before="264" w:after="0"/>
        <w:ind w:left="0" w:right="0" w:firstLine="0"/>
        <w:jc w:val="left"/>
      </w:pPr>
      <w:r>
        <w:t>The unity extended beyond the immediate circle. Organizations advocating for social justice offered their support, providing legal expertise, media assistance, and financial resources. Their assistance added another layer to the support system, a network of individuals and groups dedicated to the fight against injustice. Their combined power added to the growing momentum, adding a national scope to their local struggle, turning a local injustice into a symbol of the systemic issues facing marginalized communities.</w:t>
      </w:r>
    </w:p>
    <w:p>
      <w:pPr>
        <w:autoSpaceDN w:val="0"/>
        <w:autoSpaceDE w:val="0"/>
        <w:widowControl/>
        <w:spacing w:line="264" w:lineRule="exact" w:before="264" w:after="0"/>
        <w:ind w:left="0" w:right="144" w:firstLine="0"/>
        <w:jc w:val="left"/>
      </w:pPr>
      <w:r>
        <w:t xml:space="preserve">As the trial progressed, the collective effort intensified. The </w:t>
        <w:br/>
        <w:t xml:space="preserve">community’s unwavering commitment did not falter, proving that solidarity was the most potent weapon they possessed. The </w:t>
        <w:br/>
        <w:t xml:space="preserve">community acted as a shield, protecting the family from the </w:t>
        <w:br/>
        <w:t>emotional and financial strain of the trial. The constant stream of support became a lifeline, sustaining them in moments of despair, bolstering their spirits, and reminding them they were not alone in their struggle.</w:t>
      </w:r>
    </w:p>
    <w:p>
      <w:pPr>
        <w:autoSpaceDN w:val="0"/>
        <w:autoSpaceDE w:val="0"/>
        <w:widowControl/>
        <w:spacing w:line="264" w:lineRule="exact" w:before="264" w:after="0"/>
        <w:ind w:left="0" w:right="0" w:firstLine="0"/>
        <w:jc w:val="left"/>
      </w:pPr>
      <w:r>
        <w:t>The outpouring of support wasn’t merely a response to the injustice Caleb faced; it represented a profound act of collective resistance against a system that systematically oppressed them. It became a powerful symbol of the community’s resilience, a testament to the unwavering belief that even the most daunting challenges could be overcome through shared struggle and unwavering determination. The community’s unwavering support demonstrated the power of collective action not just in their fight for Caleb’s freedom, but also in their commitment to fighting for a more just and equitable future for all. Their journey was a testament to the unbreakable spirit of the human heart, the power of unity, and the unwavering belief in the promise of a better tomorrow. The shadows of injustice still lingered, but the collective flame of their community's support burned brightly, a powerful beacon of hope in the long fight for justice.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Unexpected Ally</w:t>
      </w:r>
    </w:p>
    <w:p>
      <w:pPr>
        <w:autoSpaceDN w:val="0"/>
        <w:autoSpaceDE w:val="0"/>
        <w:widowControl/>
        <w:spacing w:line="264" w:lineRule="exact" w:before="286" w:after="0"/>
        <w:ind w:left="0" w:right="0" w:firstLine="0"/>
        <w:jc w:val="left"/>
      </w:pPr>
      <w:r>
        <w:t xml:space="preserve">The air in the courtroom was thick with tension, a palpable energy that vibrated in the hushed silence before the judge entered. Mama clutched a worn handkerchief, her knuckles white against the faded fabric. Papa sat beside her, his usual quiet demeanor replaced by a steely resolve that mirrored the unwavering support of their </w:t>
        <w:br/>
        <w:t>community. Sarah, ever the pragmatist, scrolled through her phone, her fingers dancing across the screen, updating the online campaign that had garnered national attention for Caleb’s case. Even amidst the daunting reality of the courtroom, the digital hum of support served as a constant reminder of their collective strength.</w:t>
      </w:r>
    </w:p>
    <w:p>
      <w:pPr>
        <w:autoSpaceDN w:val="0"/>
        <w:autoSpaceDE w:val="0"/>
        <w:widowControl/>
        <w:spacing w:line="264" w:lineRule="exact" w:before="264" w:after="0"/>
        <w:ind w:left="0" w:right="0" w:firstLine="0"/>
        <w:jc w:val="left"/>
      </w:pPr>
      <w:r>
        <w:t xml:space="preserve">Then, she witnessed her. A woman, her presence a stark contrast to the somber atmosphere. Ms. Evelyn Reed. The name had been </w:t>
        <w:br/>
        <w:t>whispered, a beacon of hope in the darkness of their legal battle. A name synonymous with unwavering determination and a reputation for tackling seemingly insurmountable cases. She wasn't just a lawyer; she was a warrior, a crusader for the marginalized, a force of nature in a world that often experienced indifferent to their plight.</w:t>
      </w:r>
    </w:p>
    <w:p>
      <w:pPr>
        <w:autoSpaceDN w:val="0"/>
        <w:autoSpaceDE w:val="0"/>
        <w:widowControl/>
        <w:spacing w:line="264" w:lineRule="exact" w:before="264" w:after="0"/>
        <w:ind w:left="0" w:right="0" w:firstLine="0"/>
        <w:jc w:val="left"/>
      </w:pPr>
      <w:r>
        <w:t xml:space="preserve">Ms. Reed was a study in contrasts. Her sharp, intelligent eyes, framed by perfectly sculpted brows, belied a quiet strength. Her tailored suit, impeccably cut, spoke of professionalism and power, yet the warmth in her smile hinted at a deep empathy that </w:t>
        <w:br/>
        <w:t xml:space="preserve">transcended the formality of the courtroom. Her skin, the color of rich mahogany, spoke of shared heritage, a silent nod to the </w:t>
        <w:br/>
        <w:t>community she championed. There was a quiet dignity about her, a quiet strength that radiated outward, calming the anxieties that threatened to overwhelm the family.</w:t>
      </w:r>
    </w:p>
    <w:p>
      <w:pPr>
        <w:autoSpaceDN w:val="0"/>
        <w:autoSpaceDE w:val="0"/>
        <w:widowControl/>
        <w:spacing w:line="264" w:lineRule="exact" w:before="264" w:after="0"/>
        <w:ind w:left="0" w:right="0" w:firstLine="0"/>
        <w:jc w:val="left"/>
      </w:pPr>
      <w:r>
        <w:t xml:space="preserve">She moved with an assured grace, her presence commanding respect without demanding it. She approached the defense table, her movements fluid and purposeful. She exchanged a brief, </w:t>
        <w:br/>
        <w:t xml:space="preserve">knowing glance with Papa, a silent acknowledgment of the </w:t>
        <w:br/>
        <w:t>meticulous work he’d done in compiling evidence and testimonies. The exchange spoke volumes, a testament to the trust and mutual respect that had blossomed between them amidst the storm of their shared struggle.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prosecution's case was a tired narrative, a rehash of worn tropes and prejudiced assumptions. They painted Caleb as a threat, a dangerous element, their words laced with the venom of racial bias. They presented a carefully curated narrative that conveniently omitted key details, conveniently ignoring the systemic injustices that had driven Caleb to his current predicament. They spoke of broken laws, yet remained blind to the laws broken against him, a blindness born of privilege and indifference.</w:t>
      </w:r>
    </w:p>
    <w:p>
      <w:pPr>
        <w:autoSpaceDN w:val="0"/>
        <w:autoSpaceDE w:val="0"/>
        <w:widowControl/>
        <w:spacing w:line="264" w:lineRule="exact" w:before="264" w:after="0"/>
        <w:ind w:left="0" w:right="0" w:firstLine="0"/>
        <w:jc w:val="left"/>
      </w:pPr>
      <w:r>
        <w:t xml:space="preserve">But Ms. Reed, she was different. She was a master storyteller, her voice a powerful instrument that cut through the fog of prejudice. She spoke not just of legal technicalities, but of human experiences, of the systemic racism that had choked the life out of Caleb's </w:t>
        <w:br/>
        <w:t xml:space="preserve">opportunities, of the poverty that had trapped him in a cycle of disadvantage. She spoke of the failures of the system, a system that had consistently failed to protect and uplift marginalized </w:t>
        <w:br/>
        <w:t>communities. Her words resonated with the raw honesty of lived experience, hitting home with the force of a hammer.</w:t>
      </w:r>
    </w:p>
    <w:p>
      <w:pPr>
        <w:autoSpaceDN w:val="0"/>
        <w:autoSpaceDE w:val="0"/>
        <w:widowControl/>
        <w:spacing w:line="264" w:lineRule="exact" w:before="264" w:after="0"/>
        <w:ind w:left="0" w:right="0" w:firstLine="0"/>
        <w:jc w:val="left"/>
      </w:pPr>
      <w:r>
        <w:t xml:space="preserve">She presented the evidence meticulously, a seamless tapestry woven from Papa's research, Sarah's online campaign, and the collective support of their community. Each piece of evidence, each </w:t>
        <w:br/>
        <w:t>testimony, was carefully placed, creating a powerful narrative that countered the prosecution’s carefully constructed lies. She spoke of the community's unwavering support, its collective strength, its commitment to justice. She showed the court not just a case, but a community fighting back, its unity a beacon of hope amidst the darkness.</w:t>
      </w:r>
    </w:p>
    <w:p>
      <w:pPr>
        <w:autoSpaceDN w:val="0"/>
        <w:autoSpaceDE w:val="0"/>
        <w:widowControl/>
        <w:spacing w:line="264" w:lineRule="exact" w:before="264" w:after="0"/>
        <w:ind w:left="0" w:right="0" w:firstLine="0"/>
        <w:jc w:val="left"/>
      </w:pPr>
      <w:r>
        <w:t xml:space="preserve">Her cross-examination of the prosecution’s witnesses was a </w:t>
        <w:br/>
        <w:t xml:space="preserve">masterclass in legal prowess. She challenged their assumptions, exposed their biases, and dismantled their carefully crafted </w:t>
        <w:br/>
        <w:t>narrative with surgical precision. Her questions weren’t merely inquiries; they were accusations, each one a sharp jab at the heart of their prejudice. She left no stone unturned, no detail unexplored. She was a force of nature, relentless and unwavering in her pursuit of justice.</w:t>
      </w:r>
    </w:p>
    <w:p>
      <w:pPr>
        <w:autoSpaceDN w:val="0"/>
        <w:autoSpaceDE w:val="0"/>
        <w:widowControl/>
        <w:spacing w:line="322" w:lineRule="exact" w:before="206" w:after="0"/>
        <w:ind w:left="0" w:right="0" w:firstLine="0"/>
        <w:jc w:val="left"/>
      </w:pPr>
      <w:r>
        <w:t>During her closing arguments, Ms. Reed stood tall, her voice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resonating with power and conviction. She painted a picture of a system rigged against Caleb, a system that thrives on oppression and perpetuates inequality. She spoke of the systemic racism that had shaped his life, the poverty that had constrained his </w:t>
        <w:br/>
        <w:t>opportunities, and the injustice that had stolen his freedom. She didn't shy away from the harsh realities of their lives, she embraced them, using them as the foundation for her powerful argument. Her words echoed the collective cry of a community demanding justice, a cry that had reverberated across the nation.</w:t>
      </w:r>
    </w:p>
    <w:p>
      <w:pPr>
        <w:autoSpaceDN w:val="0"/>
        <w:autoSpaceDE w:val="0"/>
        <w:widowControl/>
        <w:spacing w:line="264" w:lineRule="exact" w:before="264" w:after="0"/>
        <w:ind w:left="0" w:right="0" w:firstLine="0"/>
        <w:jc w:val="left"/>
      </w:pPr>
      <w:r>
        <w:t xml:space="preserve">The courtroom was silent, captivated by the sheer force of her rhetoric. Even the judge, known for his stern demeanor, seemed to be moved by her words. She spoke not only for Caleb, but for countless others who had faced similar injustices, their voices often silenced, their stories often ignored. She stood as a symbol of hope, a testament to the power of unwavering determination and </w:t>
        <w:br/>
        <w:t>compassionate advocacy.</w:t>
      </w:r>
    </w:p>
    <w:p>
      <w:pPr>
        <w:autoSpaceDN w:val="0"/>
        <w:autoSpaceDE w:val="0"/>
        <w:widowControl/>
        <w:spacing w:line="264" w:lineRule="exact" w:before="264" w:after="0"/>
        <w:ind w:left="0" w:right="0" w:firstLine="0"/>
        <w:jc w:val="left"/>
      </w:pPr>
      <w:r>
        <w:t xml:space="preserve">After what experienced like an eternity, the judge delivered the verdict. The word "not guilty" hung in the air, a declaration that shattered the silence, a resounding victory that echoed beyond the courtroom walls. The room erupted in joyous relief, a collective release of tension and emotion. Mama wept openly, her tears a mixture of relief and gratitude. Papa embraced Ms. Reed, his quiet strength overwhelmed by the sheer joy of their success. Sarah, still </w:t>
        <w:br/>
        <w:t>connected to the digital world, announced the victory online, setting off a wave of celebrations across the country.</w:t>
      </w:r>
    </w:p>
    <w:p>
      <w:pPr>
        <w:autoSpaceDN w:val="0"/>
        <w:autoSpaceDE w:val="0"/>
        <w:widowControl/>
        <w:spacing w:line="264" w:lineRule="exact" w:before="264" w:after="0"/>
        <w:ind w:left="0" w:right="0" w:firstLine="0"/>
        <w:jc w:val="left"/>
      </w:pPr>
      <w:r>
        <w:t xml:space="preserve">Ms. Reed’s victory was more than just a legal triumph; it was a symbol of hope, a testament to the power of advocacy, and a </w:t>
        <w:br/>
        <w:t xml:space="preserve">powerful reminder of the strength that can be found in unity. It was a victory that resonated far beyond the courtroom, echoing through the community and beyond, inspiring hope in the hearts of those who had long been silenced and forgotten. It was a victory born not just from legal expertise but from an unwavering commitment to justice, a belief in the inherent worth of every individual, and a profound understanding of the systemic inequalities that plagued their community. The battle for justice was far from over, but this victory served as a crucial step, a powerful testament to the </w:t>
        <w:br/>
        <w:t>transformative power of unity, perseverance and unwavering faith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 the face of overwhelming odds. The fight for a better future had just begun, a future illuminated by the unwavering flame of hope kindled by the unexpected ally, Ms. Evelyn Reed. The community, buoyed by this victory, experienced stronger than ever, their resolve </w:t>
        <w:br/>
        <w:t>hardened, their belief in a just future unshaken. The glimmer of hope had solidified into a beacon, guiding them forward, one step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Trial and Tribulation</w:t>
      </w:r>
    </w:p>
    <w:p>
      <w:pPr>
        <w:autoSpaceDN w:val="0"/>
        <w:autoSpaceDE w:val="0"/>
        <w:widowControl/>
        <w:spacing w:line="264" w:lineRule="exact" w:before="286" w:after="0"/>
        <w:ind w:left="0" w:right="0" w:firstLine="0"/>
        <w:jc w:val="left"/>
      </w:pPr>
      <w:r>
        <w:t xml:space="preserve">The air hung heavy, thick with the unspoken anxieties that clung to every surface of the courtroom. It wasn't just the oppressive </w:t>
        <w:br/>
        <w:t xml:space="preserve">humidity of a Southern summer seeping through the aged brick; it was the weight of expectation, the suffocating pressure of a system designed to silence voices like Caleb's. Each creak of the aged wooden chairs, each whispered exchange between spectators, amplified the silence, a silence that vibrated with the unspoken fear and desperate hope that filled the room. Mama’s hands, gnarled and calloused from years of backbreaking labor, trembled ever so </w:t>
        <w:br/>
        <w:t>slightly as she clutched her worn Bible. Its worn pages, a testament to her unwavering faith, offered a fragile comfort against the storm brewing around her. Papa, usually the stoic anchor of their family, sat rigidly, his jaw clenched, his eyes fixed on the proceedings with a fierce determination that belied his quiet demeanor.</w:t>
      </w:r>
    </w:p>
    <w:p>
      <w:pPr>
        <w:autoSpaceDN w:val="0"/>
        <w:autoSpaceDE w:val="0"/>
        <w:widowControl/>
        <w:spacing w:line="264" w:lineRule="exact" w:before="264" w:after="0"/>
        <w:ind w:left="0" w:right="0" w:firstLine="0"/>
        <w:jc w:val="left"/>
      </w:pPr>
      <w:r>
        <w:t xml:space="preserve">Sarah, ever the pragmatist, navigated the digital realm, her nimble fingers dancing across the screen of her phone. She updated their online campaign, a digital army rallying to Caleb's defense, a vibrant counterpoint to the sterile, formal atmosphere of the </w:t>
        <w:br/>
        <w:t>courtroom. The steady hum of notifications – a chorus of support from across the country – served as a constant reminder that they weren’t alone in this fight. It was a lifeline, a connection to a wider world, a world that, for once, seemed to be listening.</w:t>
      </w:r>
    </w:p>
    <w:p>
      <w:pPr>
        <w:autoSpaceDN w:val="0"/>
        <w:autoSpaceDE w:val="0"/>
        <w:widowControl/>
        <w:spacing w:line="264" w:lineRule="exact" w:before="264" w:after="0"/>
        <w:ind w:left="0" w:right="0" w:firstLine="0"/>
        <w:jc w:val="left"/>
      </w:pPr>
      <w:r>
        <w:t xml:space="preserve">The prosecution’s case was a carefully constructed edifice of </w:t>
        <w:br/>
        <w:t>prejudice and half-truths. They presented Caleb as a menace, a threat to society, a delinquent deserving of punishment. Their words, dripping with thinly veiled racism, painted a picture that conveniently omitted the systemic inequalities that had shaped Caleb's life, a life marred by poverty and the pervasive shadow of racial injustice. They spoke of broken laws, but their narrative conveniently ignored the countless laws broken against him, a blindness born of privilege and a willful disregard for the realities faced by marginalized communities. Their presentation was a carefully orchestrated performance, a theatrical display meant to manipulate emotions and sway the jury with fear rather than facts.</w:t>
      </w:r>
    </w:p>
    <w:p>
      <w:pPr>
        <w:autoSpaceDN w:val="0"/>
        <w:autoSpaceDE w:val="0"/>
        <w:widowControl/>
        <w:spacing w:line="324" w:lineRule="exact" w:before="0" w:after="0"/>
        <w:ind w:left="0" w:right="0" w:firstLine="0"/>
        <w:jc w:val="left"/>
      </w:pPr>
      <w:r>
        <w:t>It was a dispassionate recitation of facts stripped of context,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carefully curated narrative that aimed to silence Caleb's story before it could truly be detected.</w:t>
      </w:r>
    </w:p>
    <w:p>
      <w:pPr>
        <w:autoSpaceDN w:val="0"/>
        <w:autoSpaceDE w:val="0"/>
        <w:widowControl/>
        <w:spacing w:line="264" w:lineRule="exact" w:before="264" w:after="0"/>
        <w:ind w:left="0" w:right="0" w:firstLine="0"/>
        <w:jc w:val="left"/>
      </w:pPr>
      <w:r>
        <w:t xml:space="preserve">Their star witness, Officer Miller, a man whose face bore the cruel indifference of a system that had long since normalized injustice, recounted the arrest with chilling detachment. He described Caleb’s perceived resistance as an act of aggression, conveniently omitting the fact that Caleb, terrified and unarmed, had simply been </w:t>
        <w:br/>
        <w:t xml:space="preserve">overwhelmed by the sheer force of the officer’s authority. He spoke of "suspicious activity," a vague and malleable term that served as a convenient excuse for targeting young Black men. His testimony was a carefully constructed narrative that echoed the familiar refrain of racial profiling, a story that had been repeated countless times, a story that resonated with the bitter familiarity of </w:t>
        <w:br/>
        <w:t xml:space="preserve">generations past. His words, however, were met with a quiet </w:t>
        <w:br/>
        <w:t>strength, an unwavering resistance.</w:t>
      </w:r>
    </w:p>
    <w:p>
      <w:pPr>
        <w:autoSpaceDN w:val="0"/>
        <w:autoSpaceDE w:val="0"/>
        <w:widowControl/>
        <w:spacing w:line="264" w:lineRule="exact" w:before="264" w:after="0"/>
        <w:ind w:left="0" w:right="0" w:firstLine="0"/>
        <w:jc w:val="left"/>
      </w:pPr>
      <w:r>
        <w:t xml:space="preserve">It was Ms. Reed’s turn. She rose slowly, her presence commanding attention without aggression. Her tailored suit, a testament to her professional prowess, didn't diminish the quiet dignity radiating from her. Her calm demeanor, her unwavering confidence, stood in stark contrast to the aggressive performance of the prosecution. She was a force of nature, her mere presence a testament to her </w:t>
        <w:br/>
        <w:t>profound understanding of the system and its inherent biases. She was not just a lawyer; she was an embodiment of hope, a beacon in the darkness.</w:t>
      </w:r>
    </w:p>
    <w:p>
      <w:pPr>
        <w:autoSpaceDN w:val="0"/>
        <w:autoSpaceDE w:val="0"/>
        <w:widowControl/>
        <w:spacing w:line="264" w:lineRule="exact" w:before="264" w:after="0"/>
        <w:ind w:left="0" w:right="0" w:firstLine="0"/>
        <w:jc w:val="left"/>
      </w:pPr>
      <w:r>
        <w:t xml:space="preserve">She began softly, her voice a low, resonant hum that cut through the courtroom's hushed atmosphere. She didn't shout or raise her voice; she didn't need to. Her voice, rich with the weight of </w:t>
        <w:br/>
        <w:t>experience, carried a quiet authority that commanded respect. She painted a picture of Caleb's life – a life shaped by poverty, by the constant struggle for survival, by the invisible walls of systemic racism that had constrained his every opportunity. She spoke of the lack of resources in their community, the underfunded schools, the lack of job opportunities, the cycle of poverty that had trapped generations in its inescapable grip.</w:t>
      </w:r>
    </w:p>
    <w:p>
      <w:pPr>
        <w:autoSpaceDN w:val="0"/>
        <w:autoSpaceDE w:val="0"/>
        <w:widowControl/>
        <w:spacing w:line="264" w:lineRule="exact" w:before="264" w:after="0"/>
        <w:ind w:left="0" w:right="0" w:firstLine="0"/>
        <w:jc w:val="left"/>
      </w:pPr>
      <w:r>
        <w:t>She painstakingly debunked the prosecution's narrative, dismantling their carefully constructed case piece by piece. She presented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evidence of racial bias in the police department, a mountain of documentation illustrating a pattern of discriminatory practices against marginalized communities. She highlighted the inherent flaws in the system, a system that prioritized punishment over rehabilitation, a system that perpetuated inequality instead of striving for justice. She spoke not just of legal technicalities; she spoke of lived experiences, of the human cost of injustice, of the devastating impact of a system that had consistently failed to protect its most vulnerable citizens.</w:t>
      </w:r>
    </w:p>
    <w:p>
      <w:pPr>
        <w:autoSpaceDN w:val="0"/>
        <w:autoSpaceDE w:val="0"/>
        <w:widowControl/>
        <w:spacing w:line="264" w:lineRule="exact" w:before="264" w:after="0"/>
        <w:ind w:left="0" w:right="0" w:firstLine="0"/>
        <w:jc w:val="left"/>
      </w:pPr>
      <w:r>
        <w:t xml:space="preserve">Her cross-examination of Officer Miller was a masterclass in </w:t>
        <w:br/>
        <w:t xml:space="preserve">controlled aggression. She didn't shout or berate him; she didn't need to. Her quiet, measured questioning, her piercing gaze, </w:t>
        <w:br/>
        <w:t xml:space="preserve">exposed the cracks in his carefully constructed facade. She </w:t>
        <w:br/>
        <w:t>challenged his assumptions, his biases, his blatant disregard for the truth. She forced him to confront the uncomfortable reality of his actions, the weight of his prejudices. She extracted confessions, not through force, but through the sheer power of her intellect and her relentless pursuit of justice. The officer, visibly uncomfortable under her scrutiny, stumbled over his words, his carefully rehearsed testimony unraveling under the weight of her questions.</w:t>
      </w:r>
    </w:p>
    <w:p>
      <w:pPr>
        <w:autoSpaceDN w:val="0"/>
        <w:autoSpaceDE w:val="0"/>
        <w:widowControl/>
        <w:spacing w:line="264" w:lineRule="exact" w:before="264" w:after="0"/>
        <w:ind w:left="0" w:right="0" w:firstLine="0"/>
        <w:jc w:val="left"/>
      </w:pPr>
      <w:r>
        <w:t>The courtroom watched, captivated by the unfolding drama. The tension was palpable, the air thick with anticipation. The silence between questions and answers was pregnant with significance, each moment a testament to the power of Ms. Reed’s approach. She didn't just ask questions; she laid bare the underlying assumptions, the inherent biases, the systemic failings that had led to Caleb's wrongful arrest. It was a performance of intellectual prowess, a symphony of logic and empathy, a masterful display of legal artistry that exposed the rotten core of the prosecution's case.</w:t>
      </w:r>
    </w:p>
    <w:p>
      <w:pPr>
        <w:autoSpaceDN w:val="0"/>
        <w:autoSpaceDE w:val="0"/>
        <w:widowControl/>
        <w:spacing w:line="264" w:lineRule="exact" w:before="264" w:after="0"/>
        <w:ind w:left="0" w:right="0" w:firstLine="0"/>
        <w:jc w:val="left"/>
      </w:pPr>
      <w:r>
        <w:t xml:space="preserve">During her closing arguments, Ms. Reed stood before the jury, her silhouette a powerful symbol against the backdrop of the </w:t>
        <w:br/>
        <w:t xml:space="preserve">courtroom. She didn't mince words. She spoke of the systemic failures that had led to Caleb’s predicament, of the historical </w:t>
        <w:br/>
        <w:t xml:space="preserve">injustices that continued to plague their community, of the </w:t>
        <w:br/>
        <w:t>desperate need for systemic change. Her words were a powerful call for action, a challenge to the status quo, a defiant cry for justice. She reminded the jury that they weren’t just deciding Caleb’s fate;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they were deciding the future of their community, the future of a nation grappling with the legacy of its past.</w:t>
      </w:r>
    </w:p>
    <w:p>
      <w:pPr>
        <w:autoSpaceDN w:val="0"/>
        <w:autoSpaceDE w:val="0"/>
        <w:widowControl/>
        <w:spacing w:line="264" w:lineRule="exact" w:before="264" w:after="0"/>
        <w:ind w:left="0" w:right="0" w:firstLine="0"/>
        <w:jc w:val="left"/>
      </w:pPr>
      <w:r>
        <w:t xml:space="preserve">The jury, seemingly moved by her powerful words, sat in silence, absorbing the weight of her arguments. Their faces, initially </w:t>
        <w:br/>
        <w:t>impassive, now reflected a complex tapestry of emotions – empathy, uncertainty, and a dawning understanding of the depth of the injustices Caleb had faced. The weight of evidence and emotion, powerfully presented, seemed to silence even the usual courtroom whispers. The judge, known for his stern demeanor, seemed visibly affected by Ms. Reed's powerful plea, a sign that her words had resonated far beyond the courtroom’s walls.</w:t>
      </w:r>
    </w:p>
    <w:p>
      <w:pPr>
        <w:autoSpaceDN w:val="0"/>
        <w:autoSpaceDE w:val="0"/>
        <w:widowControl/>
        <w:spacing w:line="322" w:lineRule="exact" w:before="206" w:after="0"/>
        <w:ind w:left="0" w:right="0" w:firstLine="0"/>
        <w:jc w:val="left"/>
      </w:pPr>
      <w:r>
        <w:t>The verdict, when it came, was a resounding affirmation of Ms.</w:t>
      </w:r>
    </w:p>
    <w:p>
      <w:pPr>
        <w:autoSpaceDN w:val="0"/>
        <w:autoSpaceDE w:val="0"/>
        <w:widowControl/>
        <w:spacing w:line="264" w:lineRule="exact" w:before="58" w:after="0"/>
        <w:ind w:left="0" w:right="0" w:firstLine="0"/>
        <w:jc w:val="left"/>
      </w:pPr>
      <w:r>
        <w:t xml:space="preserve">Reed's tireless efforts and a testament to the power of collective action. The words "not guilty" echoed through the courtroom, shattering the tense silence and erupting into a wave of joyous relief. Tears flowed freely – tears of relief, of gratitude, of </w:t>
        <w:br/>
        <w:t>validation. The family embraced, their collective strength buoyed by the outpouring of support from their community, a community that had rallied behind them, their unwavering faith a force that even the imposing power of the courtroom could not diminish. The victory, however, was far more than just a legal triumph; it was a symbol of hope, a beacon in the darkness, a testament to the resilience of the human spirit, and a reminder that justice, though elusive, is worth fighting for. The fight was far from over, but this victory ignited a new flame of hope, a hope that burned brightly, guiding them towards a future where justice and equality were not mere aspirations but lived realities.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Witness Testimony</w:t>
      </w:r>
    </w:p>
    <w:p>
      <w:pPr>
        <w:autoSpaceDN w:val="0"/>
        <w:autoSpaceDE w:val="0"/>
        <w:widowControl/>
        <w:spacing w:line="264" w:lineRule="exact" w:before="286" w:after="0"/>
        <w:ind w:left="0" w:right="0" w:firstLine="0"/>
        <w:jc w:val="left"/>
      </w:pPr>
      <w:r>
        <w:t>The bailiff called for the next witness, a wizened old woman named Ms. Elnora Johnson, her hands gnarled like ancient oak branches.</w:t>
      </w:r>
    </w:p>
    <w:p>
      <w:pPr>
        <w:autoSpaceDN w:val="0"/>
        <w:autoSpaceDE w:val="0"/>
        <w:widowControl/>
        <w:spacing w:line="264" w:lineRule="exact" w:before="60" w:after="0"/>
        <w:ind w:left="0" w:right="0" w:firstLine="0"/>
        <w:jc w:val="left"/>
      </w:pPr>
      <w:r>
        <w:t xml:space="preserve">She shuffled to the stand, her steps slow but deliberate, her eyes, though clouded with age, held a spark of unwavering resolve. She was Caleb’s Sunday school teacher, a woman who had witnessed his quiet kindness, his innate goodness, obscured by the harsh realities of his environment. Her testimony wasn't a recitation of facts; it was a eulogy to a young boy’s spirit, unjustly wounded by a system that failed to see his potential. She spoke of Caleb's gentle nature, his eagerness to learn, his quiet acts of service within their small </w:t>
        <w:br/>
        <w:t xml:space="preserve">community—acts often overlooked in the rush to judge, to </w:t>
        <w:br/>
        <w:t>condemn. She described his participation in the church's community garden, where he patiently tended the plants, nurturing life in the face of adversity. She recalled how he helped elderly neighbours with their groceries, a kindness that went beyond mere politeness and spoke of empathy and compassion well beyond his years.</w:t>
      </w:r>
    </w:p>
    <w:p>
      <w:pPr>
        <w:autoSpaceDN w:val="0"/>
        <w:autoSpaceDE w:val="0"/>
        <w:widowControl/>
        <w:spacing w:line="324" w:lineRule="exact" w:before="204" w:after="0"/>
        <w:ind w:left="0" w:right="0" w:firstLine="0"/>
        <w:jc w:val="left"/>
      </w:pPr>
      <w:r>
        <w:t>Ms. Johnson's voice, though frail, resonated with a quiet authority.</w:t>
      </w:r>
    </w:p>
    <w:p>
      <w:pPr>
        <w:autoSpaceDN w:val="0"/>
        <w:autoSpaceDE w:val="0"/>
        <w:widowControl/>
        <w:spacing w:line="264" w:lineRule="exact" w:before="60" w:after="0"/>
        <w:ind w:left="0" w:right="0" w:firstLine="0"/>
        <w:jc w:val="left"/>
      </w:pPr>
      <w:r>
        <w:t xml:space="preserve">She recounted how Caleb’s family struggled to make ends meet, how his mother worked tirelessly at the local cotton mill, her hands permanently stained with the residue of a hard life. She spoke of the father's quiet dignity, his relentless effort to provide for his children despite facing constant systemic hurdles. The woman's testimony was not merely a collection of anecdotal stories; it was a detailed portrait of a family struggling against the overwhelming odds stacked against them by a biased and unequal society. It was a perspective often lost in the sterile atmosphere of the courtroom, a perspective that humanized Caleb, stripping away the label of "suspect" and revealing the human being beneath. Her words </w:t>
        <w:br/>
        <w:t xml:space="preserve">painted a vivid picture of their lives—a life of hard work, </w:t>
        <w:br/>
        <w:t xml:space="preserve">unwavering faith, and a love that transcended the poverty that surrounded them. She spoke of the church's role in their </w:t>
        <w:br/>
        <w:t>community, a beacon of hope in the midst of despair, a place where love, faith, and community were not abstract ideas but tangible realities. She detailed the challenges they faced and how their faith had been the foundation of their strength. Her testimony was a testament to their resilience, a powerful reminder that even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darkest of times, the human spirit could endure. The prosecution’s attempts to discredit her testimony with irrelevant questions were met with resolute calm. She answered every query with unwavering conviction, her gaze never wavering from the jury.</w:t>
      </w:r>
    </w:p>
    <w:p>
      <w:pPr>
        <w:autoSpaceDN w:val="0"/>
        <w:autoSpaceDE w:val="0"/>
        <w:widowControl/>
        <w:spacing w:line="264" w:lineRule="exact" w:before="264" w:after="0"/>
        <w:ind w:left="0" w:right="0" w:firstLine="0"/>
        <w:jc w:val="left"/>
      </w:pPr>
      <w:r>
        <w:t xml:space="preserve">Next to testify was Mr. David Williams, the owner of the local grocery store where Caleb occasionally helped out after school. He described Caleb as a diligent and responsible young man, a boy who always went above and beyond. He recounted how Caleb helped him stock shelves, organize inventory, and even cleaned up after closing hours, always with a quiet diligence that spoke of a deep-seated desire to contribute. He spoke of Caleb's honesty, his </w:t>
        <w:br/>
        <w:t xml:space="preserve">integrity, his respect for his elders—qualities rarely highlighted in the prosecution’s narrative. Mr. Williams emphasized Caleb's </w:t>
        <w:br/>
        <w:t>reliability, his dedication, and his quiet leadership amongst his peers. He recalled a time when Caleb had noticed a discrepancy in the store’s accounting and brought it to his attention, preventing a significant loss of income. This act, Mr. Williams testified, was a testament to Caleb's character and his innate sense of responsibility.</w:t>
      </w:r>
    </w:p>
    <w:p>
      <w:pPr>
        <w:autoSpaceDN w:val="0"/>
        <w:autoSpaceDE w:val="0"/>
        <w:widowControl/>
        <w:spacing w:line="264" w:lineRule="exact" w:before="58" w:after="0"/>
        <w:ind w:left="0" w:right="144" w:firstLine="0"/>
        <w:jc w:val="left"/>
      </w:pPr>
      <w:r>
        <w:t xml:space="preserve">He emphasized that Caleb was a valued member of their small community, someone known for his unwavering honesty and integrity. He spoke of the close-knit nature of their community, where everyone appeared out for each other, where kindness was a common currency, and where trust was earned not through wealth or status but through actions and character. His testimony </w:t>
        <w:br/>
        <w:t xml:space="preserve">challenged the narrative of Caleb as a delinquent, offering a </w:t>
        <w:br/>
        <w:t xml:space="preserve">contrasting image of a young man trying to make a positive </w:t>
        <w:br/>
        <w:t>contribution to his community.</w:t>
      </w:r>
    </w:p>
    <w:p>
      <w:pPr>
        <w:autoSpaceDN w:val="0"/>
        <w:autoSpaceDE w:val="0"/>
        <w:widowControl/>
        <w:spacing w:line="264" w:lineRule="exact" w:before="264" w:after="0"/>
        <w:ind w:left="0" w:right="0" w:firstLine="0"/>
        <w:jc w:val="left"/>
      </w:pPr>
      <w:r>
        <w:t xml:space="preserve">The defense also called upon several of Caleb's classmates and teachers, who all testified to his quiet intelligence, his eagerness to learn, and his respectful demeanor. They painted a picture of a bright, promising young man whose potential was being stifled by his circumstances. Their testimonies highlighted the lack of </w:t>
        <w:br/>
        <w:t xml:space="preserve">educational resources in their community, the underfunded schools, the lack of opportunities, and the pervasive cycle of poverty that trapped so many young people. They spoke of the systemic </w:t>
        <w:br/>
        <w:t>inequalities that had shaped Caleb's life and that were overlooked by those who rushed to judgment. They countered the prosecution’s simplistic portrayal of Caleb as a delinquent, offering a nuanced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complex portrait of a young man struggling against the </w:t>
        <w:br/>
        <w:t>overwhelming odds. Their testimonies spoke of dreams deferred, hopes crushed, and opportunities lost—all because of a system that had failed to meet the needs of marginalized communities.</w:t>
      </w:r>
    </w:p>
    <w:p>
      <w:pPr>
        <w:autoSpaceDN w:val="0"/>
        <w:autoSpaceDE w:val="0"/>
        <w:widowControl/>
        <w:spacing w:line="264" w:lineRule="exact" w:before="264" w:after="0"/>
        <w:ind w:left="0" w:right="0" w:firstLine="0"/>
        <w:jc w:val="left"/>
      </w:pPr>
      <w:r>
        <w:t xml:space="preserve">The weight of this testimony, unlike the clinical detachment of the prosecution's witnesses, brought a human face to the complex legal proceedings. The courtroom, earlier a cold, impersonal space, became a conduit for the collective empathy of the community, a space where stories of hardship, resilience, and unwavering faith were shared and validated. Each witness, with their own unique perspective, chipped away at the prosecution's carefully constructed narrative, revealing the flaws and biases embedded within it. The accumulated weight of these personal narratives challenged the assumptions underlying the prosecution's case. The jury, initially impassive, began to show visible signs of emotional engagement, their faces registering a mixture of empathy and reflection. The collective power of these personal testimonies, presented with sincerity and conviction, created a compelling counter-narrative to the prosecution's sterile legal arguments. It wasn't merely about presenting facts; it was about presenting the truth, the human truth, which lay hidden beneath layers of prejudice and systemic </w:t>
        <w:br/>
        <w:t>oppression.</w:t>
      </w:r>
    </w:p>
    <w:p>
      <w:pPr>
        <w:autoSpaceDN w:val="0"/>
        <w:autoSpaceDE w:val="0"/>
        <w:widowControl/>
        <w:spacing w:line="264" w:lineRule="exact" w:before="264" w:after="0"/>
        <w:ind w:left="0" w:right="0" w:firstLine="0"/>
        <w:jc w:val="left"/>
      </w:pPr>
      <w:r>
        <w:t>Sarah, sitting in the gallery, her fingers still tapping away on her phone, experienced a wave of relief wash over her. The digital campaign, a beacon of support from a wider world, had found its counterpart in the courtroom. The collective weight of the testimonies, backed by the burgeoning online support, created a powerful synergy. The digital world and the courtroom converged, forming a powerful alliance that challenged the ingrained biases of the legal system.</w:t>
      </w:r>
    </w:p>
    <w:p>
      <w:pPr>
        <w:autoSpaceDN w:val="0"/>
        <w:autoSpaceDE w:val="0"/>
        <w:widowControl/>
        <w:spacing w:line="264" w:lineRule="exact" w:before="58" w:after="0"/>
        <w:ind w:left="0" w:right="0" w:firstLine="0"/>
        <w:jc w:val="left"/>
      </w:pPr>
      <w:r>
        <w:t xml:space="preserve">The witnesses, armed with the truth and sustained by the </w:t>
        <w:br/>
        <w:t xml:space="preserve">unwavering support, became living embodiments of resistance, countering the system's attempts to silence their voices. Each </w:t>
        <w:br/>
        <w:t>witness's testimony became a small brick in the wall of defiance, building a fortress of truth against the seemingly impenetrable fortress of injustice. The cumulative effect of these stories, amplified by the digital activism, created a wave of support that resonated well beyond the confines of the courtroom. It was a testament to the power of collective action, the power of community,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power of the human spirit to overcome adversity. The final witness, a young man named Isaiah, Caleb's best friend, brought the </w:t>
        <w:br/>
        <w:t>emotional climax of the day. He was visibly nervous, his hands trembling as he swore to tell the truth, the whole truth, and nothing but the truth. He appeared directly at the jury, his eyes filled with a combination of fear, loyalty and deep-seated anger.</w:t>
      </w:r>
    </w:p>
    <w:p>
      <w:pPr>
        <w:autoSpaceDN w:val="0"/>
        <w:autoSpaceDE w:val="0"/>
        <w:widowControl/>
        <w:spacing w:line="264" w:lineRule="exact" w:before="264" w:after="0"/>
        <w:ind w:left="0" w:right="0" w:firstLine="0"/>
        <w:jc w:val="left"/>
      </w:pPr>
      <w:r>
        <w:t xml:space="preserve">He spoke of their shared childhood, the difficulties they faced growing up in poverty, and the constant pressure to conform to expectations that were often unfair and unjust. He spoke of their dreams, their hopes, and their shared struggles. He recalled specific instances where he and Caleb had faced racial discrimination and the kind of everyday prejudice that left a lasting impact. Isaiah's testimony was a powerful indictment of systemic racism, and of the oppressive structures and biases that Caleb and other young Black men like him had to constantly navigate. He recounted specific instances of racial profiling they encountered, detailing how they had been unfairly targeted and treated with suspicion merely for being Black. His testimony was visceral and raw, filled with </w:t>
        <w:br/>
        <w:t xml:space="preserve">emotion and a painful honesty that cut through the formality of the courtroom. He vividly described the night of the arrest, </w:t>
        <w:br/>
        <w:t xml:space="preserve">contradicting the officer's version of events with a gripping detail. He wasn't just providing testimony; he was painting a vivid picture of a world where everyday life is a battle against prejudice and inequality. His account humanized Caleb, revealing him as a </w:t>
        <w:br/>
        <w:t xml:space="preserve">vibrant, intelligent young man struggling against overwhelming odds. This heartfelt testimony exposed the blatant hypocrisy and inherent flaws within the system. It was an honest, raw and </w:t>
        <w:br/>
        <w:t>emotional portrayal of injustice and the consequences of living within a deeply flawed system. His testimony left a palpable silence, a silence filled with raw emotion and unspoken understanding. His final words, a simple, heartfelt plea for justice, resonated deeply with everyone in the room. The silence that followed his testimony was heavy with the weight of shared experience, shared outrage, and the fragile hope for a different future. It was a future where justice was not just a concept, but a lived reality.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Verdict and Aftermath</w:t>
      </w:r>
    </w:p>
    <w:p>
      <w:pPr>
        <w:autoSpaceDN w:val="0"/>
        <w:autoSpaceDE w:val="0"/>
        <w:widowControl/>
        <w:spacing w:line="264" w:lineRule="exact" w:before="286" w:after="0"/>
        <w:ind w:left="0" w:right="0" w:firstLine="0"/>
        <w:jc w:val="left"/>
      </w:pPr>
      <w:r>
        <w:t xml:space="preserve">The courtroom was hushed, the air thick with anticipation. Judge Thompson’s voice, usually crisp and authoritative, held a tremor as he read the verdict: not guilty. A collective gasp rippled through the gallery, a wave of sound that crashed against the stillness, then subsided into a stunned silence. Sarah, her fingers still hovering over her phone, experienced a tremor run through her, a physical </w:t>
        <w:br/>
        <w:t>manifestation of the relief that flooded her system. The digital campaign, the tireless efforts of strangers who had rallied to Caleb's defense, had culminated in this moment—a moment of hard-won justice. Yet, the victory felt bittersweet, tinged with the lingering bitterness of the ordeal.</w:t>
      </w:r>
    </w:p>
    <w:p>
      <w:pPr>
        <w:autoSpaceDN w:val="0"/>
        <w:autoSpaceDE w:val="0"/>
        <w:widowControl/>
        <w:spacing w:line="264" w:lineRule="exact" w:before="264" w:after="0"/>
        <w:ind w:left="0" w:right="0" w:firstLine="0"/>
        <w:jc w:val="left"/>
      </w:pPr>
      <w:r>
        <w:t>Caleb, his eyes wide with a mixture of disbelief and exhaustion, appeared at his mother. Her face, etched with the lines of worry and hardship, was now softened by a fragile smile, tears streaming down her cheeks. It was a smile that spoke of years of struggle, years of fighting for her son, years of unwavering faith. It was a smile born of resilience, a testament to the power of a mother's love, a love that had carried them through the darkest of times. His father, ever stoic, simply nodded, his eyes glistening with unshed tears. His silent approval held a profound weight, a testament to the quiet strength that had defined his life, a quiet strength that had endured countless indignities.</w:t>
      </w:r>
    </w:p>
    <w:p>
      <w:pPr>
        <w:autoSpaceDN w:val="0"/>
        <w:autoSpaceDE w:val="0"/>
        <w:widowControl/>
        <w:spacing w:line="264" w:lineRule="exact" w:before="264" w:after="0"/>
        <w:ind w:left="0" w:right="0" w:firstLine="0"/>
        <w:jc w:val="left"/>
      </w:pPr>
      <w:r>
        <w:t xml:space="preserve">The weight of the verdict, however, did not lift immediately. The emotional scars remained, etched deep into their family's lives. The shadow of the unjust arrest still loomed, a constant reminder of the systemic racism that had nearly destroyed their lives. The </w:t>
        <w:br/>
        <w:t xml:space="preserve">experience had exposed them to a level of cruelty and injustice that was both horrifying and deeply painful. The memory of Caleb's incarceration, the isolation, the fear, the indignity—all of it </w:t>
        <w:br/>
        <w:t>lingered, a constant reminder of the fragility of their existence within a system that was often hostile to their very being.</w:t>
      </w:r>
    </w:p>
    <w:p>
      <w:pPr>
        <w:autoSpaceDN w:val="0"/>
        <w:autoSpaceDE w:val="0"/>
        <w:widowControl/>
        <w:spacing w:line="264" w:lineRule="exact" w:before="264" w:after="0"/>
        <w:ind w:left="0" w:right="0" w:firstLine="0"/>
        <w:jc w:val="left"/>
      </w:pPr>
      <w:r>
        <w:t>The aftermath wasn't a fairytale ending; it was a slow, arduous process of healing. Caleb, though cleared of all charges, carried the emotional weight of the experience. He had to re-learn to trust,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navigate a world that had shown him its cruelest side. He was haunted by the sleepless nights spent in the cold, damp confines of the jail cell. He had nightmares, each one a reminder of the fear, the loneliness and the raw injustice he had endured. He found himself withdrawn, increasingly silent. The boy who had once been full of life, the boy who had volunteered in the community garden, who had helped his elderly neighbours, now seemed distant, lost within the recesses of his own trauma.</w:t>
      </w:r>
    </w:p>
    <w:p>
      <w:pPr>
        <w:autoSpaceDN w:val="0"/>
        <w:autoSpaceDE w:val="0"/>
        <w:widowControl/>
        <w:spacing w:line="264" w:lineRule="exact" w:before="264" w:after="0"/>
        <w:ind w:left="0" w:right="0" w:firstLine="0"/>
        <w:jc w:val="left"/>
      </w:pPr>
      <w:r>
        <w:t xml:space="preserve">His family rallied around him, their love a lifeline in the stormy sea of his emotional distress. His mother, her love unwavering, </w:t>
        <w:br/>
        <w:t xml:space="preserve">dedicated herself to his healing. She provided him with the </w:t>
        <w:br/>
        <w:t>unwavering support he needed, nurturing his spirit, providing a safe haven where he could heal. His father, through his quiet strength and presence, provided him with a stability that allowed him to anchor himself in the midst of the emotional turmoil that still raged within him. His sister, her beauty a source of comfort, offered him her unwavering love and her steady support, creating an oasis of warmth amid the emotional storms that still raged within him. Their love, their unity, was the bedrock upon which Caleb rebuilt his life, brick by painful brick.</w:t>
      </w:r>
    </w:p>
    <w:p>
      <w:pPr>
        <w:autoSpaceDN w:val="0"/>
        <w:autoSpaceDE w:val="0"/>
        <w:widowControl/>
        <w:spacing w:line="264" w:lineRule="exact" w:before="264" w:after="0"/>
        <w:ind w:left="0" w:right="0" w:firstLine="0"/>
        <w:jc w:val="left"/>
      </w:pPr>
      <w:r>
        <w:t xml:space="preserve">The community also played a pivotal role in Caleb's recovery. The outpouring of support following the verdict was immense, a </w:t>
        <w:br/>
        <w:t>testament to the close-knit bonds that defined their small Southern town. His neighbors, his friends, his church family—they all rallied around him, offering comfort, understanding, and unconditional support. They showed up with food, with hugs, with a constant stream of reassuring words. They reminded him of his value, of his worth. Their love served as a counterbalance to the cruelty he had endured, proving the enduring power of community support.</w:t>
      </w:r>
    </w:p>
    <w:p>
      <w:pPr>
        <w:autoSpaceDN w:val="0"/>
        <w:autoSpaceDE w:val="0"/>
        <w:widowControl/>
        <w:spacing w:line="264" w:lineRule="exact" w:before="264" w:after="0"/>
        <w:ind w:left="0" w:right="144" w:firstLine="0"/>
        <w:jc w:val="left"/>
      </w:pPr>
      <w:r>
        <w:t>The church, in particular, played a vital role in their healing. It wasn’t just a place of worship, but a pillar of their community, providing a safe haven and helping them navigate the turbulent waters of their aftermath. The community garden, once a source of quiet joy, now became a symbol of hope, a space where they could reclaim their sense of peace and tranquility. The garden became a sacred space, where they could till the soil, nurture the plants, and find a healing connection to the earth and to each other.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reminder of their resilience, of their capacity to overcome adversity.</w:t>
      </w:r>
    </w:p>
    <w:p>
      <w:pPr>
        <w:autoSpaceDN w:val="0"/>
        <w:autoSpaceDE w:val="0"/>
        <w:widowControl/>
        <w:spacing w:line="264" w:lineRule="exact" w:before="58" w:after="0"/>
        <w:ind w:left="0" w:right="144" w:firstLine="0"/>
        <w:jc w:val="left"/>
      </w:pPr>
      <w:r>
        <w:t>The act of nurturing life, of watching seeds grow into vibrant plants, mirrored their own journey towards healing, and it became a powerful metaphor for their journey toward wholeness.</w:t>
      </w:r>
    </w:p>
    <w:p>
      <w:pPr>
        <w:autoSpaceDN w:val="0"/>
        <w:autoSpaceDE w:val="0"/>
        <w:widowControl/>
        <w:spacing w:line="264" w:lineRule="exact" w:before="264" w:after="0"/>
        <w:ind w:left="0" w:right="0" w:firstLine="0"/>
        <w:jc w:val="left"/>
      </w:pPr>
      <w:r>
        <w:t>But the healing was far from immediate. There were days of anger, days of despair, days when the weight of the experience experienced too heavy to bear. There were times when Caleb struggled to trust again, when the shadow of injustice threatened to eclipse the light of their hard-won victory. Yet, through it all, the love and support of his family and community served as a bulwark against despair. Their love was a shield against the arrows of bitterness, a source of strength that allowed them to face their challenges, to confront their past, to work toward a brighter future.</w:t>
      </w:r>
    </w:p>
    <w:p>
      <w:pPr>
        <w:autoSpaceDN w:val="0"/>
        <w:autoSpaceDE w:val="0"/>
        <w:widowControl/>
        <w:spacing w:line="264" w:lineRule="exact" w:before="264" w:after="0"/>
        <w:ind w:left="0" w:right="0" w:firstLine="0"/>
        <w:jc w:val="left"/>
      </w:pPr>
      <w:r>
        <w:t>Sarah, too, experienced the weight of the aftermath. The intensity of her online campaign had taken its toll, leaving her emotionally drained but deeply satisfied. She had witnessed firsthand the power of collective action, the power of community to affect change. The case had made national headlines, spurring discussions about racial injustice and police brutality, prompting a broader conversation about the need for systemic reforms. She continued her activism, using her platform to advocate for social justice, for police reform, and for an end to systemic racism. Caleb's case became a symbol of her activism, a reminder of the injustice that still permeated their society, and a motivation to fight for a better future.</w:t>
      </w:r>
    </w:p>
    <w:p>
      <w:pPr>
        <w:autoSpaceDN w:val="0"/>
        <w:autoSpaceDE w:val="0"/>
        <w:widowControl/>
        <w:spacing w:line="264" w:lineRule="exact" w:before="264" w:after="0"/>
        <w:ind w:left="0" w:right="0" w:firstLine="0"/>
        <w:jc w:val="left"/>
      </w:pPr>
      <w:r>
        <w:t xml:space="preserve">The trial’s verdict wasn't just a legal victory; it was a victory for the human spirit. It was a testament to the power of resilience, the strength of family, and the unwavering support of a community. It was a reminder that even in the face of overwhelming odds, even in the darkest of times, hope can endure. It was a victory that </w:t>
        <w:br/>
        <w:t xml:space="preserve">resonated far beyond the courtroom walls, sparking conversations and prompting changes in their community and beyond. Yet, the scars remained, a reminder of the struggles and sacrifices it took to achieve this victory, a reminder of the continuing fight for justice and equality. The path ahead was still long, still fraught with </w:t>
        <w:br/>
        <w:t>challenges. But with their newfound unity and the unwavering support of their community, Caleb’s family could face the future with a newfound hope, knowing they were not alone in their fight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for a just and equitable world. Their struggle, their victory, served as a beacon of hope for others who faced similar challenges. Their story became a symbol, a testament to the power of collective action, and a reminder that even in the face of overwhelming odds, justice could prevail.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Seeds of Change</w:t>
      </w:r>
    </w:p>
    <w:p>
      <w:pPr>
        <w:autoSpaceDN w:val="0"/>
        <w:autoSpaceDE w:val="0"/>
        <w:widowControl/>
        <w:spacing w:line="264" w:lineRule="exact" w:before="286" w:after="0"/>
        <w:ind w:left="0" w:right="0" w:firstLine="0"/>
        <w:jc w:val="left"/>
      </w:pPr>
      <w:r>
        <w:t xml:space="preserve">The acquittal wasn’t a sudden erasure of the past; it was a crack in the dam, a slow but steady release of pent-up emotion and a </w:t>
        <w:br/>
        <w:t xml:space="preserve">burgeoning hope. The quiet strength that had defined Caleb’s father now found a new expression – a quiet determination. He began attending town council meetings, a man who had previously kept to himself, now found a voice, a voice demanding accountability, a voice demanding change. His presence, a quiet force, spoke </w:t>
        <w:br/>
        <w:t>volumes. He didn't shout or grandstand; he simply stated facts, shared his experience, laid bare the cracks in the system that had nearly swallowed his son whole.</w:t>
      </w:r>
    </w:p>
    <w:p>
      <w:pPr>
        <w:autoSpaceDN w:val="0"/>
        <w:autoSpaceDE w:val="0"/>
        <w:widowControl/>
        <w:spacing w:line="264" w:lineRule="exact" w:before="264" w:after="0"/>
        <w:ind w:left="0" w:right="0" w:firstLine="0"/>
        <w:jc w:val="left"/>
      </w:pPr>
      <w:r>
        <w:t>Sarah, emboldened by the national attention their case garnered, transformed her online campaign into a full-fledged advocacy group. "Justice for Caleb" became more than just a hashtag; it evolved into a movement. She leveraged the media attention, organizing rallies, petitioning local officials, and partnering with civil rights organizations. Her phone, once a tool for frantic pleas for support, now buzzed constantly with messages from people across the country, all touched by Caleb’s story, all feeling the same burning injustice.</w:t>
      </w:r>
    </w:p>
    <w:p>
      <w:pPr>
        <w:autoSpaceDN w:val="0"/>
        <w:autoSpaceDE w:val="0"/>
        <w:widowControl/>
        <w:spacing w:line="264" w:lineRule="exact" w:before="264" w:after="0"/>
        <w:ind w:left="0" w:right="144" w:firstLine="0"/>
        <w:jc w:val="left"/>
      </w:pPr>
      <w:r>
        <w:t xml:space="preserve">Their small Southern town, once a place of quiet existence, found itself at the epicenter of a burgeoning movement. The church, always a vital part of the community, became a hub of activity. Pastors, spurred by Caleb’s ordeal, began incorporating discussions of racial injustice into their sermons. Sunday services were infused with a renewed sense of purpose, a dedication to dismantling systems that perpetuated inequality. The choir’s voices, usually filled with gospel hymns, now sang songs of protest, their voices echoing the pain and the hope of a community awakening. The community garden, once a sanctuary of peace, now hosted </w:t>
        <w:br/>
        <w:t>workshops and discussions, bringing people together to talk about their experiences, their fears, and their dreams for a more just future.</w:t>
      </w:r>
    </w:p>
    <w:p>
      <w:pPr>
        <w:autoSpaceDN w:val="0"/>
        <w:autoSpaceDE w:val="0"/>
        <w:widowControl/>
        <w:spacing w:line="264" w:lineRule="exact" w:before="264" w:after="0"/>
        <w:ind w:left="0" w:right="0" w:firstLine="0"/>
        <w:jc w:val="left"/>
      </w:pPr>
      <w:r>
        <w:t>The ripple effect was undeniable. Caleb’s story resonated far beyond the town's limits. News outlets across the nation covered the trial,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aftermath, and the burgeoning movement. Letters poured in from across the country, offering support, solidarity, and shared stories of similar struggles. The national conversation around police brutality and systemic racism reached a fever pitch, with Caleb’s case becoming a focal point. Suddenly, the quiet town became a symbol of resilience, a beacon of hope, and a testament to the power of collective action.</w:t>
      </w:r>
    </w:p>
    <w:p>
      <w:pPr>
        <w:autoSpaceDN w:val="0"/>
        <w:autoSpaceDE w:val="0"/>
        <w:widowControl/>
        <w:spacing w:line="264" w:lineRule="exact" w:before="264" w:after="0"/>
        <w:ind w:left="0" w:right="0" w:firstLine="0"/>
        <w:jc w:val="left"/>
      </w:pPr>
      <w:r>
        <w:t xml:space="preserve">Caleb’s healing was a slow, painstaking process. He participated in therapy, slowly confronting the trauma he had endured. The </w:t>
        <w:br/>
        <w:t>nightmares persisted, but the intensity lessened as he processed his experiences. He found solace in the community garden, tending to the earth, watching seeds sprout and blossom, finding a parallel to his own journey of healing. He began to volunteer again, his work in the community garden expanding to include mentorship for at-risk youth. His experience, once a source of unimaginable pain, now became a catalyst for his purpose. He began to share his story, his voice gaining strength and clarity with each telling.</w:t>
      </w:r>
    </w:p>
    <w:p>
      <w:pPr>
        <w:autoSpaceDN w:val="0"/>
        <w:autoSpaceDE w:val="0"/>
        <w:widowControl/>
        <w:spacing w:line="264" w:lineRule="exact" w:before="264" w:after="0"/>
        <w:ind w:left="0" w:right="0" w:firstLine="0"/>
        <w:jc w:val="left"/>
      </w:pPr>
      <w:r>
        <w:t>His sister, too, found her voice, her beauty now a canvas for social activism. She became a powerful speaker, sharing Caleb’s story and advocating for policy changes. Her words were infused with the raw emotion of her family's experience, yet they were also filled with a powerful message of hope and resilience. She became a symbol of strength for young Black women across the country, proving that beauty and activism could coexist, could complement each other.</w:t>
      </w:r>
    </w:p>
    <w:p>
      <w:pPr>
        <w:autoSpaceDN w:val="0"/>
        <w:autoSpaceDE w:val="0"/>
        <w:widowControl/>
        <w:spacing w:line="264" w:lineRule="exact" w:before="264" w:after="0"/>
        <w:ind w:left="0" w:right="0" w:firstLine="0"/>
        <w:jc w:val="left"/>
      </w:pPr>
      <w:r>
        <w:t>The family’s journey wasn’t without its setbacks. There were days of anger, frustration, and despair. They faced opposition from those who resisted change, who clung to outdated systems and beliefs. But their shared trauma, their shared love, became their strongest weapon. Their unity, their unwavering determination, served as a beacon of hope, a constant reminder that change was possible, that justice could prevail.</w:t>
      </w:r>
    </w:p>
    <w:p>
      <w:pPr>
        <w:autoSpaceDN w:val="0"/>
        <w:autoSpaceDE w:val="0"/>
        <w:widowControl/>
        <w:spacing w:line="264" w:lineRule="exact" w:before="264" w:after="0"/>
        <w:ind w:left="0" w:right="144" w:firstLine="0"/>
        <w:jc w:val="left"/>
      </w:pPr>
      <w:r>
        <w:t>Their story became a lesson in the power of perseverance. It was a testament to the enduring strength of the human spirit, to the power of family, community, and collective action. It highlighted the insidious nature of systemic racism, but also the extraordinary resilience of those who dared to challenge it. The story of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struggle was not just theirs to own; it became a shared narrative, a collective experience of pain, outrage, and hope.</w:t>
      </w:r>
    </w:p>
    <w:p>
      <w:pPr>
        <w:autoSpaceDN w:val="0"/>
        <w:autoSpaceDE w:val="0"/>
        <w:widowControl/>
        <w:spacing w:line="264" w:lineRule="exact" w:before="264" w:after="0"/>
        <w:ind w:left="0" w:right="144" w:firstLine="0"/>
        <w:jc w:val="left"/>
      </w:pPr>
      <w:r>
        <w:t xml:space="preserve">Sarah’s activism continued to grow, her organization expanding its reach and impact. They lobbied for police reform, advocating for accountability and transparency. They worked to dismantle </w:t>
        <w:br/>
        <w:t>discriminatory laws and policies, seeking to create a society where Caleb’s experience would be an anomaly, not a reflection of the norm. The organization also launched educational programs, teaching young people about their rights and empowering them to become agents of change. They created mentorship programs, connecting at-risk youth with positive role models, helping them navigate the challenges they faced.</w:t>
      </w:r>
    </w:p>
    <w:p>
      <w:pPr>
        <w:autoSpaceDN w:val="0"/>
        <w:autoSpaceDE w:val="0"/>
        <w:widowControl/>
        <w:spacing w:line="264" w:lineRule="exact" w:before="264" w:after="0"/>
        <w:ind w:left="0" w:right="0" w:firstLine="0"/>
        <w:jc w:val="left"/>
      </w:pPr>
      <w:r>
        <w:t>The legal victory was only the first step. The real work lay ahead: dismantling systemic racism, advocating for policy change, and creating a society where every individual, regardless of their race or socioeconomic background, had an equal opportunity to thrive. Caleb's story became a rallying cry, a call to action. His journey, a testament to the unwavering spirit of a young Black man, became an inspiration to countless others. The seeds of change, planted in the soil of injustice, were slowly but surely taking root, their tender shoots reaching towards the sun, promising a future where justice and equality were not just ideals, but realities. The ongoing fight for justice, for equality, became the family's legacy.</w:t>
      </w:r>
    </w:p>
    <w:p>
      <w:pPr>
        <w:autoSpaceDN w:val="0"/>
        <w:autoSpaceDE w:val="0"/>
        <w:widowControl/>
        <w:spacing w:line="264" w:lineRule="exact" w:before="264" w:after="0"/>
        <w:ind w:left="0" w:right="0" w:firstLine="0"/>
        <w:jc w:val="left"/>
      </w:pPr>
      <w:r>
        <w:t xml:space="preserve">The town, once a place of quiet hardship, transformed into a center of activism, a place where hope bloomed amidst adversity. The garden, once a quiet sanctuary, became a symbol of their collective struggle and their eventual triumph. It was a testament to the power of community, a reminder that even in the face of </w:t>
        <w:br/>
        <w:t>overwhelming challenges, change was possible. The vibrant colors of the flowers, the lush green of the leaves, mirrored the resilient spirit of a community reborn. Each seed planted was a testament to their resilience, each blossoming flower a symbol of their enduring hope.</w:t>
      </w:r>
    </w:p>
    <w:p>
      <w:pPr>
        <w:autoSpaceDN w:val="0"/>
        <w:autoSpaceDE w:val="0"/>
        <w:widowControl/>
        <w:spacing w:line="264" w:lineRule="exact" w:before="264" w:after="0"/>
        <w:ind w:left="0" w:right="0" w:firstLine="0"/>
        <w:jc w:val="left"/>
      </w:pPr>
      <w:r>
        <w:t>The healing process extended beyond Caleb. The entire family found strength in their shared experience, their bonds deepened by the crucible of their struggle. Their story became a narrative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hope, a beacon of light illuminating the long path towards a just and equitable society. The story of their journey from despair to hope, from silence to collective voice, resonated across the nation, a testament to the enduring power of the human spirit, to the </w:t>
        <w:br/>
        <w:t xml:space="preserve">collective will to fight for justice, to the promise of a better future forged in the fires of adversity. Caleb’s case was not just a legal victory; it was a movement, a testament to the power of </w:t>
        <w:br/>
        <w:t>unwavering love, resilience, and the unwavering belief that even in the face of immense hardship, a brighter future is possible.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Calebs Transformation</w:t>
      </w:r>
    </w:p>
    <w:p>
      <w:pPr>
        <w:autoSpaceDN w:val="0"/>
        <w:autoSpaceDE w:val="0"/>
        <w:widowControl/>
        <w:spacing w:line="264" w:lineRule="exact" w:before="286" w:after="0"/>
        <w:ind w:left="0" w:right="0" w:firstLine="0"/>
        <w:jc w:val="left"/>
      </w:pPr>
      <w:r>
        <w:t xml:space="preserve">The steel door clanged shut behind Caleb, the sound echoing the finality of his wrongful imprisonment. The initial shock gave way to a numb despair, a suffocating blanket of hopelessness. The </w:t>
        <w:br/>
        <w:t xml:space="preserve">fluorescent lights hummed, a relentless, jarring soundtrack to his isolation. Days bled into weeks, each sunrise a cruel reminder of the injustice he endured. Sleep offered little respite; nightmares painted vivid, terrifying portraits of his arrest, the suffocating fear, the cold steel of the handcuffs. He'd wake in a cold sweat, heart pounding, the taste of ashes in his mouth. He experienced trapped, not just in the confines of his cell, but within himself, a prisoner of his own </w:t>
        <w:br/>
        <w:t>trauma.</w:t>
      </w:r>
    </w:p>
    <w:p>
      <w:pPr>
        <w:autoSpaceDN w:val="0"/>
        <w:autoSpaceDE w:val="0"/>
        <w:widowControl/>
        <w:spacing w:line="264" w:lineRule="exact" w:before="264" w:after="0"/>
        <w:ind w:left="0" w:right="288" w:firstLine="0"/>
        <w:jc w:val="left"/>
      </w:pPr>
      <w:r>
        <w:t xml:space="preserve">The other inmates, hardened by years of incarceration, became a strange sort of family. Their stories, brutal and heartbreaking, mirrored his own, a shared experience of systemic failure, of a society that failed to protect and uplift its most vulnerable </w:t>
        <w:br/>
        <w:t>members. He witnessed reflected in their eyes the same despair he experienced, the same quiet resignation. But amidst the darkness, glimmers of resilience flickered, a shared understanding of survival, a quiet defiance against the crushing weight of their circumstances.</w:t>
      </w:r>
    </w:p>
    <w:p>
      <w:pPr>
        <w:autoSpaceDN w:val="0"/>
        <w:autoSpaceDE w:val="0"/>
        <w:widowControl/>
        <w:spacing w:line="264" w:lineRule="exact" w:before="264" w:after="0"/>
        <w:ind w:left="0" w:right="0" w:firstLine="0"/>
        <w:jc w:val="left"/>
      </w:pPr>
      <w:r>
        <w:t xml:space="preserve">He found solace in the simplest of things: the rhythm of his own breath, the feel of the rough concrete beneath his fingertips, the faint sounds of life from beyond the thick walls – the chirping of birds, the distant laughter of children. These seemingly insignificant moments became anchors, tethering him to a reality beyond the confines of his cell. He started to read, devouring books borrowed from the prison library. Words became his escape, his refuge, his pathway to understanding. He explored literature, history, </w:t>
        <w:br/>
        <w:t>philosophy, seeking answers, seeking solace, seeking a way to make sense of his predicament.</w:t>
      </w:r>
    </w:p>
    <w:p>
      <w:pPr>
        <w:autoSpaceDN w:val="0"/>
        <w:autoSpaceDE w:val="0"/>
        <w:widowControl/>
        <w:spacing w:line="264" w:lineRule="exact" w:before="264" w:after="0"/>
        <w:ind w:left="0" w:right="0" w:firstLine="0"/>
        <w:jc w:val="left"/>
      </w:pPr>
      <w:r>
        <w:t xml:space="preserve">The monotony of prison life was broken by brief moments of </w:t>
        <w:br/>
        <w:t>connection. Letters from his sister, Sarah, were his lifeline, filled with updates on the ongoing fight for his freedom, with words of unwavering support and love. These letters became a source of strength, reminding him that he was not alone, that people believed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 him, that they were fighting for him. He wrote back, his words initially hesitant and filled with anger, but gradually evolving into expressions of resilience and hope.</w:t>
      </w:r>
    </w:p>
    <w:p>
      <w:pPr>
        <w:autoSpaceDN w:val="0"/>
        <w:autoSpaceDE w:val="0"/>
        <w:widowControl/>
        <w:spacing w:line="264" w:lineRule="exact" w:before="264" w:after="0"/>
        <w:ind w:left="0" w:right="0" w:firstLine="0"/>
        <w:jc w:val="left"/>
      </w:pPr>
      <w:r>
        <w:t xml:space="preserve">His transformation wasn't sudden or dramatic; it was a slow, </w:t>
        <w:br/>
        <w:t>painstaking process. He began to journal, pouring out his emotions, his fears, his anger, his hopes. The act of writing became a form of therapy, a way to process his experiences, to confront his trauma without being overwhelmed by it. He started to meditate, focusing on his breath, grounding himself in the present moment, finding a sense of peace amidst the chaos.</w:t>
      </w:r>
    </w:p>
    <w:p>
      <w:pPr>
        <w:autoSpaceDN w:val="0"/>
        <w:autoSpaceDE w:val="0"/>
        <w:widowControl/>
        <w:spacing w:line="264" w:lineRule="exact" w:before="264" w:after="0"/>
        <w:ind w:left="0" w:right="0" w:firstLine="0"/>
        <w:jc w:val="left"/>
      </w:pPr>
      <w:r>
        <w:t xml:space="preserve">One day, he stumbled upon a correspondence course in creative writing. The idea initially seemed absurd, a frivolous distraction amidst his harsh reality. But something within him, a flicker of defiance, prompted him to enroll. He found a sense of purpose in crafting stories, in using words to articulate his pain, his anger, his resilience. He wrote about the injustices he witnessed, the struggles of his fellow inmates, the resilience of the human spirit. His writing became his weapon, his voice, his means of reclaiming his </w:t>
        <w:br/>
        <w:t>narrative.</w:t>
      </w:r>
    </w:p>
    <w:p>
      <w:pPr>
        <w:autoSpaceDN w:val="0"/>
        <w:autoSpaceDE w:val="0"/>
        <w:widowControl/>
        <w:spacing w:line="264" w:lineRule="exact" w:before="264" w:after="0"/>
        <w:ind w:left="0" w:right="0" w:firstLine="0"/>
        <w:jc w:val="left"/>
      </w:pPr>
      <w:r>
        <w:t>The legal battle waged on the outside mirrored his own internal struggle. Each victory, however small, fueled his resolve. The news of the growing support for his case, of the rallies, the petitions, the unwavering support of his community, infused him with a renewed sense of hope. He realized that his struggle was not in vain, that his experience could inspire change, that his voice could be detected.</w:t>
      </w:r>
    </w:p>
    <w:p>
      <w:pPr>
        <w:autoSpaceDN w:val="0"/>
        <w:autoSpaceDE w:val="0"/>
        <w:widowControl/>
        <w:spacing w:line="264" w:lineRule="exact" w:before="264" w:after="0"/>
        <w:ind w:left="0" w:right="0" w:firstLine="0"/>
        <w:jc w:val="left"/>
      </w:pPr>
      <w:r>
        <w:t xml:space="preserve">The day of his release was surreal. Stepping out into the sunlight, feeling the warmth on his skin, he experienced like he was waking from a long, terrible dream. But the world hadn't vanished during his imprisonment; it had continued to evolve, to change. The </w:t>
        <w:br/>
        <w:t>movement that had sprung up in his name had transformed his small Southern town, turning it into a hub of social activism. He witnessed the impact of his ordeal, the ripples extending far beyond his immediate community. His experience had become a catalyst for change, a beacon of hope for those who had been marginalized and silenced.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His newfound resilience wasn't merely a personal victory; it was a testament to the power of collective action, the transformative power of community. He returned home to a changed landscape.</w:t>
      </w:r>
    </w:p>
    <w:p>
      <w:pPr>
        <w:autoSpaceDN w:val="0"/>
        <w:autoSpaceDE w:val="0"/>
        <w:widowControl/>
        <w:spacing w:line="264" w:lineRule="exact" w:before="58" w:after="0"/>
        <w:ind w:left="0" w:right="0" w:firstLine="0"/>
        <w:jc w:val="left"/>
      </w:pPr>
      <w:r>
        <w:t>His family, stronger and more determined than ever before, had built a formidable network of allies and supporters, a community united by their shared struggle and their commitment to justice. His sister, Sarah, had become a leading voice in the movement, her eloquence and courage inspiring countless others.</w:t>
      </w:r>
    </w:p>
    <w:p>
      <w:pPr>
        <w:autoSpaceDN w:val="0"/>
        <w:autoSpaceDE w:val="0"/>
        <w:widowControl/>
        <w:spacing w:line="264" w:lineRule="exact" w:before="264" w:after="0"/>
        <w:ind w:left="0" w:right="0" w:firstLine="0"/>
        <w:jc w:val="left"/>
      </w:pPr>
      <w:r>
        <w:t xml:space="preserve">Caleb found his purpose in mentoring at-risk youth, sharing his experiences, providing guidance and support. His journey, once a source of unspeakable pain, had become a testament to the </w:t>
        <w:br/>
        <w:t xml:space="preserve">extraordinary resilience of the human spirit. He used his voice, honed through writing and activism, to advocate for change, to challenge the systems that had failed him and countless others. His stories, both fictional and autobiographical, became powerful tools of social commentary, challenging perceptions, sparking </w:t>
        <w:br/>
        <w:t>conversations, and inspiring hope.</w:t>
      </w:r>
    </w:p>
    <w:p>
      <w:pPr>
        <w:autoSpaceDN w:val="0"/>
        <w:autoSpaceDE w:val="0"/>
        <w:widowControl/>
        <w:spacing w:line="322" w:lineRule="exact" w:before="206" w:after="0"/>
        <w:ind w:left="0" w:right="0" w:firstLine="0"/>
        <w:jc w:val="left"/>
      </w:pPr>
      <w:r>
        <w:t>The scars of his imprisonment remained, both visible and invisible.</w:t>
      </w:r>
    </w:p>
    <w:p>
      <w:pPr>
        <w:autoSpaceDN w:val="0"/>
        <w:autoSpaceDE w:val="0"/>
        <w:widowControl/>
        <w:spacing w:line="264" w:lineRule="exact" w:before="58" w:after="0"/>
        <w:ind w:left="0" w:right="0" w:firstLine="0"/>
        <w:jc w:val="left"/>
      </w:pPr>
      <w:r>
        <w:t xml:space="preserve">He still carried the weight of his experience, the memories of </w:t>
        <w:br/>
        <w:t>isolation and injustice, but these memories had been re-</w:t>
        <w:br/>
        <w:t xml:space="preserve">contextualized. They were no longer symbols of defeat but badges of honor, testament to his survival, his unwavering determination. He had emerged from the crucible of imprisonment not broken, but transformed – forged in the fires of adversity into a powerful force for change. He was a living embodiment of resilience, a beacon of hope in a world still grappling with injustice. His voice, once </w:t>
        <w:br/>
        <w:t>silenced, now echoed across the land, a powerful call for a better future, a testament to the enduring strength of the human spirit, the indomitable power of hope.</w:t>
      </w:r>
    </w:p>
    <w:p>
      <w:pPr>
        <w:autoSpaceDN w:val="0"/>
        <w:autoSpaceDE w:val="0"/>
        <w:widowControl/>
        <w:spacing w:line="264" w:lineRule="exact" w:before="264" w:after="0"/>
        <w:ind w:left="0" w:right="0" w:firstLine="0"/>
        <w:jc w:val="left"/>
      </w:pPr>
      <w:r>
        <w:t>His journey was far from over. The fight for justice, for equality, was ongoing. But Caleb was ready. He was no longer a victim; he was a warrior, armed with the power of his story, his resilience, his unwavering commitment to a brighter future. The path ahead was challenging, but he walked it with a newfound confidence, with a deep understanding of his own strength, and with the unwavering support of his family and community. The transformation wasn't just his alone; it was a shared transformation, a collective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awakening, a testament to the enduring power of human resilience and the unwavering pursuit of justice.</w:t>
      </w:r>
    </w:p>
    <w:p>
      <w:pPr>
        <w:autoSpaceDN w:val="0"/>
        <w:autoSpaceDE w:val="0"/>
        <w:widowControl/>
        <w:spacing w:line="264" w:lineRule="exact" w:before="264" w:after="0"/>
        <w:ind w:left="0" w:right="0" w:firstLine="0"/>
        <w:jc w:val="left"/>
      </w:pPr>
      <w:r>
        <w:t xml:space="preserve">He continued to write, his words flowing from a deep well of experience, infused with both pain and hope. He shared his story with audiences across the country, his message resonating with those who had experienced similar struggles. He found common ground with others, fostering unity and inspiring action. His </w:t>
        <w:br/>
        <w:t xml:space="preserve">writings became a beacon of hope, a reminder that even in the darkest of times, resilience and determination could prevail. He embraced his role as an advocate, empowering others to find their voices and fight for their rights. His transformation was a testament to the power of the human spirit, a powerful symbol of hope and resilience, a living example that even in the face of unimaginable hardship, change is possible. His story served as a catalyst for change, a powerful reminder that the fight for justice is a </w:t>
        <w:br/>
        <w:t xml:space="preserve">continuous journey, but one worth fighting for. His journey of transformation became a narrative of hope, a beacon of light </w:t>
        <w:br/>
        <w:t>illuminating the path towards a more just and equitable society.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Familys Healing</w:t>
      </w:r>
    </w:p>
    <w:p>
      <w:pPr>
        <w:autoSpaceDN w:val="0"/>
        <w:autoSpaceDE w:val="0"/>
        <w:widowControl/>
        <w:spacing w:line="264" w:lineRule="exact" w:before="286" w:after="0"/>
        <w:ind w:left="0" w:right="0" w:firstLine="0"/>
        <w:jc w:val="left"/>
      </w:pPr>
      <w:r>
        <w:t>The first time Caleb witnessed his mother cry after his release wasn't a torrent of tears, but a slow, quiet stream. It started as a tremor in her lip, a tightening of her jaw, then a single tear tracing a path down her weathered cheek. She was sitting on the porch swing, the familiar creak a counterpoint to her quiet grief. He sat beside her, awkwardly at first, unsure how to comfort her. He'd expected anger, perhaps accusations, but instead, he found a profound sadness, a weariness born of years of worry and struggle. He reached out, his hand covering hers, his touch tentative. Her grip tightened, her fingers surprisingly strong.</w:t>
      </w:r>
    </w:p>
    <w:p>
      <w:pPr>
        <w:autoSpaceDN w:val="0"/>
        <w:autoSpaceDE w:val="0"/>
        <w:widowControl/>
        <w:spacing w:line="324" w:lineRule="exact" w:before="204" w:after="0"/>
        <w:ind w:left="0" w:right="0" w:firstLine="0"/>
        <w:jc w:val="left"/>
      </w:pPr>
      <w:r>
        <w:t>"Mama," he began, his voice thick with emotion, "I'm sorry." The weight of those words hung in the air between them.</w:t>
      </w:r>
    </w:p>
    <w:p>
      <w:pPr>
        <w:autoSpaceDN w:val="0"/>
        <w:autoSpaceDE w:val="0"/>
        <w:widowControl/>
        <w:spacing w:line="264" w:lineRule="exact" w:before="264" w:after="0"/>
        <w:ind w:left="0" w:right="0" w:firstLine="0"/>
        <w:jc w:val="left"/>
      </w:pPr>
      <w:r>
        <w:t xml:space="preserve">The apology experienced inadequate, insufficient to encompass the pain he'd caused, the worry he'd inflicted. But it was a start, a fragile bridge across the chasm of their shared trauma. She didn't reply </w:t>
        <w:br/>
        <w:t>immediately, her gaze fixed on the horizon, where the sun was setting, painting the sky in hues of orange and purple.</w:t>
      </w:r>
    </w:p>
    <w:p>
      <w:pPr>
        <w:autoSpaceDN w:val="0"/>
        <w:autoSpaceDE w:val="0"/>
        <w:widowControl/>
        <w:spacing w:line="264" w:lineRule="exact" w:before="264" w:after="0"/>
        <w:ind w:left="0" w:right="432" w:firstLine="0"/>
        <w:jc w:val="left"/>
      </w:pPr>
      <w:r>
        <w:t>"It ain't your fault, son," she finally whispered, her voice barely audible. "It ain't none of our fault." There was an unmistakable sincerity in that statement.</w:t>
      </w:r>
    </w:p>
    <w:p>
      <w:pPr>
        <w:autoSpaceDN w:val="0"/>
        <w:autoSpaceDE w:val="0"/>
        <w:widowControl/>
        <w:spacing w:line="264" w:lineRule="exact" w:before="264" w:after="0"/>
        <w:ind w:left="0" w:right="0" w:firstLine="0"/>
        <w:jc w:val="left"/>
      </w:pPr>
      <w:r>
        <w:t>That single sentence, pregnant with unspoken pain and resilience, was a profound statement of acceptance. It acknowledged the injustice they’d endured, the systemic racism that had stolen a piece of their lives, but it also affirmed their strength, their refusal to be defined by their suffering.</w:t>
      </w:r>
    </w:p>
    <w:p>
      <w:pPr>
        <w:autoSpaceDN w:val="0"/>
        <w:autoSpaceDE w:val="0"/>
        <w:widowControl/>
        <w:spacing w:line="264" w:lineRule="exact" w:before="264" w:after="0"/>
        <w:ind w:left="0" w:right="0" w:firstLine="0"/>
        <w:jc w:val="left"/>
      </w:pPr>
      <w:r>
        <w:t>The healing wasn't swift or linear; it was a slow, meandering process, filled with moments of laughter and tears, moments of frustration and understanding. There were times when the anger resurfaced, when the memories of Caleb’s wrongful imprisonment would overwhelm them, bringing them crashing back to the depths of despair. But these moments were increasingly punctuated by moments of hope, moments of connection, moments of shared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Sarah, ever the pillar of strength, was instrumental in their </w:t>
        <w:br/>
        <w:t xml:space="preserve">recovery. Her unwavering commitment to justice, her relentless advocacy, had transformed her. She’d emerged from the crucible of their shared ordeal, not simply unscathed, but stronger, her voice resonating with a newfound authority. She facilitated family </w:t>
        <w:br/>
        <w:t xml:space="preserve">therapy sessions, creating a safe space for them to express their feelings, to confront their trauma, and to begin the arduous process of healing. She organized family outings, seemingly trivial moments– picnics in the park, trips to the beach – that served as a powerful reminder of the life they were reclaiming, the joy they were </w:t>
        <w:br/>
        <w:t>rediscovering.</w:t>
      </w:r>
    </w:p>
    <w:p>
      <w:pPr>
        <w:autoSpaceDN w:val="0"/>
        <w:autoSpaceDE w:val="0"/>
        <w:widowControl/>
        <w:spacing w:line="264" w:lineRule="exact" w:before="264" w:after="0"/>
        <w:ind w:left="0" w:right="0" w:firstLine="0"/>
        <w:jc w:val="left"/>
      </w:pPr>
      <w:r>
        <w:t xml:space="preserve">Their faith, once shaken, gradually returned. Their church </w:t>
        <w:br/>
        <w:t>community, having stood by them during the darkest times, became a beacon of support, a source of strength, a safe haven where they could find solace and spiritual rejuvenation. They leaned on their faith, finding comfort and guidance in their shared beliefs, drawing strength from their spiritual community. Prayers were offered, hymns were sung, and the weight of their shared trauma gradually lightened, replaced by a quiet sense of hope.</w:t>
      </w:r>
    </w:p>
    <w:p>
      <w:pPr>
        <w:autoSpaceDN w:val="0"/>
        <w:autoSpaceDE w:val="0"/>
        <w:widowControl/>
        <w:spacing w:line="264" w:lineRule="exact" w:before="264" w:after="0"/>
        <w:ind w:left="0" w:right="0" w:firstLine="0"/>
        <w:jc w:val="left"/>
      </w:pPr>
      <w:r>
        <w:t>Caleb’s newfound passion for writing became a catalyst for healing. He shared his experiences, his emotions, his thoughts through his words, creating a narrative that transcended the boundaries of personal trauma, becoming a testament to the resilience of the human spirit. His stories became a bridge, connecting him to his family, allowing them to share their experiences, to process their pain together.</w:t>
      </w:r>
    </w:p>
    <w:p>
      <w:pPr>
        <w:autoSpaceDN w:val="0"/>
        <w:autoSpaceDE w:val="0"/>
        <w:widowControl/>
        <w:spacing w:line="264" w:lineRule="exact" w:before="264" w:after="0"/>
        <w:ind w:left="0" w:right="0" w:firstLine="0"/>
        <w:jc w:val="left"/>
      </w:pPr>
      <w:r>
        <w:t>He started writing stories about his childhood, memories infused with both joy and pain, capturing the essence of their lives in the South, the hardships they’d endured, but also the beauty and resilience of their family bonds. He wrote about his sister Sarah's unwavering strength, his mother's quiet determination, his father's silent support. The stories became a shared journey, allowing them to revisit the past, not with a sense of regret or bitterness, but with an understanding, with a sense of acceptance, with a newfound appreciation for the strength they’d discovered within themselves.</w:t>
      </w:r>
    </w:p>
    <w:p>
      <w:pPr>
        <w:autoSpaceDN w:val="0"/>
        <w:autoSpaceDE w:val="0"/>
        <w:widowControl/>
        <w:spacing w:line="324" w:lineRule="exact" w:before="204" w:after="0"/>
        <w:ind w:left="0" w:right="0" w:firstLine="0"/>
        <w:jc w:val="left"/>
      </w:pPr>
      <w:r>
        <w:t>The act of writing served as a form of therapy, for both Caleb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his family. They started sharing their stories too, each adding their perspectives, their memories, their emotions. His mother began writing poems, her words imbued with the raw honesty and </w:t>
        <w:br/>
        <w:t>vulnerability she had carefully guarded for so long. His father, usually reticent, began sharing anecdotes from his past, stories of hardship and perseverance that resonated deeply with Caleb. Sarah, in turn, drew strength from her brother's stories, realizing that his transformation was not just his own, but a reflection of their shared experience, their collective journey of resilience.</w:t>
      </w:r>
    </w:p>
    <w:p>
      <w:pPr>
        <w:autoSpaceDN w:val="0"/>
        <w:autoSpaceDE w:val="0"/>
        <w:widowControl/>
        <w:spacing w:line="264" w:lineRule="exact" w:before="264" w:after="0"/>
        <w:ind w:left="0" w:right="0" w:firstLine="0"/>
        <w:jc w:val="left"/>
      </w:pPr>
      <w:r>
        <w:t xml:space="preserve">The healing extended beyond the immediate family. Their </w:t>
        <w:br/>
        <w:t>community rallied around them, providing practical and emotional support. Meals were delivered, neighbors offered childcare, and friends offered words of encouragement. The community, once a silent observer of their struggle, became an active participant in their recovery, sharing in their joy, offering comfort during their moments of sorrow. The movement that had sprung up in support of Caleb’s release had solidified into a community-wide endeavor, fostering unity and empowering individuals to advocate for change.</w:t>
      </w:r>
    </w:p>
    <w:p>
      <w:pPr>
        <w:autoSpaceDN w:val="0"/>
        <w:autoSpaceDE w:val="0"/>
        <w:widowControl/>
        <w:spacing w:line="264" w:lineRule="exact" w:before="264" w:after="0"/>
        <w:ind w:left="0" w:right="0" w:firstLine="0"/>
        <w:jc w:val="left"/>
      </w:pPr>
      <w:r>
        <w:t xml:space="preserve">As Caleb’s words poured from him onto the page, he found not just a means of expressing his pain, but a vehicle for connection, a conduit for healing. The stories he crafted became a shared legacy, a testament to their unwavering spirit. His family’s past, once a source of sorrow and shame, now became a source of pride, a testament to their resilience and their refusal to be defeated by adversity. Their past became a foundation upon which to build a brighter future, a future defined not by hardship, but by hope, resilience, and the unwavering power of family bonds. Their journey toward healing was a continuous process, a testament to the enduring strength of human connection, faith, and the </w:t>
        <w:br/>
        <w:t xml:space="preserve">unwavering spirit of a family determined to overcome the </w:t>
        <w:br/>
        <w:t>challenges life had thrown their way.</w:t>
      </w:r>
    </w:p>
    <w:p>
      <w:pPr>
        <w:autoSpaceDN w:val="0"/>
        <w:autoSpaceDE w:val="0"/>
        <w:widowControl/>
        <w:spacing w:line="264" w:lineRule="exact" w:before="264" w:after="0"/>
        <w:ind w:left="0" w:right="0" w:firstLine="0"/>
        <w:jc w:val="left"/>
      </w:pPr>
      <w:r>
        <w:t>The nights were still punctuated by moments of quiet reflection, of shared memories, of unspoken understanding. But now, these quiet moments were infused with hope, with gratitude, with a shared sense of purpose. The family that had endured so much together, a family forged in the fires of injustice and oppression, had emerged stronger, closer, their bonds strengthened by the shared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trauma and the collective triumph of overcoming it. Their </w:t>
        <w:br/>
        <w:t xml:space="preserve">healing was not merely the absence of pain, but the presence of something profound: a shared strength, a deep understanding, and an unshakable belief in the power of family to overcome any </w:t>
        <w:br/>
        <w:t xml:space="preserve">obstacle. The future remained uncertain, but they faced it together, armed with the resilience forged in the crucible of their shared past, and the unwavering hope for a brighter tomorrow. Their journey served as a powerful testament to the human spirit's ability to heal, to adapt, and to find strength in the face of adversity, </w:t>
        <w:br/>
        <w:t>demonstrating the enduring power of love, faith, and resilience in the face of overwhelming injustice. Their story became a beacon of hope, a reminder that even in the darkest of times, the human spirit can endure, adapt, and ultimately triumph.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Communitys Response</w:t>
      </w:r>
    </w:p>
    <w:p>
      <w:pPr>
        <w:autoSpaceDN w:val="0"/>
        <w:autoSpaceDE w:val="0"/>
        <w:widowControl/>
        <w:spacing w:line="264" w:lineRule="exact" w:before="286" w:after="0"/>
        <w:ind w:left="0" w:right="0" w:firstLine="0"/>
        <w:jc w:val="left"/>
      </w:pPr>
      <w:r>
        <w:t xml:space="preserve">The warmth of the community’s embrace was a balm on their wounded souls. It wasn't a sudden surge, a tidal wave of support, but a gentle, persistent current, a steady flow of kindness that seeped into the cracks of their despair, slowly mending the </w:t>
        <w:br/>
        <w:t>fractured pieces of their lives. Mrs. Henderson, the elderly woman who lived across the street, brought over a steaming pot of her famous collard greens, the rich aroma a comforting reminder of home, a taste of normalcy in the midst of their chaos. Mr. Johnson, the owner of the local grocery store, discreetly placed extra items in their bags, never mentioning the cost, a silent gesture of solidarity that spoke volumes. The children from the neighborhood, once hesitant and shy, now approached them with open arms, offering drawings and small tokens of affection, their innocent gestures a powerful testament to the community's collective healing.</w:t>
      </w:r>
    </w:p>
    <w:p>
      <w:pPr>
        <w:autoSpaceDN w:val="0"/>
        <w:autoSpaceDE w:val="0"/>
        <w:widowControl/>
        <w:spacing w:line="264" w:lineRule="exact" w:before="264" w:after="0"/>
        <w:ind w:left="0" w:right="0" w:firstLine="0"/>
        <w:jc w:val="left"/>
      </w:pPr>
      <w:r>
        <w:t>The church, their spiritual sanctuary, became a hub of activity, buzzing with support. Volunteers organized meals, coordinating schedules to ensure a constant stream of nourishing food arrived at their doorstep. Members offered childcare, providing Caleb and Sarah much-needed respite from the emotional burden they carried.</w:t>
      </w:r>
    </w:p>
    <w:p>
      <w:pPr>
        <w:autoSpaceDN w:val="0"/>
        <w:autoSpaceDE w:val="0"/>
        <w:widowControl/>
        <w:spacing w:line="264" w:lineRule="exact" w:before="60" w:after="0"/>
        <w:ind w:left="0" w:right="144" w:firstLine="0"/>
        <w:jc w:val="left"/>
      </w:pPr>
      <w:r>
        <w:t>The pastor, a man of unwavering faith and empathy, offered pastoral counseling, not just for the immediate family, but for the entire community, acknowledging the collective trauma they had endured and providing a safe space for everyone to grieve, to heal, and to find solace in their shared experience. Prayer meetings became gatherings of support, not just for Caleb’s family, but for the whole community, a testament to their unity and shared resilience.</w:t>
      </w:r>
    </w:p>
    <w:p>
      <w:pPr>
        <w:autoSpaceDN w:val="0"/>
        <w:autoSpaceDE w:val="0"/>
        <w:widowControl/>
        <w:spacing w:line="264" w:lineRule="exact" w:before="264" w:after="0"/>
        <w:ind w:left="0" w:right="0" w:firstLine="0"/>
        <w:jc w:val="left"/>
      </w:pPr>
      <w:r>
        <w:t xml:space="preserve">Beyond the tangible acts of kindness, the community offered an intangible but equally powerful form of support: a sense of </w:t>
        <w:br/>
        <w:t>belonging. They were no longer isolated in their grief, no longer burdened by their pain alone. They were surrounded by a network of individuals who understood, who empathized, who were willing to walk alongside them on their path toward healing. This sense of community, this shared responsibility, was a powerful antidote to the isolation and despair that had threatened to consume them.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reminded them that they were not alone, that they were part of a larger tapestry of human.  connection, a community bound together by shared experiences, shared struggles, and a shared commitment to justice and healing.</w:t>
      </w:r>
    </w:p>
    <w:p>
      <w:pPr>
        <w:autoSpaceDN w:val="0"/>
        <w:autoSpaceDE w:val="0"/>
        <w:widowControl/>
        <w:spacing w:line="264" w:lineRule="exact" w:before="264" w:after="0"/>
        <w:ind w:left="0" w:right="0" w:firstLine="0"/>
        <w:jc w:val="left"/>
      </w:pPr>
      <w:r>
        <w:t xml:space="preserve">The community's response transcended simple acts of charity; it was a profound expression of solidarity, a demonstration of the power of collective action in the face of adversity. The movement that had initially sprung up to advocate for Caleb’s release had evolved into a vibrant network of community engagement, fostering a sense of shared purpose and empowerment. Neighborhood meetings were held, discussions took place, plans were made to address the </w:t>
        <w:br/>
        <w:t xml:space="preserve">systemic issues that had led to Caleb's wrongful imprisonment. The community had found a collective voice, a powerful force for </w:t>
        <w:br/>
        <w:t>change that resonated far beyond their immediate neighborhood.</w:t>
      </w:r>
    </w:p>
    <w:p>
      <w:pPr>
        <w:autoSpaceDN w:val="0"/>
        <w:autoSpaceDE w:val="0"/>
        <w:widowControl/>
        <w:spacing w:line="264" w:lineRule="exact" w:before="58" w:after="0"/>
        <w:ind w:left="0" w:right="126" w:firstLine="0"/>
        <w:jc w:val="both"/>
      </w:pPr>
      <w:r>
        <w:t>They were not merely reacting to injustice; they were actively working to prevent it from happening again. The community's activism resonated beyond the family, it touched hearts and minds.</w:t>
      </w:r>
    </w:p>
    <w:p>
      <w:pPr>
        <w:autoSpaceDN w:val="0"/>
        <w:autoSpaceDE w:val="0"/>
        <w:widowControl/>
        <w:spacing w:line="264" w:lineRule="exact" w:before="58" w:after="0"/>
        <w:ind w:left="0" w:right="0" w:firstLine="0"/>
        <w:jc w:val="left"/>
      </w:pPr>
      <w:r>
        <w:t xml:space="preserve">The local newspaper ran a series of articles highlighting the </w:t>
        <w:br/>
        <w:t>injustice Caleb and his family faced and the subsequent community support. This highlighted the systemic issues and the powerful collective response. The stories sparked discussions within other communities, raising awareness, and inspiring similar movements of collective support for others facing similar ordeals.</w:t>
      </w:r>
    </w:p>
    <w:p>
      <w:pPr>
        <w:autoSpaceDN w:val="0"/>
        <w:autoSpaceDE w:val="0"/>
        <w:widowControl/>
        <w:spacing w:line="264" w:lineRule="exact" w:before="264" w:after="0"/>
        <w:ind w:left="0" w:right="0" w:firstLine="0"/>
        <w:jc w:val="left"/>
      </w:pPr>
      <w:r>
        <w:t xml:space="preserve">Sarah's advocacy efforts, fuelled by the community's support, gained momentum. She partnered with local organizations and activists, forming alliances to tackle broader issues of racial injustice and police brutality. The support network extended beyond the </w:t>
        <w:br/>
        <w:t xml:space="preserve">immediate community, reaching out to larger organizations </w:t>
        <w:br/>
        <w:t xml:space="preserve">committed to social justice. She delivered powerful speeches at community gatherings, her words resonating with the collective hurt and the collective resolve for change. Her voice, once a </w:t>
        <w:br/>
        <w:t>whisper of pain, now echoed with the power of experience, and conviction and ignited a fire in the hearts of others, inspiring them to act, to speak out, to fight for justice. Sarah's leadership became a beacon of hope, showcasing the power of resilience and the strength that comes from collective action. Her work transcended the initial focus on Caleb’s case; it became a broader effort to address the systemic issues plaguing their community and many others like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Caleb’s writing, too, became a catalyst for collective healing. He shared his stories not only with his family but also with the broader community. His words, raw and honest, resonated with their shared experiences. His written accounts became a platform for communal reflection and dialogue, creating a space for the community to process their collective trauma. His ability to connect with his audience on an emotional level made his work powerful, moving and relevant, fostering compassion and understanding amongst the readers. His writing ignited conversations and raised awareness about societal injustice and promoted change. His works were used in schools and community centers, opening avenues for discussion and critical thinking within different age groups, and helping to create a more informed and engaged citizenry. His work </w:t>
        <w:br/>
        <w:t>transcended the personal, transforming into a potent instrument for social change.</w:t>
      </w:r>
    </w:p>
    <w:p>
      <w:pPr>
        <w:autoSpaceDN w:val="0"/>
        <w:autoSpaceDE w:val="0"/>
        <w:widowControl/>
        <w:spacing w:line="264" w:lineRule="exact" w:before="264" w:after="0"/>
        <w:ind w:left="0" w:right="0" w:firstLine="0"/>
        <w:jc w:val="left"/>
      </w:pPr>
      <w:r>
        <w:t>The community's unwavering support didn't just heal the family; it transformed them. It reaffirmed their belief in humanity, in the power of connection, in the resilience of the human spirit. The family's journey became a shared journey, a testament to the strength that can be found in shared adversity and shared triumph. It was a story of healing, resilience, and community engagement, providing an example of how shared experiences and collective actions can help build a better future.</w:t>
      </w:r>
    </w:p>
    <w:p>
      <w:pPr>
        <w:autoSpaceDN w:val="0"/>
        <w:autoSpaceDE w:val="0"/>
        <w:widowControl/>
        <w:spacing w:line="264" w:lineRule="exact" w:before="264" w:after="0"/>
        <w:ind w:left="0" w:right="0" w:firstLine="0"/>
        <w:jc w:val="left"/>
      </w:pPr>
      <w:r>
        <w:t xml:space="preserve">The shared meals, the acts of service, the prayers offered together, the quiet moments of shared understanding—these were the </w:t>
        <w:br/>
        <w:t xml:space="preserve">building blocks of a new dawn, not just for Caleb and his family, but for the entire community. The community’s response was more than a response; it was a transformation, a rebirth of hope, a </w:t>
        <w:br/>
        <w:t>testament to the power of collective action, shared compassion and unity in the face of overwhelming challenges. It was a reminder that even in the darkest of times, the human spirit can endure, adapt, and find strength in the unwavering support of a community that cares. It was a powerful demonstration of the human capacity for empathy, resilience and the transformative power of collective action, demonstrating that we rise together when we fall. This collective experience transcended individual struggles, forging stronger bonds between neighbors, renewing faith in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creating a platform for lasting social change. It was a testament to the power of human connection, a powerful narrative of hope and resilience, a shining beacon in the midst of darkness, proving the enduring strength of the human spirit and the transformative power of a supportive community. Their shared journey became a symbol of hope, a powerful reminder of the possibility of healing, justice and unity, even in the darkest of times. And as the sun rose on this new dawn, it illuminated not just a family's healing, but a community's transformation, forever altering the landscape of their lives and their collective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Sarahs Success</w:t>
      </w:r>
    </w:p>
    <w:p>
      <w:pPr>
        <w:autoSpaceDN w:val="0"/>
        <w:autoSpaceDE w:val="0"/>
        <w:widowControl/>
        <w:spacing w:line="264" w:lineRule="exact" w:before="286" w:after="0"/>
        <w:ind w:left="0" w:right="0" w:firstLine="0"/>
        <w:jc w:val="left"/>
      </w:pPr>
      <w:r>
        <w:t>The initial shock of Caleb’s wrongful imprisonment had given way to a simmering anger, a quiet determination that burned within Sarah. She channeled that anger, that frustration, into action. While the community rallied around her family, providing a crucial safety net of emotional and material support, Sarah witnessed beyond the immediate crisis. She saw the systemic injustices that had led to her brother’s incarceration, and she refused to let them define her or her family's future.</w:t>
      </w:r>
    </w:p>
    <w:p>
      <w:pPr>
        <w:autoSpaceDN w:val="0"/>
        <w:autoSpaceDE w:val="0"/>
        <w:widowControl/>
        <w:spacing w:line="264" w:lineRule="exact" w:before="264" w:after="0"/>
        <w:ind w:left="0" w:right="0" w:firstLine="0"/>
        <w:jc w:val="left"/>
      </w:pPr>
      <w:r>
        <w:t xml:space="preserve">Her first step was subtle, almost imperceptible. She started small, volunteering at the local community center, where she’d spent countless hours as a child. She helped with the after-school </w:t>
        <w:br/>
        <w:t>program, her patience and warmth a calming influence on the children, many of whom came from backgrounds similar to hers. She listened to their stories, their anxieties, their dreams, and she witnessed echoes of her own childhood struggles reflected in their young faces. It wasn't just about providing childcare; it was about fostering hope, planting seeds of possibility in fertile, yet often neglected, ground.</w:t>
      </w:r>
    </w:p>
    <w:p>
      <w:pPr>
        <w:autoSpaceDN w:val="0"/>
        <w:autoSpaceDE w:val="0"/>
        <w:widowControl/>
        <w:spacing w:line="264" w:lineRule="exact" w:before="264" w:after="0"/>
        <w:ind w:left="0" w:right="144" w:firstLine="0"/>
        <w:jc w:val="left"/>
      </w:pPr>
      <w:r>
        <w:t>Gradually, she began to incorporate her own experiences into her work with the children. She shared stories—not just of hardship, but also of resilience and triumph. She spoke of her grandmother’s unwavering faith, her mother’s relentless work ethic, and the unwavering love that had bound her family together even in the face of unimaginable adversity. These stories, shared with raw honesty and a touch of Southern charm, resonated deeply with the children. They witnessed themselves in her narratives, recognizing their own shared experiences and finding strength in her vulnerability.</w:t>
      </w:r>
    </w:p>
    <w:p>
      <w:pPr>
        <w:autoSpaceDN w:val="0"/>
        <w:autoSpaceDE w:val="0"/>
        <w:widowControl/>
        <w:spacing w:line="264" w:lineRule="exact" w:before="264" w:after="0"/>
        <w:ind w:left="0" w:right="0" w:firstLine="0"/>
        <w:jc w:val="left"/>
      </w:pPr>
      <w:r>
        <w:t xml:space="preserve">Her confidence grew with each passing day. She began to speak out at community meetings, her voice clear and strong, echoing the quiet determination that had simmered within her for so long. She spoke about the need for police reform, the importance of accessible legal aid, and the necessity of addressing the root causes of poverty and systemic racism that disproportionately affected their </w:t>
        <w:br/>
        <w:t>community. Her words, once hesitant and uncertain, now carried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4" w:firstLine="0"/>
        <w:jc w:val="both"/>
      </w:pPr>
      <w:r>
        <w:t>the weight of experience, the conviction born from years of struggle and the unwavering support of a community that had embraced her family.</w:t>
      </w:r>
    </w:p>
    <w:p>
      <w:pPr>
        <w:autoSpaceDN w:val="0"/>
        <w:autoSpaceDE w:val="0"/>
        <w:widowControl/>
        <w:spacing w:line="264" w:lineRule="exact" w:before="264" w:after="0"/>
        <w:ind w:left="0" w:right="0" w:firstLine="0"/>
        <w:jc w:val="left"/>
      </w:pPr>
      <w:r>
        <w:t xml:space="preserve">Sarah’s transformation was not just personal; it was contagious. She inspired other women in the community, many of whom had </w:t>
        <w:br/>
        <w:t>endured similar hardships, to find their voices, to claim their space, and to become agents of change within their own lives and within their community. Together, they formed a support group, a safe space for sharing stories, offering encouragement, and developing strategies for collective action. They organized workshops on financial literacy, job skills training, and community organizing, empowering each other to navigate the complexities of their lives and to advocate for their own well-being.</w:t>
      </w:r>
    </w:p>
    <w:p>
      <w:pPr>
        <w:autoSpaceDN w:val="0"/>
        <w:autoSpaceDE w:val="0"/>
        <w:widowControl/>
        <w:spacing w:line="264" w:lineRule="exact" w:before="264" w:after="0"/>
        <w:ind w:left="0" w:right="0" w:firstLine="0"/>
        <w:jc w:val="left"/>
      </w:pPr>
      <w:r>
        <w:t>Her influence extended beyond the immediate confines of her community. She started a blog, sharing her personal stories and advocating for social justice issues. Her writing, infused with the rich language and rhythms of her Southern upbringing, resonated with readers across the country and beyond. Her raw honesty, her vulnerability, and her unyielding hope struck a chord, inspiring others to confront the injustices they faced, to find their own voices, and to work towards a better future for all.</w:t>
      </w:r>
    </w:p>
    <w:p>
      <w:pPr>
        <w:autoSpaceDN w:val="0"/>
        <w:autoSpaceDE w:val="0"/>
        <w:widowControl/>
        <w:spacing w:line="264" w:lineRule="exact" w:before="264" w:after="0"/>
        <w:ind w:left="0" w:right="0" w:firstLine="0"/>
        <w:jc w:val="left"/>
      </w:pPr>
      <w:r>
        <w:t>Her blog became a platform for other marginalized voices, a space where individuals could share their stories, their struggles, and their triumphs. She created a network of support, a community of resilience, and a powerful force for change. Through her writing, she not only shared her personal narrative, but she amplified the stories of countless others, contributing to a national conversation about social justice, equality, and the enduring power of the human spirit.</w:t>
      </w:r>
    </w:p>
    <w:p>
      <w:pPr>
        <w:autoSpaceDN w:val="0"/>
        <w:autoSpaceDE w:val="0"/>
        <w:widowControl/>
        <w:spacing w:line="264" w:lineRule="exact" w:before="264" w:after="0"/>
        <w:ind w:left="0" w:right="144" w:firstLine="0"/>
        <w:jc w:val="left"/>
      </w:pPr>
      <w:r>
        <w:t xml:space="preserve">The success of her blog attracted the attention of local media outlets, who were eager to share her story. Interviews followed, appearances on local television, and eventually, national </w:t>
        <w:br/>
        <w:t>recognition. Sarah became a symbol of hope, a testament to the resilience of the human spirit, and a beacon of light for those who had been marginalized and silenced. Her journey, from the depths of despair to the heights of empowerment, became a source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inspiration for countless individuals across the nation and beyond, showing that even in the face of overwhelming adversity, hope can flourish and dreams can be realized.</w:t>
      </w:r>
    </w:p>
    <w:p>
      <w:pPr>
        <w:autoSpaceDN w:val="0"/>
        <w:autoSpaceDE w:val="0"/>
        <w:widowControl/>
        <w:spacing w:line="264" w:lineRule="exact" w:before="264" w:after="0"/>
        <w:ind w:left="0" w:right="0" w:firstLine="0"/>
        <w:jc w:val="left"/>
      </w:pPr>
      <w:r>
        <w:t xml:space="preserve">Sarah's transformation also impacted the way her community </w:t>
        <w:br/>
        <w:t xml:space="preserve">perceived itself. What began as a grassroots movement to advocate for Caleb’s release evolved into a vibrant community-led initiative addressing systemic issues and promoting positive change. The collective energy and determination inspired local businesses to invest in community development projects, offering job training and educational opportunities to underserved populations. Local </w:t>
        <w:br/>
        <w:t>government officials became more responsive to community needs, recognizing the power of collective action and the potential for transformative change.</w:t>
      </w:r>
    </w:p>
    <w:p>
      <w:pPr>
        <w:autoSpaceDN w:val="0"/>
        <w:autoSpaceDE w:val="0"/>
        <w:widowControl/>
        <w:spacing w:line="264" w:lineRule="exact" w:before="264" w:after="0"/>
        <w:ind w:left="0" w:right="0" w:firstLine="0"/>
        <w:jc w:val="left"/>
      </w:pPr>
      <w:r>
        <w:t>Sarah's success was not solely defined by her own achievements but also by her impact on the lives of others. She inspired a generation of young people to pursue their dreams, regardless of the obstacles they faced. She mentored aspiring writers, offering guidance and support to those who shared her passion for storytelling and social justice. She partnered with community organizations, empowering them to advocate for their own needs and to create lasting positive change.</w:t>
      </w:r>
    </w:p>
    <w:p>
      <w:pPr>
        <w:autoSpaceDN w:val="0"/>
        <w:autoSpaceDE w:val="0"/>
        <w:widowControl/>
        <w:spacing w:line="264" w:lineRule="exact" w:before="264" w:after="0"/>
        <w:ind w:left="0" w:right="0" w:firstLine="0"/>
        <w:jc w:val="left"/>
      </w:pPr>
      <w:r>
        <w:t>Her story became a powerful reminder that individual success can be a catalyst for collective empowerment. Her achievements were not simply a personal victory; they were a testament to the power of community, resilience, and unwavering determination. Her journey demonstrated the potential for marginalized voices to be detected, for injustice to be confronted, and for a better future to be built, one story at a time. And as Sarah stood tall, her gaze firmly fixed on the horizon, she knew that the dawn of a new day had arrived, not just for her, but for her community, and for all those who shared her unwavering belief in a better future. Her success was a symphony of shared experiences, collective action, and the enduring strength of the human spirit, creating a crescendo of hope and change that resonated far beyond her own personal journey.</w:t>
      </w:r>
    </w:p>
    <w:p>
      <w:pPr>
        <w:autoSpaceDN w:val="0"/>
        <w:autoSpaceDE w:val="0"/>
        <w:widowControl/>
        <w:spacing w:line="264" w:lineRule="exact" w:before="264" w:after="0"/>
        <w:ind w:left="0" w:right="144" w:firstLine="0"/>
        <w:jc w:val="left"/>
      </w:pPr>
      <w:r>
        <w:t>The narrative of Sarah’s success wasn’t simply a story of individual achievement; it became a powerful testament to the collective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strength of the community and the transformative power of shared resilience. It resonated deeply with those who had witnessed their family's struggles and their collective fight for justice. Her story became a symbol of hope, an inspiration to other marginalized communities, proving that even in the face of seemingly </w:t>
        <w:br/>
        <w:t>insurmountable odds, dreams can be realized, and justice can prevail.</w:t>
      </w:r>
    </w:p>
    <w:p>
      <w:pPr>
        <w:autoSpaceDN w:val="0"/>
        <w:autoSpaceDE w:val="0"/>
        <w:widowControl/>
        <w:spacing w:line="264" w:lineRule="exact" w:before="264" w:after="0"/>
        <w:ind w:left="0" w:right="0" w:firstLine="0"/>
        <w:jc w:val="left"/>
      </w:pPr>
      <w:r>
        <w:t>The influence of her work extended beyond the realm of personal success, weaving a powerful tapestry of change within the fabric of the community. Her journey became a source of inspiration for young people, fostering a renewed sense of hope and possibility. It inspired a wave of civic engagement, leading to increased voter participation and a greater focus on local governance. Her story became a cornerstone of the community's narrative, a powerful testament to their resilience and capacity for transformative action.</w:t>
      </w:r>
    </w:p>
    <w:p>
      <w:pPr>
        <w:autoSpaceDN w:val="0"/>
        <w:autoSpaceDE w:val="0"/>
        <w:widowControl/>
        <w:spacing w:line="264" w:lineRule="exact" w:before="264" w:after="0"/>
        <w:ind w:left="0" w:right="0" w:firstLine="0"/>
        <w:jc w:val="left"/>
      </w:pPr>
      <w:r>
        <w:t xml:space="preserve">Sarah’s journey, marked by perseverance, determination and </w:t>
        <w:br/>
        <w:t xml:space="preserve">unwavering hope, stood as a beacon of inspiration, igniting a flame of hope in the hearts of many. Her success was not merely a </w:t>
        <w:br/>
        <w:t xml:space="preserve">personal triumph; it was a collective victory, a symbol of what can be achieved through unity, resilience, and an unwavering </w:t>
        <w:br/>
        <w:t xml:space="preserve">commitment to justice and equality. Her story reverberated </w:t>
        <w:br/>
        <w:t xml:space="preserve">throughout the community, inspiring a wave of activism and social change, reminding everyone that even in the darkest of times, hope can prevail, and dreams can indeed come true. The legacy of her success continues to inspire, reminding us that the fight for a better world is a collective endeavor, one that demands courage, </w:t>
        <w:br/>
        <w:t xml:space="preserve">persistence, and a deep-seated belief in the power of unity and shared purpose. The story of Sarah's success, therefore, is not an ending, but a powerful beginning, a call to action, a resounding testament to the human spirit's enduring capacity for hope, </w:t>
        <w:br/>
        <w:t>resilience, and the pursuit of a more just and equitable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Calebs Advocacy</w:t>
      </w:r>
    </w:p>
    <w:p>
      <w:pPr>
        <w:autoSpaceDN w:val="0"/>
        <w:autoSpaceDE w:val="0"/>
        <w:widowControl/>
        <w:spacing w:line="264" w:lineRule="exact" w:before="286" w:after="0"/>
        <w:ind w:left="0" w:right="0" w:firstLine="0"/>
        <w:jc w:val="left"/>
      </w:pPr>
      <w:r>
        <w:t xml:space="preserve">The cold steel bars of his cell had become a crucible, forging within Caleb a resolve as hard and unforgiving as the concrete walls </w:t>
        <w:br/>
        <w:t xml:space="preserve">surrounding him. The initial rage, the raw agony of injustice, </w:t>
        <w:br/>
        <w:t xml:space="preserve">gradually morphed into something else: a quiet, burning intensity, a fierce determination to fight for those who couldn't fight for </w:t>
        <w:br/>
        <w:t xml:space="preserve">themselves. His wrongful imprisonment wasn't simply a personal tragedy; it was a symptom of a deeper, more systemic illness </w:t>
        <w:br/>
        <w:t>plaguing society. And Caleb, armed with the bitter wisdom gained behind bars, was ready to become its cure.</w:t>
      </w:r>
    </w:p>
    <w:p>
      <w:pPr>
        <w:autoSpaceDN w:val="0"/>
        <w:autoSpaceDE w:val="0"/>
        <w:widowControl/>
        <w:spacing w:line="264" w:lineRule="exact" w:before="264" w:after="0"/>
        <w:ind w:left="0" w:right="0" w:firstLine="0"/>
        <w:jc w:val="left"/>
      </w:pPr>
      <w:r>
        <w:t>His release wasn't a liberation in the traditional sense. He walked out of prison carrying the weight of his experience, the scars of injustice etched onto his soul. But he also carried something else: a newfound purpose. He couldn't erase the past, but he could shape the future. He could use his voice, amplified by his ordeal, to fight for those still trapped within the system that had unjustly claimed him.</w:t>
      </w:r>
    </w:p>
    <w:p>
      <w:pPr>
        <w:autoSpaceDN w:val="0"/>
        <w:autoSpaceDE w:val="0"/>
        <w:widowControl/>
        <w:spacing w:line="264" w:lineRule="exact" w:before="264" w:after="0"/>
        <w:ind w:left="0" w:right="0" w:firstLine="0"/>
        <w:jc w:val="left"/>
      </w:pPr>
      <w:r>
        <w:t>His first act was a simple one, but profoundly symbolic. He joined a local support group for formerly incarcerated individuals, a space where shared experiences offered solace and a sense of community. He listened intently to the stories of others, their tales of struggle echoing his own. He witnessed the familiar desperation in their eyes, the quiet desperation of men and women who had been stripped of their dignity and their hope. And he knew he couldn't be silent.</w:t>
      </w:r>
    </w:p>
    <w:p>
      <w:pPr>
        <w:autoSpaceDN w:val="0"/>
        <w:autoSpaceDE w:val="0"/>
        <w:widowControl/>
        <w:spacing w:line="264" w:lineRule="exact" w:before="264" w:after="0"/>
        <w:ind w:left="0" w:right="0" w:firstLine="0"/>
        <w:jc w:val="left"/>
      </w:pPr>
      <w:r>
        <w:t xml:space="preserve">He began to speak at support group meetings, his voice initially hesitant, then gaining strength with each shared story. He spoke not just of his own experience but of the systematic failures that </w:t>
        <w:br/>
        <w:t xml:space="preserve">perpetuate the cycle of incarceration, the lack of resources for rehabilitation, the pervasive stigma that prevents formerly </w:t>
        <w:br/>
        <w:t>incarcerated individuals from reintegrating into society. His raw honesty resonated with the group, his vulnerability creating a space for others to share their own stories, their own pain.</w:t>
      </w:r>
    </w:p>
    <w:p>
      <w:pPr>
        <w:autoSpaceDN w:val="0"/>
        <w:autoSpaceDE w:val="0"/>
        <w:widowControl/>
        <w:spacing w:line="264" w:lineRule="exact" w:before="264" w:after="0"/>
        <w:ind w:left="0" w:right="432" w:firstLine="0"/>
        <w:jc w:val="left"/>
      </w:pPr>
      <w:r>
        <w:t>Caleb’s advocacy quickly extended beyond the confines of the support group. He became a passionate voice for prison reform,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advocating for programs that address the root causes of crime, offering rehabilitation and education opportunities to inmates, and promoting policies that reduce recidivism. He joined local </w:t>
        <w:br/>
        <w:t>coalitions, lending his powerful voice and unique perspective to ongoing discussions on criminal justice reform. His words were not born of abstract theory, but of lived experience, carrying a weight and authenticity that resonated with lawmakers and community leaders alike.</w:t>
      </w:r>
    </w:p>
    <w:p>
      <w:pPr>
        <w:autoSpaceDN w:val="0"/>
        <w:autoSpaceDE w:val="0"/>
        <w:widowControl/>
        <w:spacing w:line="264" w:lineRule="exact" w:before="264" w:after="0"/>
        <w:ind w:left="0" w:right="0" w:firstLine="0"/>
        <w:jc w:val="left"/>
      </w:pPr>
      <w:r>
        <w:t xml:space="preserve">He used his experience to challenge stereotypes and misconceptions surrounding incarceration. He spoke of the humanity he'd witnessed within the prison walls, the complex individuals struggling with addiction, mental health issues, and a history of poverty and </w:t>
        <w:br/>
        <w:t xml:space="preserve">systemic neglect. He humanized the incarcerated population, </w:t>
        <w:br/>
        <w:t>reminding people that they were not simply numbers or statistics, but individuals worthy of compassion and a second chance.</w:t>
      </w:r>
    </w:p>
    <w:p>
      <w:pPr>
        <w:autoSpaceDN w:val="0"/>
        <w:autoSpaceDE w:val="0"/>
        <w:widowControl/>
        <w:spacing w:line="264" w:lineRule="exact" w:before="264" w:after="0"/>
        <w:ind w:left="0" w:right="0" w:firstLine="0"/>
        <w:jc w:val="left"/>
      </w:pPr>
      <w:r>
        <w:t>His activism wasn't confined to the political sphere. He dedicated himself to mentoring at-risk youth, sharing his own story as a cautionary tale and a source of inspiration. He spoke to them about the importance of education, the dangers of falling prey to peer pressure, and the resilience of the human spirit. He became a powerful symbol of redemption, showing them that it was possible to overcome adversity and create a positive future, even after making mistakes.</w:t>
      </w:r>
    </w:p>
    <w:p>
      <w:pPr>
        <w:autoSpaceDN w:val="0"/>
        <w:autoSpaceDE w:val="0"/>
        <w:widowControl/>
        <w:spacing w:line="264" w:lineRule="exact" w:before="264" w:after="0"/>
        <w:ind w:left="0" w:right="144" w:firstLine="0"/>
        <w:jc w:val="left"/>
      </w:pPr>
      <w:r>
        <w:t>He understood that the fight for justice wasn't a solo endeavor. He actively collaborated with community organizations, partnering with local churches and non-profits to provide essential services to vulnerable populations. He joined forces with activists fighting for police reform, recognizing that unjust policing practices contribute to mass incarceration. He worked tirelessly alongside lawyers to challenge wrongful convictions and advocate for fair sentencing.</w:t>
      </w:r>
    </w:p>
    <w:p>
      <w:pPr>
        <w:autoSpaceDN w:val="0"/>
        <w:autoSpaceDE w:val="0"/>
        <w:widowControl/>
        <w:spacing w:line="264" w:lineRule="exact" w:before="264" w:after="0"/>
        <w:ind w:left="0" w:right="144" w:firstLine="0"/>
        <w:jc w:val="left"/>
      </w:pPr>
      <w:r>
        <w:t>Caleb's advocacy extended far beyond his immediate community. He used social media to amplify his message, creating a powerful online presence to disseminate information, share personal stories, and connect with like-minded individuals across the country. His posts, filled with raw emotion and unwavering resolve, struck a chord with readers, many of whom shared his experiences or those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of loved ones. His online community grew into a powerful </w:t>
        <w:br/>
        <w:t>movement, a testament to the widespread need for reform and the potential for collective action.</w:t>
      </w:r>
    </w:p>
    <w:p>
      <w:pPr>
        <w:autoSpaceDN w:val="0"/>
        <w:autoSpaceDE w:val="0"/>
        <w:widowControl/>
        <w:spacing w:line="322" w:lineRule="exact" w:before="206" w:after="0"/>
        <w:ind w:left="0" w:right="0" w:firstLine="0"/>
        <w:jc w:val="left"/>
      </w:pPr>
      <w:r>
        <w:t>His work garnered the attention of national media outlets.</w:t>
      </w:r>
    </w:p>
    <w:p>
      <w:pPr>
        <w:autoSpaceDN w:val="0"/>
        <w:autoSpaceDE w:val="0"/>
        <w:widowControl/>
        <w:spacing w:line="264" w:lineRule="exact" w:before="58" w:after="0"/>
        <w:ind w:left="0" w:right="0" w:firstLine="0"/>
        <w:jc w:val="left"/>
      </w:pPr>
      <w:r>
        <w:t>Interviews followed, appearances on television and radio shows, and feature articles in major newspapers and magazines. He became a familiar face and voice in the national conversation on criminal justice reform. His message was simple but powerful: the system was broken, and it needed to be fixed. He refused to be silenced, his voice ringing out against the injustices that continued to plague society.</w:t>
      </w:r>
    </w:p>
    <w:p>
      <w:pPr>
        <w:autoSpaceDN w:val="0"/>
        <w:autoSpaceDE w:val="0"/>
        <w:widowControl/>
        <w:spacing w:line="264" w:lineRule="exact" w:before="264" w:after="0"/>
        <w:ind w:left="0" w:right="0" w:firstLine="0"/>
        <w:jc w:val="left"/>
      </w:pPr>
      <w:r>
        <w:t xml:space="preserve">Caleb's dedication to advocating for others wasn't without its personal sacrifices. His work demanded immense time and energy, often leaving him emotionally and physically drained. The scars of his imprisonment remained, reminders of the trauma he’d endured. He faced criticism and resistance, some questioning his credibility and motivations. Yet, he remained undeterred, fueled by his </w:t>
        <w:br/>
        <w:t>commitment to justice and a deep sense of purpose.</w:t>
      </w:r>
    </w:p>
    <w:p>
      <w:pPr>
        <w:autoSpaceDN w:val="0"/>
        <w:autoSpaceDE w:val="0"/>
        <w:widowControl/>
        <w:spacing w:line="264" w:lineRule="exact" w:before="264" w:after="0"/>
        <w:ind w:left="0" w:right="0" w:firstLine="0"/>
        <w:jc w:val="left"/>
      </w:pPr>
      <w:r>
        <w:t>He knew the fight wouldn't be easy. Change takes time, requires patience and perseverance, and demands a willingness to engage in difficult conversations and face formidable opposition. Yet, Caleb remained committed to his cause, understanding that even small victories represented progress toward a more just and equitable society.</w:t>
      </w:r>
    </w:p>
    <w:p>
      <w:pPr>
        <w:autoSpaceDN w:val="0"/>
        <w:autoSpaceDE w:val="0"/>
        <w:widowControl/>
        <w:spacing w:line="264" w:lineRule="exact" w:before="264" w:after="0"/>
        <w:ind w:left="0" w:right="288" w:firstLine="0"/>
        <w:jc w:val="left"/>
      </w:pPr>
      <w:r>
        <w:t xml:space="preserve">His journey was not only about advocating for legal reforms and challenging systemic injustices, but also about fostering hope and inspiring others. He emphasized the importance of education, community support, and rehabilitation as crucial elements in breaking the cycle of poverty and crime. He shared stories of individuals who had overcome adversity, illustrating the </w:t>
        <w:br/>
        <w:t>transformative power of second chances and the importance of community support.</w:t>
      </w:r>
    </w:p>
    <w:p>
      <w:pPr>
        <w:autoSpaceDN w:val="0"/>
        <w:autoSpaceDE w:val="0"/>
        <w:widowControl/>
        <w:spacing w:line="264" w:lineRule="exact" w:before="264" w:after="0"/>
        <w:ind w:left="0" w:right="144" w:firstLine="0"/>
        <w:jc w:val="left"/>
      </w:pPr>
      <w:r>
        <w:t>Caleb's work became a testament to the power of resilience, the ability of the human spirit to overcome adversity and rise above challenges. His experience wasn't a definition of who he was, but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catalyst for change. He transformed his personal pain into a driving force for positive change, proving that even the darkest of </w:t>
        <w:br/>
        <w:t xml:space="preserve">experiences can lead to profound transformation and a commitment to creating a better world for others. His journey, marked by </w:t>
        <w:br/>
        <w:t>unwavering determination and a profound sense of compassion, stood as a powerful testament to the capacity of individuals to create lasting positive change, one act of advocacy at a time. His success was not merely a personal victory; it became a beacon of hope and inspiration for countless others, forever etching his name in the history of the fight for justice. His story became a symbol of hope and a powerful call for social change, continuing to resonate and inspiring generations to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Continuing the Fight</w:t>
      </w:r>
    </w:p>
    <w:p>
      <w:pPr>
        <w:autoSpaceDN w:val="0"/>
        <w:autoSpaceDE w:val="0"/>
        <w:widowControl/>
        <w:spacing w:line="264" w:lineRule="exact" w:before="286" w:after="0"/>
        <w:ind w:left="0" w:right="0" w:firstLine="0"/>
        <w:jc w:val="left"/>
      </w:pPr>
      <w:r>
        <w:t xml:space="preserve">The air hung heavy with the scent of honeysuckle and the unspoken weight of expectation. Caleb stepped onto the platform, the </w:t>
        <w:br/>
        <w:t>microphone a familiar weight in his hand. This wasn’t a prison cell; this was a university auditorium, packed with students, professors, and community members. But the feeling of vulnerability was the same, a familiar tremor in his gut. This fight, he realized, was a marathon, not a sprint. The prison bars had fallen, but the walls of systemic injustice remained.</w:t>
      </w:r>
    </w:p>
    <w:p>
      <w:pPr>
        <w:autoSpaceDN w:val="0"/>
        <w:autoSpaceDE w:val="0"/>
        <w:widowControl/>
        <w:spacing w:line="264" w:lineRule="exact" w:before="264" w:after="0"/>
        <w:ind w:left="0" w:right="144" w:firstLine="0"/>
        <w:jc w:val="left"/>
      </w:pPr>
      <w:r>
        <w:t xml:space="preserve">His speech wasn't a polished oration; it was a raw outpouring of truth, a cascade of experiences and observations woven together with the threads of hope and despair. He spoke about the subtle, insidious racism that permeated even the most seemingly </w:t>
        <w:br/>
        <w:t>progressive spaces. He spoke of the microaggressions, the sidelong glances, the assumptions that followed him like a shadow. He talked about the constant need to prove himself, to work twice as hard just to be perceived as half as capable.</w:t>
      </w:r>
    </w:p>
    <w:p>
      <w:pPr>
        <w:autoSpaceDN w:val="0"/>
        <w:autoSpaceDE w:val="0"/>
        <w:widowControl/>
        <w:spacing w:line="264" w:lineRule="exact" w:before="264" w:after="0"/>
        <w:ind w:left="0" w:right="0" w:firstLine="0"/>
        <w:jc w:val="left"/>
      </w:pPr>
      <w:r>
        <w:t xml:space="preserve">He shared stories, not just of his own experiences but of the </w:t>
        <w:br/>
        <w:t>countless others he’d encountered – the young Black men wrongly profiled by the police, the mothers struggling to raise their children in poverty-stricken neighborhoods, the families ripped apart by the prison system. He spoke of the crushing weight of intergenerational trauma, the invisible scars that passed down from generation to generation, a legacy of oppression etched onto their very souls.</w:t>
      </w:r>
    </w:p>
    <w:p>
      <w:pPr>
        <w:autoSpaceDN w:val="0"/>
        <w:autoSpaceDE w:val="0"/>
        <w:widowControl/>
        <w:spacing w:line="264" w:lineRule="exact" w:before="264" w:after="0"/>
        <w:ind w:left="0" w:right="0" w:firstLine="0"/>
        <w:jc w:val="left"/>
      </w:pPr>
      <w:r>
        <w:t xml:space="preserve">He talked about the importance of education, not as a means to escape poverty, but as a weapon against it. He spoke about the need for restorative justice, for programs that focused on rehabilitation and reintegration, not simply punishment and retribution. He talked about the power of community, the vital role that families, </w:t>
        <w:br/>
        <w:t xml:space="preserve">churches, and local organizations play in supporting and </w:t>
        <w:br/>
        <w:t>empowering marginalized communities.</w:t>
      </w:r>
    </w:p>
    <w:p>
      <w:pPr>
        <w:autoSpaceDN w:val="0"/>
        <w:autoSpaceDE w:val="0"/>
        <w:widowControl/>
        <w:spacing w:line="264" w:lineRule="exact" w:before="264" w:after="0"/>
        <w:ind w:left="0" w:right="288" w:firstLine="0"/>
        <w:jc w:val="left"/>
      </w:pPr>
      <w:r>
        <w:t>His words weren’t just a condemnation of the past; they were a blueprint for the future, a call to action for everyone in the room.</w:t>
      </w:r>
    </w:p>
    <w:p>
      <w:pPr>
        <w:autoSpaceDN w:val="0"/>
        <w:autoSpaceDE w:val="0"/>
        <w:widowControl/>
        <w:spacing w:line="324" w:lineRule="exact" w:before="0" w:after="0"/>
        <w:ind w:left="0" w:right="0" w:firstLine="0"/>
        <w:jc w:val="left"/>
      </w:pPr>
      <w:r>
        <w:t>He spoke about the need for systemic change, for policies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dismantled the structures of inequality and oppression. He urged the students to use their education to become agents of change, to challenge injustice wherever they found it. He challenged them to be more than just bystanders, to be active participants in the ongoing fight for racial equality.</w:t>
      </w:r>
    </w:p>
    <w:p>
      <w:pPr>
        <w:autoSpaceDN w:val="0"/>
        <w:autoSpaceDE w:val="0"/>
        <w:widowControl/>
        <w:spacing w:line="264" w:lineRule="exact" w:before="264" w:after="0"/>
        <w:ind w:left="0" w:right="288" w:firstLine="0"/>
        <w:jc w:val="left"/>
      </w:pPr>
      <w:r>
        <w:t>The Q&amp;A session that followed was intense, a whirlwind of questions and concerns. He answered them with the patience and understanding he had learned behind bars, the wisdom gleaned from years of struggle and resilience. He didn't flinch from the difficult questions, the ones that challenged his perspective, the ones that forced him to confront the complexities of the issue.</w:t>
      </w:r>
    </w:p>
    <w:p>
      <w:pPr>
        <w:autoSpaceDN w:val="0"/>
        <w:autoSpaceDE w:val="0"/>
        <w:widowControl/>
        <w:spacing w:line="264" w:lineRule="exact" w:before="264" w:after="0"/>
        <w:ind w:left="0" w:right="0" w:firstLine="0"/>
        <w:jc w:val="left"/>
      </w:pPr>
      <w:r>
        <w:t xml:space="preserve">The fight for justice, he explained, wasn’t a simple equation with a clear-cut solution. It was a messy, complicated process, filled with setbacks and frustrations. It required patience, perseverance, and an unwavering commitment to the cause. He emphasized the </w:t>
        <w:br/>
        <w:t>importance of collaboration, of building alliances across racial and economic lines, of working together to dismantle the systems of oppression.</w:t>
      </w:r>
    </w:p>
    <w:p>
      <w:pPr>
        <w:autoSpaceDN w:val="0"/>
        <w:autoSpaceDE w:val="0"/>
        <w:widowControl/>
        <w:spacing w:line="264" w:lineRule="exact" w:before="264" w:after="0"/>
        <w:ind w:left="0" w:right="288" w:firstLine="0"/>
        <w:jc w:val="left"/>
      </w:pPr>
      <w:r>
        <w:t>After the event, students approached him, their eyes reflecting a newfound understanding and a surge of determination. Some shared their own stories of discrimination and marginalization, finding solace and strength in his shared experiences. Others thanked him for inspiring them to take action, to use their voices and privileges to fight for a more just world.</w:t>
      </w:r>
    </w:p>
    <w:p>
      <w:pPr>
        <w:autoSpaceDN w:val="0"/>
        <w:autoSpaceDE w:val="0"/>
        <w:widowControl/>
        <w:spacing w:line="264" w:lineRule="exact" w:before="264" w:after="0"/>
        <w:ind w:left="0" w:right="0" w:firstLine="0"/>
        <w:jc w:val="left"/>
      </w:pPr>
      <w:r>
        <w:t>His journey, however, wasn’t confined to university auditoriums. He was invited to speak at churches, community centers, and political rallies. He met with lawmakers, shared his experiences and insights with them, and advocated for policy changes that would improve the lives of marginalized communities. He worked closely with organizations dedicated to prison reform, advocating for programs that addressed the root causes of crime and provided rehabilitation and education opportunities for inmates.</w:t>
      </w:r>
    </w:p>
    <w:p>
      <w:pPr>
        <w:autoSpaceDN w:val="0"/>
        <w:autoSpaceDE w:val="0"/>
        <w:widowControl/>
        <w:spacing w:line="264" w:lineRule="exact" w:before="264" w:after="0"/>
        <w:ind w:left="0" w:right="0" w:firstLine="0"/>
        <w:jc w:val="left"/>
      </w:pPr>
      <w:r>
        <w:t>He partnered with organizations that provided legal aid to those who couldn’t afford it, ensuring that everyone had access to justice.</w:t>
      </w:r>
    </w:p>
    <w:p>
      <w:pPr>
        <w:autoSpaceDN w:val="0"/>
        <w:autoSpaceDE w:val="0"/>
        <w:widowControl/>
        <w:spacing w:line="324" w:lineRule="exact" w:before="0" w:after="0"/>
        <w:ind w:left="0" w:right="0" w:firstLine="0"/>
        <w:jc w:val="left"/>
      </w:pPr>
      <w:r>
        <w:t>He worked with community groups that provided resources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18" w:firstLine="0"/>
        <w:jc w:val="both"/>
      </w:pPr>
      <w:r>
        <w:t>support to families struggling with poverty, helping them break the cycle of disadvantage. He helped create mentoring programs for at-risk youth, offering them guidance, support, and a sense of hope.</w:t>
      </w:r>
    </w:p>
    <w:p>
      <w:pPr>
        <w:autoSpaceDN w:val="0"/>
        <w:autoSpaceDE w:val="0"/>
        <w:widowControl/>
        <w:spacing w:line="322" w:lineRule="exact" w:before="0" w:after="0"/>
        <w:ind w:left="0" w:right="0" w:firstLine="0"/>
        <w:jc w:val="left"/>
      </w:pPr>
      <w:r>
        <w:t>His network grew exponentially, a powerful force for change.</w:t>
      </w:r>
    </w:p>
    <w:p>
      <w:pPr>
        <w:autoSpaceDN w:val="0"/>
        <w:autoSpaceDE w:val="0"/>
        <w:widowControl/>
        <w:spacing w:line="264" w:lineRule="exact" w:before="264" w:after="0"/>
        <w:ind w:left="0" w:right="0" w:firstLine="0"/>
        <w:jc w:val="left"/>
      </w:pPr>
      <w:r>
        <w:t xml:space="preserve">He didn't shy away from the challenges and disappointments that inevitably arose. There were times when he experienced overwhelmed, when the weight of the world seemed too heavy to bear. There were moments of doubt, times when he questioned whether his efforts were making any real difference. But he never allowed those </w:t>
        <w:br/>
        <w:t>feelings to consume him. He drew strength from his family, his friends, and his unwavering commitment to justice.</w:t>
      </w:r>
    </w:p>
    <w:p>
      <w:pPr>
        <w:autoSpaceDN w:val="0"/>
        <w:autoSpaceDE w:val="0"/>
        <w:widowControl/>
        <w:spacing w:line="264" w:lineRule="exact" w:before="264" w:after="0"/>
        <w:ind w:left="0" w:right="0" w:firstLine="0"/>
        <w:jc w:val="left"/>
      </w:pPr>
      <w:r>
        <w:t>He understood that the fight for racial equality wouldn’t happen overnight. It was a long, arduous journey, a process that required continuous effort and unwavering resolve. He knew that there would be setbacks, moments of despair, and times when progress seemed slow or nonexistent. But he remained committed to the cause, knowing that every small victory, every act of advocacy, was a step forward in the pursuit of a more just and equitable world.</w:t>
      </w:r>
    </w:p>
    <w:p>
      <w:pPr>
        <w:autoSpaceDN w:val="0"/>
        <w:autoSpaceDE w:val="0"/>
        <w:widowControl/>
        <w:spacing w:line="264" w:lineRule="exact" w:before="264" w:after="0"/>
        <w:ind w:left="0" w:right="0" w:firstLine="0"/>
        <w:jc w:val="left"/>
      </w:pPr>
      <w:r>
        <w:t xml:space="preserve">His work wasn't solely focused on systemic issues; he recognized the importance of individual empowerment. He launched initiatives that focused on building self-esteem and confidence among young people from marginalized communities. He helped them discover their strengths, nurture their talents, and cultivate a belief in their ability to achieve their dreams. He organized workshops and </w:t>
        <w:br/>
        <w:t>seminars that provided them with valuable skills and tools, enabling them to overcome obstacles and pursue their goals.</w:t>
      </w:r>
    </w:p>
    <w:p>
      <w:pPr>
        <w:autoSpaceDN w:val="0"/>
        <w:autoSpaceDE w:val="0"/>
        <w:widowControl/>
        <w:spacing w:line="264" w:lineRule="exact" w:before="264" w:after="0"/>
        <w:ind w:left="0" w:right="144" w:firstLine="0"/>
        <w:jc w:val="left"/>
      </w:pPr>
      <w:r>
        <w:t xml:space="preserve">He continued to engage in social media, sharing his experiences, disseminating information, and fostering dialogue. His online platform became a powerful tool for mobilization, uniting </w:t>
        <w:br/>
        <w:t xml:space="preserve">individuals from across the country in their shared commitment to social change. His message of hope and resilience reached </w:t>
        <w:br/>
        <w:t>thousands, inspiring them to join the fight for justice and equality.</w:t>
      </w:r>
    </w:p>
    <w:p>
      <w:pPr>
        <w:autoSpaceDN w:val="0"/>
        <w:autoSpaceDE w:val="0"/>
        <w:widowControl/>
        <w:spacing w:line="264" w:lineRule="exact" w:before="264" w:after="0"/>
        <w:ind w:left="0" w:right="0" w:firstLine="0"/>
        <w:jc w:val="left"/>
      </w:pPr>
      <w:r>
        <w:t>Caleb understood that his fight extended far beyond any single moment or achievement. He knew it was a life-long commitment, a journey that demanded unwavering dedication and ceaseless effort.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realized that true change required a collective endeavor, a collaborative effort that brought people together across racial, economic, and political divides. He witnessed the fight for justice not as a battle to be won but as a journey to be walked, a continuous </w:t>
        <w:br/>
        <w:t>process of learning, growing, and adapting.</w:t>
      </w:r>
    </w:p>
    <w:p>
      <w:pPr>
        <w:autoSpaceDN w:val="0"/>
        <w:autoSpaceDE w:val="0"/>
        <w:widowControl/>
        <w:spacing w:line="264" w:lineRule="exact" w:before="264" w:after="0"/>
        <w:ind w:left="0" w:right="0" w:firstLine="0"/>
        <w:jc w:val="left"/>
      </w:pPr>
      <w:r>
        <w:t xml:space="preserve">The long road ahead stretched before him, winding and </w:t>
        <w:br/>
        <w:t>challenging, but he walked it with renewed purpose and resolve. The weight of his experiences, the scars of injustice, remained, but they were now transformed into a source of strength, a testament to the resilience of the human spirit. He was a warrior, not just against the systems of oppression, but against despair itself, proving that the fight for a just and equitable world is a fight worth fighting, a legacy worth leaving behind. And that legacy, he knew, would inspire generations to come. The fight, he knew, would continue long after he was gone, a testament to the power of collective action, the strength of community, and the enduring spirit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Alliances</w:t>
      </w:r>
    </w:p>
    <w:p>
      <w:pPr>
        <w:autoSpaceDN w:val="0"/>
        <w:autoSpaceDE w:val="0"/>
        <w:widowControl/>
        <w:spacing w:line="264" w:lineRule="exact" w:before="286" w:after="0"/>
        <w:ind w:left="0" w:right="0" w:firstLine="0"/>
        <w:jc w:val="left"/>
      </w:pPr>
      <w:r>
        <w:t xml:space="preserve">The auditorium lights dimmed, leaving Caleb bathed in the glow of the projector, a map of the city sprawling behind him, pinpricked with locations – community centers, churches, schools, even a few surprisingly receptive police precincts. He tapped the screen, </w:t>
        <w:br/>
        <w:t xml:space="preserve">highlighting a cluster of points in the predominantly Black </w:t>
        <w:br/>
        <w:t>neighborhoods of the Southside. "This," he said, his voice resonating in the quiet, "isn't just about me anymore. This is about building a network, a coalition strong enough to challenge the systems that have kept us down for generations."</w:t>
      </w:r>
    </w:p>
    <w:p>
      <w:pPr>
        <w:autoSpaceDN w:val="0"/>
        <w:autoSpaceDE w:val="0"/>
        <w:widowControl/>
        <w:spacing w:line="264" w:lineRule="exact" w:before="264" w:after="0"/>
        <w:ind w:left="0" w:right="0" w:firstLine="0"/>
        <w:jc w:val="left"/>
      </w:pPr>
      <w:r>
        <w:t xml:space="preserve">His words weren't a boast; they were a statement of hard-won reality. The solitary fight, he'd learned, was a losing battle. The weight of systemic injustice was too heavy to bear alone. He needed allies, partners, a legion of voices demanding change. His early meetings had been tentative, cautious. He’d reached out to </w:t>
        <w:br/>
        <w:t>community leaders, ministers, teachers, even a few skeptical but ultimately open-minded police officers. He’d faced resistance, sure.</w:t>
      </w:r>
    </w:p>
    <w:p>
      <w:pPr>
        <w:autoSpaceDN w:val="0"/>
        <w:autoSpaceDE w:val="0"/>
        <w:widowControl/>
        <w:spacing w:line="264" w:lineRule="exact" w:before="60" w:after="0"/>
        <w:ind w:left="0" w:right="144" w:firstLine="0"/>
        <w:jc w:val="left"/>
      </w:pPr>
      <w:r>
        <w:t>Some were hesitant to trust a former inmate, a young man who’d walked through the fires of the justice system and emerged scarred but unbroken. But others witnessed in him a potent symbol of resilience, a testament to the enduring human spirit.</w:t>
      </w:r>
    </w:p>
    <w:p>
      <w:pPr>
        <w:autoSpaceDN w:val="0"/>
        <w:autoSpaceDE w:val="0"/>
        <w:widowControl/>
        <w:spacing w:line="264" w:lineRule="exact" w:before="264" w:after="0"/>
        <w:ind w:left="0" w:right="0" w:firstLine="0"/>
        <w:jc w:val="left"/>
      </w:pPr>
      <w:r>
        <w:t xml:space="preserve">Reverend Johnson, a pillar of the community for over fifty years, had been one of the first to extend a hand. A grizzled man with eyes that held both wisdom and weariness, he’d listened intently as Caleb laid out his vision, his plan to create a unified front against the pervasive inequalities plaguing their city. He’d initially </w:t>
        <w:br/>
        <w:t xml:space="preserve">expressed concern about the risks involved, the potential backlash from entrenched power structures. But Caleb's unwavering </w:t>
        <w:br/>
        <w:t>commitment, his passionate belief in the power of collective action, had convinced him. Reverend Johnson opened the doors of his church, offering it as a meeting place, a hub for organizing and strategizing.</w:t>
      </w:r>
    </w:p>
    <w:p>
      <w:pPr>
        <w:autoSpaceDN w:val="0"/>
        <w:autoSpaceDE w:val="0"/>
        <w:widowControl/>
        <w:spacing w:line="264" w:lineRule="exact" w:before="264" w:after="0"/>
        <w:ind w:left="0" w:right="0" w:firstLine="0"/>
        <w:jc w:val="left"/>
      </w:pPr>
      <w:r>
        <w:t xml:space="preserve">Their collaboration blossomed into a powerful force. They planned rallies, organized voter registration drives, and launched a </w:t>
        <w:br/>
        <w:t>campaign to reform the city's parole system. They faced setbacks,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course. There were clashes with city officials, public disagreements, and moments of intense frustration. But through it all, their shared vision kept them grounded, their shared struggles forged a bond stronger than any obstacle they faced.</w:t>
      </w:r>
    </w:p>
    <w:p>
      <w:pPr>
        <w:autoSpaceDN w:val="0"/>
        <w:autoSpaceDE w:val="0"/>
        <w:widowControl/>
        <w:spacing w:line="264" w:lineRule="exact" w:before="264" w:after="0"/>
        <w:ind w:left="0" w:right="0" w:firstLine="0"/>
        <w:jc w:val="left"/>
      </w:pPr>
      <w:r>
        <w:t>Building alliances, however, went beyond just gaining the support of established community leaders. Caleb recognized the crucial role of young people, the future generation of activists and change-makers. He worked tirelessly to involve them in his initiatives, offering them opportunities to participate in workshops, organizing events, and even helping design campaign materials. He listened to their concerns, validated their fears, and empowered them to use their voices. He knew that their participation was vital, not only for the present but also for the future of the movement.</w:t>
      </w:r>
    </w:p>
    <w:p>
      <w:pPr>
        <w:autoSpaceDN w:val="0"/>
        <w:autoSpaceDE w:val="0"/>
        <w:widowControl/>
        <w:spacing w:line="264" w:lineRule="exact" w:before="264" w:after="0"/>
        <w:ind w:left="0" w:right="0" w:firstLine="0"/>
        <w:jc w:val="left"/>
      </w:pPr>
      <w:r>
        <w:t xml:space="preserve">One particularly inspiring young woman, Maya, had emerged as a crucial force within the movement. She was sharp-witted and fiercely intelligent, possessing a natural talent for organizing and mobilizing people. Initially shy, Maya’s confidence grew with each successful event they organized, each new supporter they gathered. Caleb mentored her, sharing his experiences, offering guidance, and encouraging her to step into a leadership role. He recognized in her a rare capacity to inspire and unite, a gift that would prove </w:t>
        <w:br/>
        <w:t>invaluable in the fight ahead.</w:t>
      </w:r>
    </w:p>
    <w:p>
      <w:pPr>
        <w:autoSpaceDN w:val="0"/>
        <w:autoSpaceDE w:val="0"/>
        <w:widowControl/>
        <w:spacing w:line="322" w:lineRule="exact" w:before="206" w:after="0"/>
        <w:ind w:left="0" w:right="0" w:firstLine="0"/>
        <w:jc w:val="left"/>
      </w:pPr>
      <w:r>
        <w:t>Their partnership transcended a mere mentor-mentee relationship.</w:t>
      </w:r>
    </w:p>
    <w:p>
      <w:pPr>
        <w:autoSpaceDN w:val="0"/>
        <w:autoSpaceDE w:val="0"/>
        <w:widowControl/>
        <w:spacing w:line="264" w:lineRule="exact" w:before="58" w:after="0"/>
        <w:ind w:left="0" w:right="144" w:firstLine="0"/>
        <w:jc w:val="left"/>
      </w:pPr>
      <w:r>
        <w:t>It blossomed into a powerful collaboration, a testament to the strength of intergenerational solidarity. Together, they created a youth council, providing a platform for young people to express their concerns, share their ideas, and actively participate in the struggle for justice. The youth council became a vital part of their overall strategy, enriching the movement with fresh perspectives and unwavering energy.</w:t>
      </w:r>
    </w:p>
    <w:p>
      <w:pPr>
        <w:autoSpaceDN w:val="0"/>
        <w:autoSpaceDE w:val="0"/>
        <w:widowControl/>
        <w:spacing w:line="264" w:lineRule="exact" w:before="264" w:after="0"/>
        <w:ind w:left="0" w:right="0" w:firstLine="0"/>
        <w:jc w:val="left"/>
      </w:pPr>
      <w:r>
        <w:t>Their success wasn't limited to the Southside. Caleb expanded his reach, establishing alliances with activists in other marginalized communities. He connected with organizations advocating for immigrant rights, LGBTQ+ equality, and environmental justice. He understood that the fight for social justice was not a collection of isolated struggles but rather a unified front against all forms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oppression. He witnessed the connections, the intertwined destinies, and the need for a broad, collaborative effort.</w:t>
      </w:r>
    </w:p>
    <w:p>
      <w:pPr>
        <w:autoSpaceDN w:val="0"/>
        <w:autoSpaceDE w:val="0"/>
        <w:widowControl/>
        <w:spacing w:line="264" w:lineRule="exact" w:before="264" w:after="0"/>
        <w:ind w:left="0" w:right="0" w:firstLine="0"/>
        <w:jc w:val="left"/>
      </w:pPr>
      <w:r>
        <w:t xml:space="preserve">He learned to navigate the complex dynamics of coalition-building, balancing the diverse needs and perspectives of different groups, mediating disagreements, and fostering a sense of shared purpose. It wasn't easy. There were disagreements, clashes of ideologies, and tensions that had to be addressed with patience, diplomacy, and a strong commitment to finding common ground. But Caleb </w:t>
        <w:br/>
        <w:t>understood that the strength of the movement lay in its diversity, its ability to unite diverse groups under a common banner of justice.</w:t>
      </w:r>
    </w:p>
    <w:p>
      <w:pPr>
        <w:autoSpaceDN w:val="0"/>
        <w:autoSpaceDE w:val="0"/>
        <w:widowControl/>
        <w:spacing w:line="264" w:lineRule="exact" w:before="264" w:after="0"/>
        <w:ind w:left="0" w:right="144" w:firstLine="0"/>
        <w:jc w:val="left"/>
      </w:pPr>
      <w:r>
        <w:t xml:space="preserve">He utilized every tool at his disposal – social media, local </w:t>
        <w:br/>
        <w:t>newspapers, community radio – to spread the message, to garner support, and to build a collective consciousness. He knew that change wouldn't come overnight, that the fight would be long and arduous. But he also knew that the power of collective action, of unified voices, could topple even the most entrenched systems of oppression.</w:t>
      </w:r>
    </w:p>
    <w:p>
      <w:pPr>
        <w:autoSpaceDN w:val="0"/>
        <w:autoSpaceDE w:val="0"/>
        <w:widowControl/>
        <w:spacing w:line="264" w:lineRule="exact" w:before="264" w:after="0"/>
        <w:ind w:left="0" w:right="0" w:firstLine="0"/>
        <w:jc w:val="left"/>
      </w:pPr>
      <w:r>
        <w:t>A crucial component of his strategy was economic empowerment. He partnered with local businesses, urging them to prioritize hiring from within their communities. He helped establish cooperative businesses, providing marginalized individuals with the skills and resources to start their own ventures. He knew that economic independence was crucial for true liberation, that breaking the chains of poverty was as important as dismantling systems of racial injustice.</w:t>
      </w:r>
    </w:p>
    <w:p>
      <w:pPr>
        <w:autoSpaceDN w:val="0"/>
        <w:autoSpaceDE w:val="0"/>
        <w:widowControl/>
        <w:spacing w:line="264" w:lineRule="exact" w:before="264" w:after="0"/>
        <w:ind w:left="0" w:right="0" w:firstLine="0"/>
        <w:jc w:val="left"/>
      </w:pPr>
      <w:r>
        <w:t xml:space="preserve">One initiative, a community garden project, proved particularly successful. Not only did it provide fresh produce to families </w:t>
        <w:br/>
        <w:t>struggling with food insecurity, but it also fostered a sense of community, a feeling of shared purpose, and a renewed connection to the land. The garden became a symbol of hope and resilience, a testament to the transformative power of community action.</w:t>
      </w:r>
    </w:p>
    <w:p>
      <w:pPr>
        <w:autoSpaceDN w:val="0"/>
        <w:autoSpaceDE w:val="0"/>
        <w:widowControl/>
        <w:spacing w:line="264" w:lineRule="exact" w:before="264" w:after="0"/>
        <w:ind w:left="0" w:right="0" w:firstLine="0"/>
        <w:jc w:val="left"/>
      </w:pPr>
      <w:r>
        <w:t>Caleb understood that the fight for justice was a marathon, not a sprint. There would be setbacks, disappointments, and moments of despair. But he also knew that each small victory, each new alliance forged, each life touched, was a step closer to a more just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equitable future. He had found his purpose, not just in fighting for his own liberation, but in empowering others to fight for theirs. He had discovered the power of solidarity, the strength of community, and the transformative potential of collective action. The long road ahead stretched before him, but he walked it with a renewed sense of purpose, surrounded by a growing network of allies, bound together by a shared commitment to a better world. The fight had grown far beyond his initial vision, and that, he realized, was a victory in itself. The revolution, he knew, was a movement, not a moment. And the movement was gaining momentum.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Political Activism</w:t>
      </w:r>
    </w:p>
    <w:p>
      <w:pPr>
        <w:autoSpaceDN w:val="0"/>
        <w:autoSpaceDE w:val="0"/>
        <w:widowControl/>
        <w:spacing w:line="264" w:lineRule="exact" w:before="286" w:after="0"/>
        <w:ind w:left="0" w:right="0" w:firstLine="0"/>
        <w:jc w:val="left"/>
      </w:pPr>
      <w:r>
        <w:t xml:space="preserve">The community garden, a vibrant testament to collective effort, wasn't just a source of fresh food; it became a training ground for political action. Caleb witnessed the potential to expand this model, not just for sustenance, but for empowerment. He organized workshops on civic engagement, teaching residents how to navigate the </w:t>
        <w:br/>
        <w:t>bureaucratic labyrinth of local government, how to advocate for their needs, and how to hold elected officials accountable. These workshops weren't just about filling out forms; they were about fostering a sense of agency, empowering individuals to become active participants in their own governance.</w:t>
      </w:r>
    </w:p>
    <w:p>
      <w:pPr>
        <w:autoSpaceDN w:val="0"/>
        <w:autoSpaceDE w:val="0"/>
        <w:widowControl/>
        <w:spacing w:line="264" w:lineRule="exact" w:before="264" w:after="0"/>
        <w:ind w:left="0" w:right="0" w:firstLine="0"/>
        <w:jc w:val="left"/>
      </w:pPr>
      <w:r>
        <w:t xml:space="preserve">Word of Caleb's work began to spread beyond the Southside. He received invitations to speak at community forums, town hall meetings, and even a few surprisingly receptive political rallies. He wasn't a polished politician; he didn't speak in carefully crafted soundbites or deliver scripted speeches. He spoke from the heart, sharing his experiences, his struggles, his hopes, and his </w:t>
        <w:br/>
        <w:t>unwavering belief in the power of collective action. His authenticity resonated with people, cutting through the political rhetoric and reaching the core of their shared humanity.</w:t>
      </w:r>
    </w:p>
    <w:p>
      <w:pPr>
        <w:autoSpaceDN w:val="0"/>
        <w:autoSpaceDE w:val="0"/>
        <w:widowControl/>
        <w:spacing w:line="264" w:lineRule="exact" w:before="264" w:after="0"/>
        <w:ind w:left="0" w:right="0" w:firstLine="0"/>
        <w:jc w:val="left"/>
      </w:pPr>
      <w:r>
        <w:t xml:space="preserve">His message was simple: political power wasn't something to be passively accepted or passively rejected; it was something to be actively pursued, actively shaped, actively wielded. He urged people to register to vote, to participate in local elections, to </w:t>
        <w:br/>
        <w:t>demand accountability from their elected officials. He stressed the importance of understanding the intricacies of local, state, and national policies, and how those policies directly affected their lives. He taught them how to identify their elected officials, how to contact them, and how to effectively communicate their concerns.</w:t>
      </w:r>
    </w:p>
    <w:p>
      <w:pPr>
        <w:autoSpaceDN w:val="0"/>
        <w:autoSpaceDE w:val="0"/>
        <w:widowControl/>
        <w:spacing w:line="264" w:lineRule="exact" w:before="60" w:after="0"/>
        <w:ind w:left="0" w:right="144" w:firstLine="0"/>
        <w:jc w:val="left"/>
      </w:pPr>
      <w:r>
        <w:t>He armed them with the knowledge and tools they needed to become effective advocates for themselves and their communities.</w:t>
      </w:r>
    </w:p>
    <w:p>
      <w:pPr>
        <w:autoSpaceDN w:val="0"/>
        <w:autoSpaceDE w:val="0"/>
        <w:widowControl/>
        <w:spacing w:line="264" w:lineRule="exact" w:before="264" w:after="0"/>
        <w:ind w:left="0" w:right="0" w:firstLine="0"/>
        <w:jc w:val="left"/>
      </w:pPr>
      <w:r>
        <w:t>One particularly impactful moment came during a city council meeting. A proposed budget cut threatened to eliminate vital funding for the community center, a place that served as a lifeline for countless families. Caleb, along with a delegation of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members, showed up to protest the decision. He spoke passionately, eloquently, and powerfully, articulating the devastating </w:t>
        <w:br/>
        <w:t>consequences of such a cut, not just in terms of lost funding, but in terms of lost hope, lost opportunity, and lost community. His words resonated with the council members, several of whom visibly shifted in their seats, visibly moved by his heartfelt plea.</w:t>
      </w:r>
    </w:p>
    <w:p>
      <w:pPr>
        <w:autoSpaceDN w:val="0"/>
        <w:autoSpaceDE w:val="0"/>
        <w:widowControl/>
        <w:spacing w:line="264" w:lineRule="exact" w:before="264" w:after="0"/>
        <w:ind w:left="0" w:right="0" w:firstLine="0"/>
        <w:jc w:val="left"/>
      </w:pPr>
      <w:r>
        <w:t xml:space="preserve">The council voted to reconsider the budget cut. It wasn't a landslide victory; it was a hard-fought battle, a testament to the power of organized resistance. But it was a victory nonetheless, a </w:t>
        <w:br/>
        <w:t xml:space="preserve">demonstration of what could be achieved through collective action, through organized political engagement. The experience </w:t>
        <w:br/>
        <w:t>emboldened Caleb and his allies, fueling their commitment to political activism and further solidifying their belief in the power of collective action.</w:t>
      </w:r>
    </w:p>
    <w:p>
      <w:pPr>
        <w:autoSpaceDN w:val="0"/>
        <w:autoSpaceDE w:val="0"/>
        <w:widowControl/>
        <w:spacing w:line="264" w:lineRule="exact" w:before="264" w:after="0"/>
        <w:ind w:left="0" w:right="0" w:firstLine="0"/>
        <w:jc w:val="left"/>
      </w:pPr>
      <w:r>
        <w:t>Caleb's influence extended beyond the local level. He began to connect with national organizations working on criminal justice reform, housing rights, and economic empowerment. He shared his experiences, offering a unique perspective, grounded in lived experience, on the challenges faced by marginalized communities.</w:t>
      </w:r>
    </w:p>
    <w:p>
      <w:pPr>
        <w:autoSpaceDN w:val="0"/>
        <w:autoSpaceDE w:val="0"/>
        <w:widowControl/>
        <w:spacing w:line="264" w:lineRule="exact" w:before="58" w:after="0"/>
        <w:ind w:left="0" w:right="432" w:firstLine="0"/>
        <w:jc w:val="left"/>
      </w:pPr>
      <w:r>
        <w:t>He became a sought-after speaker, a powerful voice demanding change at a national level.</w:t>
      </w:r>
    </w:p>
    <w:p>
      <w:pPr>
        <w:autoSpaceDN w:val="0"/>
        <w:autoSpaceDE w:val="0"/>
        <w:widowControl/>
        <w:spacing w:line="264" w:lineRule="exact" w:before="264" w:after="0"/>
        <w:ind w:left="0" w:right="0" w:firstLine="0"/>
        <w:jc w:val="left"/>
      </w:pPr>
      <w:r>
        <w:t xml:space="preserve">He learned to navigate the complexities of political maneuvering, understanding the nuances of legislative processes, the art of </w:t>
        <w:br/>
        <w:t xml:space="preserve">compromise, and the importance of building alliances across </w:t>
        <w:br/>
        <w:t>ideological lines. He collaborated with unlikely allies, recognizing that the fight for justice was not a partisan issue, but a moral imperative. He worked with politicians from both sides of the aisle, finding common ground on issues that were vital to his community.</w:t>
      </w:r>
    </w:p>
    <w:p>
      <w:pPr>
        <w:autoSpaceDN w:val="0"/>
        <w:autoSpaceDE w:val="0"/>
        <w:widowControl/>
        <w:spacing w:line="264" w:lineRule="exact" w:before="58" w:after="0"/>
        <w:ind w:left="0" w:right="432" w:firstLine="0"/>
        <w:jc w:val="left"/>
      </w:pPr>
      <w:r>
        <w:t>He learned that progress often required compromise, that small victories were essential stepping stones towards larger goals.</w:t>
      </w:r>
    </w:p>
    <w:p>
      <w:pPr>
        <w:autoSpaceDN w:val="0"/>
        <w:autoSpaceDE w:val="0"/>
        <w:widowControl/>
        <w:spacing w:line="264" w:lineRule="exact" w:before="264" w:after="0"/>
        <w:ind w:left="0" w:right="0" w:firstLine="0"/>
        <w:jc w:val="left"/>
      </w:pPr>
      <w:r>
        <w:t>His work wasn't always easy. He faced criticism, opposition, and even outright hostility from those who experienced threatened by his growing influence. He endured attacks in the local newspaper, anonymous threats, and attempts to discredit his work. But he persevered, driven by a deep commitment to social justice, fueled by a belief in the power of the human spirit to overcome adversity.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He understood that political activism was a long-term commitment, requiring patience, perseverance, and an unwavering belief in the cause. It was a marathon, not a sprint. He learned to manage </w:t>
        <w:br/>
        <w:t>setbacks, to cope with disappointment, to maintain his focus even in the face of adversity. He built resilience into his strategies and himself. He understood the importance of self-care, recognizing that he couldn't effectively fight for justice if he himself wasn't well. He built time for personal reflection, for spiritual renewal, for spending time with loved ones.</w:t>
      </w:r>
    </w:p>
    <w:p>
      <w:pPr>
        <w:autoSpaceDN w:val="0"/>
        <w:autoSpaceDE w:val="0"/>
        <w:widowControl/>
        <w:spacing w:line="264" w:lineRule="exact" w:before="264" w:after="0"/>
        <w:ind w:left="0" w:right="0" w:firstLine="0"/>
        <w:jc w:val="left"/>
      </w:pPr>
      <w:r>
        <w:t xml:space="preserve">He used social media to amplify his message, connecting with a wider audience, building a national following, and organizing virtual events that transcended geographical boundaries. He </w:t>
        <w:br/>
        <w:t>mastered the art of storytelling, using his lived experiences to connect with people on a deeper emotional level, inspiring them to action. He knew that the power of storytelling was crucial in galvanizing support and building a sense of shared purpose. His stories weren't just about his personal journey; they were about the collective struggle for justice.</w:t>
      </w:r>
    </w:p>
    <w:p>
      <w:pPr>
        <w:autoSpaceDN w:val="0"/>
        <w:autoSpaceDE w:val="0"/>
        <w:widowControl/>
        <w:spacing w:line="264" w:lineRule="exact" w:before="264" w:after="0"/>
        <w:ind w:left="0" w:right="0" w:firstLine="0"/>
        <w:jc w:val="left"/>
      </w:pPr>
      <w:r>
        <w:t xml:space="preserve">His political activism extended beyond just influencing policy. He worked tirelessly to empower others, helping them to find their voices, to become leaders in their own right. He mentored young activists, sharing his knowledge, his experience, and his unwavering belief in their potential to make a difference. He created </w:t>
        <w:br/>
        <w:t>opportunities for others to participate in the political process, ensuring that the movement was inclusive and representative of the communities it served.</w:t>
      </w:r>
    </w:p>
    <w:p>
      <w:pPr>
        <w:autoSpaceDN w:val="0"/>
        <w:autoSpaceDE w:val="0"/>
        <w:widowControl/>
        <w:spacing w:line="264" w:lineRule="exact" w:before="264" w:after="0"/>
        <w:ind w:left="0" w:right="144" w:firstLine="0"/>
        <w:jc w:val="left"/>
      </w:pPr>
      <w:r>
        <w:t xml:space="preserve">Caleb’s journey underscored the interconnectedness of personal struggles and systemic change. His individual fight for justice evolved into a larger movement, a testament to the power of community organizing and the potential for transformative change when people come together to demand a more just and equitable world. His story became a beacon of hope, a symbol of resilience, and an inspiration to countless others fighting for their own </w:t>
        <w:br/>
        <w:t xml:space="preserve">liberation. The long road ahead was still long, but he wasn't </w:t>
        <w:br/>
        <w:t>walking it alone. He was surrounded by a growing army of allies, ready to fight for justice, ready to build a better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Community Organizing</w:t>
      </w:r>
    </w:p>
    <w:p>
      <w:pPr>
        <w:autoSpaceDN w:val="0"/>
        <w:autoSpaceDE w:val="0"/>
        <w:widowControl/>
        <w:spacing w:line="264" w:lineRule="exact" w:before="286" w:after="0"/>
        <w:ind w:left="0" w:right="0" w:firstLine="0"/>
        <w:jc w:val="left"/>
      </w:pPr>
      <w:r>
        <w:t>The momentum from the successful budget battle fueled Caleb’s work. He understood that winning individual fights was important, but the real victory lay in building a sustainable movement capable of tackling systemic issues. He started by focusing on strengthening the very fabric of the community—its bonds, its trust, its collective power.</w:t>
      </w:r>
    </w:p>
    <w:p>
      <w:pPr>
        <w:autoSpaceDN w:val="0"/>
        <w:autoSpaceDE w:val="0"/>
        <w:widowControl/>
        <w:spacing w:line="264" w:lineRule="exact" w:before="264" w:after="0"/>
        <w:ind w:left="0" w:right="0" w:firstLine="0"/>
        <w:jc w:val="left"/>
      </w:pPr>
      <w:r>
        <w:t xml:space="preserve">He organized a series of community events, designed not just to entertain but to empower. These weren’t your typical church </w:t>
        <w:br/>
        <w:t xml:space="preserve">picnics or block parties. These were meticulously planned </w:t>
        <w:br/>
        <w:t xml:space="preserve">gatherings, infused with a sense of purpose and collective action. He held workshops on financial literacy, teaching residents how to budget, save, and invest, equipping them with the tools to escape the cycle of poverty. He partnered with local businesses to offer job training programs, focusing on skills that were in demand and could provide a pathway to economic stability. He organized legal clinics, providing free legal advice and representation to those who couldn't afford it, tackling issues ranging from housing disputes to </w:t>
        <w:br/>
        <w:t>immigration concerns.</w:t>
      </w:r>
    </w:p>
    <w:p>
      <w:pPr>
        <w:autoSpaceDN w:val="0"/>
        <w:autoSpaceDE w:val="0"/>
        <w:widowControl/>
        <w:spacing w:line="264" w:lineRule="exact" w:before="264" w:after="0"/>
        <w:ind w:left="0" w:right="0" w:firstLine="0"/>
        <w:jc w:val="left"/>
      </w:pPr>
      <w:r>
        <w:t xml:space="preserve">One particularly successful initiative was a community-led initiative to renovate abandoned houses. Caleb, along with a dedicated team of volunteers, secured grants and donations, sourced materials, and recruited skilled tradespeople from within the community. They didn't just fix up houses; they revitalized neighborhoods. Each renovated home became a symbol of hope, a testament to the power of community collaboration, a visible sign of progress in a </w:t>
        <w:br/>
        <w:t>landscape that often experienced hopeless. The transformation extended beyond the physical; it fostered a sense of pride and ownership, transforming neglected spaces into thriving community hubs.</w:t>
      </w:r>
    </w:p>
    <w:p>
      <w:pPr>
        <w:autoSpaceDN w:val="0"/>
        <w:autoSpaceDE w:val="0"/>
        <w:widowControl/>
        <w:spacing w:line="264" w:lineRule="exact" w:before="264" w:after="0"/>
        <w:ind w:left="0" w:right="144" w:firstLine="0"/>
        <w:jc w:val="left"/>
      </w:pPr>
      <w:r>
        <w:t xml:space="preserve">The renovated houses weren't just places to live; they became centers for community gatherings, workshops, and support groups. Caleb recognized the power of shared spaces in fostering solidarity and building community resilience. He knew that a strong </w:t>
        <w:br/>
        <w:t xml:space="preserve">community was not just about individual success, but about </w:t>
        <w:br/>
        <w:t>collective strength, about creating a supportive network where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people could rely on one another, where resources and knowledge were shared freely.</w:t>
      </w:r>
    </w:p>
    <w:p>
      <w:pPr>
        <w:autoSpaceDN w:val="0"/>
        <w:autoSpaceDE w:val="0"/>
        <w:widowControl/>
        <w:spacing w:line="264" w:lineRule="exact" w:before="264" w:after="0"/>
        <w:ind w:left="0" w:right="144" w:firstLine="0"/>
        <w:jc w:val="left"/>
      </w:pPr>
      <w:r>
        <w:t xml:space="preserve">He also understood the crucial role of intergenerational connection in building a sustainable movement. He established mentorship programs, pairing young people with elder community members, creating a bridge between generations, transferring knowledge, experience, and wisdom. The older generation shared their life lessons, their struggles, and their victories, instilling a sense of history and purpose in the younger generation. The younger </w:t>
        <w:br/>
        <w:t xml:space="preserve">generation brought their energy, enthusiasm, and fresh </w:t>
        <w:br/>
        <w:t>perspectives, keeping the movement vibrant and forward-looking. This intergenerational dialogue fostered a deeper understanding of the long fight for social justice, ensuring that the struggle would continue long after Caleb was gone.</w:t>
      </w:r>
    </w:p>
    <w:p>
      <w:pPr>
        <w:autoSpaceDN w:val="0"/>
        <w:autoSpaceDE w:val="0"/>
        <w:widowControl/>
        <w:spacing w:line="264" w:lineRule="exact" w:before="264" w:after="0"/>
        <w:ind w:left="0" w:right="0" w:firstLine="0"/>
        <w:jc w:val="left"/>
      </w:pPr>
      <w:r>
        <w:t xml:space="preserve">Caleb’s efforts extended beyond tangible projects. He recognized the power of storytelling, of shared narratives, in unifying a community and inspiring collective action. He organized community </w:t>
        <w:br/>
        <w:t xml:space="preserve">storytelling nights, where residents shared their personal </w:t>
        <w:br/>
        <w:t xml:space="preserve">experiences, their triumphs, their defeats, their hopes, and their dreams. These evenings were not just about entertainment; they were about forging a sense of shared identity, about building </w:t>
        <w:br/>
        <w:t xml:space="preserve">empathy and understanding among diverse members of the </w:t>
        <w:br/>
        <w:t>community.</w:t>
      </w:r>
    </w:p>
    <w:p>
      <w:pPr>
        <w:autoSpaceDN w:val="0"/>
        <w:autoSpaceDE w:val="0"/>
        <w:widowControl/>
        <w:spacing w:line="264" w:lineRule="exact" w:before="264" w:after="0"/>
        <w:ind w:left="0" w:right="144" w:firstLine="0"/>
        <w:jc w:val="left"/>
      </w:pPr>
      <w:r>
        <w:t xml:space="preserve">These stories illuminated the systemic injustices that plagued their community. They highlighted the stories of police brutality, </w:t>
        <w:br/>
        <w:t>economic exploitation, and systemic racism that were common themes in their lives. By giving voice to these experiences, Caleb created space for collective healing and communal strength. The shared narratives validated the experiences of those who often experienced silenced, marginalized, and forgotten. This process of storytelling, of collective remembrance, strengthened the community’s resolve, fueled their determination to fight for justice, and sharpened their focus on systemic change.</w:t>
      </w:r>
    </w:p>
    <w:p>
      <w:pPr>
        <w:autoSpaceDN w:val="0"/>
        <w:autoSpaceDE w:val="0"/>
        <w:widowControl/>
        <w:spacing w:line="264" w:lineRule="exact" w:before="264" w:after="0"/>
        <w:ind w:left="0" w:right="0" w:firstLine="0"/>
        <w:jc w:val="left"/>
      </w:pPr>
      <w:r>
        <w:t>Recognizing that progress required reaching beyond the immediate community, Caleb started working with neighboring communities, establishing a network of support and solidarity. He organized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cross-community events, creating opportunities for people from different neighborhoods to come together, share experiences, and learn from one another. He understood that the fight for social justice was not confined to geographical boundaries; it was a collective struggle requiring a united front.</w:t>
      </w:r>
    </w:p>
    <w:p>
      <w:pPr>
        <w:autoSpaceDN w:val="0"/>
        <w:autoSpaceDE w:val="0"/>
        <w:widowControl/>
        <w:spacing w:line="264" w:lineRule="exact" w:before="264" w:after="0"/>
        <w:ind w:left="0" w:right="288" w:firstLine="0"/>
        <w:jc w:val="left"/>
      </w:pPr>
      <w:r>
        <w:t>This network not only amplified their collective power but broadened their base of resources and expertise. They shared strategies, knowledge, and resources, creating a collaborative ecosystem for social change. The collective action became more potent; their voices grew louder; and their impact on the local government became increasingly significant.</w:t>
      </w:r>
    </w:p>
    <w:p>
      <w:pPr>
        <w:autoSpaceDN w:val="0"/>
        <w:autoSpaceDE w:val="0"/>
        <w:widowControl/>
        <w:spacing w:line="264" w:lineRule="exact" w:before="264" w:after="0"/>
        <w:ind w:left="0" w:right="0" w:firstLine="0"/>
        <w:jc w:val="left"/>
      </w:pPr>
      <w:r>
        <w:t xml:space="preserve">Caleb’s commitment to community organizing extended to the political realm. He trained residents on effective advocacy </w:t>
        <w:br/>
        <w:t>techniques, teaching them how to communicate their needs to elected officials, how to lobby for legislation that benefitted their community, and how to hold their representatives accountable. He knew that political action wasn’t just about voting; it was about active engagement, about participating in shaping the political landscape.</w:t>
      </w:r>
    </w:p>
    <w:p>
      <w:pPr>
        <w:autoSpaceDN w:val="0"/>
        <w:autoSpaceDE w:val="0"/>
        <w:widowControl/>
        <w:spacing w:line="264" w:lineRule="exact" w:before="264" w:after="0"/>
        <w:ind w:left="0" w:right="0" w:firstLine="0"/>
        <w:jc w:val="left"/>
      </w:pPr>
      <w:r>
        <w:t>He organized voter registration drives, ensuring that every eligible resident had the opportunity to participate in the democratic process. He educated residents on the candidates running for office, helping them make informed choices. He wasn't promoting any specific political party; he was promoting active citizenship. He encouraged critical thinking and informed participation.</w:t>
      </w:r>
    </w:p>
    <w:p>
      <w:pPr>
        <w:autoSpaceDN w:val="0"/>
        <w:autoSpaceDE w:val="0"/>
        <w:widowControl/>
        <w:spacing w:line="264" w:lineRule="exact" w:before="264" w:after="0"/>
        <w:ind w:left="0" w:right="0" w:firstLine="0"/>
        <w:jc w:val="left"/>
      </w:pPr>
      <w:r>
        <w:t xml:space="preserve">The progress wasn't always easy. There were setbacks, </w:t>
        <w:br/>
        <w:t>disappointments, and moments of profound frustration. But Caleb’s unwavering belief in the power of community, his unshakeable commitment to justice, and his relentless work ethic kept the movement alive. He knew that change takes time, that progress is often incremental, and that setbacks were inevitable parts of a long and challenging journey.</w:t>
      </w:r>
    </w:p>
    <w:p>
      <w:pPr>
        <w:autoSpaceDN w:val="0"/>
        <w:autoSpaceDE w:val="0"/>
        <w:widowControl/>
        <w:spacing w:line="264" w:lineRule="exact" w:before="264" w:after="0"/>
        <w:ind w:left="0" w:right="0" w:firstLine="0"/>
        <w:jc w:val="left"/>
      </w:pPr>
      <w:r>
        <w:t>He learned to manage conflict, to navigate disagreements, and to build consensus among diverse voices. He understood that a strong movement required inclusivity, respecting the voices and opinions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all members, even when they differed from his own. He fostered a culture of collaboration, ensuring that everyone experienced valued and detected, that everyone had a stake in the outcome.</w:t>
      </w:r>
    </w:p>
    <w:p>
      <w:pPr>
        <w:autoSpaceDN w:val="0"/>
        <w:autoSpaceDE w:val="0"/>
        <w:widowControl/>
        <w:spacing w:line="264" w:lineRule="exact" w:before="264" w:after="0"/>
        <w:ind w:left="0" w:right="0" w:firstLine="0"/>
        <w:jc w:val="left"/>
      </w:pPr>
      <w:r>
        <w:t xml:space="preserve">Caleb's leadership style was not based on top-down authority but on shared leadership, distributing responsibility and empowering others. He helped others develop their leadership skills, recognizing that a movement’s strength lay not in a single leader but in a </w:t>
        <w:br/>
        <w:t xml:space="preserve">network of empowered individuals working collaboratively. He nurtured a spirit of empowerment, ensuring that residents experienced ownership of the movement and its goals. He believed that </w:t>
        <w:br/>
        <w:t>everyone had something to contribute, that every voice mattered.</w:t>
      </w:r>
    </w:p>
    <w:p>
      <w:pPr>
        <w:autoSpaceDN w:val="0"/>
        <w:autoSpaceDE w:val="0"/>
        <w:widowControl/>
        <w:spacing w:line="264" w:lineRule="exact" w:before="264" w:after="0"/>
        <w:ind w:left="0" w:right="0" w:firstLine="0"/>
        <w:jc w:val="left"/>
      </w:pPr>
      <w:r>
        <w:t xml:space="preserve">He continually adapted his strategies, learning from successes and failures, refining his approach, and remaining flexible in the face of unexpected challenges. He recognized that the landscape of social change was constantly evolving and that his approach needed to evolve alongside it. He understood that rigid strategies were </w:t>
        <w:br/>
        <w:t>ineffective in the face of dynamic social and political realities.</w:t>
      </w:r>
    </w:p>
    <w:p>
      <w:pPr>
        <w:autoSpaceDN w:val="0"/>
        <w:autoSpaceDE w:val="0"/>
        <w:widowControl/>
        <w:spacing w:line="264" w:lineRule="exact" w:before="264" w:after="0"/>
        <w:ind w:left="0" w:right="0" w:firstLine="0"/>
        <w:jc w:val="left"/>
      </w:pPr>
      <w:r>
        <w:t xml:space="preserve">Caleb’s work was not merely about addressing immediate problems; it was about fostering a culture of long-term resilience and </w:t>
        <w:br/>
        <w:t xml:space="preserve">empowerment. He helped residents cultivate their own leadership potential, building the capacity within the community to address future challenges. He understood that sustainability required not just addressing current needs but fostering a community capable of self-determination and self-governance. His work established a foundation for the long road ahead, a movement that would </w:t>
        <w:br/>
        <w:t>continue to thrive long after his own involvement.</w:t>
      </w:r>
    </w:p>
    <w:p>
      <w:pPr>
        <w:autoSpaceDN w:val="0"/>
        <w:autoSpaceDE w:val="0"/>
        <w:widowControl/>
        <w:spacing w:line="264" w:lineRule="exact" w:before="264" w:after="0"/>
        <w:ind w:left="0" w:right="0" w:firstLine="0"/>
        <w:jc w:val="left"/>
      </w:pPr>
      <w:r>
        <w:t xml:space="preserve">His journey was a testament to the transformative power of </w:t>
        <w:br/>
        <w:t xml:space="preserve">collective action, the resilience of the human spirit, and the </w:t>
        <w:br/>
        <w:t>enduring power of community organizing in the face of adversity. It was a story of hope, perseverance, and the relentless pursuit of a more just and equitable world—a story that echoed the struggles and triumphs of generations past and inspired generations to come.</w:t>
      </w:r>
    </w:p>
    <w:p>
      <w:pPr>
        <w:autoSpaceDN w:val="0"/>
        <w:autoSpaceDE w:val="0"/>
        <w:widowControl/>
        <w:spacing w:line="264" w:lineRule="exact" w:before="58" w:after="0"/>
        <w:ind w:left="0" w:right="288" w:firstLine="0"/>
        <w:jc w:val="left"/>
      </w:pPr>
      <w:r>
        <w:t>The long road ahead still stretched before them, but Caleb, surrounded by his empowered community, was ready to walk it,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Legacy of Hope</w:t>
      </w:r>
    </w:p>
    <w:p>
      <w:pPr>
        <w:autoSpaceDN w:val="0"/>
        <w:autoSpaceDE w:val="0"/>
        <w:widowControl/>
        <w:spacing w:line="264" w:lineRule="exact" w:before="286" w:after="0"/>
        <w:ind w:left="0" w:right="0" w:firstLine="0"/>
        <w:jc w:val="left"/>
      </w:pPr>
      <w:r>
        <w:t xml:space="preserve">The rhythmic clang of the church bell, a familiar sound that had once signified Sunday sermons and community gatherings, now echoed a different kind of message – a message of resilience, of unwavering hope. The renovated church hall, once a dilapidated shell, now bustled with activity. Children, their laughter echoing through the freshly painted walls, played games organized by the young adults who were part of Caleb’s movement. Older folks sat in comfortable chairs, their hands clasped, sharing stories and wisdom, their faces etched with the lines of a life lived fully, yet still </w:t>
        <w:br/>
        <w:t>radiating a quiet strength.</w:t>
      </w:r>
    </w:p>
    <w:p>
      <w:pPr>
        <w:autoSpaceDN w:val="0"/>
        <w:autoSpaceDE w:val="0"/>
        <w:widowControl/>
        <w:spacing w:line="264" w:lineRule="exact" w:before="264" w:after="0"/>
        <w:ind w:left="0" w:right="144" w:firstLine="0"/>
        <w:jc w:val="left"/>
      </w:pPr>
      <w:r>
        <w:t xml:space="preserve">This wasn't just a space for recreation; it was a living testament to the transformative power of Caleb’s work. It was a hub for </w:t>
        <w:br/>
        <w:t>community initiatives, a place where resources were shared, skills were taught, and dreams were nurtured. The air hummed with a palpable sense of purpose, a collective energy that transcended individual achievements and focused on the larger goal of building a more just and equitable future.</w:t>
      </w:r>
    </w:p>
    <w:p>
      <w:pPr>
        <w:autoSpaceDN w:val="0"/>
        <w:autoSpaceDE w:val="0"/>
        <w:widowControl/>
        <w:spacing w:line="264" w:lineRule="exact" w:before="264" w:after="0"/>
        <w:ind w:left="0" w:right="0" w:firstLine="0"/>
        <w:jc w:val="left"/>
      </w:pPr>
      <w:r>
        <w:t xml:space="preserve">The transformation wasn't just physical; it was spiritual. The </w:t>
        <w:br/>
        <w:t>community had rediscovered its own inherent power, its capacity to overcome adversity, and its ability to shape its own destiny. Caleb hadn't just provided solutions; he had ignited a fire within them, a belief in their own potential that burned brightly even in the face of persistent challenges.</w:t>
      </w:r>
    </w:p>
    <w:p>
      <w:pPr>
        <w:autoSpaceDN w:val="0"/>
        <w:autoSpaceDE w:val="0"/>
        <w:widowControl/>
        <w:spacing w:line="264" w:lineRule="exact" w:before="264" w:after="0"/>
        <w:ind w:left="0" w:right="0" w:firstLine="0"/>
        <w:jc w:val="left"/>
      </w:pPr>
      <w:r>
        <w:t xml:space="preserve">One evening, as the sun dipped below the horizon, painting the sky in hues of orange and purple, a group of young women sat huddled together, their voices hushed but filled with determination. They were discussing their plans to establish a community-owned </w:t>
        <w:br/>
        <w:t>cooperative grocery store. They spoke of fair prices, locally sourced produce, and creating economic opportunities within their own community. Their voices, strong and clear, echoed the legacy of resilience that Caleb had fostered. Their dreams, once stifled by systemic barriers, were now taking flight, fueled by the belief in their collective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Across town, a group of men were working late into the night, renovating another abandoned house. They weren't paid </w:t>
        <w:br/>
        <w:t xml:space="preserve">professionals; they were residents, volunteers who had learned valuable skills through Caleb’s job training programs. Their laughter and banter filled the air as they hammered nails, painted walls, and laid flooring, transforming another neglected building into a beacon of hope. The sweat on their brows wasn't a sign of drudgery but a testament to their commitment, to their shared vision for a better future. They understood the symbolism of their work – each </w:t>
        <w:br/>
        <w:t xml:space="preserve">renovated house was a symbol of empowerment, a physical </w:t>
        <w:br/>
        <w:t>manifestation of their collective power.</w:t>
      </w:r>
    </w:p>
    <w:p>
      <w:pPr>
        <w:autoSpaceDN w:val="0"/>
        <w:autoSpaceDE w:val="0"/>
        <w:widowControl/>
        <w:spacing w:line="264" w:lineRule="exact" w:before="264" w:after="0"/>
        <w:ind w:left="0" w:right="0" w:firstLine="0"/>
        <w:jc w:val="left"/>
      </w:pPr>
      <w:r>
        <w:t>The success of these initiatives, however, wasn't simply a matter of luck or chance. It was the result of Caleb’s meticulous planning, his deep understanding of the community's needs, and his ability to inspire and empower others. He had meticulously cultivated a network of trust, built relationships across generations, and created a space where everyone experienced valued and detected.</w:t>
      </w:r>
    </w:p>
    <w:p>
      <w:pPr>
        <w:autoSpaceDN w:val="0"/>
        <w:autoSpaceDE w:val="0"/>
        <w:widowControl/>
        <w:spacing w:line="264" w:lineRule="exact" w:before="264" w:after="0"/>
        <w:ind w:left="0" w:right="0" w:firstLine="0"/>
        <w:jc w:val="left"/>
      </w:pPr>
      <w:r>
        <w:t xml:space="preserve">His approach had been holistic, encompassing education, economic empowerment, legal assistance, and political advocacy. He had understood that true change requires addressing multiple </w:t>
        <w:br/>
        <w:t>intersecting factors that contribute to social injustice. He hadn’t just focused on alleviating immediate problems; he had invested in building a sustainable, resilient community, capable of overcoming future challenges.</w:t>
      </w:r>
    </w:p>
    <w:p>
      <w:pPr>
        <w:autoSpaceDN w:val="0"/>
        <w:autoSpaceDE w:val="0"/>
        <w:widowControl/>
        <w:spacing w:line="264" w:lineRule="exact" w:before="264" w:after="0"/>
        <w:ind w:left="0" w:right="0" w:firstLine="0"/>
        <w:jc w:val="left"/>
      </w:pPr>
      <w:r>
        <w:t>His legacy extended beyond the tangible accomplishments. He had instilled a sense of self-belief, a deep-seated conviction in the power of collective action, and a unwavering faith in the transformative power of hope. He had shown them that their struggles weren't in vain, that their voices mattered, and that a better future was within their grasp.</w:t>
      </w:r>
    </w:p>
    <w:p>
      <w:pPr>
        <w:autoSpaceDN w:val="0"/>
        <w:autoSpaceDE w:val="0"/>
        <w:widowControl/>
        <w:spacing w:line="264" w:lineRule="exact" w:before="264" w:after="0"/>
        <w:ind w:left="0" w:right="144" w:firstLine="0"/>
        <w:jc w:val="left"/>
      </w:pPr>
      <w:r>
        <w:t>One day, a young boy, barely a teenager, approached an elderly woman sitting on a park bench. He shyly asked her about the old days, about the struggles she had faced, and about the things that had given her hope. The woman, her eyes filled with both sadness and pride, recounted her story – a story of hardship, perseverance, and unwavering faith. She spoke of the importance of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of the strength found in shared struggles, and of the power of collective action.</w:t>
      </w:r>
    </w:p>
    <w:p>
      <w:pPr>
        <w:autoSpaceDN w:val="0"/>
        <w:autoSpaceDE w:val="0"/>
        <w:widowControl/>
        <w:spacing w:line="264" w:lineRule="exact" w:before="264" w:after="0"/>
        <w:ind w:left="0" w:right="0" w:firstLine="0"/>
        <w:jc w:val="left"/>
      </w:pPr>
      <w:r>
        <w:t>As she spoke, the young boy listened intently, his eyes wide with understanding. He witnessed in her story a reflection of his own life, of the challenges he faced, and of the hope that burned within him. He recognized the importance of the legacy that Caleb had built, the legacy of resilience, empowerment, and unwavering faith in a better future.</w:t>
      </w:r>
    </w:p>
    <w:p>
      <w:pPr>
        <w:autoSpaceDN w:val="0"/>
        <w:autoSpaceDE w:val="0"/>
        <w:widowControl/>
        <w:spacing w:line="264" w:lineRule="exact" w:before="264" w:after="0"/>
        <w:ind w:left="0" w:right="144" w:firstLine="0"/>
        <w:jc w:val="left"/>
      </w:pPr>
      <w:r>
        <w:t xml:space="preserve">That evening, under the starlit sky, the boy joined a group of his peers, discussing their plans for the future. They spoke of their dreams, their aspirations, and their commitment to continuing the work that Caleb had started. They talked about expanding the community programs, strengthening the cooperative, and </w:t>
        <w:br/>
        <w:t xml:space="preserve">advocating for policy changes that would address systemic </w:t>
        <w:br/>
        <w:t>inequalities. Their voices were filled with the confidence and determination that had become the hallmark of their community.</w:t>
      </w:r>
    </w:p>
    <w:p>
      <w:pPr>
        <w:autoSpaceDN w:val="0"/>
        <w:autoSpaceDE w:val="0"/>
        <w:widowControl/>
        <w:spacing w:line="264" w:lineRule="exact" w:before="264" w:after="0"/>
        <w:ind w:left="0" w:right="0" w:firstLine="0"/>
        <w:jc w:val="left"/>
      </w:pPr>
      <w:r>
        <w:t>The long road ahead remained, full of obstacles and challenges, but their hearts were filled with a quiet confidence, a belief in their own potential, and a renewed sense of hope. They had learned from the past, they were committed to the present, and they appeared to the future with unwavering optimism.</w:t>
      </w:r>
    </w:p>
    <w:p>
      <w:pPr>
        <w:autoSpaceDN w:val="0"/>
        <w:autoSpaceDE w:val="0"/>
        <w:widowControl/>
        <w:spacing w:line="264" w:lineRule="exact" w:before="264" w:after="0"/>
        <w:ind w:left="0" w:right="0" w:firstLine="0"/>
        <w:jc w:val="left"/>
      </w:pPr>
      <w:r>
        <w:t xml:space="preserve">Caleb’s legacy was not just a story of individual achievement; it was a narrative of collective empowerment. It was a testament to the power of community, the resilience of the human spirit, and the enduring flame of hope that flickers even in the darkest of times. It was a story that echoed through generations, a story of </w:t>
        <w:br/>
        <w:t>perseverance, of struggle, and of ultimate triumph – a story that would continue to inspire and uplift for generations to come. It was a story woven into the fabric of their community, a legacy that would forever shape their lives, a hope that would continue to burn bright in the hearts of those who carried it forward. The long road ahead was indeed challenging, but they weren't alone. They had each other, they had their history, they had their hope. And that, they knew, was enough.</w:t>
      </w:r>
    </w:p>
    <w:p>
      <w:pPr>
        <w:autoSpaceDN w:val="0"/>
        <w:autoSpaceDE w:val="0"/>
        <w:widowControl/>
        <w:spacing w:line="324" w:lineRule="exact" w:before="204" w:after="0"/>
        <w:ind w:left="0" w:right="0" w:firstLine="0"/>
        <w:jc w:val="left"/>
      </w:pPr>
      <w:r>
        <w:t>The community had learned to leverage the digital world to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advantage. Caleb, in his foresight, had recognized the power of technology in amplifying their voices and connecting with a wider audience. They created a website and social media pages to share their story, document their progress, and solicit support. The online platform became a virtual town square, where residents could connect, share ideas, and organize events. It also served as a </w:t>
        <w:br/>
        <w:t>powerful tool for advocacy, enabling them to communicate directly with elected officials and share their experiences with a wider audience. The digital landscape became a powerful tool in the fight for justice, expanding their reach and amplifying their voices beyond the local community.</w:t>
      </w:r>
    </w:p>
    <w:p>
      <w:pPr>
        <w:autoSpaceDN w:val="0"/>
        <w:autoSpaceDE w:val="0"/>
        <w:widowControl/>
        <w:spacing w:line="264" w:lineRule="exact" w:before="264" w:after="0"/>
        <w:ind w:left="0" w:right="0" w:firstLine="0"/>
        <w:jc w:val="left"/>
      </w:pPr>
      <w:r>
        <w:t>Their story resonated with people across the country, inspiring similar movements in other marginalized communities. Caleb's legacy, once confined to a small town in the South, spread like wildfire, igniting a spark of hope and inspiring collective action across the nation. The narrative of their struggles, their resilience, and their ultimate triumph became a source of inspiration, a symbol of what is possible when communities unite and fight for justice.</w:t>
      </w:r>
    </w:p>
    <w:p>
      <w:pPr>
        <w:autoSpaceDN w:val="0"/>
        <w:autoSpaceDE w:val="0"/>
        <w:widowControl/>
        <w:spacing w:line="264" w:lineRule="exact" w:before="264" w:after="0"/>
        <w:ind w:left="0" w:right="0" w:firstLine="0"/>
        <w:jc w:val="left"/>
      </w:pPr>
      <w:r>
        <w:t>The anniversary of Caleb's initial budget victory was marked not with somber reflection, but with a vibrant celebration. A large community festival was organized, filled with music, food, and activities that celebrated the progress made and appeared toward the future with optimism. The community's success became a powerful symbol, reminding them of their ability to overcome adversity and shaping a future where hope shines brighter than ever. The long road ahead would continue to present challenges, but with their collective strength and resilience, they were ready to face them. The legacy of hope Caleb had kindled was stronger than ever. It burned within each member of the community, a beacon illuminating the path towards a brighter tomorrow. Their journey was a testament to the enduring power of community, hope, and the relentless pursuit of a better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Reflecting on the Past</w:t>
      </w:r>
    </w:p>
    <w:p>
      <w:pPr>
        <w:autoSpaceDN w:val="0"/>
        <w:autoSpaceDE w:val="0"/>
        <w:widowControl/>
        <w:spacing w:line="264" w:lineRule="exact" w:before="286" w:after="0"/>
        <w:ind w:left="0" w:right="0" w:firstLine="0"/>
        <w:jc w:val="left"/>
      </w:pPr>
      <w:r>
        <w:t xml:space="preserve">The old wooden rocking chair creaked a familiar rhythm under Caleb’s weight. He sat on the porch, the familiar scent of </w:t>
        <w:br/>
        <w:t xml:space="preserve">honeysuckle heavy in the evening air, a stark contrast to the sterile smell of antiseptic that still clung to his memories. The rhythmic chirping of crickets filled the silence, a soundtrack to his </w:t>
        <w:br/>
        <w:t>contemplation. He wasn't looking at the vibrant sunset painting the sky; his gaze was inward, fixed on the tapestry of his past, a past woven with threads of hardship, resilience, and unwavering hope.</w:t>
      </w:r>
    </w:p>
    <w:p>
      <w:pPr>
        <w:autoSpaceDN w:val="0"/>
        <w:autoSpaceDE w:val="0"/>
        <w:widowControl/>
        <w:spacing w:line="264" w:lineRule="exact" w:before="264" w:after="0"/>
        <w:ind w:left="0" w:right="0" w:firstLine="0"/>
        <w:jc w:val="left"/>
      </w:pPr>
      <w:r>
        <w:t xml:space="preserve">His childhood flashed before him – the cracked earth of the dusty yard, the worn-out shoes, the gnawing hunger that often </w:t>
        <w:br/>
        <w:t xml:space="preserve">accompanied sleepless nights. He remembered the constant fear that shadowed his family, a fear not of the dark but of the darkness of prejudice and oppression that permeated their lives. The memory of his father's calloused hands, working tirelessly in the fields under the relentless Southern sun, brought a familiar ache to his chest. His mother's unwavering strength, her quiet dignity in the face of adversity, was a source of both inspiration and heartbreaking </w:t>
        <w:br/>
        <w:t xml:space="preserve">sorrow. He remembered her gentle hands smoothing his hair, </w:t>
        <w:br/>
        <w:t>whispering prayers of hope and resilience, even in the face of despair. He recalled the sting of racial slurs, the humiliation of being denied opportunities simply because of the color of his skin, the burning injustice that fueled his early activism.</w:t>
      </w:r>
    </w:p>
    <w:p>
      <w:pPr>
        <w:autoSpaceDN w:val="0"/>
        <w:autoSpaceDE w:val="0"/>
        <w:widowControl/>
        <w:spacing w:line="264" w:lineRule="exact" w:before="264" w:after="0"/>
        <w:ind w:left="0" w:right="0" w:firstLine="0"/>
        <w:jc w:val="left"/>
      </w:pPr>
      <w:r>
        <w:t>These memories, once buried deep within, now surfaced with a clarity that both pained and empowered him. He witnessed himself as a young boy, full of dreams, yet constantly confronted by the harsh realities of systemic racism and economic hardship. He recalled the day he realized that his dreams were not just his own; they were shared by countless others in his community, who faced similar struggles, who fought for survival under the weight of injustice.</w:t>
      </w:r>
    </w:p>
    <w:p>
      <w:pPr>
        <w:autoSpaceDN w:val="0"/>
        <w:autoSpaceDE w:val="0"/>
        <w:widowControl/>
        <w:spacing w:line="264" w:lineRule="exact" w:before="60" w:after="0"/>
        <w:ind w:left="0" w:right="432" w:firstLine="0"/>
        <w:jc w:val="left"/>
      </w:pPr>
      <w:r>
        <w:t>That realization, he knew, was the beginning of his journey, the catalyst for his lifelong commitment to social justice.</w:t>
      </w:r>
    </w:p>
    <w:p>
      <w:pPr>
        <w:autoSpaceDN w:val="0"/>
        <w:autoSpaceDE w:val="0"/>
        <w:widowControl/>
        <w:spacing w:line="264" w:lineRule="exact" w:before="264" w:after="0"/>
        <w:ind w:left="0" w:right="0" w:firstLine="0"/>
        <w:jc w:val="left"/>
      </w:pPr>
      <w:r>
        <w:t>He thought about the countless nights he'd spent poring over law books, driven by a fervent desire to understand the system that had so profoundly wronged him and his community. He’d devoured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historical accounts of the civil rights movement, drawing strength from the struggles and triumphs of those who had come before him. He remembered the frustration, the moments of doubt, the times he almost gave up. But then, the faces of his community – the faces of hope, resilience, and unwavering faith – would flood his mind, pushing him forward.</w:t>
      </w:r>
    </w:p>
    <w:p>
      <w:pPr>
        <w:autoSpaceDN w:val="0"/>
        <w:autoSpaceDE w:val="0"/>
        <w:widowControl/>
        <w:spacing w:line="264" w:lineRule="exact" w:before="264" w:after="0"/>
        <w:ind w:left="0" w:right="0" w:firstLine="0"/>
        <w:jc w:val="left"/>
      </w:pPr>
      <w:r>
        <w:t xml:space="preserve">He remembered the initial setbacks, the small victories, the </w:t>
        <w:br/>
        <w:t xml:space="preserve">crushing defeats that had tested his spirit. There were times when the weight of the world experienced too heavy to bear, when the seemingly insurmountable obstacles made him question his ability to make a difference. But he had persevered, fueled by an unyielding belief in the inherent goodness of humanity, and an unwavering </w:t>
        <w:br/>
        <w:t>commitment to fight for a more just and equitable society.</w:t>
      </w:r>
    </w:p>
    <w:p>
      <w:pPr>
        <w:autoSpaceDN w:val="0"/>
        <w:autoSpaceDE w:val="0"/>
        <w:widowControl/>
        <w:spacing w:line="264" w:lineRule="exact" w:before="264" w:after="0"/>
        <w:ind w:left="0" w:right="0" w:firstLine="0"/>
        <w:jc w:val="left"/>
      </w:pPr>
      <w:r>
        <w:t>Caleb reflected on the transformative power of community. He realized that his success wasn't solely his own; it was the collective effort of countless individuals who had shared their time, talents, and resources to fight for a common cause. He remembered the elderly woman who had shared her life's savings, the young man who had dedicated his time and skills, the countless others who had offered their support, their encouragement, their unwavering faith in the movement. Their collective efforts, he recognized, were the bedrock of his success.</w:t>
      </w:r>
    </w:p>
    <w:p>
      <w:pPr>
        <w:autoSpaceDN w:val="0"/>
        <w:autoSpaceDE w:val="0"/>
        <w:widowControl/>
        <w:spacing w:line="264" w:lineRule="exact" w:before="264" w:after="0"/>
        <w:ind w:left="0" w:right="0" w:firstLine="0"/>
        <w:jc w:val="left"/>
      </w:pPr>
      <w:r>
        <w:t xml:space="preserve">He thought about the countless hours spent organizing, strategizing, and advocating for change. He thought about the late nights spent writing grants, navigating bureaucratic red tape, and negotiating with powerful institutions. He had learned the hard way that social change is not a linear path; it's a long, arduous journey fraught with setbacks and obstacles. But, he realized, it was a journey well worth undertaking, a journey fueled by a profound belief in the </w:t>
        <w:br/>
        <w:t>transformative power of hope.</w:t>
      </w:r>
    </w:p>
    <w:p>
      <w:pPr>
        <w:autoSpaceDN w:val="0"/>
        <w:autoSpaceDE w:val="0"/>
        <w:widowControl/>
        <w:spacing w:line="264" w:lineRule="exact" w:before="264" w:after="0"/>
        <w:ind w:left="0" w:right="0" w:firstLine="0"/>
        <w:jc w:val="left"/>
      </w:pPr>
      <w:r>
        <w:t>He considered the personal sacrifices he'd made—the missed family gatherings, the strained relationships, the exhaustion that often left him feeling depleted. Yet, even in the face of these sacrifices, he knew that he had made the right choices. He’d chosen to dedicate his life to a cause larger than himself, a cause that resonated deeply within his soul, a cause that gave his life meaning and purpose.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moon emerged from behind the clouds, casting a soft glow upon the porch. Caleb continued to rock gently, lost in his thoughts.</w:t>
      </w:r>
    </w:p>
    <w:p>
      <w:pPr>
        <w:autoSpaceDN w:val="0"/>
        <w:autoSpaceDE w:val="0"/>
        <w:widowControl/>
        <w:spacing w:line="264" w:lineRule="exact" w:before="58" w:after="0"/>
        <w:ind w:left="0" w:right="0" w:firstLine="0"/>
        <w:jc w:val="left"/>
      </w:pPr>
      <w:r>
        <w:t xml:space="preserve">He realized that his journey hadn't been merely about achieving tangible goals or securing funding; it had been about something much deeper, something more profound. It had been about </w:t>
        <w:br/>
        <w:t>reclaiming his own narrative, about challenging the dominant narratives that had sought to define and confine him, about creating a space where his community's voices could be detected, and about fostering a collective consciousness that empowered individuals and strengthened their community.</w:t>
      </w:r>
    </w:p>
    <w:p>
      <w:pPr>
        <w:autoSpaceDN w:val="0"/>
        <w:autoSpaceDE w:val="0"/>
        <w:widowControl/>
        <w:spacing w:line="264" w:lineRule="exact" w:before="264" w:after="0"/>
        <w:ind w:left="0" w:right="0" w:firstLine="0"/>
        <w:jc w:val="left"/>
      </w:pPr>
      <w:r>
        <w:t xml:space="preserve">He thought of the younger generation, the children who were growing up in a world that was still grappling with issues of </w:t>
        <w:br/>
        <w:t xml:space="preserve">inequality and injustice. He experienced a profound sense of responsibility to ensure that they had opportunities he hadn't had, that their potential wouldn’t be stifled by systemic barriers. He witnessed his work not just as a means to an end, but as a legacy, a legacy of hope and resilience, a legacy that would inspire generations to come. The weight of this responsibility did not burden him, but rather </w:t>
        <w:br/>
        <w:t>energized him – it spurred him to work harder, to fight more fiercely, and to continue striving for a more just and equitable future.</w:t>
      </w:r>
    </w:p>
    <w:p>
      <w:pPr>
        <w:autoSpaceDN w:val="0"/>
        <w:autoSpaceDE w:val="0"/>
        <w:widowControl/>
        <w:spacing w:line="264" w:lineRule="exact" w:before="264" w:after="0"/>
        <w:ind w:left="0" w:right="0" w:firstLine="0"/>
        <w:jc w:val="left"/>
      </w:pPr>
      <w:r>
        <w:t xml:space="preserve">He knew the road ahead was still long, and there were countless battles yet to be fought. But he appeared back on his past, not with regret or resentment, but with a quiet pride. He had faced </w:t>
        <w:br/>
        <w:t xml:space="preserve">challenges, endured hardships, and emerged stronger, more </w:t>
        <w:br/>
        <w:t xml:space="preserve">determined, and more deeply committed to his cause. His past experiences had shaped him, molded him, and fueled his </w:t>
        <w:br/>
        <w:t xml:space="preserve">unwavering belief in the transformative power of collective action, a belief that had taken root in the fertile ground of his Southern upbringing and blossomed into a force for social change. The </w:t>
        <w:br/>
        <w:t>echoes of his past resonated within him, not as burdens, but as a call to continue the fight, to continue striving for a better future – a future where hope shines brighter than the darkest of nights. He rose from the rocking chair, renewed, his spirit rekindled by the fire of his memories, ready to face whatever the future might hold. His journey wasn't over; it had only just begun. The work continued. The fight for justice continued. The flame of hope continued to burn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bright.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Reconciliation and Forgiveness</w:t>
      </w:r>
    </w:p>
    <w:p>
      <w:pPr>
        <w:autoSpaceDN w:val="0"/>
        <w:autoSpaceDE w:val="0"/>
        <w:widowControl/>
        <w:spacing w:line="264" w:lineRule="exact" w:before="286" w:after="0"/>
        <w:ind w:left="0" w:right="0" w:firstLine="0"/>
        <w:jc w:val="left"/>
      </w:pPr>
      <w:r>
        <w:t>The porch swing creaked a slow, mournful tune, a counterpoint to the insistent chirping of crickets. Caleb sat, the worn wood cool against his skin, a stark contrast to the heat that still simmered beneath his skin, a phantom burn from the injustices he’d endured.</w:t>
      </w:r>
    </w:p>
    <w:p>
      <w:pPr>
        <w:autoSpaceDN w:val="0"/>
        <w:autoSpaceDE w:val="0"/>
        <w:widowControl/>
        <w:spacing w:line="264" w:lineRule="exact" w:before="60" w:after="0"/>
        <w:ind w:left="0" w:right="288" w:firstLine="0"/>
        <w:jc w:val="left"/>
      </w:pPr>
      <w:r>
        <w:t>The sunset, a fiery spectacle of orange and purple, mirrored the turmoil within him. He wasn't just remembering; he was reliving, the raw pain of his past washing over him in waves.</w:t>
      </w:r>
    </w:p>
    <w:p>
      <w:pPr>
        <w:autoSpaceDN w:val="0"/>
        <w:autoSpaceDE w:val="0"/>
        <w:widowControl/>
        <w:spacing w:line="264" w:lineRule="exact" w:before="264" w:after="0"/>
        <w:ind w:left="0" w:right="0" w:firstLine="0"/>
        <w:jc w:val="left"/>
      </w:pPr>
      <w:r>
        <w:t xml:space="preserve">He thought of Officer Miller, the man whose brutality had landed him in prison, a man whose face he’d tried to erase from his </w:t>
        <w:br/>
        <w:t xml:space="preserve">memory, but whose cold, hard gaze still haunted his dreams. It wasn’t simply the physical pain of the beating; it was the crushing weight of injustice, the blatant disregard for his humanity that had carved a deep scar on his soul. He’d spent years consumed by anger, a righteous fury that had fueled his activism, pushing him forward, propelling him towards a better future for his community. But now, a different kind of exhaustion had settled over him, a weariness born not of physical exertion, but of the relentless struggle to </w:t>
        <w:br/>
        <w:t>maintain his rage, to keep the flames of his anger burning.</w:t>
      </w:r>
    </w:p>
    <w:p>
      <w:pPr>
        <w:autoSpaceDN w:val="0"/>
        <w:autoSpaceDE w:val="0"/>
        <w:widowControl/>
        <w:spacing w:line="264" w:lineRule="exact" w:before="264" w:after="0"/>
        <w:ind w:left="0" w:right="0" w:firstLine="0"/>
        <w:jc w:val="left"/>
      </w:pPr>
      <w:r>
        <w:t xml:space="preserve">The anger, he realized, was a shield, a defense mechanism, </w:t>
        <w:br/>
        <w:t>protecting him from the vulnerability of forgiveness. Forgiveness, he’d always thought, was a weakness, a betrayal of those who had suffered under the weight of oppression. But lately, a different voice had begun to whisper within him, a soft, insistent voice urging him to consider a different path, a path towards healing, towards letting go of the burden he’d carried for so long.</w:t>
      </w:r>
    </w:p>
    <w:p>
      <w:pPr>
        <w:autoSpaceDN w:val="0"/>
        <w:autoSpaceDE w:val="0"/>
        <w:widowControl/>
        <w:spacing w:line="264" w:lineRule="exact" w:before="264" w:after="0"/>
        <w:ind w:left="0" w:right="0" w:firstLine="0"/>
        <w:jc w:val="left"/>
      </w:pPr>
      <w:r>
        <w:t xml:space="preserve">He thought about his grandmother, Mama Rose, her hands gnarled and bent from years of toil, her spirit unbroken despite the </w:t>
        <w:br/>
        <w:t>hardships she’d faced. She'd taught him about resilience, about the strength that came from enduring pain, but she'd also taught him about the power of forgiveness, a lesson he'd stubbornly resisted for so long. He’d seen her forgive things that he couldn't even imagine forgiving; she'd shown him that forgiveness wasn't about condoning the actions of others but about releasing the weight of bitterness from your own heart. It was about freeing yourself from the chains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anger, not the other person.</w:t>
      </w:r>
    </w:p>
    <w:p>
      <w:pPr>
        <w:autoSpaceDN w:val="0"/>
        <w:autoSpaceDE w:val="0"/>
        <w:widowControl/>
        <w:spacing w:line="264" w:lineRule="exact" w:before="264" w:after="0"/>
        <w:ind w:left="0" w:right="0" w:firstLine="0"/>
        <w:jc w:val="left"/>
      </w:pPr>
      <w:r>
        <w:t xml:space="preserve">He closed his eyes, picturing her face, her kind smile, the way her eyes crinkled at the corners when she laughed. He remembered the stories she'd told him, stories of survival, of perseverance, of a community that banded together to face adversity. Those stories weren't just about overcoming hardship; they were about the </w:t>
        <w:br/>
        <w:t>enduring power of the human spirit, the ability to find hope even in the darkest of times, the capacity to forgive even when forgiveness seemed impossible.</w:t>
      </w:r>
    </w:p>
    <w:p>
      <w:pPr>
        <w:autoSpaceDN w:val="0"/>
        <w:autoSpaceDE w:val="0"/>
        <w:widowControl/>
        <w:spacing w:line="264" w:lineRule="exact" w:before="264" w:after="0"/>
        <w:ind w:left="0" w:right="0" w:firstLine="0"/>
        <w:jc w:val="left"/>
      </w:pPr>
      <w:r>
        <w:t xml:space="preserve">Forgiveness, he realized, wasn't about erasing the past; it was about accepting it, acknowledging the pain it caused, and then choosing to move forward, to build a better future. It wasn't about forgetting; it was about learning, about transforming the pain into something meaningful, something that could fuel positive change. He witnessed the scars on his soul, not as marks of shame but as badges of honor, testaments to his resilience, his strength, his unwavering </w:t>
        <w:br/>
        <w:t>commitment to fighting for justice.</w:t>
      </w:r>
    </w:p>
    <w:p>
      <w:pPr>
        <w:autoSpaceDN w:val="0"/>
        <w:autoSpaceDE w:val="0"/>
        <w:widowControl/>
        <w:spacing w:line="264" w:lineRule="exact" w:before="264" w:after="0"/>
        <w:ind w:left="0" w:right="0" w:firstLine="0"/>
        <w:jc w:val="left"/>
      </w:pPr>
      <w:r>
        <w:t xml:space="preserve">The path to forgiveness wouldn’t be easy. He knew there would be setbacks, moments of doubt, times when the anger would threaten to consume him once more. But he also knew that the journey towards self-acceptance, towards healing, was a journey worth taking. It was a journey towards wholeness, towards becoming a complete person, a person who could forgive not only those who had wronged him but also himself. He’d spent so long consumed by anger, by the injustices he’d faced, that he hadn't allowed himself to feel the full spectrum of human emotions. He hadn't allowed </w:t>
        <w:br/>
        <w:t>himself to grieve, to heal, to simply be.</w:t>
      </w:r>
    </w:p>
    <w:p>
      <w:pPr>
        <w:autoSpaceDN w:val="0"/>
        <w:autoSpaceDE w:val="0"/>
        <w:widowControl/>
        <w:spacing w:line="264" w:lineRule="exact" w:before="264" w:after="0"/>
        <w:ind w:left="0" w:right="0" w:firstLine="0"/>
        <w:jc w:val="left"/>
      </w:pPr>
      <w:r>
        <w:t xml:space="preserve">He stood, stretching his stiff muscles, the cool night air a welcome balm against his heated skin. The moon, a silvery orb in the inky sky, seemed to watch over him, a silent witness to his internal struggle. He appeared out at the quiet streets of his old neighborhood, a neighborhood that held both painful memories and cherished moments of community, moments that reminded him of the </w:t>
        <w:br/>
        <w:t xml:space="preserve">resilience and strength of the human spirit. It was in those </w:t>
        <w:br/>
        <w:t>memories, both good and bad, that he found a path forward, a path towards reconciliation, not just with others but with himself.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He thought about his family, his parents, their unwavering love and support, their quiet dignity in the face of adversity. He realized that his journey towards forgiveness wasn’t just about letting go of the anger towards Officer Miller; it was about reconciling with his own past, accepting the scars he carried, and embracing the lessons he had learned. It was about understanding that forgiveness wasn’t a sign of weakness but a testament to his strength, his ability to rise above the pain and build a life filled with purpose and meaning.</w:t>
      </w:r>
    </w:p>
    <w:p>
      <w:pPr>
        <w:autoSpaceDN w:val="0"/>
        <w:autoSpaceDE w:val="0"/>
        <w:widowControl/>
        <w:spacing w:line="264" w:lineRule="exact" w:before="264" w:after="0"/>
        <w:ind w:left="0" w:right="144" w:firstLine="0"/>
        <w:jc w:val="left"/>
      </w:pPr>
      <w:r>
        <w:t xml:space="preserve">The journey wouldn't be easy. The path to reconciliation would be long and winding, fraught with challenges and obstacles. He knew there would be days when the anger would resurface, days when the memories would be too painful to bear. But he also knew that he had the strength to navigate those difficult moments, the </w:t>
        <w:br/>
        <w:t>resilience to overcome the challenges ahead, the unwavering belief in his own ability to heal.</w:t>
      </w:r>
    </w:p>
    <w:p>
      <w:pPr>
        <w:autoSpaceDN w:val="0"/>
        <w:autoSpaceDE w:val="0"/>
        <w:widowControl/>
        <w:spacing w:line="264" w:lineRule="exact" w:before="264" w:after="0"/>
        <w:ind w:left="0" w:right="0" w:firstLine="0"/>
        <w:jc w:val="left"/>
      </w:pPr>
      <w:r>
        <w:t>He thought about the work he still had to do, the fight for justice that continued, the need for systemic change that couldn't be ignored. His past experiences wouldn’t just be a burden; they’d fuel his continued efforts, his unwavering commitment to creating a more just and equitable society. He would use his past as a catalyst for change, transforming pain into purpose, anger into action, and bitterness into hope.</w:t>
      </w:r>
    </w:p>
    <w:p>
      <w:pPr>
        <w:autoSpaceDN w:val="0"/>
        <w:autoSpaceDE w:val="0"/>
        <w:widowControl/>
        <w:spacing w:line="264" w:lineRule="exact" w:before="264" w:after="0"/>
        <w:ind w:left="0" w:right="0" w:firstLine="0"/>
        <w:jc w:val="left"/>
      </w:pPr>
      <w:r>
        <w:t xml:space="preserve">He realized that forgiveness wasn't about forgetting or condoning; it was about releasing the grip of the past, freeing himself from the weight of anger and resentment. It was about allowing himself to experience the full range of human emotions, to grieve the pain he'd endured, and to celebrate the resilience and strength he’d </w:t>
        <w:br/>
        <w:t xml:space="preserve">discovered within himself. It was about embracing his scars, </w:t>
        <w:br/>
        <w:t>acknowledging the battles he’d fought, and honoring the victories he’d achieved.</w:t>
      </w:r>
    </w:p>
    <w:p>
      <w:pPr>
        <w:autoSpaceDN w:val="0"/>
        <w:autoSpaceDE w:val="0"/>
        <w:widowControl/>
        <w:spacing w:line="264" w:lineRule="exact" w:before="264" w:after="0"/>
        <w:ind w:left="0" w:right="0" w:firstLine="0"/>
        <w:jc w:val="left"/>
      </w:pPr>
      <w:r>
        <w:t xml:space="preserve">The journey towards forgiveness was not a destination but a </w:t>
        <w:br/>
        <w:t>continuous process, a lifelong commitment to self-discovery and self-acceptance. It was about understanding that forgiveness wasn't just about letting go of the past; it was about embracing the present and creating a future where justice, equality, and healing prevailed.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It was about recognizing that true strength lay not in holding onto anger but in releasing it, allowing oneself to heal, and moving forward with renewed purpose and unwavering hope. The echoes of the past would always be a part of him, but they wouldn't define him; they'd shape him, strengthen him, and propel him forward in his ongoing quest for a better world.</w:t>
      </w:r>
    </w:p>
    <w:p>
      <w:pPr>
        <w:autoSpaceDN w:val="0"/>
        <w:autoSpaceDE w:val="0"/>
        <w:widowControl/>
        <w:spacing w:line="264" w:lineRule="exact" w:before="264" w:after="0"/>
        <w:ind w:left="0" w:right="0" w:firstLine="0"/>
        <w:jc w:val="left"/>
      </w:pPr>
      <w:r>
        <w:t>He walked back into the house, the night air cool against his face. He experienced a lightness he hadn’t experienced in years, a sense of peace that settled deep within his soul. The journey was long, but he was finally ready to walk it. The path to reconciliation wasn't just about letting go of the anger towards others; it was about accepting himself, embracing his past, and moving forward with a renewed sense of hope and purpose. The journey continued, but now it felt different, lighter, filled with a quiet strength he never thought he could possess. He was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Family Bonds Strengthened</w:t>
      </w:r>
    </w:p>
    <w:p>
      <w:pPr>
        <w:autoSpaceDN w:val="0"/>
        <w:autoSpaceDE w:val="0"/>
        <w:widowControl/>
        <w:spacing w:line="264" w:lineRule="exact" w:before="286" w:after="0"/>
        <w:ind w:left="0" w:right="0" w:firstLine="0"/>
        <w:jc w:val="left"/>
      </w:pPr>
      <w:r>
        <w:t xml:space="preserve">The rhythmic squeak of Mama Rose's rocking chair became the soundtrack to Caleb's childhood, a constant presence in the small, dimly lit kitchen. The scent of her collard greens, simmering slowly on the stove, mingled with the sweet aroma of honeysuckle that drifted in from the garden outside. These were the smells, the sounds, the textures of home, of unconditional love, a love that had weathered storms far fiercer than any summer tempest. It was a love that had bound them together, forged in the crucible of </w:t>
        <w:br/>
        <w:t>poverty and prejudice, a love that had become their shield against the cruel realities of their world.</w:t>
      </w:r>
    </w:p>
    <w:p>
      <w:pPr>
        <w:autoSpaceDN w:val="0"/>
        <w:autoSpaceDE w:val="0"/>
        <w:widowControl/>
        <w:spacing w:line="264" w:lineRule="exact" w:before="266" w:after="0"/>
        <w:ind w:left="0" w:right="0" w:firstLine="0"/>
        <w:jc w:val="left"/>
      </w:pPr>
      <w:r>
        <w:t xml:space="preserve">His father, a man of quiet strength, worked tirelessly, his hands calloused and worn from years of backbreaking labor. He seldom spoke of his struggles, his weariness hidden behind a stoic </w:t>
        <w:br/>
        <w:t>demeanor, but Caleb witnessed it in the lines etched deeply into his face, in the slight tremor in his hands as he held a cup of coffee. He saw it in the way his father's eyes would soften when he appeared at Mama Rose, a silent testament to the depth of their love, a love that was a constant source of comfort and strength for Caleb and his sister, Sarah.</w:t>
      </w:r>
    </w:p>
    <w:p>
      <w:pPr>
        <w:autoSpaceDN w:val="0"/>
        <w:autoSpaceDE w:val="0"/>
        <w:widowControl/>
        <w:spacing w:line="264" w:lineRule="exact" w:before="264" w:after="0"/>
        <w:ind w:left="0" w:right="0" w:firstLine="0"/>
        <w:jc w:val="left"/>
      </w:pPr>
      <w:r>
        <w:t>Sarah, with her bright smile and infectious laughter, was Caleb's anchor. Despite the hardships they faced, she held onto a spirit of unwavering optimism, a resilience that often surpassed even Caleb’s own. She found joy in the simplest things – a brightly colored flower blooming in their small garden, a shared secret whispered between sisters, the sound of gospel music drifting from a nearby church. Her laughter was a balm to Caleb's soul, a reminder that even amidst the darkness, there was always light to be found. She was his confidante, his protector, his best friend. The bond between them ran deeper than blood, a sacred connection forged in the shared struggles of their lives.</w:t>
      </w:r>
    </w:p>
    <w:p>
      <w:pPr>
        <w:autoSpaceDN w:val="0"/>
        <w:autoSpaceDE w:val="0"/>
        <w:widowControl/>
        <w:spacing w:line="264" w:lineRule="exact" w:before="264" w:after="0"/>
        <w:ind w:left="0" w:right="0" w:firstLine="0"/>
        <w:jc w:val="left"/>
      </w:pPr>
      <w:r>
        <w:t xml:space="preserve">Their mother, though often burdened by worry, managed to </w:t>
        <w:br/>
        <w:t>maintain a sense of unwavering hope. She infused their lives with a sense of dignity, teaching them to stand tall even in the face of adversity. She instilled in them a strong sense of self-worth,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reminding them constantly that their value was not determined by their circumstances but by their character, their compassion, and their unwavering belief in themselves. She taught them the </w:t>
        <w:br/>
        <w:t>importance of family, the power of unity, and the resilience of the human spirit.</w:t>
      </w:r>
    </w:p>
    <w:p>
      <w:pPr>
        <w:autoSpaceDN w:val="0"/>
        <w:autoSpaceDE w:val="0"/>
        <w:widowControl/>
        <w:spacing w:line="264" w:lineRule="exact" w:before="264" w:after="0"/>
        <w:ind w:left="0" w:right="288" w:firstLine="0"/>
        <w:jc w:val="left"/>
      </w:pPr>
      <w:r>
        <w:t xml:space="preserve">Their family wasn't just a unit; it was a fortress. It was a haven, a refuge from the harsh realities of the outside world. Within those walls, they found solace, support, and unwavering love. They shared their joys and sorrows, their triumphs and their defeats, their hopes and their dreams. They celebrated birthdays with simple cakes and heartfelt wishes, mourned losses with quiet dignity and shared tears, and faced challenges with unwavering resolve. Each member of the family played a vital role, their individual strengths complementing each other, creating a </w:t>
        <w:br/>
        <w:t>powerful, unbreakable bond.</w:t>
      </w:r>
    </w:p>
    <w:p>
      <w:pPr>
        <w:autoSpaceDN w:val="0"/>
        <w:autoSpaceDE w:val="0"/>
        <w:widowControl/>
        <w:spacing w:line="264" w:lineRule="exact" w:before="264" w:after="0"/>
        <w:ind w:left="0" w:right="0" w:firstLine="0"/>
        <w:jc w:val="left"/>
      </w:pPr>
      <w:r>
        <w:t>The small house they lived in wasn't much, but it was filled with love, laughter, and the comforting sounds of family life. The shared meals, eaten around a small, worn table, were more than just sustenance; they were sacred rituals, moments of connection and communion. The stories shared, the jokes told, the songs sung, all served to reinforce their sense of belonging, their shared identity as a family.</w:t>
      </w:r>
    </w:p>
    <w:p>
      <w:pPr>
        <w:autoSpaceDN w:val="0"/>
        <w:autoSpaceDE w:val="0"/>
        <w:widowControl/>
        <w:spacing w:line="264" w:lineRule="exact" w:before="264" w:after="0"/>
        <w:ind w:left="0" w:right="0" w:firstLine="0"/>
        <w:jc w:val="left"/>
      </w:pPr>
      <w:r>
        <w:t>Even during the most difficult times, their love never faltered. When their father lost his job, they pulled together, sharing what little they had, making sacrifices to ensure that everyone had enough to eat. When Caleb faced discrimination, his family rallied around him, offering support and encouragement. When Sarah faced challenges at school, her family stood by her, providing a safe haven and unwavering belief in her abilities.</w:t>
      </w:r>
    </w:p>
    <w:p>
      <w:pPr>
        <w:autoSpaceDN w:val="0"/>
        <w:autoSpaceDE w:val="0"/>
        <w:widowControl/>
        <w:spacing w:line="264" w:lineRule="exact" w:before="266" w:after="0"/>
        <w:ind w:left="0" w:right="0" w:firstLine="0"/>
        <w:jc w:val="left"/>
      </w:pPr>
      <w:r>
        <w:t xml:space="preserve">Their hardships didn’t break them; they forged them stronger. They learned to rely on each other, to depend on each other's strengths, to support each other through thick and thin. Their resilience was not merely a survival mechanism; it was a testament to their </w:t>
        <w:br/>
        <w:t>unwavering love, a testament to the enduring power of family. The family’s shared experiences of hardship and injustice created a deep emotional bond. They developed an unspoken language, a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understanding that transcended words.</w:t>
      </w:r>
    </w:p>
    <w:p>
      <w:pPr>
        <w:autoSpaceDN w:val="0"/>
        <w:autoSpaceDE w:val="0"/>
        <w:widowControl/>
        <w:spacing w:line="264" w:lineRule="exact" w:before="266" w:after="0"/>
        <w:ind w:left="0" w:right="0" w:firstLine="0"/>
        <w:jc w:val="left"/>
      </w:pPr>
      <w:r>
        <w:t>A shared look, a subtle gesture, a fleeting touch could convey volumes more than any verbal expression. It was a silent testament to the strength of their love, their loyalty, and their unwavering commitment to one another.</w:t>
      </w:r>
    </w:p>
    <w:p>
      <w:pPr>
        <w:autoSpaceDN w:val="0"/>
        <w:autoSpaceDE w:val="0"/>
        <w:widowControl/>
        <w:spacing w:line="264" w:lineRule="exact" w:before="264" w:after="0"/>
        <w:ind w:left="0" w:right="144" w:firstLine="0"/>
        <w:jc w:val="left"/>
      </w:pPr>
      <w:r>
        <w:t>The move to New York City was a drastic change, a leap into the unknown. But even as they navigated the challenges of urban life, their family remained their anchor. They sought comfort in their shared traditions, their familiar rituals, and their unwavering love for one another. The cramped apartment experienced like home because it contained everything that mattered most: their love, their support, and their unbreakable bond.</w:t>
      </w:r>
    </w:p>
    <w:p>
      <w:pPr>
        <w:autoSpaceDN w:val="0"/>
        <w:autoSpaceDE w:val="0"/>
        <w:widowControl/>
        <w:spacing w:line="264" w:lineRule="exact" w:before="264" w:after="0"/>
        <w:ind w:left="0" w:right="0" w:firstLine="0"/>
        <w:jc w:val="left"/>
      </w:pPr>
      <w:r>
        <w:t xml:space="preserve">Even when Caleb was incarcerated, their connection remained a lifeline. Mama Rose's letters, filled with love and encouragement, kept his spirit alive. Sarah’s visits, though infrequent, were a source of immense strength and comfort. His parents' unwavering faith in his innocence sustained him during his darkest moments. Their love transcended physical distance, political oppression, and the </w:t>
        <w:br/>
        <w:t>injustices of the system. It became a beacon of hope, a guiding light that led him through the darkest corners of despair.</w:t>
      </w:r>
    </w:p>
    <w:p>
      <w:pPr>
        <w:autoSpaceDN w:val="0"/>
        <w:autoSpaceDE w:val="0"/>
        <w:widowControl/>
        <w:spacing w:line="264" w:lineRule="exact" w:before="264" w:after="0"/>
        <w:ind w:left="0" w:right="0" w:firstLine="0"/>
        <w:jc w:val="left"/>
      </w:pPr>
      <w:r>
        <w:t>The experiences they shared, both joyous and heartbreaking, strengthened their bonds in ways they never imagined. They faced racism, poverty, and injustice as a united front, drawing strength from one another, their love becoming a powerful force in the face of adversity. The family's story was not just one of survival but also one of unwavering love, a love that stood as a testament to the resilience of the human spirit and the enduring power of family bonds.</w:t>
      </w:r>
    </w:p>
    <w:p>
      <w:pPr>
        <w:autoSpaceDN w:val="0"/>
        <w:autoSpaceDE w:val="0"/>
        <w:widowControl/>
        <w:spacing w:line="264" w:lineRule="exact" w:before="266" w:after="0"/>
        <w:ind w:left="0" w:right="0" w:firstLine="0"/>
        <w:jc w:val="left"/>
      </w:pPr>
      <w:r>
        <w:t>It wasn't the absence of hardship that defined their family; it was the presence of love, the unwavering support, the shared burdens, and the constant reassurance that they were in this together. It was the shared laughter during moments of joy and the silent tears shed during moments of grief that cemented their connection, forming a solid foundation on which they built their lives, their hopes, and their dreams.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Caleb, reflecting on his journey, understood that the scars he </w:t>
        <w:br/>
        <w:t xml:space="preserve">carried were not symbols of defeat but rather, badges of honor, etched into his very being by the shared experiences that had forged an unbreakable bond between him and his family. It was a love that had sustained him through the darkest moments of his life, a love that had empowered him to fight for justice, and a love that would continue to guide him on his path forward. The strength they found in each other, amidst the chaos and turmoil of their lives, was a testament to the enduring power of family and the unwavering love that could conquer any obstacle. The family unit became a sanctuary, a place of refuge, a constant source of strength and resilience in the face of an unforgiving world. The echoes of their shared experiences, both the joyful and the painful, </w:t>
        <w:br/>
        <w:t>reverberated through the years, weaving a rich tapestry of love, loss, and enduring hope, a testament to their enduring legacy. Their shared experiences had not only strengthened their family bonds but had also shaped them, making them stronger, more resilient, and more determined to overcome any obstacle that stood in their path.</w:t>
      </w:r>
    </w:p>
    <w:p>
      <w:pPr>
        <w:autoSpaceDN w:val="0"/>
        <w:autoSpaceDE w:val="0"/>
        <w:widowControl/>
        <w:spacing w:line="264" w:lineRule="exact" w:before="264" w:after="0"/>
        <w:ind w:left="0" w:right="0" w:firstLine="0"/>
        <w:jc w:val="left"/>
      </w:pPr>
      <w:r>
        <w:t xml:space="preserve">The memories of their shared struggles, their triumphs, and their unwavering love for one another would forever be etched in their hearts, a lasting reminder of their resilience and their enduring connection. They had weathered the storms together and, in doing so, had become more than a family; they had become an </w:t>
        <w:br/>
        <w:t>unbreakable force, a testament to the enduring power of love and unity. The shared laughter, the quiet moments of comfort, the unspoken understanding – these were the threads that wove the fabric of their lives, creating a bond that time and adversity could not break. Their shared history was not a burden but a source of strength, a reminder of their unwavering love and support for one another. They knew that whatever challenges the future held, they would face them together, united by the unbreakable bonds of family, sustained by a love that was as strong as the human spirit itself. And in that love, they found not just survival, but hope, resilience, and a future worth fighting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Communitys Resilience</w:t>
      </w:r>
    </w:p>
    <w:p>
      <w:pPr>
        <w:autoSpaceDN w:val="0"/>
        <w:autoSpaceDE w:val="0"/>
        <w:widowControl/>
        <w:spacing w:line="264" w:lineRule="exact" w:before="286" w:after="0"/>
        <w:ind w:left="0" w:right="0" w:firstLine="0"/>
        <w:jc w:val="left"/>
      </w:pPr>
      <w:r>
        <w:t xml:space="preserve">The rhythmic clang of the church bell, a familiar sound that had punctuated their lives for as long as Caleb could remember, echoed through the streets of their small Southern town. It was a sound that had witnessed their joys and their sorrows, their triumphs and their defeats. It was a sound that resonated with the deep-rooted spirit of their community, a community that, despite facing </w:t>
        <w:br/>
        <w:t xml:space="preserve">overwhelming odds, clung to its faith and its resilience with </w:t>
        <w:br/>
        <w:t>unwavering determination.</w:t>
      </w:r>
    </w:p>
    <w:p>
      <w:pPr>
        <w:autoSpaceDN w:val="0"/>
        <w:autoSpaceDE w:val="0"/>
        <w:widowControl/>
        <w:spacing w:line="264" w:lineRule="exact" w:before="264" w:after="0"/>
        <w:ind w:left="0" w:right="0" w:firstLine="0"/>
        <w:jc w:val="left"/>
      </w:pPr>
      <w:r>
        <w:t>That resilience wasn't some abstract concept; it was woven into the fabric of their daily lives, visible in the calloused hands of the farmers toiling.  in the sun-baked fields, in the determined eyes of the mothers nurturing their children, in the shared laughter that spilled from the windows of the tiny homes lining the dusty streets.</w:t>
      </w:r>
    </w:p>
    <w:p>
      <w:pPr>
        <w:autoSpaceDN w:val="0"/>
        <w:autoSpaceDE w:val="0"/>
        <w:widowControl/>
        <w:spacing w:line="264" w:lineRule="exact" w:before="60" w:after="0"/>
        <w:ind w:left="0" w:right="144" w:firstLine="0"/>
        <w:jc w:val="left"/>
      </w:pPr>
      <w:r>
        <w:t>It was a resilience born of necessity, forged in the crucible of poverty and prejudice, yet tempered with an unwavering belief in the power of community.</w:t>
      </w:r>
    </w:p>
    <w:p>
      <w:pPr>
        <w:autoSpaceDN w:val="0"/>
        <w:autoSpaceDE w:val="0"/>
        <w:widowControl/>
        <w:spacing w:line="264" w:lineRule="exact" w:before="264" w:after="0"/>
        <w:ind w:left="0" w:right="0" w:firstLine="0"/>
        <w:jc w:val="left"/>
      </w:pPr>
      <w:r>
        <w:t>The women of the community, like Mama Rose, were the heart and soul of their collective strength. They gathered weekly, sharing stories, recipes, and the weight of their shared burdens. Their quilting bees weren’t just about creating beautiful works of art; they were a sanctuary, a place where anxieties and fears were eased with the soothing rhythm of needle and thread. These gatherings were a testament to the strength found in shared experiences, a powerful reminder that they were not alone in their struggles.</w:t>
      </w:r>
    </w:p>
    <w:p>
      <w:pPr>
        <w:autoSpaceDN w:val="0"/>
        <w:autoSpaceDE w:val="0"/>
        <w:widowControl/>
        <w:spacing w:line="264" w:lineRule="exact" w:before="264" w:after="0"/>
        <w:ind w:left="0" w:right="144" w:firstLine="0"/>
        <w:jc w:val="left"/>
      </w:pPr>
      <w:r>
        <w:t>The men, like Caleb’s father, toiled endlessly, their backs bent under the weight of physical labor, their spirits bowed but never broken. They understood the value of hard work, not merely as a means to survival, but as a testament to their dignity and their worth. Their silent strength was a source of inspiration, a tangible embodiment of their community's unwavering resolve.</w:t>
      </w:r>
    </w:p>
    <w:p>
      <w:pPr>
        <w:autoSpaceDN w:val="0"/>
        <w:autoSpaceDE w:val="0"/>
        <w:widowControl/>
        <w:spacing w:line="264" w:lineRule="exact" w:before="264" w:after="0"/>
        <w:ind w:left="0" w:right="0" w:firstLine="0"/>
        <w:jc w:val="left"/>
      </w:pPr>
      <w:r>
        <w:t>Their church, a simple wooden structure painted a faded white, was more than just a place of worship; it was the epicenter of their community's life. It was where they sought solace, where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found hope, where they celebrated their triumphs and mourned their losses. The powerful gospel music that reverberated through its walls was a testament to their faith, a source of strength that carried them through even the darkest of times. The sermons weren't just words; they were a call to action, a reminder of their shared humanity and their collective responsibility to uplift one another.</w:t>
      </w:r>
    </w:p>
    <w:p>
      <w:pPr>
        <w:autoSpaceDN w:val="0"/>
        <w:autoSpaceDE w:val="0"/>
        <w:widowControl/>
        <w:spacing w:line="264" w:lineRule="exact" w:before="264" w:after="0"/>
        <w:ind w:left="0" w:right="0" w:firstLine="0"/>
        <w:jc w:val="left"/>
      </w:pPr>
      <w:r>
        <w:t>The children, like Caleb and Sarah, grew up within this supportive ecosystem, learning the importance of community from an early age. They played together in the dusty streets, sharing laughter, secrets, and the simple joys of childhood. They learned the value of cooperation, the power of unity, and the strength that comes from supporting one another. Their games, their friendships, their shared experiences were all building blocks of their collective resilience.</w:t>
      </w:r>
    </w:p>
    <w:p>
      <w:pPr>
        <w:autoSpaceDN w:val="0"/>
        <w:autoSpaceDE w:val="0"/>
        <w:widowControl/>
        <w:spacing w:line="264" w:lineRule="exact" w:before="264" w:after="0"/>
        <w:ind w:left="0" w:right="432" w:firstLine="0"/>
        <w:jc w:val="left"/>
      </w:pPr>
      <w:r>
        <w:t>But the resilience of their community wasn’t simply a passive acceptance of hardship; it was an active defiance of oppression.</w:t>
      </w:r>
    </w:p>
    <w:p>
      <w:pPr>
        <w:autoSpaceDN w:val="0"/>
        <w:autoSpaceDE w:val="0"/>
        <w:widowControl/>
        <w:spacing w:line="264" w:lineRule="exact" w:before="60" w:after="0"/>
        <w:ind w:left="0" w:right="144" w:firstLine="0"/>
        <w:jc w:val="left"/>
      </w:pPr>
      <w:r>
        <w:t>They faced racism head-on, with quiet dignity and unwavering resolve. They refused to be silenced, to be marginalized, to be defined by the limitations imposed upon them. Their collective voice, though often soft, carried a power that resonated far beyond the confines of their small town.</w:t>
      </w:r>
    </w:p>
    <w:p>
      <w:pPr>
        <w:autoSpaceDN w:val="0"/>
        <w:autoSpaceDE w:val="0"/>
        <w:widowControl/>
        <w:spacing w:line="264" w:lineRule="exact" w:before="264" w:after="0"/>
        <w:ind w:left="0" w:right="0" w:firstLine="0"/>
        <w:jc w:val="left"/>
      </w:pPr>
      <w:r>
        <w:t xml:space="preserve">The community’s response to injustice was not always overt </w:t>
        <w:br/>
        <w:t xml:space="preserve">rebellion. It was often subtle, nuanced, and deeply rooted in their shared cultural heritage. They practiced a form of civil disobedience that was both effective and enduring. They supported each other through boycotts, through mutual aid, through acts of quiet </w:t>
        <w:br/>
        <w:t xml:space="preserve">resistance that chipped away at the foundations of systemic </w:t>
        <w:br/>
        <w:t>oppression. They found strength in their shared experiences, in their common struggle, in their collective commitment to justice.</w:t>
      </w:r>
    </w:p>
    <w:p>
      <w:pPr>
        <w:autoSpaceDN w:val="0"/>
        <w:autoSpaceDE w:val="0"/>
        <w:widowControl/>
        <w:spacing w:line="264" w:lineRule="exact" w:before="266" w:after="0"/>
        <w:ind w:left="0" w:right="288" w:firstLine="0"/>
        <w:jc w:val="left"/>
      </w:pPr>
      <w:r>
        <w:t>Their elders, repositories of wisdom and experience, played a critical role in shaping this collective resilience. They were the keepers of their history, the storytellers who passed down the lessons learned from past generations. They taught the younger generations the importance of perseverance, the value of dignity, and the power of hope. Their stories, shared around crackling fireplaces or under starlit skies, were a source of inspiration,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constant reminder that their struggles were not unique, that they were part of a long and unbroken chain of resilience.</w:t>
      </w:r>
    </w:p>
    <w:p>
      <w:pPr>
        <w:autoSpaceDN w:val="0"/>
        <w:autoSpaceDE w:val="0"/>
        <w:widowControl/>
        <w:spacing w:line="264" w:lineRule="exact" w:before="264" w:after="0"/>
        <w:ind w:left="0" w:right="0" w:firstLine="0"/>
        <w:jc w:val="left"/>
      </w:pPr>
      <w:r>
        <w:t xml:space="preserve">The community's resilience wasn't just about overcoming hardship; it was about creating a sense of belonging, a sense of shared </w:t>
        <w:br/>
        <w:t>identity, a sense of purpose. It was about nurturing hope in the face of despair, finding joy in the midst of sorrow, and building a future that was both brighter and more just.</w:t>
      </w:r>
    </w:p>
    <w:p>
      <w:pPr>
        <w:autoSpaceDN w:val="0"/>
        <w:autoSpaceDE w:val="0"/>
        <w:widowControl/>
        <w:spacing w:line="324" w:lineRule="exact" w:before="204" w:after="0"/>
        <w:ind w:left="0" w:right="0" w:firstLine="0"/>
        <w:jc w:val="left"/>
      </w:pPr>
      <w:r>
        <w:t>This resilience extended beyond the immediate family unit.</w:t>
      </w:r>
    </w:p>
    <w:p>
      <w:pPr>
        <w:autoSpaceDN w:val="0"/>
        <w:autoSpaceDE w:val="0"/>
        <w:widowControl/>
        <w:spacing w:line="264" w:lineRule="exact" w:before="60" w:after="0"/>
        <w:ind w:left="0" w:right="0" w:firstLine="0"/>
        <w:jc w:val="left"/>
      </w:pPr>
      <w:r>
        <w:t>Neighbors helped neighbors, sharing food, resources, and support. The community functioned as a collective, a network of mutual aid and shared responsibility. When one member of the community faced hardship, the entire community rallied to their support, demonstrating the powerful bonds that tied them together.</w:t>
      </w:r>
    </w:p>
    <w:p>
      <w:pPr>
        <w:autoSpaceDN w:val="0"/>
        <w:autoSpaceDE w:val="0"/>
        <w:widowControl/>
        <w:spacing w:line="264" w:lineRule="exact" w:before="264" w:after="0"/>
        <w:ind w:left="0" w:right="144" w:firstLine="0"/>
        <w:jc w:val="left"/>
      </w:pPr>
      <w:r>
        <w:t>The collective spirit was evident in their shared celebrations, their communal gatherings, their shared mourning. The celebrations, though often simple, were joyous and exuberant, a testament to their ability to find joy amidst hardship. Their shared mourning, though deeply experienced, was a collective act of solace and support, a reminder that they were not alone in their grief.</w:t>
      </w:r>
    </w:p>
    <w:p>
      <w:pPr>
        <w:autoSpaceDN w:val="0"/>
        <w:autoSpaceDE w:val="0"/>
        <w:widowControl/>
        <w:spacing w:line="264" w:lineRule="exact" w:before="264" w:after="0"/>
        <w:ind w:left="0" w:right="0" w:firstLine="0"/>
        <w:jc w:val="left"/>
      </w:pPr>
      <w:r>
        <w:t xml:space="preserve">Their collective resilience was also reflected in their creative </w:t>
        <w:br/>
        <w:t xml:space="preserve">expressions, in their music, their art, their storytelling. Their stories, passed down through generations, were not just narratives; they were a powerful testament to their enduring spirit, their ability to transform hardship into hope, to find beauty in the midst of </w:t>
        <w:br/>
        <w:t>suffering, to rise above adversity and emerge stronger and more united.</w:t>
      </w:r>
    </w:p>
    <w:p>
      <w:pPr>
        <w:autoSpaceDN w:val="0"/>
        <w:autoSpaceDE w:val="0"/>
        <w:widowControl/>
        <w:spacing w:line="264" w:lineRule="exact" w:before="264" w:after="0"/>
        <w:ind w:left="0" w:right="0" w:firstLine="0"/>
        <w:jc w:val="left"/>
      </w:pPr>
      <w:r>
        <w:t>The echoes of the past, the memories of past struggles, served as both a warning and an inspiration. They served as a reminder of the injustices that they had faced and the resilience that had enabled them to overcome those injustices. These memories were a source of strength, a reminder that their collective spirit was powerful and enduring, capable of weathering any storm.</w:t>
      </w:r>
    </w:p>
    <w:p>
      <w:pPr>
        <w:autoSpaceDN w:val="0"/>
        <w:autoSpaceDE w:val="0"/>
        <w:widowControl/>
        <w:spacing w:line="264" w:lineRule="exact" w:before="264" w:after="0"/>
        <w:ind w:left="0" w:right="0" w:firstLine="0"/>
        <w:jc w:val="left"/>
      </w:pPr>
      <w:r>
        <w:t>Their journey was not without its setbacks. There were times when hope seemed to falter, when the weight of their burdens seemed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almost unbearable. Yet, even in those darkest moments, the community found strength in its unity, in its collective resolve, in its unwavering faith in the power of hope and perseverance.</w:t>
      </w:r>
    </w:p>
    <w:p>
      <w:pPr>
        <w:autoSpaceDN w:val="0"/>
        <w:autoSpaceDE w:val="0"/>
        <w:widowControl/>
        <w:spacing w:line="264" w:lineRule="exact" w:before="264" w:after="0"/>
        <w:ind w:left="0" w:right="0" w:firstLine="0"/>
        <w:jc w:val="left"/>
      </w:pPr>
      <w:r>
        <w:t xml:space="preserve">The legacy of their community's resilience was not simply a matter of survival; it was a testament to the enduring power of the human spirit, the capacity for hope even in the face of overwhelming despair. Their story was a powerful reminder of the importance of community, of the strength that comes from shared experience, and of the enduring power of hope in the face of adversity. It was a legacy that they were determined to pass on to future generations, a legacy etched into their history, their culture, and their unwavering resolve to overcome any obstacle that stood in their path. Their resilience was a beacon of hope, a symbol of the indomitable </w:t>
        <w:br/>
        <w:t>human spirit, a testament to the power of community and the enduring strength of the human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Legacy of Perseverance</w:t>
      </w:r>
    </w:p>
    <w:p>
      <w:pPr>
        <w:autoSpaceDN w:val="0"/>
        <w:autoSpaceDE w:val="0"/>
        <w:widowControl/>
        <w:spacing w:line="264" w:lineRule="exact" w:before="286" w:after="0"/>
        <w:ind w:left="0" w:right="0" w:firstLine="0"/>
        <w:jc w:val="left"/>
      </w:pPr>
      <w:r>
        <w:t xml:space="preserve">The old woman, Mama Elnora, sat on the porch, her wrinkled hands clasped around a chipped teacup. The setting sun cast long shadows across her face, etching deeper the lines of a life lived fully, a life etched with the hard work and quiet dignity of generations past. Her gaze drifted towards the horizon, where the last vestiges of the day painted the sky in hues of orange and purple, a vibrant </w:t>
        <w:br/>
        <w:t>spectacle mirroring the resilience that burned within her soul. She had witnessed it all – the relentless struggle, the crushing poverty, the insidious racism – and yet, here she sat, a testament to the enduring power of the human spirit.</w:t>
      </w:r>
    </w:p>
    <w:p>
      <w:pPr>
        <w:autoSpaceDN w:val="0"/>
        <w:autoSpaceDE w:val="0"/>
        <w:widowControl/>
        <w:spacing w:line="264" w:lineRule="exact" w:before="266" w:after="0"/>
        <w:ind w:left="0" w:right="0" w:firstLine="0"/>
        <w:jc w:val="left"/>
      </w:pPr>
      <w:r>
        <w:t xml:space="preserve">Caleb, now a young man, sat beside her, a quiet observer of this twilight reflection. He’d grown up hearing tales of their </w:t>
        <w:br/>
        <w:t xml:space="preserve">community's struggles, stories whispered around crackling fires, sung in soulful gospel hymns, woven into the very fabric of their lives. Each story, a testament to the grit and grace of those who came before him. He understood the legacy of perseverance not as a burden, but as a birthright, a powerful current guiding him through the treacherous waters of his own life. He’d seen firsthand the strength of his own mother, who despite facing an insurmountable tide of adversity, held onto her faith and her dreams with </w:t>
        <w:br/>
        <w:t>unwavering determination.</w:t>
      </w:r>
    </w:p>
    <w:p>
      <w:pPr>
        <w:autoSpaceDN w:val="0"/>
        <w:autoSpaceDE w:val="0"/>
        <w:widowControl/>
        <w:spacing w:line="264" w:lineRule="exact" w:before="264" w:after="0"/>
        <w:ind w:left="0" w:right="0" w:firstLine="0"/>
        <w:jc w:val="left"/>
      </w:pPr>
      <w:r>
        <w:t xml:space="preserve">Mama Elnora’s stories weren't mere narratives; they were living legacies. She spoke of the Great Migration, of families packing their meager belongings, clinging to a sliver of hope as they journeyed north, seeking a better life, escaping the suffocating grip of the Jim Crow South. She spoke of the countless sacrifices made, the </w:t>
        <w:br/>
        <w:t>countless dreams deferred, the endless battles fought for simple dignity and respect. She spoke of those who faltered, those who succumbed to despair, but also of those who persevered, who rose above the weight of their circumstances, who found strength in their shared struggle and emerged victorious.</w:t>
      </w:r>
    </w:p>
    <w:p>
      <w:pPr>
        <w:autoSpaceDN w:val="0"/>
        <w:autoSpaceDE w:val="0"/>
        <w:widowControl/>
        <w:spacing w:line="264" w:lineRule="exact" w:before="264" w:after="0"/>
        <w:ind w:left="0" w:right="20" w:firstLine="0"/>
        <w:jc w:val="both"/>
      </w:pPr>
      <w:r>
        <w:t>She recounted the story of Aunt Millie, a woman who, despite being denied a proper.  education, became a self-taught midwife, delivering hundreds of babies into the world, her hands skilled and gentle,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spirit unwavering. She spoke of Uncle Silas, a man whose </w:t>
        <w:br/>
        <w:t>unwavering faith witnessed him through years of backbreaking labor, his belief in a brighter future sustaining him through the darkest of nights. Each story, a testament to the unyielding spirit that defined their community, a testament to the enduring power of hope.</w:t>
      </w:r>
    </w:p>
    <w:p>
      <w:pPr>
        <w:autoSpaceDN w:val="0"/>
        <w:autoSpaceDE w:val="0"/>
        <w:widowControl/>
        <w:spacing w:line="324" w:lineRule="exact" w:before="204" w:after="0"/>
        <w:ind w:left="0" w:right="0" w:firstLine="0"/>
        <w:jc w:val="left"/>
      </w:pPr>
      <w:r>
        <w:t>These weren't just stories of survival; they were stories of triumph.</w:t>
      </w:r>
    </w:p>
    <w:p>
      <w:pPr>
        <w:autoSpaceDN w:val="0"/>
        <w:autoSpaceDE w:val="0"/>
        <w:widowControl/>
        <w:spacing w:line="264" w:lineRule="exact" w:before="60" w:after="0"/>
        <w:ind w:left="0" w:right="0" w:firstLine="0"/>
        <w:jc w:val="left"/>
      </w:pPr>
      <w:r>
        <w:t xml:space="preserve">They were stories of families building lives from scratch, of </w:t>
        <w:br/>
        <w:t xml:space="preserve">communities thriving despite relentless oppression, of individuals forging their own paths despite overwhelming odds. These </w:t>
        <w:br/>
        <w:t>narratives, whispered through generations, had instilled in Caleb a deep understanding of the value of resilience, a recognition that true strength lay not in the absence of struggle, but in the ability to rise above it.</w:t>
      </w:r>
    </w:p>
    <w:p>
      <w:pPr>
        <w:autoSpaceDN w:val="0"/>
        <w:autoSpaceDE w:val="0"/>
        <w:widowControl/>
        <w:spacing w:line="264" w:lineRule="exact" w:before="264" w:after="0"/>
        <w:ind w:left="0" w:right="0" w:firstLine="0"/>
        <w:jc w:val="left"/>
      </w:pPr>
      <w:r>
        <w:t xml:space="preserve">He remembered the countless community gatherings, where </w:t>
        <w:br/>
        <w:t xml:space="preserve">laughter and tears intertwined, where sorrows were shared and burdens lightened, where faith and hope danced hand-in-hand. He remembered the church, the sanctuary where voices soared in joyous hymns, where prayers ascended to heaven, where the collective spirit of the community found its strongest expression. It wasn’t just a building; it was a beacon of hope, a testament to their unwavering faith in a better future. It was a symbol of their </w:t>
        <w:br/>
        <w:t>perseverance.</w:t>
      </w:r>
    </w:p>
    <w:p>
      <w:pPr>
        <w:autoSpaceDN w:val="0"/>
        <w:autoSpaceDE w:val="0"/>
        <w:widowControl/>
        <w:spacing w:line="264" w:lineRule="exact" w:before="264" w:after="0"/>
        <w:ind w:left="0" w:right="0" w:firstLine="0"/>
        <w:jc w:val="left"/>
      </w:pPr>
      <w:r>
        <w:t xml:space="preserve">The legacy of perseverance was more than just overcoming </w:t>
        <w:br/>
        <w:t xml:space="preserve">hardship; it was about the creation of a powerful sense of collective identity. It was about understanding that their struggles were shared, their triumphs collective. It was about acknowledging the past, not with bitterness or resentment, but with a quiet </w:t>
        <w:br/>
        <w:t>determination to create a better future. The past was a teacher, guiding them, shaping them, informing their present.</w:t>
      </w:r>
    </w:p>
    <w:p>
      <w:pPr>
        <w:autoSpaceDN w:val="0"/>
        <w:autoSpaceDE w:val="0"/>
        <w:widowControl/>
        <w:spacing w:line="264" w:lineRule="exact" w:before="266" w:after="0"/>
        <w:ind w:left="0" w:right="0" w:firstLine="0"/>
        <w:jc w:val="left"/>
      </w:pPr>
      <w:r>
        <w:t>Caleb thought about his own journey, about the challenges he'd faced, the obstacles he'd overcome. He witnessed the echoes of the past in his own struggles, in the resilience that had carried him this far. He realized that the enduring spirit of his ancestors wasn't just a distant memory; it was a living force, a powerful inheritance, guiding him towards a future that was both brighter and more just. The stories he’d detected weren't just tales of the past; they were blueprints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future.</w:t>
      </w:r>
    </w:p>
    <w:p>
      <w:pPr>
        <w:autoSpaceDN w:val="0"/>
        <w:autoSpaceDE w:val="0"/>
        <w:widowControl/>
        <w:spacing w:line="264" w:lineRule="exact" w:before="266" w:after="0"/>
        <w:ind w:left="0" w:right="0" w:firstLine="0"/>
        <w:jc w:val="left"/>
      </w:pPr>
      <w:r>
        <w:t xml:space="preserve">Mama Elnora reached out, her hand gently resting on his. Her touch was frail, but the strength within it was undeniable. "The road ahead may be long," she whispered, her voice raspy with age but clear with wisdom, "but the path has already been paved by those who came before you. Remember their struggles, honor their </w:t>
        <w:br/>
        <w:t>sacrifices, and never let go of the hope that burns within you."</w:t>
      </w:r>
    </w:p>
    <w:p>
      <w:pPr>
        <w:autoSpaceDN w:val="0"/>
        <w:autoSpaceDE w:val="0"/>
        <w:widowControl/>
        <w:spacing w:line="264" w:lineRule="exact" w:before="264" w:after="0"/>
        <w:ind w:left="0" w:right="0" w:firstLine="0"/>
        <w:jc w:val="left"/>
      </w:pPr>
      <w:r>
        <w:t xml:space="preserve">He appeared out at the darkening sky, the stars beginning to appear one by one, each tiny spark a testament to the enduring power of hope. He experienced the weight of his ancestors' struggles, the burden of their sacrifices, but also the strength of their legacy, a legacy of perseverance, resilience, and unwavering hope. He understood now, more deeply than ever, the profound meaning of their story, a story that had been passed down through generations, a story that echoed through time, a story that resonated with the power of an </w:t>
        <w:br/>
        <w:t>unwavering human spirit.</w:t>
      </w:r>
    </w:p>
    <w:p>
      <w:pPr>
        <w:autoSpaceDN w:val="0"/>
        <w:autoSpaceDE w:val="0"/>
        <w:widowControl/>
        <w:spacing w:line="264" w:lineRule="exact" w:before="264" w:after="0"/>
        <w:ind w:left="0" w:right="0" w:firstLine="0"/>
        <w:jc w:val="left"/>
      </w:pPr>
      <w:r>
        <w:t xml:space="preserve">He knew the fight for justice wasn’t over, that the struggle for equality was far from finished, but he also knew that he carried within him the enduring strength of his ancestors, the resilience forged in the fires of hardship, the unwavering hope that burned brightly in the hearts of those who had come before him. He would continue the fight, inspired by their legacy, driven by their </w:t>
        <w:br/>
        <w:t xml:space="preserve">unwavering spirit, committed to creating a better future, a future worthy of their sacrifices, a future where the echoes of their </w:t>
        <w:br/>
        <w:t xml:space="preserve">perseverance would inspire generations to come. The past was a powerful teacher, and the lessons learned would forever shape his future, ensuring that the flame of hope and resilience would </w:t>
        <w:br/>
        <w:t>continue to burn, bright and strong, illuminating the path ahead.</w:t>
      </w:r>
    </w:p>
    <w:p>
      <w:pPr>
        <w:autoSpaceDN w:val="0"/>
        <w:autoSpaceDE w:val="0"/>
        <w:widowControl/>
        <w:spacing w:line="264" w:lineRule="exact" w:before="264" w:after="0"/>
        <w:ind w:left="0" w:right="0" w:firstLine="0"/>
        <w:jc w:val="left"/>
      </w:pPr>
      <w:r>
        <w:t xml:space="preserve">The silence on the porch deepened, broken only by the gentle chirping of crickets, a soothing counterpoint to the symphony of resilience that played within Caleb's heart. The setting sun dipped below the horizon, leaving behind a sky dusted with stars, a </w:t>
        <w:br/>
        <w:t>celestial canvas reflecting the infinite possibilities of the future, a future shaped by the legacy of those who had come before him, a future fueled by the enduring power of hope and perseverance. The echoes of the past were not ghosts, but guides, illuminating the path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towards a future where the dreams of generations past would finally find their fulfillment. The legacy lived on, not just in </w:t>
        <w:br/>
        <w:t xml:space="preserve">memories, but in the actions of those who carried the torch, passing it forward, keeping the flame of hope alight, generation after </w:t>
        <w:br/>
        <w:t>generation, ensuring that the story of their perseverance would continue to resonate through time. It was a legacy worth fighting for, a legacy worth cherishing, a legacy that would forever shape the course of their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Calebs Children</w:t>
      </w:r>
    </w:p>
    <w:p>
      <w:pPr>
        <w:autoSpaceDN w:val="0"/>
        <w:autoSpaceDE w:val="0"/>
        <w:widowControl/>
        <w:spacing w:line="264" w:lineRule="exact" w:before="286" w:after="0"/>
        <w:ind w:left="0" w:right="0" w:firstLine="0"/>
        <w:jc w:val="left"/>
      </w:pPr>
      <w:r>
        <w:t xml:space="preserve">The scent of honeysuckle and frying chicken hung heavy in the air, a familiar comfort in the small, vibrant kitchen. Caleb, his hair now streaked with silver, watched his grandchildren, a boisterous group of three, chase each other around the worn wooden table. Their laughter, bright and unrestrained, echoed the joy that had slowly, painstakingly, blossomed in his heart over the years. He’d come a long way from the dust and despair of his childhood, a journey marked by struggle, loss, and the unwavering resilience of his ancestors. He carried the weight of their history, but now, he also experienced the lightness of hope, the promise of a future where his </w:t>
        <w:br/>
        <w:t>children, and his children’s children, wouldn't have to fight as hard.</w:t>
      </w:r>
    </w:p>
    <w:p>
      <w:pPr>
        <w:autoSpaceDN w:val="0"/>
        <w:autoSpaceDE w:val="0"/>
        <w:widowControl/>
        <w:spacing w:line="264" w:lineRule="exact" w:before="266" w:after="0"/>
        <w:ind w:left="0" w:right="0" w:firstLine="0"/>
        <w:jc w:val="left"/>
      </w:pPr>
      <w:r>
        <w:t>His daughter, Maya, his eldest, stood at the stove, her movements graceful and efficient, a quiet strength radiating from her like the summer sun. She possessed her mother’s unwavering faith and his own quiet determination, a powerful combination that had already led her to become a leading voice in the fight for affordable housing in their community. He watched her interact with her children, patiently guiding them, instilling in them the same values that had shaped his life—perseverance, empathy, and a deep commitment to social justice.</w:t>
      </w:r>
    </w:p>
    <w:p>
      <w:pPr>
        <w:autoSpaceDN w:val="0"/>
        <w:autoSpaceDE w:val="0"/>
        <w:widowControl/>
        <w:spacing w:line="264" w:lineRule="exact" w:before="264" w:after="0"/>
        <w:ind w:left="0" w:right="0" w:firstLine="0"/>
        <w:jc w:val="left"/>
      </w:pPr>
      <w:r>
        <w:t xml:space="preserve">His son, Elijah, a gifted artist, had followed a different path, but one equally vital to their shared cause. He used his art as a powerful tool for social commentary, his canvases vibrant displays of protest and hope, his murals adorning the walls of community centers and schools, transforming desolate spaces into vibrant expressions of community pride and resilience. He taught his children the </w:t>
        <w:br/>
        <w:t>importance of using their talents for the greater good, showing them how art could be a powerful weapon against injustice, a bridge connecting hearts and minds.</w:t>
      </w:r>
    </w:p>
    <w:p>
      <w:pPr>
        <w:autoSpaceDN w:val="0"/>
        <w:autoSpaceDE w:val="0"/>
        <w:widowControl/>
        <w:spacing w:line="264" w:lineRule="exact" w:before="264" w:after="0"/>
        <w:ind w:left="0" w:right="144" w:firstLine="0"/>
        <w:jc w:val="left"/>
      </w:pPr>
      <w:r>
        <w:t>Their children, Caleb's grandchildren, were a testament to the enduring legacy of their family, a living embodiment of the values that Caleb and his.  wife had so diligently strived to instill in them. they were inquisitive, compassionate, and fiercely independent, possessing a deep understanding of the social injustices that still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plagued their society, a societal awareness nurtured not by anger or resentment, but by a love and respect for their family history.</w:t>
      </w:r>
    </w:p>
    <w:p>
      <w:pPr>
        <w:autoSpaceDN w:val="0"/>
        <w:autoSpaceDE w:val="0"/>
        <w:widowControl/>
        <w:spacing w:line="264" w:lineRule="exact" w:before="264" w:after="0"/>
        <w:ind w:left="0" w:right="0" w:firstLine="0"/>
        <w:jc w:val="left"/>
      </w:pPr>
      <w:r>
        <w:t>One evening, as the sun dipped below the horizon, casting long shadows across the living room, Caleb gathered his grandchildren around him. He began to share stories, just as Mama Elnora had done with him, weaving tales of struggle and triumph, of the Great Migration, of the Civil Rights Movement, and of the countless unsung heroes who had fought for equality and justice. He spoke not of abstract concepts, but of real people – people he had known, people whose stories were intertwined with his own. He spoke of the sacrifices made, the hopes deferred, the triumphs hard-won, the unwavering spirit of a community striving for a better future.</w:t>
      </w:r>
    </w:p>
    <w:p>
      <w:pPr>
        <w:autoSpaceDN w:val="0"/>
        <w:autoSpaceDE w:val="0"/>
        <w:widowControl/>
        <w:spacing w:line="264" w:lineRule="exact" w:before="264" w:after="0"/>
        <w:ind w:left="0" w:right="0" w:firstLine="0"/>
        <w:jc w:val="left"/>
      </w:pPr>
      <w:r>
        <w:t>He told them about Aunt Millie, the self-taught midwife, whose hands had brought life into the world, amidst the hardships of poverty and segregation. He spoke of Uncle Silas, whose faith had sustained him through years of backbreaking labor, his unwavering belief in a brighter future serving as a beacon in the darkest of times. He painted vivid pictures of community gatherings, where laughter and tears intertwined, where sorrows were shared and burdens lightened, where faith and hope danced hand in hand.</w:t>
      </w:r>
    </w:p>
    <w:p>
      <w:pPr>
        <w:autoSpaceDN w:val="0"/>
        <w:autoSpaceDE w:val="0"/>
        <w:widowControl/>
        <w:spacing w:line="264" w:lineRule="exact" w:before="264" w:after="0"/>
        <w:ind w:left="0" w:right="0" w:firstLine="0"/>
        <w:jc w:val="left"/>
      </w:pPr>
      <w:r>
        <w:t>He didn’t shy away from the harsh realities of their history, but he presented them not as insurmountable obstacles, but as lessons learned, as stepping stones toward a better future. He showed them how their family history was a tapestry woven with threads of resilience, perseverance, and unwavering hope. He explained how the struggle for justice wasn't simply a historical event; it was a continuous process, a journey that required constant vigilance and unwavering commitment.</w:t>
      </w:r>
    </w:p>
    <w:p>
      <w:pPr>
        <w:autoSpaceDN w:val="0"/>
        <w:autoSpaceDE w:val="0"/>
        <w:widowControl/>
        <w:spacing w:line="264" w:lineRule="exact" w:before="264" w:after="0"/>
        <w:ind w:left="0" w:right="144" w:firstLine="0"/>
        <w:jc w:val="left"/>
      </w:pPr>
      <w:r>
        <w:t>He shared stories of his own youth, of his own struggles, his own triumphs, not to garner sympathy, but to emphasize the cyclical nature of progress, showing how the fight for justice was a relay race, a baton passed from one generation to the next. He spoke of the importance of using their voices, their talents, their actions to challenge injustice and create positive change in the world. He encouraged them to be courageous, to stand up for what is right, even when it is difficult, even when it means facing opposition.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children listened, rapt, their eyes wide with a mixture of awe and understanding. They understood the weight of their heritage, the burden of the past, but they also understood the power of their legacy, the strength that lay within them, the potential for good that resided in each of their young hearts. They witnessed in their </w:t>
        <w:br/>
        <w:t>grandfather's stories not simply historical accounts, but a living testament to the power of human resilience, a roadmap for their own future.</w:t>
      </w:r>
    </w:p>
    <w:p>
      <w:pPr>
        <w:autoSpaceDN w:val="0"/>
        <w:autoSpaceDE w:val="0"/>
        <w:widowControl/>
        <w:spacing w:line="264" w:lineRule="exact" w:before="264" w:after="0"/>
        <w:ind w:left="0" w:right="0" w:firstLine="0"/>
        <w:jc w:val="left"/>
      </w:pPr>
      <w:r>
        <w:t>As Caleb finished his stories, a quiet stillness fell over the room, broken only by the gentle tick-tock of a grandfather clock in the hallway. The children sat in silence for a moment, absorbing the weight of their legacy, the profound responsibility that rested upon their young shoulders.</w:t>
      </w:r>
    </w:p>
    <w:p>
      <w:pPr>
        <w:autoSpaceDN w:val="0"/>
        <w:autoSpaceDE w:val="0"/>
        <w:widowControl/>
        <w:spacing w:line="264" w:lineRule="exact" w:before="264" w:after="0"/>
        <w:ind w:left="0" w:right="0" w:firstLine="0"/>
        <w:jc w:val="left"/>
      </w:pPr>
      <w:r>
        <w:t>Then, the youngest, a girl named Amara, spoke. “Grandpa,” she said, her voice small but clear, “I want to be like you and Maya and Elijah.” Her siblings nodded in agreement.</w:t>
      </w:r>
    </w:p>
    <w:p>
      <w:pPr>
        <w:autoSpaceDN w:val="0"/>
        <w:autoSpaceDE w:val="0"/>
        <w:widowControl/>
        <w:spacing w:line="264" w:lineRule="exact" w:before="264" w:after="0"/>
        <w:ind w:left="0" w:right="0" w:firstLine="0"/>
        <w:jc w:val="left"/>
      </w:pPr>
      <w:r>
        <w:t>Caleb smiled, a gentle, knowing smile that spoke volumes. He reached out and took each of their small hands in his, his own hands roughened by years of labor and activism, but strong and steady. “You already are,” he whispered, his voice thick with emotion. “You carry the strength of your ancestors within you. You are the future.”</w:t>
      </w:r>
    </w:p>
    <w:p>
      <w:pPr>
        <w:autoSpaceDN w:val="0"/>
        <w:autoSpaceDE w:val="0"/>
        <w:widowControl/>
        <w:spacing w:line="264" w:lineRule="exact" w:before="264" w:after="0"/>
        <w:ind w:left="0" w:right="0" w:firstLine="0"/>
        <w:jc w:val="left"/>
      </w:pPr>
      <w:r>
        <w:t xml:space="preserve">The scene shifted. Years passed. Amara, now a young woman, stood at a podium, addressing a large crowd gathered for a rally </w:t>
        <w:br/>
        <w:t xml:space="preserve">promoting environmental justice in their community. Elijah’s son, Marcus, a gifted filmmaker, documented the event, his camera capturing the passion and determination in Amara’s eyes, the unwavering hope in the faces of the crowd. Maya’s daughter, </w:t>
        <w:br/>
        <w:t>Naomi, a rising legal scholar, was among the legal team supporting the cause, her legal expertise shaping the strategy for change.</w:t>
      </w:r>
    </w:p>
    <w:p>
      <w:pPr>
        <w:autoSpaceDN w:val="0"/>
        <w:autoSpaceDE w:val="0"/>
        <w:widowControl/>
        <w:spacing w:line="264" w:lineRule="exact" w:before="264" w:after="0"/>
        <w:ind w:left="0" w:right="144" w:firstLine="0"/>
        <w:jc w:val="left"/>
      </w:pPr>
      <w:r>
        <w:t>Caleb watched them from the sidelines, his heart swelling with pride. His children’s children had become the.  very embodiment of his hopes and dreams – a generation empowered by their heritage, equipped with the tools to fight for a more just and equitable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future. The fight was far from over, but in his grandchildren, he witnessed the enduring flame of resilience burning brighter than ever, a </w:t>
        <w:br/>
        <w:t xml:space="preserve">testament to the enduring power of legacy, a powerful symbol of the hope that would guide them toward a brighter tomorrow. The past was a teacher, a guide, but the future was theirs to shape, and he knew, with absolute certainty, that they would shape it wisely. They were Caleb’s children, carrying the torch of hope, keeping the flame of perseverance alight, ensuring that the stories of struggle and triumph would continue to inspire generations to come. Their legacy, he knew, would be one of resilience, justice, and </w:t>
        <w:br/>
        <w:t xml:space="preserve">unwavering hope. And that, he realized, was a legacy worth </w:t>
        <w:br/>
        <w:t>fighting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Continuing the Fight for Equality</w:t>
      </w:r>
    </w:p>
    <w:p>
      <w:pPr>
        <w:autoSpaceDN w:val="0"/>
        <w:autoSpaceDE w:val="0"/>
        <w:widowControl/>
        <w:spacing w:line="264" w:lineRule="exact" w:before="286" w:after="0"/>
        <w:ind w:left="0" w:right="0" w:firstLine="0"/>
        <w:jc w:val="left"/>
      </w:pPr>
      <w:r>
        <w:t xml:space="preserve">The years marched on, each one etching deeper lines onto Caleb’s face, each one a testament to the passage of time and the weight of history he carried. Yet, the lines weren't etched with bitterness or despair, but with the quiet resolve of a man who had witnessed both the depths of human cruelty and the heights of human </w:t>
        <w:br/>
        <w:t>resilience. He witnessed the world changing, subtly at first, then with increasing velocity. The fight for racial equality, once a brutal, bloody battle fought in the streets and courtrooms, was evolving, morphing into a more nuanced, more complex struggle. The overt racism of his youth, though still present in insidious ways, was being challenged by a new generation armed with different tools and a different understanding.</w:t>
      </w:r>
    </w:p>
    <w:p>
      <w:pPr>
        <w:autoSpaceDN w:val="0"/>
        <w:autoSpaceDE w:val="0"/>
        <w:widowControl/>
        <w:spacing w:line="264" w:lineRule="exact" w:before="264" w:after="0"/>
        <w:ind w:left="0" w:right="0" w:firstLine="0"/>
        <w:jc w:val="left"/>
      </w:pPr>
      <w:r>
        <w:t xml:space="preserve">Amara, his granddaughter, was a force of nature. Her activism wasn't confined to the traditional methods of marches and sit-ins. She understood the interconnectedness of social issues – recognizing that the fight for racial equality was inextricably linked to </w:t>
        <w:br/>
        <w:t xml:space="preserve">environmental justice, economic equity, and access to quality </w:t>
        <w:br/>
        <w:t xml:space="preserve">education. She organized community clean-ups in areas </w:t>
        <w:br/>
        <w:t xml:space="preserve">disproportionately affected by pollution, advocating for stricter environmental regulations and holding corporations accountable for their environmental impact. She used social media, a tool Caleb hadn’t even dreamt of in his youth, to amplify her message, </w:t>
        <w:br/>
        <w:t xml:space="preserve">reaching a wider audience than any traditional campaign ever could. She understood the power of visuals, posting poignant </w:t>
        <w:br/>
        <w:t>images and videos documenting the environmental injustices faced by her community, creating a narrative that resonated far beyond the boundaries of her hometown.</w:t>
      </w:r>
    </w:p>
    <w:p>
      <w:pPr>
        <w:autoSpaceDN w:val="0"/>
        <w:autoSpaceDE w:val="0"/>
        <w:widowControl/>
        <w:spacing w:line="264" w:lineRule="exact" w:before="264" w:after="0"/>
        <w:ind w:left="0" w:right="0" w:firstLine="0"/>
        <w:jc w:val="left"/>
      </w:pPr>
      <w:r>
        <w:t xml:space="preserve">Her brother, Marcus, Elijah’s son, was equally effective, but in a different arena. He was a gifted filmmaker, and he used his art to tell the stories that were often ignored or silenced. His </w:t>
        <w:br/>
        <w:t>documentaries, meticulously researched and powerfully edited, brought to light the hidden struggles of marginalized communities, showcasing the everyday realities of poverty, systemic racism, and the enduring fight for justice. His films weren't merely informative; they were emotionally resonant, creating empathy and inspiring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 xml:space="preserve">action. He worked with local community organizations, using his films as tools for education and advocacy, empowering </w:t>
        <w:br/>
        <w:t>marginalized voices and fostering a sense of community.</w:t>
      </w:r>
    </w:p>
    <w:p>
      <w:pPr>
        <w:autoSpaceDN w:val="0"/>
        <w:autoSpaceDE w:val="0"/>
        <w:widowControl/>
        <w:spacing w:line="264" w:lineRule="exact" w:before="264" w:after="0"/>
        <w:ind w:left="0" w:right="0" w:firstLine="0"/>
        <w:jc w:val="left"/>
      </w:pPr>
      <w:r>
        <w:t xml:space="preserve">Naomi, Maya’s daughter, represented a quieter, yet equally </w:t>
        <w:br/>
        <w:t>powerful force. She was a rising star in the legal world, using her sharp intellect and unwavering dedication to dismantle systemic injustices within the legal system. She specialized in civil rights law, taking on cases that challenged discriminatory practices, fighting for fair housing, equitable access to healthcare, and criminal justice reform. Her courtroom victories were not only legal triumphs; they were symbols of hope, tangible evidence that progress was possible, even in a system designed to perpetuate inequality. She understood that legal battles were often long and arduous, demanding patience, perseverance, and an unwavering belief in the power of justice.</w:t>
      </w:r>
    </w:p>
    <w:p>
      <w:pPr>
        <w:autoSpaceDN w:val="0"/>
        <w:autoSpaceDE w:val="0"/>
        <w:widowControl/>
        <w:spacing w:line="264" w:lineRule="exact" w:before="264" w:after="0"/>
        <w:ind w:left="0" w:right="0" w:firstLine="0"/>
        <w:jc w:val="left"/>
      </w:pPr>
      <w:r>
        <w:t>Caleb watched them all, his heart filled with a bittersweet mixture of pride and apprehension. Pride, because he witnessed in them the enduring spirit of his ancestors, the unwavering commitment to social justice that had defined his own life. Apprehension, because he knew that the fight was far from over. The challenges they faced were different from his own, but no less formidable. The fight was no longer solely about segregation and overt discrimination; it was about dismantling systemic oppression, a far more complex and insidious foe.</w:t>
      </w:r>
    </w:p>
    <w:p>
      <w:pPr>
        <w:autoSpaceDN w:val="0"/>
        <w:autoSpaceDE w:val="0"/>
        <w:widowControl/>
        <w:spacing w:line="264" w:lineRule="exact" w:before="264" w:after="0"/>
        <w:ind w:left="0" w:right="0" w:firstLine="0"/>
        <w:jc w:val="left"/>
      </w:pPr>
      <w:r>
        <w:t xml:space="preserve">He witnessed the subtle ways in which racism persisted – the </w:t>
        <w:br/>
        <w:t>microaggressions, the unconscious biases, the systemic inequalities embedded within institutions and societal structures. He saw the ways in which economic disparity fueled racial inequality, trapping generations in cycles of poverty and despair. He understood that the fight for equality required a multi-pronged approach, a holistic strategy that addressed the interconnected nature of social issues.</w:t>
      </w:r>
    </w:p>
    <w:p>
      <w:pPr>
        <w:autoSpaceDN w:val="0"/>
        <w:autoSpaceDE w:val="0"/>
        <w:widowControl/>
        <w:spacing w:line="264" w:lineRule="exact" w:before="266" w:after="0"/>
        <w:ind w:left="0" w:right="0" w:firstLine="0"/>
        <w:jc w:val="left"/>
      </w:pPr>
      <w:r>
        <w:t>One evening, while sitting on his porch, watching the fireflies dance in the twilight, he reflected on the generations that had come before him, on the sacrifices they had made, the battles they had fought. He thought of his parents, their quiet dignity and unwavering faith in the face of adversity. He thought of Mama Elnora, her hands calloused but strong, her spirit unyielding. He thought of all those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720" w:firstLine="0"/>
        <w:jc w:val="left"/>
      </w:pPr>
      <w:r>
        <w:t>who had fought and died for the cause, their struggles, their sacrifices – a constant reminder of the cost of freedom.</w:t>
      </w:r>
    </w:p>
    <w:p>
      <w:pPr>
        <w:autoSpaceDN w:val="0"/>
        <w:autoSpaceDE w:val="0"/>
        <w:widowControl/>
        <w:spacing w:line="264" w:lineRule="exact" w:before="264" w:after="0"/>
        <w:ind w:left="0" w:right="144" w:firstLine="0"/>
        <w:jc w:val="left"/>
      </w:pPr>
      <w:r>
        <w:t xml:space="preserve">The new generation, he realized, faced a different kind of struggle, one that required a different set of tools and strategies. But the fundamental principles remained the same – the unwavering belief in justice, the relentless pursuit of equality, the unwavering </w:t>
        <w:br/>
        <w:t>commitment to creating a better future for all. They were fighting for more than just the eradication of racism; they were fighting for a world where every individual had the opportunity to reach their full potential, unburdened by the weight of prejudice and systemic oppression.</w:t>
      </w:r>
    </w:p>
    <w:p>
      <w:pPr>
        <w:autoSpaceDN w:val="0"/>
        <w:autoSpaceDE w:val="0"/>
        <w:widowControl/>
        <w:spacing w:line="264" w:lineRule="exact" w:before="264" w:after="0"/>
        <w:ind w:left="0" w:right="0" w:firstLine="0"/>
        <w:jc w:val="left"/>
      </w:pPr>
      <w:r>
        <w:t xml:space="preserve">He thought about Amara’s work with environmental justice. It was a crucial fight, not just for the health of the planet, but for the well-being of the communities most vulnerable to environmental hazards– communities that were disproportionately Black and brown. He witnessed the connection between environmental degradation and </w:t>
        <w:br/>
        <w:t xml:space="preserve">economic inequality, realizing that the fight for a clean </w:t>
        <w:br/>
        <w:t>environment was also a fight for economic justice.</w:t>
      </w:r>
    </w:p>
    <w:p>
      <w:pPr>
        <w:autoSpaceDN w:val="0"/>
        <w:autoSpaceDE w:val="0"/>
        <w:widowControl/>
        <w:spacing w:line="264" w:lineRule="exact" w:before="264" w:after="0"/>
        <w:ind w:left="0" w:right="0" w:firstLine="0"/>
        <w:jc w:val="left"/>
      </w:pPr>
      <w:r>
        <w:t>He thought of Marcus’ films, their power to awaken consciences and inspire action. He knew that art was a powerful tool for social change, capable of transcending language and cultural barriers, reaching hearts and minds in ways that mere words could not. He recognized that Marcus’ work was more than just entertainment; it was a form of activism, a powerful weapon in the fight for justice.</w:t>
      </w:r>
    </w:p>
    <w:p>
      <w:pPr>
        <w:autoSpaceDN w:val="0"/>
        <w:autoSpaceDE w:val="0"/>
        <w:widowControl/>
        <w:spacing w:line="264" w:lineRule="exact" w:before="264" w:after="0"/>
        <w:ind w:left="0" w:right="0" w:firstLine="0"/>
        <w:jc w:val="left"/>
      </w:pPr>
      <w:r>
        <w:t>And then there was Naomi, her quiet victories in the courtroom. He knew that legal battles were often slow and frustrating, but he also knew that every legal victory, however small, represented a step forward, a crack in the wall of systemic injustice. He understood that Naomi’s work was essential, laying the groundwork for lasting change, ensuring that future generations would not have to fight the same battles over and over again.</w:t>
      </w:r>
    </w:p>
    <w:p>
      <w:pPr>
        <w:autoSpaceDN w:val="0"/>
        <w:autoSpaceDE w:val="0"/>
        <w:widowControl/>
        <w:spacing w:line="264" w:lineRule="exact" w:before="264" w:after="0"/>
        <w:ind w:left="0" w:right="0" w:firstLine="0"/>
        <w:jc w:val="left"/>
      </w:pPr>
      <w:r>
        <w:t>The fight for equality, Caleb realized, was a relay race, a marathon, not a sprint. Each generation carried the torch, passing it on to the next, ensuring that the flame of hope would never be extinguished. And in the hearts of his grandchildren, he witnessed that flame burning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brightly, a testament to the enduring power of resilience, the </w:t>
        <w:br/>
        <w:t xml:space="preserve">unwavering belief in justice, and the enduring spirit of a people determined to create a better world. Their fight was his fight, their legacy his legacy, and their future, his future too. The struggle for equality continued, but this time, he experienced a different kind of hope—a hope grounded not just in dreams, but in the strength, </w:t>
        <w:br/>
        <w:t>determination, and unwavering commitment of a new generation ready to carry on the fight. The baton had been passed, and the race continued.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 for the Future</w:t>
      </w:r>
    </w:p>
    <w:p>
      <w:pPr>
        <w:autoSpaceDN w:val="0"/>
        <w:autoSpaceDE w:val="0"/>
        <w:widowControl/>
        <w:spacing w:line="264" w:lineRule="exact" w:before="286" w:after="0"/>
        <w:ind w:left="0" w:right="0" w:firstLine="0"/>
        <w:jc w:val="left"/>
      </w:pPr>
      <w:r>
        <w:t xml:space="preserve">The morning sun, a pale gold slicing through the gaps in the aging oak trees that lined his yard, woke Caleb. He sat on his porch </w:t>
        <w:br/>
        <w:t xml:space="preserve">swing, the familiar creak a soothing rhythm to the quiet start of the day. The air hung heavy with the scent of honeysuckle and damp earth, a familiar perfume of the South that always brought a rush of memories, both sweet and bitter. He watched Amara, already </w:t>
        <w:br/>
        <w:t>bustling about, her energy a whirlwind of organized chaos as she prepared for another day of fighting for a better world. She wasn't just fighting for her generation; she was fighting for the generations yet to come, for a future where the injustices he'd endured would be a distant, painful memory, not a lived reality.</w:t>
      </w:r>
    </w:p>
    <w:p>
      <w:pPr>
        <w:autoSpaceDN w:val="0"/>
        <w:autoSpaceDE w:val="0"/>
        <w:widowControl/>
        <w:spacing w:line="264" w:lineRule="exact" w:before="266" w:after="0"/>
        <w:ind w:left="0" w:right="0" w:firstLine="0"/>
        <w:jc w:val="left"/>
      </w:pPr>
      <w:r>
        <w:t xml:space="preserve">Her dedication was inspiring, infectious even. He witnessed it in the way she spoke to the elderly women at the community garden, patiently listening to their concerns and offering practical solutions. He saw it in the way she used her social media platform to highlight the struggles faced by her community, not only showcasing their pain but also uplifting their resilience. She’d mastered the art of </w:t>
        <w:br/>
        <w:t xml:space="preserve">storytelling, weaving narratives that moved people, that forced them to confront the harsh truths of inequality while </w:t>
        <w:br/>
        <w:t>simultaneously offering a beacon of hope. Her recent campaign had focused on bringing clean water to a neglected rural community, a project that had brought together diverse groups of people, unified by a shared goal. He'd witnessed firsthand the power of her vision, the way she inspired people to believe in the possibility of change, the power of collective action.</w:t>
      </w:r>
    </w:p>
    <w:p>
      <w:pPr>
        <w:autoSpaceDN w:val="0"/>
        <w:autoSpaceDE w:val="0"/>
        <w:widowControl/>
        <w:spacing w:line="264" w:lineRule="exact" w:before="264" w:after="0"/>
        <w:ind w:left="0" w:right="0" w:firstLine="0"/>
        <w:jc w:val="left"/>
      </w:pPr>
      <w:r>
        <w:t xml:space="preserve">Later that day, he drove into town to visit Marcus. He found him in his editing suite, surrounded by monitors displaying vibrant images and raw footage from his latest documentary. Marcus, with his quiet intensity, was working his magic, transforming fragmented realities into a coherent narrative, a story that resonated with truth and power. This time, he was tackling the complex issue of mass incarceration, specifically focusing on the disproportionate number of Black men and women behind bars. The raw footage was </w:t>
        <w:br/>
        <w:t>harrowing, showcasing the human cost of systemic injustice. But Marcus was a master storyteller, weaving together personal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narratives with social commentary, highlighting not just the </w:t>
        <w:br/>
        <w:t>injustice but also the resilience of those who had survived the system. He wasn't merely documenting; he was creating a platform for voices that had been silenced, giving them a chance to share their experiences, to be detected, to be seen.</w:t>
      </w:r>
    </w:p>
    <w:p>
      <w:pPr>
        <w:autoSpaceDN w:val="0"/>
        <w:autoSpaceDE w:val="0"/>
        <w:widowControl/>
        <w:spacing w:line="264" w:lineRule="exact" w:before="264" w:after="0"/>
        <w:ind w:left="0" w:right="0" w:firstLine="0"/>
        <w:jc w:val="left"/>
      </w:pPr>
      <w:r>
        <w:t xml:space="preserve">The documentary was more than just a film; it was an act of </w:t>
        <w:br/>
        <w:t xml:space="preserve">resistance, a testament to the power of art to challenge injustice and inspire change. He spent hours with Marcus, discussing the </w:t>
        <w:br/>
        <w:t xml:space="preserve">challenges of filmmaking, the pressure to tell a story that was both truthful and engaging, the responsibility to represent the </w:t>
        <w:br/>
        <w:t>community accurately and respectfully. Marcus had faced criticism for his work, from those who experienced he was painting too dark a picture and from others who felt he wasn't going far enough. But he had persevered, guided by his unwavering commitment to truth and social justice. He had learned to navigate the complexities of the media landscape, understanding the power of narrative and the importance of using his platform responsibly.</w:t>
      </w:r>
    </w:p>
    <w:p>
      <w:pPr>
        <w:autoSpaceDN w:val="0"/>
        <w:autoSpaceDE w:val="0"/>
        <w:widowControl/>
        <w:spacing w:line="264" w:lineRule="exact" w:before="264" w:after="0"/>
        <w:ind w:left="0" w:right="432" w:firstLine="0"/>
        <w:jc w:val="left"/>
      </w:pPr>
      <w:r>
        <w:t>The following week, Caleb attended Naomi’s latest legal victory celebration. The air was buzzing with excitement, the mood celebratory yet subdued, reflecting the gravity of the occasion.</w:t>
      </w:r>
    </w:p>
    <w:p>
      <w:pPr>
        <w:autoSpaceDN w:val="0"/>
        <w:autoSpaceDE w:val="0"/>
        <w:widowControl/>
        <w:spacing w:line="264" w:lineRule="exact" w:before="60" w:after="0"/>
        <w:ind w:left="0" w:right="0" w:firstLine="0"/>
        <w:jc w:val="left"/>
      </w:pPr>
      <w:r>
        <w:t xml:space="preserve">Naomi, elegant and composed, delivered a speech that was both powerful and moving, detailing the long and arduous struggle that had led to this moment. Her case, a landmark decision on </w:t>
        <w:br/>
        <w:t xml:space="preserve">affordable housing, had overturned decades of discriminatory practices, providing a lifeline to countless families struggling to find safe and affordable housing. The victory was not just a legal </w:t>
        <w:br/>
        <w:t xml:space="preserve">triumph but a beacon of hope, a testament to the power of </w:t>
        <w:br/>
        <w:t>perseverance and the importance of legal advocacy in creating a more just and equitable society.</w:t>
      </w:r>
    </w:p>
    <w:p>
      <w:pPr>
        <w:autoSpaceDN w:val="0"/>
        <w:autoSpaceDE w:val="0"/>
        <w:widowControl/>
        <w:spacing w:line="264" w:lineRule="exact" w:before="264" w:after="0"/>
        <w:ind w:left="0" w:right="144" w:firstLine="0"/>
        <w:jc w:val="left"/>
      </w:pPr>
      <w:r>
        <w:t xml:space="preserve">Her quiet intensity, her meticulous preparation, her sharp intellect—these were the qualities that had made her a formidable force in the courtroom. She hadn’t sought the spotlight, but her </w:t>
        <w:br/>
        <w:t>achievements spoke volumes, echoing in the lives of those whose lives she had touched. Her ability to connect with the human element of her cases, to understand the stories behind the legal briefs, was what set her apart. She witnessed her work not merely as a legal battle but as a fight for human dignity, a fight for the right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 decent life.</w:t>
      </w:r>
    </w:p>
    <w:p>
      <w:pPr>
        <w:autoSpaceDN w:val="0"/>
        <w:autoSpaceDE w:val="0"/>
        <w:widowControl/>
        <w:spacing w:line="264" w:lineRule="exact" w:before="266" w:after="0"/>
        <w:ind w:left="0" w:right="144" w:firstLine="0"/>
        <w:jc w:val="left"/>
      </w:pPr>
      <w:r>
        <w:t>Caleb reflected on their accomplishments, on the ways in which they were continuing the fight for justice, but in a new era. They were armed with different tools, operating within a different context, but their commitment to the cause remained unwavering.</w:t>
      </w:r>
    </w:p>
    <w:p>
      <w:pPr>
        <w:autoSpaceDN w:val="0"/>
        <w:autoSpaceDE w:val="0"/>
        <w:widowControl/>
        <w:spacing w:line="264" w:lineRule="exact" w:before="60" w:after="0"/>
        <w:ind w:left="0" w:right="0" w:firstLine="0"/>
        <w:jc w:val="left"/>
      </w:pPr>
      <w:r>
        <w:t xml:space="preserve">Amara’s use of social media, Marcus’ powerful documentaries, Naomi’s legal victories—they all showcased the diverse approaches needed to challenge systemic oppression. Their methods were innovative, their vision comprehensive, and their dedication </w:t>
        <w:br/>
        <w:t>inspiring. They understood that the struggle for equality was a marathon, not a sprint, and that lasting change required patience, perseverance, and a commitment to long-term strategies.</w:t>
      </w:r>
    </w:p>
    <w:p>
      <w:pPr>
        <w:autoSpaceDN w:val="0"/>
        <w:autoSpaceDE w:val="0"/>
        <w:widowControl/>
        <w:spacing w:line="264" w:lineRule="exact" w:before="264" w:after="0"/>
        <w:ind w:left="0" w:right="0" w:firstLine="0"/>
        <w:jc w:val="left"/>
      </w:pPr>
      <w:r>
        <w:t xml:space="preserve">He thought of the generations who had come before him, the </w:t>
        <w:br/>
        <w:t xml:space="preserve">sacrifices they had made, the battles they had fought. He </w:t>
        <w:br/>
        <w:t xml:space="preserve">remembered the quiet strength of his parents, their unwavering faith in the face of adversity. He remembered the resilience of his community, their collective spirit in the face of oppression. They had fought for a better world, and now a new generation was taking up the torch, continuing the fight with renewed vigor and </w:t>
        <w:br/>
        <w:t>innovative strategies.</w:t>
      </w:r>
    </w:p>
    <w:p>
      <w:pPr>
        <w:autoSpaceDN w:val="0"/>
        <w:autoSpaceDE w:val="0"/>
        <w:widowControl/>
        <w:spacing w:line="264" w:lineRule="exact" w:before="264" w:after="0"/>
        <w:ind w:left="0" w:right="144" w:firstLine="0"/>
        <w:jc w:val="left"/>
      </w:pPr>
      <w:r>
        <w:t>Their successes, however, did not erase the pervasive sense of unease that still lingered in his heart. The fight was far from over.</w:t>
      </w:r>
    </w:p>
    <w:p>
      <w:pPr>
        <w:autoSpaceDN w:val="0"/>
        <w:autoSpaceDE w:val="0"/>
        <w:widowControl/>
        <w:spacing w:line="264" w:lineRule="exact" w:before="58" w:after="0"/>
        <w:ind w:left="0" w:right="0" w:firstLine="0"/>
        <w:jc w:val="left"/>
      </w:pPr>
      <w:r>
        <w:t>There was still so much work to be done. He understood that the battle for equality was an ongoing process, a continuous struggle against systemic injustice, a constant fight for the fundamental right to live with dignity and respect. The subtle and insidious ways in which racism persisted, the deep-seated inequalities embedded within institutions and societal structures remained a constant source of anxiety.</w:t>
      </w:r>
    </w:p>
    <w:p>
      <w:pPr>
        <w:autoSpaceDN w:val="0"/>
        <w:autoSpaceDE w:val="0"/>
        <w:widowControl/>
        <w:spacing w:line="264" w:lineRule="exact" w:before="266" w:after="0"/>
        <w:ind w:left="0" w:right="0" w:firstLine="0"/>
        <w:jc w:val="left"/>
      </w:pPr>
      <w:r>
        <w:t xml:space="preserve">Yet, amidst the ongoing challenges, a profound sense of hope illuminated his spirit. He found solace in the fact that the fight was not being waged alone. He witnessed in his grandchildren, in the </w:t>
        <w:br/>
        <w:t>emerging generation of activists, artists, and lawyers, a fierce determination to dismantle systemic oppression, to create a world where everyone has the opportunity to reach their full potential, unburdened by the weight of prejudice and systemic injustice.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fireflies twinkled in the twilight, their faint lights a symbol of the hope that flickered in his heart. The fight for equality was a relay race, he thought, each generation carrying the torch, passing it on to the next, ensuring that the flame would never be </w:t>
        <w:br/>
        <w:t>extinguished. And in the strength and unwavering commitment of Amara, Marcus, and Naomi, he witnessed the flame burning brightly, a testament to the enduring spirit of a people determined to create a better future. The struggle continued, yes, but now, the hope was not merely a dream; it was a reality, a reality woven into the fabric of a new generation's determined and unwavering pursuit of a more just and equitable world. The future, once shrouded in uncertainty, now glimmered with the promise of change, carried on the wings of a new generation's fight.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Sarahs Impact</w:t>
      </w:r>
    </w:p>
    <w:p>
      <w:pPr>
        <w:autoSpaceDN w:val="0"/>
        <w:autoSpaceDE w:val="0"/>
        <w:widowControl/>
        <w:spacing w:line="264" w:lineRule="exact" w:before="286" w:after="0"/>
        <w:ind w:left="0" w:right="0" w:firstLine="0"/>
        <w:jc w:val="left"/>
      </w:pPr>
      <w:r>
        <w:t xml:space="preserve">The quiet hum of the old record player filled the small, dimly lit room, a counterpoint to the rhythmic tap-tap-tap of Amara’s fingers on her laptop keyboard. Caleb sat across from her, a half-empty glass of sweet tea sweating on the worn wooden table between them. He watched as she scrolled through images, her brow </w:t>
        <w:br/>
        <w:t>furrowed in concentration. These weren't just pictures; they were fragments of a story, a story of a woman named Sarah, a woman whose life had intersected with their own in ways they were only beginning to fully grasp.</w:t>
      </w:r>
    </w:p>
    <w:p>
      <w:pPr>
        <w:autoSpaceDN w:val="0"/>
        <w:autoSpaceDE w:val="0"/>
        <w:widowControl/>
        <w:spacing w:line="264" w:lineRule="exact" w:before="264" w:after="0"/>
        <w:ind w:left="0" w:right="0" w:firstLine="0"/>
        <w:jc w:val="left"/>
      </w:pPr>
      <w:r>
        <w:t xml:space="preserve">Amara, ever the meticulous researcher, had unearthed Sarah’s story through a series of faded photographs, brittle letters, and </w:t>
        <w:br/>
        <w:t xml:space="preserve">fragmented newspaper clippings. Sarah, a seamstress and </w:t>
        <w:br/>
        <w:t>community activist from the early 20th century, had lived a life marked by both hardship and unwavering determination. Her story resonated deeply with Caleb, echoing the struggles and triumphs of generations past. He witnessed in Sarah’s life a reflection of his own family’s history, a testament to the enduring strength and resilience of Black communities in the face of unrelenting adversity.</w:t>
      </w:r>
    </w:p>
    <w:p>
      <w:pPr>
        <w:autoSpaceDN w:val="0"/>
        <w:autoSpaceDE w:val="0"/>
        <w:widowControl/>
        <w:spacing w:line="264" w:lineRule="exact" w:before="264" w:after="0"/>
        <w:ind w:left="0" w:right="0" w:firstLine="0"/>
        <w:jc w:val="left"/>
      </w:pPr>
      <w:r>
        <w:t xml:space="preserve">Amara explained how Sarah, despite facing systemic racism and economic hardship, had used her skills to uplift her community. She had established a sewing cooperative, providing jobs for women and creating a space for them to support each other. She had </w:t>
        <w:br/>
        <w:t>organized literacy classes, empowering others to access education and opportunities that were often denied to them. And she had tirelessly fought for voting rights, a fierce advocate for justice even in the face of constant threat and intimidation.</w:t>
      </w:r>
    </w:p>
    <w:p>
      <w:pPr>
        <w:autoSpaceDN w:val="0"/>
        <w:autoSpaceDE w:val="0"/>
        <w:widowControl/>
        <w:spacing w:line="264" w:lineRule="exact" w:before="264" w:after="0"/>
        <w:ind w:left="0" w:right="0" w:firstLine="0"/>
        <w:jc w:val="left"/>
      </w:pPr>
      <w:r>
        <w:t>“Caleb,” Amara said, her voice hushed with reverence, “Sarah’s story isn't just about her individual achievements. It’s about the ripple effect of her actions, the generations she inspired. She wasn't just a seamstress; she was a leader, a mentor, a beacon of hope in a world that desperately needed one.”</w:t>
      </w:r>
    </w:p>
    <w:p>
      <w:pPr>
        <w:autoSpaceDN w:val="0"/>
        <w:autoSpaceDE w:val="0"/>
        <w:widowControl/>
        <w:spacing w:line="264" w:lineRule="exact" w:before="264" w:after="0"/>
        <w:ind w:left="0" w:right="0" w:firstLine="0"/>
        <w:jc w:val="left"/>
      </w:pPr>
      <w:r>
        <w:t xml:space="preserve">Amara showed him a photograph of Sarah standing proudly </w:t>
        <w:br/>
        <w:t>alongside a group of women, their faces etched with determination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a quiet dignity. The image spoke volumes, a powerful testament to the strength of collective action and the transformative power of community. Caleb experienced a profound sense of connection to Sarah, a feeling of kinship that transcended time and circumstance. He witnessed in her unwavering spirit a reflection of the countless unsung heroes who had paved the way for him, for Amara, for Marcus, for Naomi, and for the generations to come.</w:t>
      </w:r>
    </w:p>
    <w:p>
      <w:pPr>
        <w:autoSpaceDN w:val="0"/>
        <w:autoSpaceDE w:val="0"/>
        <w:widowControl/>
        <w:spacing w:line="264" w:lineRule="exact" w:before="264" w:after="0"/>
        <w:ind w:left="0" w:right="0" w:firstLine="0"/>
        <w:jc w:val="left"/>
      </w:pPr>
      <w:r>
        <w:t>“She kept meticulous records,” Amara continued, her eyes shining with excitement. “Not just of her business dealings, but also of the community initiatives she led. Her journals detail the struggles, the victories, the setbacks, and the unwavering hope that sustained her through it all.”</w:t>
      </w:r>
    </w:p>
    <w:p>
      <w:pPr>
        <w:autoSpaceDN w:val="0"/>
        <w:autoSpaceDE w:val="0"/>
        <w:widowControl/>
        <w:spacing w:line="264" w:lineRule="exact" w:before="264" w:after="0"/>
        <w:ind w:left="0" w:right="0" w:firstLine="0"/>
        <w:jc w:val="left"/>
      </w:pPr>
      <w:r>
        <w:t xml:space="preserve">Caleb carefully examined one of the journal entries Amara had transcribed. Sarah's handwriting, elegant and precise, detailed her tireless efforts to secure funding for a new community center, battling bureaucratic hurdles and societal biases with unwavering determination. She spoke of sleepless nights, of facing down </w:t>
        <w:br/>
        <w:t>prejudice, and of the moments of profound doubt that threatened to overwhelm her. Yet, amidst the struggles, a resilient spirit shone through, an unyielding commitment to her community, a profound belief in the power of collective action to overcome adversity. It was a story that mirrored countless others he'd detected throughout his life.</w:t>
      </w:r>
    </w:p>
    <w:p>
      <w:pPr>
        <w:autoSpaceDN w:val="0"/>
        <w:autoSpaceDE w:val="0"/>
        <w:widowControl/>
        <w:spacing w:line="264" w:lineRule="exact" w:before="264" w:after="0"/>
        <w:ind w:left="0" w:right="0" w:firstLine="0"/>
        <w:jc w:val="left"/>
      </w:pPr>
      <w:r>
        <w:t>Sarah's story wasn't simply about overcoming adversity; it was about creating a legacy. Her commitment to education extended beyond literacy classes. She mentored young women, encouraging them to pursue their dreams, regardless of the obstacles they faced. She provided financial support to promising students, ensuring that they had the resources they needed to succeed. She witnessed education not just as a tool for individual advancement but as a catalyst for social change, a means of empowering future generations to fight for justice and equality.</w:t>
      </w:r>
    </w:p>
    <w:p>
      <w:pPr>
        <w:autoSpaceDN w:val="0"/>
        <w:autoSpaceDE w:val="0"/>
        <w:widowControl/>
        <w:spacing w:line="264" w:lineRule="exact" w:before="264" w:after="0"/>
        <w:ind w:left="0" w:right="144" w:firstLine="0"/>
        <w:jc w:val="left"/>
      </w:pPr>
      <w:r>
        <w:t>Amara had found a network of Sarah’s protégées, now elderly women themselves, still carrying the torch of Sarah’s.  legacy. these women, through their own lives, continued to embody sarah’s values—a tireless dedication to social justice, a fierce commitment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 community, and a powerful belief in the transformative power of education. They shared stories of Sarah's unwavering support, her inspirational guidance, and her profound impact on their lives. One woman recounted how Sarah had helped her secure a scholarship to college, an opportunity that had dramatically altered the trajectory of her life. Another spoke of how Sarah's encouragement had </w:t>
        <w:br/>
        <w:t>inspired her to become a teacher, dedicating her life to empowering young people.</w:t>
      </w:r>
    </w:p>
    <w:p>
      <w:pPr>
        <w:autoSpaceDN w:val="0"/>
        <w:autoSpaceDE w:val="0"/>
        <w:widowControl/>
        <w:spacing w:line="264" w:lineRule="exact" w:before="264" w:after="0"/>
        <w:ind w:left="0" w:right="144" w:firstLine="0"/>
        <w:jc w:val="left"/>
      </w:pPr>
      <w:r>
        <w:t xml:space="preserve">Caleb recognized a similar pattern in his own life, the profound influence of mentors and role models who had guided and inspired him throughout his journey. He thought of his parents, their </w:t>
        <w:br/>
        <w:t xml:space="preserve">unwavering faith in the face of adversity, their constant </w:t>
        <w:br/>
        <w:t>encouragement to pursue his dreams. He thought of his teachers, who had nurtured his intellectual curiosity and instilled in him a love of learning. He thought of the community leaders who had guided his path, helping him navigate the challenges of systemic injustice and providing a lifeline of hope.</w:t>
      </w:r>
    </w:p>
    <w:p>
      <w:pPr>
        <w:autoSpaceDN w:val="0"/>
        <w:autoSpaceDE w:val="0"/>
        <w:widowControl/>
        <w:spacing w:line="324" w:lineRule="exact" w:before="204" w:after="0"/>
        <w:ind w:left="0" w:right="0" w:firstLine="0"/>
        <w:jc w:val="left"/>
      </w:pPr>
      <w:r>
        <w:t>Sarah's legacy extended beyond her immediate circle of influence.</w:t>
      </w:r>
    </w:p>
    <w:p>
      <w:pPr>
        <w:autoSpaceDN w:val="0"/>
        <w:autoSpaceDE w:val="0"/>
        <w:widowControl/>
        <w:spacing w:line="264" w:lineRule="exact" w:before="60" w:after="0"/>
        <w:ind w:left="0" w:right="0" w:firstLine="0"/>
        <w:jc w:val="left"/>
      </w:pPr>
      <w:r>
        <w:t xml:space="preserve">Her work on voting rights, although challenging and dangerous, had a lasting impact on generations to come. The fight for suffrage was not a solitary endeavor; it was a collective struggle, a testament to the power of people uniting to overcome oppressive forces. Sarah's contributions served as a reminder of the price paid by those who fought for justice and equality. Her actions paved the way for generations to come, making it possible for Caleb, Amara, Marcus, and Naomi to fight their own battles for social change. Each of their struggles—Amara's advocacy work, Marcus’s documentaries, </w:t>
        <w:br/>
        <w:t>Naomi’s legal victories—built upon the foundations laid by Sarah and countless others like her.</w:t>
      </w:r>
    </w:p>
    <w:p>
      <w:pPr>
        <w:autoSpaceDN w:val="0"/>
        <w:autoSpaceDE w:val="0"/>
        <w:widowControl/>
        <w:spacing w:line="264" w:lineRule="exact" w:before="264" w:after="0"/>
        <w:ind w:left="0" w:right="0" w:firstLine="0"/>
        <w:jc w:val="left"/>
      </w:pPr>
      <w:r>
        <w:t xml:space="preserve">Amara’s research revealed that Sarah’s influence continued to resonate even after her passing. She'd established a scholarship fund, ensuring that future generations would have access to </w:t>
        <w:br/>
        <w:t>education. She had mentored younger women, inspiring them to pursue their dreams. Her legacy lived on, not only in the lives of those she had touched but in the continued fight for justice and equality. This was not just a story of one woman’s life; it was a testament to the power of legacy and the ongoing struggle for social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change. The passage of time did not erase the significance of Sarah's contributions. Rather, it amplified her impact, proving that the fight for justice was an enduring marathon, not a sprint, each generation building upon the groundwork laid by those who came before.</w:t>
      </w:r>
    </w:p>
    <w:p>
      <w:pPr>
        <w:autoSpaceDN w:val="0"/>
        <w:autoSpaceDE w:val="0"/>
        <w:widowControl/>
        <w:spacing w:line="264" w:lineRule="exact" w:before="264" w:after="0"/>
        <w:ind w:left="0" w:right="0" w:firstLine="0"/>
        <w:jc w:val="left"/>
      </w:pPr>
      <w:r>
        <w:t xml:space="preserve">The next day, Caleb drove to the local historical society, carrying a collection of Sarah’s letters and photographs that Amara had </w:t>
        <w:br/>
        <w:t>painstakingly preserved. He wanted to ensure that her story was not only documented but celebrated, that future generations would know about her contributions and be inspired by her resilience. He sat down with the archivist, a kindly woman with a passion for preserving local history, and spent hours sharing Sarah's story. The archivist was deeply moved by Caleb's narrative and promised to integrate Sarah’s life and work into their permanent collection, ensuring that her story would live on.</w:t>
      </w:r>
    </w:p>
    <w:p>
      <w:pPr>
        <w:autoSpaceDN w:val="0"/>
        <w:autoSpaceDE w:val="0"/>
        <w:widowControl/>
        <w:spacing w:line="264" w:lineRule="exact" w:before="264" w:after="0"/>
        <w:ind w:left="0" w:right="0" w:firstLine="0"/>
        <w:jc w:val="left"/>
      </w:pPr>
      <w:r>
        <w:t>The sunlight streamed through the large windows of the historical society, illuminating dust motes dancing in the air. Caleb experienced a profound sense of peace as he left, carrying with him a renewed appreciation for the legacy of Sarah and the countless others who had fought for a more just and equitable world. Their sacrifices, their struggles, their triumphs—all contributed to the ongoing fight for social justice, a fight that was being carried forward by a new generation, inspired by the courage and determination of those who had come before. The fireflies twinkled outside, a quiet tribute to the enduring power of hope and the indomitable spirit of those who dared to dream of a better future. The fight continued, but now it was fueled by the collective memory of those who had gone before, their stories passed down, their legacies honored, their spirits living on in the hearts and minds of those who continued their fight.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Intergenerational Legacy</w:t>
      </w:r>
    </w:p>
    <w:p>
      <w:pPr>
        <w:autoSpaceDN w:val="0"/>
        <w:autoSpaceDE w:val="0"/>
        <w:widowControl/>
        <w:spacing w:line="264" w:lineRule="exact" w:before="286" w:after="0"/>
        <w:ind w:left="0" w:right="0" w:firstLine="0"/>
        <w:jc w:val="left"/>
      </w:pPr>
      <w:r>
        <w:t xml:space="preserve">The weight of history settled on Caleb's shoulders, a comforting burden rather than a crushing one. He’d spent weeks immersed in Sarah’s life, poring over her meticulously kept journals, transcribed letters filled with the spidery script of a bygone era, and faded photographs capturing a strength that transcended the sepia tones. Amara’s research had unearthed a treasure trove of stories, not just Sarah’s, but the stories of the women Sarah had mentored, </w:t>
        <w:br/>
        <w:t>empowered, and inspired. These were the women who had carried the torch, passing down the flame of resistance, resilience, and unwavering hope through generations.</w:t>
      </w:r>
    </w:p>
    <w:p>
      <w:pPr>
        <w:autoSpaceDN w:val="0"/>
        <w:autoSpaceDE w:val="0"/>
        <w:widowControl/>
        <w:spacing w:line="264" w:lineRule="exact" w:before="266" w:after="0"/>
        <w:ind w:left="0" w:right="144" w:firstLine="0"/>
        <w:jc w:val="left"/>
      </w:pPr>
      <w:r>
        <w:t>He thought of his own grandmother, Mama Rose, a woman whose quiet strength mirrored Sarah's. Mama Rose hadn't led marches or penned fiery letters to the editor, but she had fought her own battles, quiet but powerful, in the face of unrelenting prejudice.</w:t>
      </w:r>
    </w:p>
    <w:p>
      <w:pPr>
        <w:autoSpaceDN w:val="0"/>
        <w:autoSpaceDE w:val="0"/>
        <w:widowControl/>
        <w:spacing w:line="264" w:lineRule="exact" w:before="60" w:after="0"/>
        <w:ind w:left="0" w:right="0" w:firstLine="0"/>
        <w:jc w:val="left"/>
      </w:pPr>
      <w:r>
        <w:t xml:space="preserve">She'd raised her children, his parents, on a meager income, </w:t>
        <w:br/>
        <w:t xml:space="preserve">instilling in them a deep sense of self-worth and a fierce </w:t>
        <w:br/>
        <w:t xml:space="preserve">determination to overcome the odds. She'd taught him the value of hard work, the importance of education, and the power of </w:t>
        <w:br/>
        <w:t>community. Mama Rose's legacy wasn’t etched in stone monuments or historical records, but in the lives she'd touched, the values she’d instilled, the quiet dignity she’d embodied.</w:t>
      </w:r>
    </w:p>
    <w:p>
      <w:pPr>
        <w:autoSpaceDN w:val="0"/>
        <w:autoSpaceDE w:val="0"/>
        <w:widowControl/>
        <w:spacing w:line="264" w:lineRule="exact" w:before="264" w:after="0"/>
        <w:ind w:left="0" w:right="0" w:firstLine="0"/>
        <w:jc w:val="left"/>
      </w:pPr>
      <w:r>
        <w:t xml:space="preserve">The connection between Sarah and Mama Rose wasn't a </w:t>
        <w:br/>
        <w:t xml:space="preserve">coincidence, Caleb realized. It was a testament to the enduring spirit of Black women in the South, a chain of resilience forged in the fires of adversity. They were the unsung heroes, the quiet revolutionaries, the pillars of their communities, their strength often overlooked, their contributions frequently erased from the official narratives. Yet, their influence rippled through generations, shaping lives, influencing destinies, and paving the way for a future that would not have been possible without their unwavering </w:t>
        <w:br/>
        <w:t>dedication.</w:t>
      </w:r>
    </w:p>
    <w:p>
      <w:pPr>
        <w:autoSpaceDN w:val="0"/>
        <w:autoSpaceDE w:val="0"/>
        <w:widowControl/>
        <w:spacing w:line="264" w:lineRule="exact" w:before="264" w:after="0"/>
        <w:ind w:left="0" w:right="288" w:firstLine="0"/>
        <w:jc w:val="left"/>
      </w:pPr>
      <w:r>
        <w:t>Caleb reflected on his own life, the struggles he'd faced, and the triumphs he'd celebrated. He thought of his time in prison, the injustice he'd suffered, and the anger that had threatened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consume him. But he'd also found strength in those moments, a strength rooted in the legacy of resilience passed down through his family, a legacy embodied by Sarah and countless others like her. He had found solace in the stories of those who had come before, their struggles serving as both a warning and an inspiration.</w:t>
      </w:r>
    </w:p>
    <w:p>
      <w:pPr>
        <w:autoSpaceDN w:val="0"/>
        <w:autoSpaceDE w:val="0"/>
        <w:widowControl/>
        <w:spacing w:line="324" w:lineRule="exact" w:before="204" w:after="0"/>
        <w:ind w:left="0" w:right="0" w:firstLine="0"/>
        <w:jc w:val="left"/>
      </w:pPr>
      <w:r>
        <w:t>The fight for justice, he realized, wasn't a sprint; it was a marathon.</w:t>
      </w:r>
    </w:p>
    <w:p>
      <w:pPr>
        <w:autoSpaceDN w:val="0"/>
        <w:autoSpaceDE w:val="0"/>
        <w:widowControl/>
        <w:spacing w:line="264" w:lineRule="exact" w:before="60" w:after="0"/>
        <w:ind w:left="0" w:right="144" w:firstLine="0"/>
        <w:jc w:val="left"/>
      </w:pPr>
      <w:r>
        <w:t>Each generation carried the baton, passing it on to the next, building upon the foundations laid by those who had gone before.</w:t>
      </w:r>
    </w:p>
    <w:p>
      <w:pPr>
        <w:autoSpaceDN w:val="0"/>
        <w:autoSpaceDE w:val="0"/>
        <w:widowControl/>
        <w:spacing w:line="264" w:lineRule="exact" w:before="60" w:after="0"/>
        <w:ind w:left="0" w:right="0" w:firstLine="0"/>
        <w:jc w:val="left"/>
      </w:pPr>
      <w:r>
        <w:t>Sarah hadn't lived to see the fruits of the Civil Rights Movement, but her actions had contributed to the momentum, paving the way for the victories that followed. Her commitment to education, her advocacy for voting rights, her unwavering belief in the power of community—these were the building blocks upon which subsequent generations built their own battles for justice and equality.</w:t>
      </w:r>
    </w:p>
    <w:p>
      <w:pPr>
        <w:autoSpaceDN w:val="0"/>
        <w:autoSpaceDE w:val="0"/>
        <w:widowControl/>
        <w:spacing w:line="264" w:lineRule="exact" w:before="264" w:after="0"/>
        <w:ind w:left="0" w:right="0" w:firstLine="0"/>
        <w:jc w:val="left"/>
      </w:pPr>
      <w:r>
        <w:t xml:space="preserve">Amara’s work wasn't merely academic; it was a testament to the importance of remembering and honoring the past. By unearthing Sarah's story, she was not only preserving a piece of history but also inspiring a new generation to continue the fight. Caleb witnessed in Amara’s dedication a reflection of Sarah’s own unwavering </w:t>
        <w:br/>
        <w:t>commitment, a continuation of the legacy of activism and social justice.</w:t>
      </w:r>
    </w:p>
    <w:p>
      <w:pPr>
        <w:autoSpaceDN w:val="0"/>
        <w:autoSpaceDE w:val="0"/>
        <w:widowControl/>
        <w:spacing w:line="264" w:lineRule="exact" w:before="264" w:after="0"/>
        <w:ind w:left="0" w:right="0" w:firstLine="0"/>
        <w:jc w:val="left"/>
      </w:pPr>
      <w:r>
        <w:t xml:space="preserve">Marcus, with his documentaries, was also carrying the torch. His films weren't just entertainment; they were powerful narratives, giving voice to the voiceless, amplifying the struggles of </w:t>
        <w:br/>
        <w:t>marginalized communities, and challenging the dominant narratives that often sought to silence or erase their experiences. His work echoed Sarah's commitment to community organizing, using his platform to promote dialogue, raise awareness, and inspire social change.</w:t>
      </w:r>
    </w:p>
    <w:p>
      <w:pPr>
        <w:autoSpaceDN w:val="0"/>
        <w:autoSpaceDE w:val="0"/>
        <w:widowControl/>
        <w:spacing w:line="264" w:lineRule="exact" w:before="266" w:after="0"/>
        <w:ind w:left="0" w:right="0" w:firstLine="0"/>
        <w:jc w:val="left"/>
      </w:pPr>
      <w:r>
        <w:t>Naomi, with her legal victories, was another embodiment of the intergenerational legacy of resistance. She was fighting for justice in the courtroom, utilizing the legal system to challenge injustice and promote equality. Her work was a direct result of the battles fought by generations of activists, including Sarah, who had paved the way for her success. Naomi’s fight wasn’t just about winning individual cases; it was about dismantling systemic oppression and creating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more just and equitable society.</w:t>
      </w:r>
    </w:p>
    <w:p>
      <w:pPr>
        <w:autoSpaceDN w:val="0"/>
        <w:autoSpaceDE w:val="0"/>
        <w:widowControl/>
        <w:spacing w:line="264" w:lineRule="exact" w:before="266" w:after="0"/>
        <w:ind w:left="0" w:right="0" w:firstLine="0"/>
        <w:jc w:val="left"/>
      </w:pPr>
      <w:r>
        <w:t xml:space="preserve">The four of them—Caleb, Amara, Marcus, and Naomi—were connected not just by friendship but by a shared commitment to social justice, a commitment rooted in the legacy of those who had come before. They were different generations, with different approaches, yet their struggles were intertwined, their goals </w:t>
        <w:br/>
        <w:t xml:space="preserve">aligned. They were the inheritors of a legacy, a legacy of </w:t>
        <w:br/>
        <w:t>perseverance, resilience, and unwavering hope.</w:t>
      </w:r>
    </w:p>
    <w:p>
      <w:pPr>
        <w:autoSpaceDN w:val="0"/>
        <w:autoSpaceDE w:val="0"/>
        <w:widowControl/>
        <w:spacing w:line="264" w:lineRule="exact" w:before="264" w:after="0"/>
        <w:ind w:left="0" w:right="0" w:firstLine="0"/>
        <w:jc w:val="left"/>
      </w:pPr>
      <w:r>
        <w:t xml:space="preserve">Caleb experienced a sense of responsibility, a weight of expectation, but also a profound sense of purpose. He wasn't just fighting his own battles; he was carrying on a fight that had spanned generations. He was a link in the chain, connected to Sarah, to Mama Rose, and to </w:t>
        <w:br/>
        <w:t>countless others who had fought for a better world. He appeared out at the city skyline, the lights twinkling like a constellation of hope in the night sky. He knew the fight was far from over, but he also knew that he wasn't alone. He had a community, a legacy, and a purpose.</w:t>
      </w:r>
    </w:p>
    <w:p>
      <w:pPr>
        <w:autoSpaceDN w:val="0"/>
        <w:autoSpaceDE w:val="0"/>
        <w:widowControl/>
        <w:spacing w:line="264" w:lineRule="exact" w:before="264" w:after="0"/>
        <w:ind w:left="0" w:right="144" w:firstLine="0"/>
        <w:jc w:val="left"/>
      </w:pPr>
      <w:r>
        <w:t>He returned to the historical society, not as a visitor but as a contributor. He donated more of Sarah's journals and photographs, knowing that every document was a testament to the strength and resilience of generations past. He spent hours with the archivist, sharing more stories, filling in gaps, providing context, ensuring that Sarah’s legacy would be accurately preserved and celebrated.</w:t>
      </w:r>
    </w:p>
    <w:p>
      <w:pPr>
        <w:autoSpaceDN w:val="0"/>
        <w:autoSpaceDE w:val="0"/>
        <w:widowControl/>
        <w:spacing w:line="264" w:lineRule="exact" w:before="58" w:after="0"/>
        <w:ind w:left="0" w:right="0" w:firstLine="0"/>
        <w:jc w:val="left"/>
      </w:pPr>
      <w:r>
        <w:t>He wanted future generations to know about Sarah, about Mama Rose, and about all the unsung heroes who had paved the way for a better future. He wanted them to understand the weight of history, the significance of their struggles, and the enduring power of hope.</w:t>
      </w:r>
    </w:p>
    <w:p>
      <w:pPr>
        <w:autoSpaceDN w:val="0"/>
        <w:autoSpaceDE w:val="0"/>
        <w:widowControl/>
        <w:spacing w:line="264" w:lineRule="exact" w:before="58" w:after="0"/>
        <w:ind w:left="0" w:right="0" w:firstLine="0"/>
        <w:jc w:val="left"/>
      </w:pPr>
      <w:r>
        <w:t>He wanted them to know that they were not alone in their fight, that they were part of something larger, something far greater than themselves.</w:t>
      </w:r>
    </w:p>
    <w:p>
      <w:pPr>
        <w:autoSpaceDN w:val="0"/>
        <w:autoSpaceDE w:val="0"/>
        <w:widowControl/>
        <w:spacing w:line="264" w:lineRule="exact" w:before="266" w:after="0"/>
        <w:ind w:left="0" w:right="0" w:firstLine="0"/>
        <w:jc w:val="left"/>
      </w:pPr>
      <w:r>
        <w:t>The fight for social justice continued, a ceaseless wave crashing against the shores of injustice, each generation contributing their own force, their own strength, their own wave.  to the endless tide. it was a marathon, not a sprint, and caleb knew that he, along with amara, marcus, and naomi, were just a small part of this immense and powerful wave, carrying on the legacy of those who had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before, their voices echoing in the wind, their spirits soaring in the heart of the ongoing struggle. The legacy continued, a testament to the enduring strength and unwavering hope of a people determined to create a better future for themselves and for generations to come. And in that enduring legacy, Caleb found his own purpose, his own strength, and his own unwavering hope. The fight was far from over, but the flame was burning brightly, passed from generation to generation, a beacon of hope in the long and arduous journey towards a more just and equitable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Historical Context</w:t>
      </w:r>
    </w:p>
    <w:p>
      <w:pPr>
        <w:autoSpaceDN w:val="0"/>
        <w:autoSpaceDE w:val="0"/>
        <w:widowControl/>
        <w:spacing w:line="264" w:lineRule="exact" w:before="286" w:after="0"/>
        <w:ind w:left="0" w:right="0" w:firstLine="0"/>
        <w:jc w:val="left"/>
      </w:pPr>
      <w:r>
        <w:t xml:space="preserve">The air in the archives hung heavy with the scent of aged paper and forgotten dreams. Caleb ran a finger along the spine of a brittle volume, feeling the ghost of Sarah’s touch, the weight of her </w:t>
        <w:br/>
        <w:t>experiences pressed into the very fibers of the book. Amara, ever the meticulous researcher, had unearthed a wealth of information, painting a vivid picture of the era Sarah had lived through—an era etched in the collective memory of the Black community as one of both profound struggle and remarkable resilience. The Jim Crow South, with its suffocating segregation and insidious violence, loomed large in Caleb's understanding now, a stark contrast to the subtle forms of racism he encountered in his own life.</w:t>
      </w:r>
    </w:p>
    <w:p>
      <w:pPr>
        <w:autoSpaceDN w:val="0"/>
        <w:autoSpaceDE w:val="0"/>
        <w:widowControl/>
        <w:spacing w:line="264" w:lineRule="exact" w:before="266" w:after="0"/>
        <w:ind w:left="0" w:right="0" w:firstLine="0"/>
        <w:jc w:val="left"/>
      </w:pPr>
      <w:r>
        <w:t xml:space="preserve">Amara’s research went beyond the headlines of major events. She had delved into local newspapers, unearthed personal letters, and discovered the hidden narratives of everyday life during the Jim Crow era. The stories she shared revealed a reality far more </w:t>
        <w:br/>
        <w:t xml:space="preserve">complex and nuanced than the simplified history textbooks had presented. The blatant discrimination was there, of course—the separate water fountains, the segregated buses, the constant threat of violence—but Amara also highlighted the subtle acts of </w:t>
        <w:br/>
        <w:t>resistance, the quiet acts of defiance that kept hope alive. She showed how Black communities created their own parallel systems, their own economies, their own social structures, to counter the oppression imposed upon them. She talked of secret meetings, coded language, and the intricate networks of support that allowed Black people to survive and even thrive in the face of overwhelming adversity.</w:t>
      </w:r>
    </w:p>
    <w:p>
      <w:pPr>
        <w:autoSpaceDN w:val="0"/>
        <w:autoSpaceDE w:val="0"/>
        <w:widowControl/>
        <w:spacing w:line="264" w:lineRule="exact" w:before="264" w:after="0"/>
        <w:ind w:left="0" w:right="0" w:firstLine="0"/>
        <w:jc w:val="left"/>
      </w:pPr>
      <w:r>
        <w:t xml:space="preserve">Caleb learned of the countless acts of courage, the quiet heroism of everyday people who defied the laws, challenged the system, and fought for their dignity. There were the boycotts of businesses that refused to serve Black customers, the brave individuals who </w:t>
        <w:br/>
        <w:t xml:space="preserve">registered to vote despite the intimidation and violence, the </w:t>
        <w:br/>
        <w:t xml:space="preserve">educators who risked their jobs to provide quality education to Black children, and the community organizers who worked </w:t>
        <w:br/>
        <w:t>tirelessly to build solidarity and empower their neighbors. These weren't the names that graced the history books, but they were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bedrock of the Civil Rights Movement, the unsung heroes who laid the groundwork for the monumental changes to come.</w:t>
      </w:r>
    </w:p>
    <w:p>
      <w:pPr>
        <w:autoSpaceDN w:val="0"/>
        <w:autoSpaceDE w:val="0"/>
        <w:widowControl/>
        <w:spacing w:line="264" w:lineRule="exact" w:before="264" w:after="0"/>
        <w:ind w:left="0" w:right="0" w:firstLine="0"/>
        <w:jc w:val="left"/>
      </w:pPr>
      <w:r>
        <w:t xml:space="preserve">Amara spoke of sharecropping, the system that trapped generations of Black families in cycles of debt and poverty. She described the brutal realities of working the land, the meager wages, the constant threat of eviction, and the systematic exploitation that robbed families of their dignity and their futures. Caleb found himself imagining his own ancestors, their calloused hands, their weary backs, and the unwavering hope that must have sustained them through generations of hardship. The stories weren't just about suffering; they were also about survival, resilience, and the </w:t>
        <w:br/>
        <w:t>enduring power of the human spirit.</w:t>
      </w:r>
    </w:p>
    <w:p>
      <w:pPr>
        <w:autoSpaceDN w:val="0"/>
        <w:autoSpaceDE w:val="0"/>
        <w:widowControl/>
        <w:spacing w:line="264" w:lineRule="exact" w:before="264" w:after="0"/>
        <w:ind w:left="0" w:right="0" w:firstLine="0"/>
        <w:jc w:val="left"/>
      </w:pPr>
      <w:r>
        <w:t xml:space="preserve">The research illuminated the pervasive nature of systemic racism. It wasn't just about individual acts of prejudice; it was about a system designed to maintain inequality, to suppress Black voices, and to deny Black people their fundamental rights. The injustices weren't isolated incidents; they were interwoven into the fabric of society, creating a web of oppression that extended into every aspect of life– from employment and housing to education and healthcare. Amara’s work gave context to the inequalities Caleb had witnessed throughout his own life, revealing the historical roots of the </w:t>
        <w:br/>
        <w:t>disparities he’d always known, but never fully understood.</w:t>
      </w:r>
    </w:p>
    <w:p>
      <w:pPr>
        <w:autoSpaceDN w:val="0"/>
        <w:autoSpaceDE w:val="0"/>
        <w:widowControl/>
        <w:spacing w:line="264" w:lineRule="exact" w:before="264" w:after="0"/>
        <w:ind w:left="0" w:right="144" w:firstLine="0"/>
        <w:jc w:val="left"/>
      </w:pPr>
      <w:r>
        <w:t>The historical context provided a deeper understanding of the emotional weight Caleb had experienced during his own incarceration. The injustices he’d experienced weren’t isolated events; they were echoes of centuries of oppression, a continuation of a legacy of systemic racism that had persisted since the days of slavery.</w:t>
      </w:r>
    </w:p>
    <w:p>
      <w:pPr>
        <w:autoSpaceDN w:val="0"/>
        <w:autoSpaceDE w:val="0"/>
        <w:widowControl/>
        <w:spacing w:line="264" w:lineRule="exact" w:before="58" w:after="0"/>
        <w:ind w:left="0" w:right="432" w:firstLine="0"/>
        <w:jc w:val="left"/>
      </w:pPr>
      <w:r>
        <w:t>Understanding this history didn't lessen the pain, but it gave it meaning, placing it within a larger narrative of struggle and resilience.</w:t>
      </w:r>
    </w:p>
    <w:p>
      <w:pPr>
        <w:autoSpaceDN w:val="0"/>
        <w:autoSpaceDE w:val="0"/>
        <w:widowControl/>
        <w:spacing w:line="264" w:lineRule="exact" w:before="266" w:after="0"/>
        <w:ind w:left="0" w:right="0" w:firstLine="0"/>
        <w:jc w:val="left"/>
      </w:pPr>
      <w:r>
        <w:t>Amara showed Caleb the photographs—faded and fragile, yet vibrant with life. They depicted Sarah at rallies, at community meetings, at family gatherings. Her smile was radiant, yet there was a steeliness in her gaze, a quiet determination that spoke volumes. She was a leader, an organizer, and a mother, juggling the demands of her activism with the responsibilities of raising her family. She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had navigated a treacherous path, balancing the need for social justice with the realities of survival, all while maintaining an unwavering belief in the power of hope.</w:t>
      </w:r>
    </w:p>
    <w:p>
      <w:pPr>
        <w:autoSpaceDN w:val="0"/>
        <w:autoSpaceDE w:val="0"/>
        <w:widowControl/>
        <w:spacing w:line="264" w:lineRule="exact" w:before="264" w:after="0"/>
        <w:ind w:left="0" w:right="288" w:firstLine="0"/>
        <w:jc w:val="left"/>
      </w:pPr>
      <w:r>
        <w:t xml:space="preserve">The chapter extended beyond Sarah's personal story, weaving together the narratives of other activists, organizers, and </w:t>
        <w:br/>
        <w:t xml:space="preserve">community leaders. Amara’s research illuminated the </w:t>
        <w:br/>
        <w:t>interconnectedness of their struggles, highlighting the collective efforts that ultimately led to the Civil Rights Movement. It wasn't just about a few famous faces; it was about countless individuals, working together, fighting for a common cause.</w:t>
      </w:r>
    </w:p>
    <w:p>
      <w:pPr>
        <w:autoSpaceDN w:val="0"/>
        <w:autoSpaceDE w:val="0"/>
        <w:widowControl/>
        <w:spacing w:line="264" w:lineRule="exact" w:before="264" w:after="0"/>
        <w:ind w:left="0" w:right="0" w:firstLine="0"/>
        <w:jc w:val="left"/>
      </w:pPr>
      <w:r>
        <w:t>The weight of history wasn't just about the past; it was about the present and the future. Caleb realized that the fight for racial justice wasn't a battle that had been won; it was an ongoing struggle. The systemic racism that had plagued the Jim Crow South hadn't simply disappeared; it had evolved and adapted, taking on new forms and manifesting in new ways. The legacy of inequality persisted, its effects still being experienced today. The challenges faced by marginalized communities today are a direct result of the injustices of the past. The weight of history pressed down not just on Caleb, but on every Black person, a constant reminder of the battles fought and the victories yet to be achieved.</w:t>
      </w:r>
    </w:p>
    <w:p>
      <w:pPr>
        <w:autoSpaceDN w:val="0"/>
        <w:autoSpaceDE w:val="0"/>
        <w:widowControl/>
        <w:spacing w:line="264" w:lineRule="exact" w:before="264" w:after="0"/>
        <w:ind w:left="0" w:right="0" w:firstLine="0"/>
        <w:jc w:val="left"/>
      </w:pPr>
      <w:r>
        <w:t xml:space="preserve">Caleb's understanding of his own family history deepened through Amara's work. He learned about his great-grandmother's </w:t>
        <w:br/>
        <w:t xml:space="preserve">participation in the early Civil Rights Movement, her quiet acts of defiance, and her unwavering faith in a better future. The stories he detected filled in the gaps in his knowledge, providing a more </w:t>
        <w:br/>
        <w:t>complete and nuanced picture of his heritage. He had always experienced a deep connection to his ancestors, but now he had a tangible link to their struggles, their hopes, and their dreams. This connection ignited a fire within him, fueling his commitment to social justice.</w:t>
      </w:r>
    </w:p>
    <w:p>
      <w:pPr>
        <w:autoSpaceDN w:val="0"/>
        <w:autoSpaceDE w:val="0"/>
        <w:widowControl/>
        <w:spacing w:line="264" w:lineRule="exact" w:before="266" w:after="0"/>
        <w:ind w:left="0" w:right="0" w:firstLine="0"/>
        <w:jc w:val="left"/>
      </w:pPr>
      <w:r>
        <w:t>The historical context provided by Amara's research wasn't merely an academic exercise; it was a spiritual awakening for Caleb. It was a journey of self-discovery, a deepening of his understanding of his identity, and a reaffirmation of his commitment to the fight for racial equality. The struggle for social justice wasn't an abstract concept; it was deeply personal, intertwined with his family history,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his community's experiences, and his own lived reality.</w:t>
      </w:r>
    </w:p>
    <w:p>
      <w:pPr>
        <w:autoSpaceDN w:val="0"/>
        <w:autoSpaceDE w:val="0"/>
        <w:widowControl/>
        <w:spacing w:line="264" w:lineRule="exact" w:before="266" w:after="0"/>
        <w:ind w:left="0" w:right="0" w:firstLine="0"/>
        <w:jc w:val="left"/>
      </w:pPr>
      <w:r>
        <w:t>The weight of history was a heavy burden, but it was also a source of strength. Caleb understood that he was not alone in his fight. He was part of a long line of activists, organizers, and community leaders who had fought for justice and equality. He was carrying on a legacy of resilience, perseverance, and unwavering hope. The weight of history inspired him, challenged him, and ultimately empowered him to continue the fight.</w:t>
      </w:r>
    </w:p>
    <w:p>
      <w:pPr>
        <w:autoSpaceDN w:val="0"/>
        <w:autoSpaceDE w:val="0"/>
        <w:widowControl/>
        <w:spacing w:line="264" w:lineRule="exact" w:before="264" w:after="0"/>
        <w:ind w:left="0" w:right="0" w:firstLine="0"/>
        <w:jc w:val="left"/>
      </w:pPr>
      <w:r>
        <w:t>The narrative shifted to the present, highlighting the connections between the past and the present. The subtle yet pervasive nature of racism continued to shape the experiences of Black communities.</w:t>
      </w:r>
    </w:p>
    <w:p>
      <w:pPr>
        <w:autoSpaceDN w:val="0"/>
        <w:autoSpaceDE w:val="0"/>
        <w:widowControl/>
        <w:spacing w:line="264" w:lineRule="exact" w:before="60" w:after="0"/>
        <w:ind w:left="0" w:right="0" w:firstLine="0"/>
        <w:jc w:val="left"/>
      </w:pPr>
      <w:r>
        <w:t xml:space="preserve">Caleb witnessed the parallels between the struggles of the past and the challenges of today, recognizing that the fight for equality is a continuous journey. Amara’s research provided the historical </w:t>
        <w:br/>
        <w:t xml:space="preserve">context, illuminating the enduring legacy of oppression and the ongoing need for social justice. The story didn't offer simple </w:t>
        <w:br/>
        <w:t>answers, but rather an understanding of the complex interplay of history, present circumstances, and the ongoing struggle for change. The weight of history, far from being a burden, became a source of strength and a catalyst for action.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Systemic Racism</w:t>
      </w:r>
    </w:p>
    <w:p>
      <w:pPr>
        <w:autoSpaceDN w:val="0"/>
        <w:autoSpaceDE w:val="0"/>
        <w:widowControl/>
        <w:spacing w:line="264" w:lineRule="exact" w:before="286" w:after="0"/>
        <w:ind w:left="0" w:right="0" w:firstLine="0"/>
        <w:jc w:val="left"/>
      </w:pPr>
      <w:r>
        <w:t xml:space="preserve">The worn photograph experienced strangely warm in Caleb’s hands. It depicted a group of women, their faces etched with both weariness and fierce determination. Amara had identified them as members of the local chapter of the NAACP in the 1950s, Sarah among them, her smile a beacon in the sea of struggle reflected in their eyes. These weren't just faces in a photograph; they were ancestors, their spirits echoing across generations, whispering stories of resistance and resilience. Amara explained that Sarah’s activism extended beyond public demonstrations. She had been instrumental in setting up a clandestine network to provide education to Black children who were denied access to proper schooling. They met in secret, in basements, in churches, using coded language to avoid detection. The curriculum wasn't just about reading, writing, and arithmetic; it was about instilling pride, fostering a sense of identity, and </w:t>
        <w:br/>
        <w:t>nurturing the hope for a brighter future.</w:t>
      </w:r>
    </w:p>
    <w:p>
      <w:pPr>
        <w:autoSpaceDN w:val="0"/>
        <w:autoSpaceDE w:val="0"/>
        <w:widowControl/>
        <w:spacing w:line="264" w:lineRule="exact" w:before="264" w:after="0"/>
        <w:ind w:left="0" w:right="0" w:firstLine="0"/>
        <w:jc w:val="left"/>
      </w:pPr>
      <w:r>
        <w:t xml:space="preserve">This hidden curriculum, Amara explained, was a vital part of the fight for racial justice. It was a way to empower the next </w:t>
        <w:br/>
        <w:t xml:space="preserve">generation, to equip them with the tools they needed to challenge the system, to break the cycle of oppression. It was a testament to the ingenuity and resourcefulness of a community determined to overcome the obstacles placed in their path. Caleb thought of the countless other similar underground schools, the unsung educators who risked their freedom and their livelihoods to give Black </w:t>
        <w:br/>
        <w:t xml:space="preserve">children a fighting chance. Their dedication stood as a stark </w:t>
        <w:br/>
        <w:t xml:space="preserve">contrast to the official, segregated school system, which was </w:t>
        <w:br/>
        <w:t>designed to perpetuate inequality, to limit the aspirations of Black students, and to reinforce the prevailing racial hierarchy. It was a subtle yet potent form of systemic racism, one that worked silently, yet effectively, to maintain the status quo.</w:t>
      </w:r>
    </w:p>
    <w:p>
      <w:pPr>
        <w:autoSpaceDN w:val="0"/>
        <w:autoSpaceDE w:val="0"/>
        <w:widowControl/>
        <w:spacing w:line="264" w:lineRule="exact" w:before="264" w:after="0"/>
        <w:ind w:left="0" w:right="0" w:firstLine="0"/>
        <w:jc w:val="left"/>
      </w:pPr>
      <w:r>
        <w:t xml:space="preserve">The conversation drifted towards housing discrimination, a </w:t>
        <w:br/>
        <w:t xml:space="preserve">persistent issue that had plagued Black communities for </w:t>
        <w:br/>
        <w:t xml:space="preserve">generations. Amara detailed how redlining, a discriminatory practice employed by banks and lending institutions, had </w:t>
        <w:br/>
        <w:t>systematically denied Black families access to mortgages and home loans. This practice, she explained, had created segregated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neighborhoods, perpetuating cycles of poverty and limiting </w:t>
        <w:br/>
        <w:t>opportunities for Black families to build wealth and stability. The consequence was a stark disparity in homeownership rates, a lingering legacy of racist policies that continued to impact Black communities today. She showed Caleb maps, the color-coded sections highlighting the areas deemed "risky" for investment, which, unsurprisingly, corresponded precisely with the locations of predominantly Black neighborhoods. These weren't accidental oversights; they were deliberate choices, a conscious effort to restrict access to resources and opportunities based solely on race.</w:t>
      </w:r>
    </w:p>
    <w:p>
      <w:pPr>
        <w:autoSpaceDN w:val="0"/>
        <w:autoSpaceDE w:val="0"/>
        <w:widowControl/>
        <w:spacing w:line="264" w:lineRule="exact" w:before="264" w:after="0"/>
        <w:ind w:left="0" w:right="0" w:firstLine="0"/>
        <w:jc w:val="left"/>
      </w:pPr>
      <w:r>
        <w:t xml:space="preserve">The implications of redlining reached far beyond the immediate impact on housing. It created a ripple effect throughout the </w:t>
        <w:br/>
        <w:t xml:space="preserve">economy, influencing access to education, employment, and even healthcare. Because Black families were systematically denied the ability to accumulate wealth through homeownership, they had fewer resources to invest in their children's education, to start businesses, and to build stronger communities. This perpetuated the cycle of poverty and inequality, demonstrating the insidious and far-reaching nature of systemic racism. The weight of this history, Caleb realized, was far greater than he had ever imagined. It wasn't just about individual acts of prejudice; it was about a system </w:t>
        <w:br/>
        <w:t>deliberately designed to exclude and oppress.</w:t>
      </w:r>
    </w:p>
    <w:p>
      <w:pPr>
        <w:autoSpaceDN w:val="0"/>
        <w:autoSpaceDE w:val="0"/>
        <w:widowControl/>
        <w:spacing w:line="264" w:lineRule="exact" w:before="264" w:after="0"/>
        <w:ind w:left="0" w:right="0" w:firstLine="0"/>
        <w:jc w:val="left"/>
      </w:pPr>
      <w:r>
        <w:t xml:space="preserve">Amara then shifted the focus to employment, highlighting the ways in which systemic racism manifested in the workplace. She </w:t>
        <w:br/>
        <w:t xml:space="preserve">described how Black workers were often denied promotions, paid less than their white counterparts for doing the same job, and faced systemic discrimination in hiring practices. These weren't isolated incidents; they were patterns, established practices, and subtle but effective strategies for maintaining racial hierarchies in the </w:t>
        <w:br/>
        <w:t xml:space="preserve">workforce. The concept of "separate but equal" that had been legally sanctioned in many parts of the South during Jim Crow era </w:t>
        <w:br/>
        <w:t xml:space="preserve">extended beyond public facilities and into the very fabric of </w:t>
        <w:br/>
        <w:t xml:space="preserve">employment. "Even today," Amara noted, "subtle forms of racism exist – bias in job applications, biased performance reviews, and lack of mentorship opportunities. These biases prevent Black </w:t>
        <w:br/>
        <w:t>workers from reaching their full potential, perpetuating the pay gap and limiting career advancement."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conversation turned to the healthcare system, which Amara revealed to be another arena where systemic racism played a </w:t>
        <w:br/>
        <w:t xml:space="preserve">significant role. She cited studies showing significant disparities in healthcare access and quality for Black communities, including higher rates of infant mortality, lower life expectancy, and poorer health outcomes overall. These disparities, she explained, weren’t simply the result of individual choices or lifestyle factors; they were deeply rooted in historical and ongoing systemic racism. Access to healthcare often depended on location, insurance coverage, and the attitudes of healthcare providers – all factors significantly </w:t>
        <w:br/>
        <w:t xml:space="preserve">influenced by racial bias. The system itself, Amara argued, was structured in ways that disproportionately disadvantaged Black patients, leading to poorer health outcomes. She shared a chilling statistic – a higher mortality rate among Black women during childbirth, a stark indicator of the ongoing inequalities in </w:t>
        <w:br/>
        <w:t>healthcare access and quality.</w:t>
      </w:r>
    </w:p>
    <w:p>
      <w:pPr>
        <w:autoSpaceDN w:val="0"/>
        <w:autoSpaceDE w:val="0"/>
        <w:widowControl/>
        <w:spacing w:line="264" w:lineRule="exact" w:before="264" w:after="0"/>
        <w:ind w:left="0" w:right="0" w:firstLine="0"/>
        <w:jc w:val="left"/>
      </w:pPr>
      <w:r>
        <w:t xml:space="preserve">This wasn't just about statistics; it was about human lives, lost prematurely due to a system that failed to provide equitable care. The stories Amara shared of individuals who were denied essential medical treatment, or who received substandard care because of their race, were heartbreaking. Caleb experienced the weight of this history acutely, understanding the deeper connection between the systemic inequalities he was learning about and the personal struggles of his family and community. The narrative wasn't merely a recounting of past events; it was a visceral experience, weaving together historical injustices with the ongoing challenges faced by marginalized </w:t>
        <w:br/>
        <w:t>communities. The seemingly insurmountable obstacles faced by Sarah and her contemporaries resonated with the challenges faced by Caleb’s own community, highlighting the enduring legacy of systemic racism.</w:t>
      </w:r>
    </w:p>
    <w:p>
      <w:pPr>
        <w:autoSpaceDN w:val="0"/>
        <w:autoSpaceDE w:val="0"/>
        <w:widowControl/>
        <w:spacing w:line="264" w:lineRule="exact" w:before="264" w:after="0"/>
        <w:ind w:left="0" w:right="0" w:firstLine="0"/>
        <w:jc w:val="left"/>
      </w:pPr>
      <w:r>
        <w:t>Amara emphasized the interconnectedness of these different forms of systemic racism, highlighting how they reinforced each other to create a web of oppression that was difficult to escape. The lack of access to quality education limited employment opportunities, which in turn impacted housing and healthcare access, perpetuating the cycle of poverty and inequality. This cycle, she stressed, was not a coincidence; it was a deliberate design, a system that had been built to maintain racial hierarchies and to suppress Black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advancement. The insidious nature of this systemic racism was not always overt; sometimes it was subtle, hidden in policy, embedded in practices, and masked by seemingly neutral language. However, its impact was undeniable, deeply etched into the fabric of </w:t>
        <w:br/>
        <w:t>American society.</w:t>
      </w:r>
    </w:p>
    <w:p>
      <w:pPr>
        <w:autoSpaceDN w:val="0"/>
        <w:autoSpaceDE w:val="0"/>
        <w:widowControl/>
        <w:spacing w:line="264" w:lineRule="exact" w:before="264" w:after="0"/>
        <w:ind w:left="0" w:right="0" w:firstLine="0"/>
        <w:jc w:val="left"/>
      </w:pPr>
      <w:r>
        <w:t xml:space="preserve">Caleb reflected on the pervasive nature of systemic racism, </w:t>
        <w:br/>
        <w:t xml:space="preserve">recognizing its influence in every aspect of his life, from the </w:t>
        <w:br/>
        <w:t xml:space="preserve">disproportionate police brutality he’d witnessed to the subtle </w:t>
        <w:br/>
        <w:t xml:space="preserve">microaggressions he’d endured. The patterns that had been laid centuries ago continued to shape the realities of Black communities today. This recognition was not just intellectual but emotional, stirring within him a renewed sense of purpose and determination. Amara’s work wasn’t just about documenting history; it was about providing a framework for understanding the present, and </w:t>
        <w:br/>
        <w:t>empowering individuals to work towards a more just and equitable future. The weight of history, though heavy, was not crushing; it was a call to action, a testament to the resilience and unwavering spirit of those who had fought, and those who continue to fight, for justice and equality. The fight wasn't over; it was an ongoing, evolving struggle, but one filled with the strength and inspiration of countless ancestors who paved the path towards a future free from the shackles of systemic racism.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Legacy of Inequality</w:t>
      </w:r>
    </w:p>
    <w:p>
      <w:pPr>
        <w:autoSpaceDN w:val="0"/>
        <w:autoSpaceDE w:val="0"/>
        <w:widowControl/>
        <w:spacing w:line="264" w:lineRule="exact" w:before="286" w:after="0"/>
        <w:ind w:left="0" w:right="0" w:firstLine="0"/>
        <w:jc w:val="left"/>
      </w:pPr>
      <w:r>
        <w:t xml:space="preserve">The weight of history pressed down on Caleb, a physical burden mirroring the emotional toll of Amara’s revelations. He’d known about segregation, about Jim Crow, about the struggles of his grandparents, but Amara had peeled back the layers, revealing the insidious, pervasive nature of systemic racism. It wasn’t just about overt acts of violence and discrimination; it was a complex, </w:t>
        <w:br/>
        <w:t>interwoven tapestry of policies, practices, and cultural norms designed to maintain a racial hierarchy. He thought of his own grandfather, Silas, a man who worked his fingers to the bone on a cotton plantation, only to be paid a pittance, denied fair wages, and perpetually trapped in a cycle of debt. Silas’s story wasn’t unique; it was a common narrative, repeated across generations, a testament to the economic exploitation that fueled the South's prosperity while leaving Black communities in abject poverty.</w:t>
      </w:r>
    </w:p>
    <w:p>
      <w:pPr>
        <w:autoSpaceDN w:val="0"/>
        <w:autoSpaceDE w:val="0"/>
        <w:widowControl/>
        <w:spacing w:line="264" w:lineRule="exact" w:before="264" w:after="0"/>
        <w:ind w:left="0" w:right="0" w:firstLine="0"/>
        <w:jc w:val="left"/>
      </w:pPr>
      <w:r>
        <w:t xml:space="preserve">Amara continued, her voice a low hum against the backdrop of cicadas chirping outside. She spoke of sharecropping, a system that essentially bound Black farmers to perpetual servitude, trapping them in a cycle of debt and dependence on white landowners. The system, designed to maintain a cheap labor force, ensured that Black farmers remained economically vulnerable, unable to </w:t>
        <w:br/>
        <w:t xml:space="preserve">accumulate wealth or improve their living conditions. Generations were trapped, their labor exploited to enrich others, their dreams deferred, their futures stolen. The legacy of sharecropping wasn't just about the past; its effects reverberated through the present, manifesting in persistent economic disparities and limited </w:t>
        <w:br/>
        <w:t>opportunities for Black communities.</w:t>
      </w:r>
    </w:p>
    <w:p>
      <w:pPr>
        <w:autoSpaceDN w:val="0"/>
        <w:autoSpaceDE w:val="0"/>
        <w:widowControl/>
        <w:spacing w:line="264" w:lineRule="exact" w:before="264" w:after="0"/>
        <w:ind w:left="0" w:right="0" w:firstLine="0"/>
        <w:jc w:val="left"/>
      </w:pPr>
      <w:r>
        <w:t xml:space="preserve">She described the systematic denial of land ownership, another crucial element in perpetuating economic inequality. Black families were systematically prevented from acquiring land, denied access to mortgages and loans, and frequently forced off their land through intimidation, violence, or legal maneuvering. This deliberate </w:t>
        <w:br/>
        <w:t xml:space="preserve">exclusion from land ownership had profound consequences, </w:t>
        <w:br/>
        <w:t xml:space="preserve">depriving Black communities of a crucial avenue for wealth </w:t>
        <w:br/>
        <w:t>building and economic stability. Without land, they lacked the means to establish independent farms, businesses, and homes,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further entrenching their economic vulnerability. This lack of generational wealth accumulation, Amara explained, was a direct result of historical injustices, a legacy that continues to haunt Black communities today.</w:t>
      </w:r>
    </w:p>
    <w:p>
      <w:pPr>
        <w:autoSpaceDN w:val="0"/>
        <w:autoSpaceDE w:val="0"/>
        <w:widowControl/>
        <w:spacing w:line="264" w:lineRule="exact" w:before="264" w:after="0"/>
        <w:ind w:left="0" w:right="0" w:firstLine="0"/>
        <w:jc w:val="left"/>
      </w:pPr>
      <w:r>
        <w:t xml:space="preserve">The conversation then shifted to the impact of redlining on Black businesses. Amara described how the practice of denying loans and services to businesses located in predominantly Black </w:t>
        <w:br/>
        <w:t xml:space="preserve">neighborhoods had stifled economic growth and opportunities. This systemic exclusion from the formal financial system prevented Black entrepreneurs from accessing capital, expanding their </w:t>
        <w:br/>
        <w:t xml:space="preserve">businesses, and creating jobs within their communities. This </w:t>
        <w:br/>
        <w:t xml:space="preserve">limitation, coupled with the systemic racism prevalent in hiring and employment practices, created a double bind that hindered </w:t>
        <w:br/>
        <w:t xml:space="preserve">economic advancement. The lack of access to capital combined with the lack of employment opportunities reinforced economic </w:t>
        <w:br/>
        <w:t>disadvantage, trapping Black communities in a cycle of poverty.</w:t>
      </w:r>
    </w:p>
    <w:p>
      <w:pPr>
        <w:autoSpaceDN w:val="0"/>
        <w:autoSpaceDE w:val="0"/>
        <w:widowControl/>
        <w:spacing w:line="264" w:lineRule="exact" w:before="264" w:after="0"/>
        <w:ind w:left="0" w:right="0" w:firstLine="0"/>
        <w:jc w:val="left"/>
      </w:pPr>
      <w:r>
        <w:t xml:space="preserve">Amara then delved into the insidious nature of discriminatory lending practices, explaining how Black borrowers often faced higher interest rates, steeper fees, and stricter lending requirements compared to white borrowers with similar credit profiles. These discriminatory practices, often veiled under the guise of risk </w:t>
        <w:br/>
        <w:t xml:space="preserve">assessment, resulted in Black borrowers accumulating more debt, hindering their ability to build wealth and achieve financial </w:t>
        <w:br/>
        <w:t>security. These disparities in lending practices, she explained, were a direct legacy of historical injustices, a continuation of systemic racism embedded within the financial system. The consequences of these discriminatory practices extend beyond individual borrowers, impacting entire communities, perpetuating cycles of poverty and hindering economic development.</w:t>
      </w:r>
    </w:p>
    <w:p>
      <w:pPr>
        <w:autoSpaceDN w:val="0"/>
        <w:autoSpaceDE w:val="0"/>
        <w:widowControl/>
        <w:spacing w:line="264" w:lineRule="exact" w:before="264" w:after="0"/>
        <w:ind w:left="0" w:right="144" w:firstLine="0"/>
        <w:jc w:val="left"/>
      </w:pPr>
      <w:r>
        <w:t xml:space="preserve">The discussion expanded beyond the realm of economics, delving into the lasting impact of segregation on education. Amara </w:t>
        <w:br/>
        <w:t>described the deliberately unequal funding of Black schools, the lack of resources, and the inferior quality of education provided to Black students. This intentional disparity in educational resources, she explained, had profound and long-lasting effects, limiting the opportunities and potential of generations of Black students. The system, designed to maintain racial hierarchies, ensured that Black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children received an inferior education, thereby hindering their ability to compete for jobs, higher education, and overall success in life. The legacy of this educational inequality is evident in the persistent achievement gap, reflecting the long-term impact of systemic racism on educational outcomes.</w:t>
      </w:r>
    </w:p>
    <w:p>
      <w:pPr>
        <w:autoSpaceDN w:val="0"/>
        <w:autoSpaceDE w:val="0"/>
        <w:widowControl/>
        <w:spacing w:line="264" w:lineRule="exact" w:before="264" w:after="0"/>
        <w:ind w:left="0" w:right="0" w:firstLine="0"/>
        <w:jc w:val="left"/>
      </w:pPr>
      <w:r>
        <w:t xml:space="preserve">She then shifted the focus to the legacy of segregation on </w:t>
        <w:br/>
        <w:t xml:space="preserve">healthcare. Amara described the systemic denial of access to quality healthcare for Black communities, the lack of hospitals and clinics in predominantly Black neighborhoods, and the prevalence of discriminatory practices within the healthcare system itself. This unequal access to healthcare, coupled with implicit bias among some healthcare providers, resulted in poorer health outcomes for Black individuals, higher rates of chronic diseases, and lower life expectancy. This systematic disparity in healthcare access and quality was a direct consequence of historical injustices, </w:t>
        <w:br/>
        <w:t>perpetuating health inequalities that continue to plague Black communities. She cited instances where Black patients experienced delayed or denied treatment, simply due to their race, highlighting the devastating impact of healthcare discrimination.</w:t>
      </w:r>
    </w:p>
    <w:p>
      <w:pPr>
        <w:autoSpaceDN w:val="0"/>
        <w:autoSpaceDE w:val="0"/>
        <w:widowControl/>
        <w:spacing w:line="324" w:lineRule="exact" w:before="204" w:after="0"/>
        <w:ind w:left="0" w:right="0" w:firstLine="0"/>
        <w:jc w:val="left"/>
      </w:pPr>
      <w:r>
        <w:t>Amara’s words hung in the air, heavy with the weight of history.</w:t>
      </w:r>
    </w:p>
    <w:p>
      <w:pPr>
        <w:autoSpaceDN w:val="0"/>
        <w:autoSpaceDE w:val="0"/>
        <w:widowControl/>
        <w:spacing w:line="264" w:lineRule="exact" w:before="60" w:after="0"/>
        <w:ind w:left="0" w:right="0" w:firstLine="0"/>
        <w:jc w:val="left"/>
      </w:pPr>
      <w:r>
        <w:t xml:space="preserve">The interconnectedness of these various forms of systemic racism became increasingly clear, a complex web of oppression that limited opportunities in every aspect of life. It was a system that worked to maintain its own status quo, perpetuating inequality across </w:t>
        <w:br/>
        <w:t xml:space="preserve">generations. The legacy of slavery, Jim Crow, and redlining wasn’t just a historical footnote; it was the foundation upon which </w:t>
        <w:br/>
        <w:t xml:space="preserve">contemporary inequalities were built. It wasn't just about individual prejudices; it was about a structure designed to keep Black </w:t>
        <w:br/>
        <w:t xml:space="preserve">communities marginalized, economically and socially </w:t>
        <w:br/>
        <w:t>disadvantaged.</w:t>
      </w:r>
    </w:p>
    <w:p>
      <w:pPr>
        <w:autoSpaceDN w:val="0"/>
        <w:autoSpaceDE w:val="0"/>
        <w:widowControl/>
        <w:spacing w:line="264" w:lineRule="exact" w:before="266" w:after="0"/>
        <w:ind w:left="0" w:right="0" w:firstLine="0"/>
        <w:jc w:val="left"/>
      </w:pPr>
      <w:r>
        <w:t xml:space="preserve">Caleb experienced a deep sense of anger and frustration, but also a surge of determination. Amara hadn't just presented a bleak picture; she had provided him with a framework for understanding, a roadmap for action. He understood now, more profoundly than ever, the </w:t>
        <w:br/>
        <w:t>responsibility that came with being a part of this legacy, the need to fight for justice, for equity, for a future where the weight of history wouldn't crush the dreams of future generations. The fight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equality wasn't just a fight against individual acts of prejudice; it was a systemic struggle, requiring a multi-faceted approach, </w:t>
        <w:br/>
        <w:t xml:space="preserve">addressing the underlying structures that perpetuated inequality. Amara’s stories were not merely historical narratives; they were a call to arms, a testament to the enduring resilience of those who had fought, and continue to fight, for a more just and equitable society. The weight of history, though immense, was not </w:t>
        <w:br/>
        <w:t>insurmountable; it was fuel for the ongoing struggle, a constant reminder of the work that remained to be done. The fight for a truly just and equal future was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Political Disenfranchisement</w:t>
      </w:r>
    </w:p>
    <w:p>
      <w:pPr>
        <w:autoSpaceDN w:val="0"/>
        <w:autoSpaceDE w:val="0"/>
        <w:widowControl/>
        <w:spacing w:line="264" w:lineRule="exact" w:before="286" w:after="0"/>
        <w:ind w:left="0" w:right="0" w:firstLine="0"/>
        <w:jc w:val="left"/>
      </w:pPr>
      <w:r>
        <w:t>Amara’s voice, usually so vibrant and full of life, took on a somber tone as she began to speak of the political disenfranchisement that had plagued Black communities for generations. The weight of history, she explained, wasn't just an economic burden; it was a political one, a systematic stripping away of power and voice. She spoke of poll taxes, literacy tests, and grandfather clauses, insidious tools used to deny Black Americans the right to vote, effectively silencing their voices in the democratic process. These weren't merely historical relics; they were deliberate strategies designed to maintain white supremacy and ensure that Black citizens remained marginalized and powerless.</w:t>
      </w:r>
    </w:p>
    <w:p>
      <w:pPr>
        <w:autoSpaceDN w:val="0"/>
        <w:autoSpaceDE w:val="0"/>
        <w:widowControl/>
        <w:spacing w:line="264" w:lineRule="exact" w:before="266" w:after="0"/>
        <w:ind w:left="0" w:right="0" w:firstLine="0"/>
        <w:jc w:val="left"/>
      </w:pPr>
      <w:r>
        <w:t xml:space="preserve">“Imagine,” she said, her eyes fixed on some distant point, “the sheer audacity of it all. People who had fought and bled for this country, who had contributed their labor and their lives, denied the most fundamental right of citizenship – the right to choose their leaders.”She described the intimidation tactics employed to prevent Black citizens from exercising their right to vote, the threats of violence, the economic reprisals, the social ostracization. These weren't isolated incidents; they were widespread, systematic efforts to suppress the Black vote, creating an environment of fear and </w:t>
        <w:br/>
        <w:t>discouragement that effectively silenced entire communities.</w:t>
      </w:r>
    </w:p>
    <w:p>
      <w:pPr>
        <w:autoSpaceDN w:val="0"/>
        <w:autoSpaceDE w:val="0"/>
        <w:widowControl/>
        <w:spacing w:line="264" w:lineRule="exact" w:before="264" w:after="0"/>
        <w:ind w:left="0" w:right="0" w:firstLine="0"/>
        <w:jc w:val="left"/>
      </w:pPr>
      <w:r>
        <w:t xml:space="preserve">Caleb listened intently, his understanding deepening with each word. He had always known about the struggle for voting rights, but Amara’s account painted a far more vivid and horrifying </w:t>
        <w:br/>
        <w:t xml:space="preserve">picture. She spoke of the countless acts of violence committed against Black voters and activists, the lynchings, the bombings, the beatings – acts of terrorism designed to terrorize and suppress the Black population. These acts weren't just random bursts of violence; they were strategically planned events, meant to send a clear </w:t>
        <w:br/>
        <w:t xml:space="preserve">message: your voice doesn’t matter, your participation isn't </w:t>
        <w:br/>
        <w:t>welcome.</w:t>
      </w:r>
    </w:p>
    <w:p>
      <w:pPr>
        <w:autoSpaceDN w:val="0"/>
        <w:autoSpaceDE w:val="0"/>
        <w:widowControl/>
        <w:spacing w:line="264" w:lineRule="exact" w:before="264" w:after="0"/>
        <w:ind w:left="0" w:right="0" w:firstLine="0"/>
        <w:jc w:val="left"/>
      </w:pPr>
      <w:r>
        <w:t>She described the systematic manipulation of electoral districts, the creation of gerrymandered districts designed to dilute the voting power of Black communities. These districts were deliberately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crafted to minimize Black representation in government, ensuring that the voices of Black citizens were effectively muted in the halls of power. The manipulation of district lines wasn’t a subtle tactic; it was a blatant attempt to disenfranchise Black voters, to ensure that their political influence remained minimal.</w:t>
      </w:r>
    </w:p>
    <w:p>
      <w:pPr>
        <w:autoSpaceDN w:val="0"/>
        <w:autoSpaceDE w:val="0"/>
        <w:widowControl/>
        <w:spacing w:line="264" w:lineRule="exact" w:before="264" w:after="0"/>
        <w:ind w:left="0" w:right="144" w:firstLine="0"/>
        <w:jc w:val="left"/>
      </w:pPr>
      <w:r>
        <w:t xml:space="preserve">Amara’s narrative then shifted to the insidious nature of voter ID laws, seemingly neutral measures that disproportionately affected Black communities. She explained how these laws, often presented as measures to combat voter fraud, placed an undue burden on Black voters, many of whom lacked access to the necessary </w:t>
        <w:br/>
        <w:t>identification documents. This lack of access, whether due to poverty, systemic discrimination, or bureaucratic hurdles, resulted in a de facto disenfranchisement of Black voters, further silencing their participation in the democratic process.</w:t>
      </w:r>
    </w:p>
    <w:p>
      <w:pPr>
        <w:autoSpaceDN w:val="0"/>
        <w:autoSpaceDE w:val="0"/>
        <w:widowControl/>
        <w:spacing w:line="264" w:lineRule="exact" w:before="264" w:after="0"/>
        <w:ind w:left="0" w:right="0" w:firstLine="0"/>
        <w:jc w:val="left"/>
      </w:pPr>
      <w:r>
        <w:t xml:space="preserve">The conversation expanded to encompass the broader political landscape, discussing the limited representation of Black Americans in government at all levels. Amara highlighted the historical </w:t>
        <w:br/>
        <w:t xml:space="preserve">underrepresentation of Black officials, from local councils to state legislatures to the national Congress. This lack of representation, she argued, was not merely a statistical anomaly; it was a direct consequence of the systematic disenfranchisement and </w:t>
        <w:br/>
        <w:t>marginalization of Black communities. The absence of Black voices in positions of power meant that the unique perspectives, needs, and concerns of Black communities were often overlooked or ignored in the policy-making process.</w:t>
      </w:r>
    </w:p>
    <w:p>
      <w:pPr>
        <w:autoSpaceDN w:val="0"/>
        <w:autoSpaceDE w:val="0"/>
        <w:widowControl/>
        <w:spacing w:line="264" w:lineRule="exact" w:before="264" w:after="0"/>
        <w:ind w:left="0" w:right="0" w:firstLine="0"/>
        <w:jc w:val="left"/>
      </w:pPr>
      <w:r>
        <w:t xml:space="preserve">She spoke of the subtle, yet powerful, ways in which political </w:t>
        <w:br/>
        <w:t xml:space="preserve">systems were designed to exclude and marginalize Black </w:t>
        <w:br/>
        <w:t xml:space="preserve">participation. She cited instances where Black candidates faced unequal access to resources, media coverage, and campaign finance, hindering their ability to compete effectively against white </w:t>
        <w:br/>
        <w:t>candidates. These subtle yet significant disparities in resources and opportunities created an uneven playing field, reinforcing the systemic disenfranchisement of Black voters and limiting their political representation.</w:t>
      </w:r>
    </w:p>
    <w:p>
      <w:pPr>
        <w:autoSpaceDN w:val="0"/>
        <w:autoSpaceDE w:val="0"/>
        <w:widowControl/>
        <w:spacing w:line="264" w:lineRule="exact" w:before="264" w:after="0"/>
        <w:ind w:left="0" w:right="288" w:firstLine="0"/>
        <w:jc w:val="center"/>
      </w:pPr>
      <w:r>
        <w:t>Amara then detailed the long-term consequences of this political disenfranchisement, emphasizing the impact on policy outcomes.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She showed how the underrepresentation of Black voices in </w:t>
        <w:br/>
        <w:t>government resulted in policies that disproportionately harmed Black communities, perpetuating cycles of inequality in areas such as education, healthcare, housing, and employment. She illustrated how policies were crafted without consideration for the needs and perspectives of Black communities, leading to inadequate funding, ineffective programs, and an overall lack of responsiveness to the concerns of Black citizens.</w:t>
      </w:r>
    </w:p>
    <w:p>
      <w:pPr>
        <w:autoSpaceDN w:val="0"/>
        <w:autoSpaceDE w:val="0"/>
        <w:widowControl/>
        <w:spacing w:line="264" w:lineRule="exact" w:before="264" w:after="0"/>
        <w:ind w:left="0" w:right="0" w:firstLine="0"/>
        <w:jc w:val="left"/>
      </w:pPr>
      <w:r>
        <w:t xml:space="preserve">The conversation turned to the psychological toll of political disenfranchisement. Amara described the sense of powerlessness, the feeling of being unheard and unseen, the erosion of civic engagement, and the discouragement of participation in the </w:t>
        <w:br/>
        <w:t>democratic process. This sense of marginalization, she argued, had a devastating impact on Black communities, leading to a decline in political participation, a decrease in civic engagement, and a general sense of hopelessness about the possibility of achieving meaningful political change.</w:t>
      </w:r>
    </w:p>
    <w:p>
      <w:pPr>
        <w:autoSpaceDN w:val="0"/>
        <w:autoSpaceDE w:val="0"/>
        <w:widowControl/>
        <w:spacing w:line="264" w:lineRule="exact" w:before="264" w:after="0"/>
        <w:ind w:left="0" w:right="0" w:firstLine="0"/>
        <w:jc w:val="left"/>
      </w:pPr>
      <w:r>
        <w:t xml:space="preserve">She recounted stories of her own family, her grandparents, and their struggles to participate in the political process, stories of being turned away from polling stations, of facing intimidation and </w:t>
        <w:br/>
        <w:t xml:space="preserve">threats, of enduring years of disenfranchisement that shaped their outlook on civic engagement. These personal anecdotes provided a poignant and powerful illustration of the lived experiences of Black Americans subjected to systematic political marginalization. The weight of those experiences, she explained, weighed heavily on generations, perpetuating a cycle of political apathy and </w:t>
        <w:br/>
        <w:t>disengagement.</w:t>
      </w:r>
    </w:p>
    <w:p>
      <w:pPr>
        <w:autoSpaceDN w:val="0"/>
        <w:autoSpaceDE w:val="0"/>
        <w:widowControl/>
        <w:spacing w:line="264" w:lineRule="exact" w:before="264" w:after="0"/>
        <w:ind w:left="0" w:right="0" w:firstLine="0"/>
        <w:jc w:val="left"/>
      </w:pPr>
      <w:r>
        <w:t>Amara concluded by discussing the ongoing fight for voting rights and political representation, highlighting the ongoing efforts to overcome historical barriers and ensure full and equal participation in the democratic process. She discussed the importance of voter registration drives, legal challenges to discriminatory laws, and the ongoing struggle for policy changes that would address the systemic issues that perpetuate political disenfranchisement. Her words were a powerful call to action, a reminder of the ongoing struggle for equality and the need for continued vigilance in the fight for voting rights and political representation.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Caleb sat in silence, absorbing the magnitude of what Amara had shared. The weight of history wasn’t just a physical burden; it was a suffocating political reality, a constant reminder of the systematic efforts to deny Black communities their voice and their power. But Amara’s words hadn’t just revealed the darkness; they had also illuminated a path forward, a path of resilience, activism, and unwavering commitment to achieving true political equality. He understood now, more deeply than ever before, the profound </w:t>
        <w:br/>
        <w:t>importance of fighting for the right to vote, for representation, and for a society where the weight of history no longer stifled the voices of future generations. The fight for equality, he realized, was a continuous struggle, a testament to the unwavering spirit of those who refused to be silenced. The struggle was far from over; it was just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Fight for Justice</w:t>
      </w:r>
    </w:p>
    <w:p>
      <w:pPr>
        <w:autoSpaceDN w:val="0"/>
        <w:autoSpaceDE w:val="0"/>
        <w:widowControl/>
        <w:spacing w:line="264" w:lineRule="exact" w:before="286" w:after="0"/>
        <w:ind w:left="0" w:right="288" w:firstLine="0"/>
        <w:jc w:val="left"/>
      </w:pPr>
      <w:r>
        <w:t>The air hung heavy with the unspoken weight of generations, a silence broken only by the rhythmic chirping of crickets outside. Caleb, still reeling from Amara’s unflinching account of political disenfranchisement, found himself staring at the worn, wooden floorboards of the porch. The stories she’d shared weren’t just historical anecdotes; they were living, breathing echoes of a past that stubbornly refused to stay buried. He witnessed the faces of his ancestors, their silent pleas for a justice that remained elusive, mirrored in the lines etched on Amara’s face.</w:t>
      </w:r>
    </w:p>
    <w:p>
      <w:pPr>
        <w:autoSpaceDN w:val="0"/>
        <w:autoSpaceDE w:val="0"/>
        <w:widowControl/>
        <w:spacing w:line="264" w:lineRule="exact" w:before="264" w:after="0"/>
        <w:ind w:left="0" w:right="144" w:firstLine="0"/>
        <w:jc w:val="left"/>
      </w:pPr>
      <w:r>
        <w:t>Amara's words had ignited a fire within him, a burning desire to understand the intricacies of the fight for justice, to grasp the mechanisms of oppression, and to find his place in the ongoing struggle. He thought of his own grandfather, a man whose quiet strength had always been a source of inspiration. He’d never explicitly spoken of the barriers he faced, the subtle yet pervasive racism that had shaped his life, but Caleb now witnessed those unspoken struggles reflected in the weariness of his eyes, the quiet dignity in his bearing. His grandfather's life, and the lives of countless others like him, were a testament to the resilience of the human spirit in the face of seemingly insurmountable odds.</w:t>
      </w:r>
    </w:p>
    <w:p>
      <w:pPr>
        <w:autoSpaceDN w:val="0"/>
        <w:autoSpaceDE w:val="0"/>
        <w:widowControl/>
        <w:spacing w:line="264" w:lineRule="exact" w:before="264" w:after="0"/>
        <w:ind w:left="0" w:right="0" w:firstLine="0"/>
        <w:jc w:val="left"/>
      </w:pPr>
      <w:r>
        <w:t xml:space="preserve">Amara shifted, her gaze settling on the distant horizon, as if </w:t>
        <w:br/>
        <w:t>searching for answers in the fading twilight. "It's not just about the past, Caleb," she said, her voice a low murmur, barely audible above the chirping crickets. "It’s about the present. It's about the future.” She spoke of the ongoing battle against voter suppression, the relentless fight to dismantle systemic barriers that continue to deny Black communities their rightful place in the political process.</w:t>
      </w:r>
    </w:p>
    <w:p>
      <w:pPr>
        <w:autoSpaceDN w:val="0"/>
        <w:autoSpaceDE w:val="0"/>
        <w:widowControl/>
        <w:spacing w:line="264" w:lineRule="exact" w:before="60" w:after="0"/>
        <w:ind w:left="0" w:right="432" w:firstLine="0"/>
        <w:jc w:val="left"/>
      </w:pPr>
      <w:r>
        <w:t>She mentioned the insidious tactics employed to manipulate election outcomes, from.  gerrymandering to restrictive voter id laws, all designed to disenfranchise voters and undermine the democratic process.</w:t>
      </w:r>
    </w:p>
    <w:p>
      <w:pPr>
        <w:autoSpaceDN w:val="0"/>
        <w:autoSpaceDE w:val="0"/>
        <w:widowControl/>
        <w:spacing w:line="264" w:lineRule="exact" w:before="264" w:after="0"/>
        <w:ind w:left="0" w:right="0" w:firstLine="0"/>
        <w:jc w:val="left"/>
      </w:pPr>
      <w:r>
        <w:t xml:space="preserve">She described the sophisticated strategies used to suppress the Black vote, the targeted discouragement campaigns, the deliberate </w:t>
        <w:br/>
        <w:t>misinformation spread through social media and traditional outlets,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all working in concert to discourage participation. "They make it harder," she explained, "to register, to vote, to have your voice detected. They chip away at our power, bit by bit, until we feel </w:t>
        <w:br/>
        <w:t>powerless." The weight of her words hung in the air, heavy and suffocating. She spoke of the constant vigilance required, the need for unwavering commitment, the importance of actively challenging these insidious practices.</w:t>
      </w:r>
    </w:p>
    <w:p>
      <w:pPr>
        <w:autoSpaceDN w:val="0"/>
        <w:autoSpaceDE w:val="0"/>
        <w:widowControl/>
        <w:spacing w:line="264" w:lineRule="exact" w:before="264" w:after="0"/>
        <w:ind w:left="0" w:right="0" w:firstLine="0"/>
        <w:jc w:val="left"/>
      </w:pPr>
      <w:r>
        <w:t>The conversation drifted to the broader landscape of systemic injustice, a complex web of interconnected issues that intertwined with the fight for voting rights. Amara spoke of the disproportionate targeting of Black communities by the criminal justice system, the persistent disparities in education, healthcare, and housing, all rooted in a history of racism and oppression. She pointed out how these systems, often seemingly neutral on their face, operated with a built-in bias, perpetuating cycles of poverty and inequality. She emphasized that the fight for justice wasn't a singular battle but a multifaceted struggle that demanded a holistic approach.</w:t>
      </w:r>
    </w:p>
    <w:p>
      <w:pPr>
        <w:autoSpaceDN w:val="0"/>
        <w:autoSpaceDE w:val="0"/>
        <w:widowControl/>
        <w:spacing w:line="264" w:lineRule="exact" w:before="264" w:after="0"/>
        <w:ind w:left="0" w:right="144" w:firstLine="0"/>
        <w:jc w:val="left"/>
      </w:pPr>
      <w:r>
        <w:t xml:space="preserve">Amara’s words painted a stark picture of the challenges ahead, yet her tone was not one of despair but of determined resolve. She spoke of the power of collective action, the importance of </w:t>
        <w:br/>
        <w:t xml:space="preserve">organizing and mobilizing communities to fight for change. She shared stories of successful grassroots movements, of communities that had risen up to challenge injustice and achieve meaningful victories. These stories, she emphasized, weren't just about </w:t>
        <w:br/>
        <w:t>overcoming obstacles; they were testaments to the enduring power of hope and the transformative potential of collective action.</w:t>
      </w:r>
    </w:p>
    <w:p>
      <w:pPr>
        <w:autoSpaceDN w:val="0"/>
        <w:autoSpaceDE w:val="0"/>
        <w:widowControl/>
        <w:spacing w:line="264" w:lineRule="exact" w:before="264" w:after="0"/>
        <w:ind w:left="0" w:right="0" w:firstLine="0"/>
        <w:jc w:val="left"/>
      </w:pPr>
      <w:r>
        <w:t xml:space="preserve">The conversation turned to the role of education in combating systemic injustice. Amara emphasized the critical importance of educating future generations about the history of oppression and the ongoing struggle for equality. She spoke of the need to </w:t>
        <w:br/>
        <w:t>dismantle harmful narratives that perpetuate stereotypes and biases, to cultivate critical thinking skills, and to empower individuals to become agents of change. She discussed the significance of creating inclusive learning environments where diverse perspectives are valued and celebrated, where students feel empowered to challenge injustice and advocate for a more equitable society.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conversation then shifted to the significance of storytelling in the fight for justice. Amara emphasized the power of narrative to illuminate the experiences of marginalized communities, to humanize those affected by injustice, and to inspire empathy and action. She spoke of the importance of amplifying marginalized voices, sharing their stories, and creating spaces for dialogue and understanding. She believed that stories held the power to </w:t>
        <w:br/>
        <w:t>transcend boundaries, fostering empathy and building bridges between disparate communities.</w:t>
      </w:r>
    </w:p>
    <w:p>
      <w:pPr>
        <w:autoSpaceDN w:val="0"/>
        <w:autoSpaceDE w:val="0"/>
        <w:widowControl/>
        <w:spacing w:line="264" w:lineRule="exact" w:before="264" w:after="0"/>
        <w:ind w:left="0" w:right="0" w:firstLine="0"/>
        <w:jc w:val="left"/>
      </w:pPr>
      <w:r>
        <w:t>She emphasized the importance of remembering, of acknowledging the pain and suffering inflicted by past injustices, not to dwell in the darkness, but to learn from the past and to prevent history from repeating itself. "We cannot erase the past," she stated emphatically, "but we can learn from it, we can use it to build a better future. We owe it to those who came before us to fight for the world they dreamed of."</w:t>
      </w:r>
    </w:p>
    <w:p>
      <w:pPr>
        <w:autoSpaceDN w:val="0"/>
        <w:autoSpaceDE w:val="0"/>
        <w:widowControl/>
        <w:spacing w:line="264" w:lineRule="exact" w:before="264" w:after="0"/>
        <w:ind w:left="0" w:right="0" w:firstLine="0"/>
        <w:jc w:val="left"/>
      </w:pPr>
      <w:r>
        <w:t>Caleb listened intently, his heart filled with a mixture of sorrow and determination. He understood now that the fight for justice wasn't a sprint; it was a marathon, a relentless struggle that demanded unwavering commitment and unwavering hope. He recognized the weight of history, not as a burden to be borne, but as a catalyst for change, a source of strength and inspiration.</w:t>
      </w:r>
    </w:p>
    <w:p>
      <w:pPr>
        <w:autoSpaceDN w:val="0"/>
        <w:autoSpaceDE w:val="0"/>
        <w:widowControl/>
        <w:spacing w:line="264" w:lineRule="exact" w:before="264" w:after="0"/>
        <w:ind w:left="0" w:right="144" w:firstLine="0"/>
        <w:jc w:val="left"/>
      </w:pPr>
      <w:r>
        <w:t>As the night deepened, the conversation turned to the role of individual responsibility in the fight for justice. Amara stressed the importance of self-reflection, of challenging one's own biases and preconceptions, and of actively working to dismantle systems of oppression. She encouraged Caleb to engage in critical self-</w:t>
        <w:br/>
        <w:t>reflection, to examine his own privileges and to understand how they might shape his perspectives and actions. She urged him to become an active participant in the struggle, to use his voice and his skills to advocate for a more just and equitable world.</w:t>
      </w:r>
    </w:p>
    <w:p>
      <w:pPr>
        <w:autoSpaceDN w:val="0"/>
        <w:autoSpaceDE w:val="0"/>
        <w:widowControl/>
        <w:spacing w:line="264" w:lineRule="exact" w:before="264" w:after="0"/>
        <w:ind w:left="0" w:right="0" w:firstLine="0"/>
        <w:jc w:val="left"/>
      </w:pPr>
      <w:r>
        <w:t>The conversation extended into the early hours of the morning, fuelled by strong coffee and a shared commitment to the ongoing fight for social justice. They discussed the power of art and music to inspire hope and motivate action. Amara spoke of the role of artists and musicians in amplifying marginalized voices, using their talents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to raise awareness of social injustices, and fostering dialogue and understanding. She encouraged Caleb to embrace his own creative talents and use them as a tool for social change.</w:t>
      </w:r>
    </w:p>
    <w:p>
      <w:pPr>
        <w:autoSpaceDN w:val="0"/>
        <w:autoSpaceDE w:val="0"/>
        <w:widowControl/>
        <w:spacing w:line="264" w:lineRule="exact" w:before="264" w:after="0"/>
        <w:ind w:left="0" w:right="0" w:firstLine="0"/>
        <w:jc w:val="left"/>
      </w:pPr>
      <w:r>
        <w:t>Amara highlighted the significance of intergenerational dialogue, the need to bridge the gap between different generations and create a collective understanding of the historical context of the struggle for justice. She emphasized the importance of passing on the torch of activism to future generations, ensuring the continuation of the fight for equality and social justice.</w:t>
      </w:r>
    </w:p>
    <w:p>
      <w:pPr>
        <w:autoSpaceDN w:val="0"/>
        <w:autoSpaceDE w:val="0"/>
        <w:widowControl/>
        <w:spacing w:line="264" w:lineRule="exact" w:before="264" w:after="0"/>
        <w:ind w:left="0" w:right="0" w:firstLine="0"/>
        <w:jc w:val="left"/>
      </w:pPr>
      <w:r>
        <w:t xml:space="preserve">Finally, as the first rays of dawn broke through the horizon, </w:t>
        <w:br/>
        <w:t xml:space="preserve">painting the sky with hues of orange and pink, Amara shared a message of hope and resilience. She reminded Caleb that despite the immense challenges ahead, the struggle for justice was not a futile endeavor. She reaffirmed the unwavering spirit of those who had fought and continue to fight for a more equitable society, </w:t>
        <w:br/>
        <w:t xml:space="preserve">emphasizing the importance of persevering in the face of adversity and never losing faith in the potential for positive change. She left him with the powerful image of a rising sun, a symbol of hope, a promise of a brighter future, a future where the weight of history would finally be lifted. The fight, she concluded, was far from over, but it was a fight worth fighting, a fight that needed every voice, every heart, every act of courage. The future, she suggested, </w:t>
        <w:br/>
        <w:t>depended on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Unspoken Truths</w:t>
      </w:r>
    </w:p>
    <w:p>
      <w:pPr>
        <w:autoSpaceDN w:val="0"/>
        <w:autoSpaceDE w:val="0"/>
        <w:widowControl/>
        <w:spacing w:line="264" w:lineRule="exact" w:before="286" w:after="0"/>
        <w:ind w:left="0" w:right="0" w:firstLine="0"/>
        <w:jc w:val="left"/>
      </w:pPr>
      <w:r>
        <w:t>The scent of frying collard greens and sizzling bacon hung heavy in the air, a familiar comfort that did little to ease the weight pressing down on Caleb’s chest. Amara’s words from the previous night echoed in his mind, a relentless chorus of unspoken truths and hidden narratives. He’d known, intellectually, about the systemic injustices faced by his community, but Amara’s unflinching account had stripped away the veneer of polite ignorance, revealing a harsh reality he could no longer ignore.</w:t>
      </w:r>
    </w:p>
    <w:p>
      <w:pPr>
        <w:autoSpaceDN w:val="0"/>
        <w:autoSpaceDE w:val="0"/>
        <w:widowControl/>
        <w:spacing w:line="264" w:lineRule="exact" w:before="264" w:after="0"/>
        <w:ind w:left="0" w:right="0" w:firstLine="0"/>
        <w:jc w:val="center"/>
      </w:pPr>
      <w:r>
        <w:t>He appeared across the kitchen table at his grandmother, Mama Rose, her hands gnarled and weathered from years of backbreaking labor.</w:t>
      </w:r>
    </w:p>
    <w:p>
      <w:pPr>
        <w:autoSpaceDN w:val="0"/>
        <w:autoSpaceDE w:val="0"/>
        <w:widowControl/>
        <w:spacing w:line="264" w:lineRule="exact" w:before="60" w:after="0"/>
        <w:ind w:left="0" w:right="0" w:firstLine="0"/>
        <w:jc w:val="left"/>
      </w:pPr>
      <w:r>
        <w:t xml:space="preserve">She hummed a low, mournful tune as she stirred the pot, her movements fluid and precise, born of decades of repetition. Caleb had always seen his grandmother's quiet strength, her unwavering resilience in the face of hardship, but now, he witnessed a deeper layer, a profound understanding of the unspoken burdens carried by </w:t>
        <w:br/>
        <w:t>generations of Black women. He wondered what stories lay hidden within those calloused hands, what sacrifices had been made, what battles had been fought in the silence of her kitchen.</w:t>
      </w:r>
    </w:p>
    <w:p>
      <w:pPr>
        <w:autoSpaceDN w:val="0"/>
        <w:autoSpaceDE w:val="0"/>
        <w:widowControl/>
        <w:spacing w:line="264" w:lineRule="exact" w:before="264" w:after="0"/>
        <w:ind w:left="0" w:right="0" w:firstLine="0"/>
        <w:jc w:val="left"/>
      </w:pPr>
      <w:r>
        <w:t xml:space="preserve">He thought of the countless conversations he’d overheard growing up, hushed whispers and sidelong glances exchanged between adults. There were the cryptic comments about “knowing your place,” the subtle warnings to “be careful,” the almost </w:t>
        <w:br/>
        <w:t>imperceptible shifts in demeanor when white folks were nearby. These were the unspoken rules of survival, the unwritten code that governed their lives in a world that wasn't built for them. Now, he understood the implicit message: navigate the system with caution, keep your head down, don't make waves. It was a survival strategy passed down through generations, a legacy of silence born of fear and necessity.</w:t>
      </w:r>
    </w:p>
    <w:p>
      <w:pPr>
        <w:autoSpaceDN w:val="0"/>
        <w:autoSpaceDE w:val="0"/>
        <w:widowControl/>
        <w:spacing w:line="264" w:lineRule="exact" w:before="264" w:after="0"/>
        <w:ind w:left="0" w:right="0" w:firstLine="0"/>
        <w:jc w:val="left"/>
      </w:pPr>
      <w:r>
        <w:t>He remembered a specific instance from his childhood. He and a group of friends were playing near the creek behind their houses when a white man drove by, slowed down, and stared at them with an expression of open disdain. Caleb, at the time too young to understand the full implications, experienced a chill run down his spine.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man’s gaze was not simply curious; it was accusatory, laden with a silent judgment that made him shrink inward. His friends, too, had experienced the weight of that look, the subtle threat lurking beneath the surface. It was a silent conversation, a communication of power and dominance that left them feeling vulnerable and exposed. This was not just an isolated incident but a daily occurrence, a constant undercurrent of fear and insecurity that permeated their lives.</w:t>
      </w:r>
    </w:p>
    <w:p>
      <w:pPr>
        <w:autoSpaceDN w:val="0"/>
        <w:autoSpaceDE w:val="0"/>
        <w:widowControl/>
        <w:spacing w:line="264" w:lineRule="exact" w:before="264" w:after="0"/>
        <w:ind w:left="0" w:right="0" w:firstLine="0"/>
        <w:jc w:val="left"/>
      </w:pPr>
      <w:r>
        <w:t xml:space="preserve">Later that day, he’d witnessed his own father, a man of quiet </w:t>
        <w:br/>
        <w:t xml:space="preserve">dignity and unwavering strength, stiffen his shoulders and walk away, refusing to engage in a casual conversation with a white neighbor. He now understood why; it wasn’t shyness or avoidance, but a carefully cultivated self-preservation. His father had learned the hard way that friendly overtures could sometimes be interpreted as a challenge, as a transgression of the invisible boundaries that separated their worlds. Silence, in this instance, was a form of protection, a shield against the potential consequences of </w:t>
        <w:br/>
        <w:t>engagement.</w:t>
      </w:r>
    </w:p>
    <w:p>
      <w:pPr>
        <w:autoSpaceDN w:val="0"/>
        <w:autoSpaceDE w:val="0"/>
        <w:widowControl/>
        <w:spacing w:line="264" w:lineRule="exact" w:before="264" w:after="0"/>
        <w:ind w:left="0" w:right="0" w:firstLine="0"/>
        <w:jc w:val="left"/>
      </w:pPr>
      <w:r>
        <w:t>Caleb’s reflections extended to the stories he’d detected from his aunts and uncles. They recounted seemingly mundane occurrences that, upon closer examination, revealed a complex web of subtle racism and systemic injustice. Stories of being followed in stores, of being denied service at restaurants, of enduring microaggressions that chipped away at their self-worth. These weren’t isolated incidents; they were part of a larger pattern, a daily tapestry woven with threads of disrespect and exclusion.</w:t>
      </w:r>
    </w:p>
    <w:p>
      <w:pPr>
        <w:autoSpaceDN w:val="0"/>
        <w:autoSpaceDE w:val="0"/>
        <w:widowControl/>
        <w:spacing w:line="264" w:lineRule="exact" w:before="264" w:after="0"/>
        <w:ind w:left="0" w:right="0" w:firstLine="0"/>
        <w:jc w:val="left"/>
      </w:pPr>
      <w:r>
        <w:t xml:space="preserve">He thought of his sister, Maya, her radiant smile and infectious laugh often masking a deep well of frustration and disappointment. He recalled her struggles in school, the subtle biases she faced from teachers who held lower expectations for Black students, the </w:t>
        <w:br/>
        <w:t>implicit message that she was somehow less capable than her white counterparts. He remembered her fierce determination to overcome those obstacles, her unwavering commitment to her education despite the systemic challenges. Maya's experience, he realized, was far from unique; it mirrored the struggles faced by countless Black students across the country.</w:t>
      </w:r>
    </w:p>
    <w:p>
      <w:pPr>
        <w:autoSpaceDN w:val="0"/>
        <w:autoSpaceDE w:val="0"/>
        <w:widowControl/>
        <w:spacing w:line="324" w:lineRule="exact" w:before="204" w:after="0"/>
        <w:ind w:left="0" w:right="0" w:firstLine="0"/>
        <w:jc w:val="center"/>
      </w:pPr>
      <w:r>
        <w:t>He thought about the stories of his elders – stories of sharecropping,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being denied basic human rights, of the constant fight for dignity and recognition. Stories that were rarely spoken aloud, whispered only in the darkness, passed down through generations. These unspoken stories carried the weight of history, the legacy of </w:t>
        <w:br/>
        <w:t>oppression and resilience. They were a testament to the strength and endurance of the human spirit, the ability to survive and even thrive in the face of adversity.</w:t>
      </w:r>
    </w:p>
    <w:p>
      <w:pPr>
        <w:autoSpaceDN w:val="0"/>
        <w:autoSpaceDE w:val="0"/>
        <w:widowControl/>
        <w:spacing w:line="264" w:lineRule="exact" w:before="264" w:after="0"/>
        <w:ind w:left="0" w:right="0" w:firstLine="0"/>
        <w:jc w:val="left"/>
      </w:pPr>
      <w:r>
        <w:t xml:space="preserve">Caleb considered the broader context – the pervasive impact of redlining, discriminatory lending practices, and the generational wealth gap that had condemned his community to cycles of </w:t>
        <w:br/>
        <w:t>poverty. These weren't abstract concepts; they were the tangible realities that shaped the lives of his family and friends. They were the unseen forces that limited opportunities, perpetuating a cycle of disadvantage that seemed almost impossible to break.</w:t>
      </w:r>
    </w:p>
    <w:p>
      <w:pPr>
        <w:autoSpaceDN w:val="0"/>
        <w:autoSpaceDE w:val="0"/>
        <w:widowControl/>
        <w:spacing w:line="264" w:lineRule="exact" w:before="264" w:after="0"/>
        <w:ind w:left="0" w:right="0" w:firstLine="0"/>
        <w:jc w:val="left"/>
      </w:pPr>
      <w:r>
        <w:t xml:space="preserve">He reflected on the stories of activists, unsung heroes who fought for civil rights, often at great personal risk. Their sacrifices, their unwavering commitment to justice, inspired a sense of </w:t>
        <w:br/>
        <w:t xml:space="preserve">responsibility within him. He understood now that the fight for equality wasn't just a historical event; it was an ongoing struggle requiring constant vigilance and unwavering commitment. He thought of the power of community organizing, the collective strength of people rising up to demand change. He envisioned himself participating in those efforts, using his voice and his talents to amplify marginalized voices and fight for a more just and </w:t>
        <w:br/>
        <w:t>equitable world.</w:t>
      </w:r>
    </w:p>
    <w:p>
      <w:pPr>
        <w:autoSpaceDN w:val="0"/>
        <w:autoSpaceDE w:val="0"/>
        <w:widowControl/>
        <w:spacing w:line="264" w:lineRule="exact" w:before="264" w:after="0"/>
        <w:ind w:left="0" w:right="0" w:firstLine="0"/>
        <w:jc w:val="left"/>
      </w:pPr>
      <w:r>
        <w:t>The unspoken truths were no longer silent; they were a powerful chorus, a symphony of experience and resilience, a testament to the enduring spirit of his community. These were not simply stories of hardship; they were stories of survival, of perseverance, of hope in the face of overwhelming odds. They were stories that needed to be told, stories that needed to be detected, stories that held the power to inspire change. The weight of history, once a burden, now experienced like a source of strength, a reminder of the long and arduous struggle for justice, a struggle that he was now fully committed to joining. The smell of collard greens and bacon, once a simple comfort, now carried a deeper meaning – a symbol of home, heritage, and the unwavering resolve to build a better future. The future, he realized,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depended on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Intersections of Identity</w:t>
      </w:r>
    </w:p>
    <w:p>
      <w:pPr>
        <w:autoSpaceDN w:val="0"/>
        <w:autoSpaceDE w:val="0"/>
        <w:widowControl/>
        <w:spacing w:line="264" w:lineRule="exact" w:before="286" w:after="0"/>
        <w:ind w:left="0" w:right="0" w:firstLine="0"/>
        <w:jc w:val="left"/>
      </w:pPr>
      <w:r>
        <w:t xml:space="preserve">Amara’s words continued to reverberate, not just in Caleb’s mind, but within the very fabric of his family’s history. He witnessed it in Mama Rose’s quiet dignity, in the way she held herself, a posture honed by decades of navigating a world that constantly sought to diminish her. He saw it in the subtle nuances of his father's demeanor, the calculated silences and carefully chosen words that were a </w:t>
        <w:br/>
        <w:t xml:space="preserve">testament to years of navigating a racial minefield. He saw it in Maya's fierce determination, her unwavering commitment to </w:t>
        <w:br/>
        <w:t>education in the face of implicit bias and systemic obstacles. Their stories, interwoven and inextricably linked, were a tapestry woven with the threads of race, class, and gender, a complex and often painful narrative that defined their lives.</w:t>
      </w:r>
    </w:p>
    <w:p>
      <w:pPr>
        <w:autoSpaceDN w:val="0"/>
        <w:autoSpaceDE w:val="0"/>
        <w:widowControl/>
        <w:spacing w:line="264" w:lineRule="exact" w:before="264" w:after="0"/>
        <w:ind w:left="0" w:right="0" w:firstLine="0"/>
        <w:jc w:val="left"/>
      </w:pPr>
      <w:r>
        <w:t>The intersection of their identities was not merely additive; it was multiplicative, creating a unique and challenging experience shaped by the compounding effects of prejudice and discrimination. Being Black in the impoverished South wasn’t simply a matter of facing racism; it was a matter of facing racism compounded by poverty, a double burden that created a distinct set of hurdles. The lack of access to quality education, healthcare, and economic opportunities created a system of oppression that experienced almost insurmountable.</w:t>
      </w:r>
    </w:p>
    <w:p>
      <w:pPr>
        <w:autoSpaceDN w:val="0"/>
        <w:autoSpaceDE w:val="0"/>
        <w:widowControl/>
        <w:spacing w:line="264" w:lineRule="exact" w:before="60" w:after="0"/>
        <w:ind w:left="0" w:right="144" w:firstLine="0"/>
        <w:jc w:val="left"/>
      </w:pPr>
      <w:r>
        <w:t>Their struggles were not isolated incidents; they were part of a larger pattern, a systemic failure that condemned generations to a cycle of poverty and disadvantage.</w:t>
      </w:r>
    </w:p>
    <w:p>
      <w:pPr>
        <w:autoSpaceDN w:val="0"/>
        <w:autoSpaceDE w:val="0"/>
        <w:widowControl/>
        <w:spacing w:line="264" w:lineRule="exact" w:before="264" w:after="0"/>
        <w:ind w:left="0" w:right="144" w:firstLine="0"/>
        <w:jc w:val="left"/>
      </w:pPr>
      <w:r>
        <w:t xml:space="preserve">Caleb considered the concept of "passing," a strategy employed by some to navigate a racially hostile environment. He knew families who had light-skinned members who strategically presented </w:t>
        <w:br/>
        <w:t xml:space="preserve">themselves in certain contexts to navigate around blatant racism. This wasn't a choice born out of a lack of pride but rather a brutal necessity, a pragmatic response to systemic oppression. The </w:t>
        <w:br/>
        <w:t>emotional toll of this constant performance, the internal conflict of maintaining two identities, was rarely acknowledged, yet it was a profound and pervasive burden.</w:t>
      </w:r>
    </w:p>
    <w:p>
      <w:pPr>
        <w:autoSpaceDN w:val="0"/>
        <w:autoSpaceDE w:val="0"/>
        <w:widowControl/>
        <w:spacing w:line="264" w:lineRule="exact" w:before="264" w:after="0"/>
        <w:ind w:left="0" w:right="0" w:firstLine="0"/>
        <w:jc w:val="left"/>
      </w:pPr>
      <w:r>
        <w:t>The gendered aspects of their experiences were equally complex. Mama Rose’s quiet strength, her unwavering resilience, was a direct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result of the specific challenges she faced as a Black woman in a patriarchal society. The double burden of racial and gender </w:t>
        <w:br/>
        <w:t xml:space="preserve">discrimination created a unique set of obstacles, demanding a strength and resourcefulness that went far beyond what was </w:t>
        <w:br/>
        <w:t xml:space="preserve">expected of men. The unspoken expectations of her role as a </w:t>
        <w:br/>
        <w:t>caregiver, a provider, and a pillar of emotional support, often went unnoticed and unacknowledged. Her strength wasn't a choice, it was a survival strategy.</w:t>
      </w:r>
    </w:p>
    <w:p>
      <w:pPr>
        <w:autoSpaceDN w:val="0"/>
        <w:autoSpaceDE w:val="0"/>
        <w:widowControl/>
        <w:spacing w:line="264" w:lineRule="exact" w:before="264" w:after="0"/>
        <w:ind w:left="0" w:right="0" w:firstLine="0"/>
        <w:jc w:val="left"/>
      </w:pPr>
      <w:r>
        <w:t xml:space="preserve">Maya, as a young Black woman, faced a unique set of pressures. She encountered subtle and blatant sexism, both within and outside of her community. The implicit bias from teachers who held lower expectations for Black girls, the constant pressure to conform to Eurocentric beauty standards, and the weight of societal </w:t>
        <w:br/>
        <w:t>expectations placed upon her, compounded the challenges she faced daily. Her fight for equality was a battle on two fronts: against racism and against sexism. Her journey, like her mother's and grandmother's, was a testimony to the resilience of Black women, a legacy passed down through generations of survival.</w:t>
      </w:r>
    </w:p>
    <w:p>
      <w:pPr>
        <w:autoSpaceDN w:val="0"/>
        <w:autoSpaceDE w:val="0"/>
        <w:widowControl/>
        <w:spacing w:line="264" w:lineRule="exact" w:before="264" w:after="0"/>
        <w:ind w:left="0" w:right="0" w:firstLine="0"/>
        <w:jc w:val="left"/>
      </w:pPr>
      <w:r>
        <w:t>Caleb's own experience as a young Black man was shaped by the confluence of these intersecting identities. He experienced the weight of expectations to be a protector, a provider, and a symbol of strength for his family. He carried the responsibility of his heritage, aware of the sacrifices made by those who came before him. He was aware that failing to embody these traits wasn't just a personal failing but could be perceived as a betrayal of his family’s history.</w:t>
      </w:r>
    </w:p>
    <w:p>
      <w:pPr>
        <w:autoSpaceDN w:val="0"/>
        <w:autoSpaceDE w:val="0"/>
        <w:widowControl/>
        <w:spacing w:line="264" w:lineRule="exact" w:before="264" w:after="0"/>
        <w:ind w:left="0" w:right="0" w:firstLine="0"/>
        <w:jc w:val="left"/>
      </w:pPr>
      <w:r>
        <w:t xml:space="preserve">The move to New York City, initially envisioned as an escape from the oppressive realities of the South, presented a new set of </w:t>
        <w:br/>
        <w:t xml:space="preserve">challenges. The urban landscape, with its own complex dynamics of race, class, and gender, presented different but equally formidable obstacles. The systemic racism was often more subtle but no less devastating, manifesting in discriminatory housing practices, </w:t>
        <w:br/>
        <w:t>unequal employment opportunities, and the pervasive feeling of being marginalized and excluded.</w:t>
      </w:r>
    </w:p>
    <w:p>
      <w:pPr>
        <w:autoSpaceDN w:val="0"/>
        <w:autoSpaceDE w:val="0"/>
        <w:widowControl/>
        <w:spacing w:line="264" w:lineRule="exact" w:before="264" w:after="0"/>
        <w:ind w:left="0" w:right="288" w:firstLine="0"/>
        <w:jc w:val="left"/>
      </w:pPr>
      <w:r>
        <w:t>The injustice of his arrest and imprisonment served as a stark reminder of the deep-seated systemic inequalities that persisted, even in a city that boasted of progress and opportunity.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experience shattered any illusions of a level playing field, </w:t>
        <w:br/>
        <w:t xml:space="preserve">confirming the harsh reality of racial profiling and biased policing practices. The prison walls, Caleb realized, were not simply physical barriers; they were the manifestation of societal biases, the </w:t>
        <w:br/>
        <w:t>embodiment of a system designed to keep certain populations marginalized and oppressed.</w:t>
      </w:r>
    </w:p>
    <w:p>
      <w:pPr>
        <w:autoSpaceDN w:val="0"/>
        <w:autoSpaceDE w:val="0"/>
        <w:widowControl/>
        <w:spacing w:line="264" w:lineRule="exact" w:before="264" w:after="0"/>
        <w:ind w:left="0" w:right="144" w:firstLine="0"/>
        <w:jc w:val="left"/>
      </w:pPr>
      <w:r>
        <w:t xml:space="preserve">The stories Untold were not isolated incidents; they were </w:t>
        <w:br/>
        <w:t>interconnected narratives woven into the fabric of their family history and the larger social landscape. They were the hushed whispers, the sidelong glances, the unspoken expectations, and the subtle acts of discrimination that shaped their lives. They were the stories of strength, resilience, and unwavering hope, stories that needed to be told, not to dwell on the pain, but to illuminate the systemic issues that perpetuated it.</w:t>
      </w:r>
    </w:p>
    <w:p>
      <w:pPr>
        <w:autoSpaceDN w:val="0"/>
        <w:autoSpaceDE w:val="0"/>
        <w:widowControl/>
        <w:spacing w:line="264" w:lineRule="exact" w:before="264" w:after="0"/>
        <w:ind w:left="0" w:right="0" w:firstLine="0"/>
        <w:jc w:val="left"/>
      </w:pPr>
      <w:r>
        <w:t xml:space="preserve">The weight of these stories, initially a burden, now fueled Caleb’s determination to speak out. He understood that the fight for social justice was a collective endeavor, a continuous struggle that </w:t>
        <w:br/>
        <w:t>required the voices of all those marginalized. His stories, the stories of his family, the stories of his community, were not just personal narratives; they were a testament to the resilience of the human spirit and a call to action for a more just and equitable world. The untold stories needed to be detected, not only for the sake of healing and understanding, but to ignite a spark of change, to inspire hope, and to build a brighter future for generations to come.</w:t>
      </w:r>
    </w:p>
    <w:p>
      <w:pPr>
        <w:autoSpaceDN w:val="0"/>
        <w:autoSpaceDE w:val="0"/>
        <w:widowControl/>
        <w:spacing w:line="264" w:lineRule="exact" w:before="264" w:after="0"/>
        <w:ind w:left="0" w:right="144" w:firstLine="0"/>
        <w:jc w:val="left"/>
      </w:pPr>
      <w:r>
        <w:t xml:space="preserve">Caleb realized that understanding the intersections of identity wasn't just about acknowledging the unique challenges faced by marginalized communities; it was about understanding the </w:t>
        <w:br/>
        <w:t>complexities of human experience, about recognizing the shared humanity that transcends differences in race, class, and gender. It was about recognizing the power of shared stories to unite people across their differences, to build bridges of understanding, and to create a society that truly values and celebrates diversity.</w:t>
      </w:r>
    </w:p>
    <w:p>
      <w:pPr>
        <w:autoSpaceDN w:val="0"/>
        <w:autoSpaceDE w:val="0"/>
        <w:widowControl/>
        <w:spacing w:line="264" w:lineRule="exact" w:before="264" w:after="0"/>
        <w:ind w:left="0" w:right="144" w:firstLine="0"/>
        <w:jc w:val="left"/>
      </w:pPr>
      <w:r>
        <w:t xml:space="preserve">The fight for equality, Caleb understood, was not just a battle against oppression, but a continuous striving.  for a more inclusive and equitable world. it required not only individual acts of </w:t>
        <w:br/>
        <w:t>resistance and defiance but also systemic change, a dismantling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720" w:firstLine="0"/>
        <w:jc w:val="left"/>
      </w:pPr>
      <w:r>
        <w:t>the structures and institutions that perpetuate inequality. It involved education, advocacy, and a willingness to confront uncomfortable truths and challenge the status quo.</w:t>
      </w:r>
    </w:p>
    <w:p>
      <w:pPr>
        <w:autoSpaceDN w:val="0"/>
        <w:autoSpaceDE w:val="0"/>
        <w:widowControl/>
        <w:spacing w:line="264" w:lineRule="exact" w:before="264" w:after="0"/>
        <w:ind w:left="0" w:right="0" w:firstLine="0"/>
        <w:jc w:val="left"/>
      </w:pPr>
      <w:r>
        <w:t xml:space="preserve">The stories of his family, the stories of his community, became his tools for change. He witnessed them not as burdens to bear, but as </w:t>
        <w:br/>
        <w:t xml:space="preserve">powerful weapons, stories that could break down barriers and inspire action. He knew the path ahead wouldn't be easy; it would require perseverance, resilience, and unwavering commitment. But armed with the stories untold, he was ready to face the challenges ahead, ready to fight for a future where everyone had the </w:t>
        <w:br/>
        <w:t xml:space="preserve">opportunity to thrive, regardless of their race, class, or gender. The journey was long, and the battles were many, but the strength of his heritage, the resilience of his people, and the power of their untold stories were his guiding lights. The stories were a legacy, a </w:t>
        <w:br/>
        <w:t>testament, and a call to action, a symphony of survival, resilience, and a persistent hope for a better tomorrow.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Marginalized Voices</w:t>
      </w:r>
    </w:p>
    <w:p>
      <w:pPr>
        <w:autoSpaceDN w:val="0"/>
        <w:autoSpaceDE w:val="0"/>
        <w:widowControl/>
        <w:spacing w:line="264" w:lineRule="exact" w:before="286" w:after="0"/>
        <w:ind w:left="0" w:right="0" w:firstLine="0"/>
        <w:jc w:val="left"/>
      </w:pPr>
      <w:r>
        <w:t>The air hung heavy with unspoken words, the silence a testament to the stories that had been suppressed for generations. In the cramped confines of their apartment, amidst the clatter of city life filtering through the thin walls, Caleb found himself surrounded by a chorus of muted voices, each carrying the weight of a history etched in the lines on their faces, the tremor in their hands, the subtle shift in their posture. These were the stories untold, the narratives buried beneath the weight of systemic oppression, the whispers of a past that refused to remain silent.</w:t>
      </w:r>
    </w:p>
    <w:p>
      <w:pPr>
        <w:autoSpaceDN w:val="0"/>
        <w:autoSpaceDE w:val="0"/>
        <w:widowControl/>
        <w:spacing w:line="264" w:lineRule="exact" w:before="264" w:after="0"/>
        <w:ind w:left="0" w:right="0" w:firstLine="0"/>
        <w:jc w:val="left"/>
      </w:pPr>
      <w:r>
        <w:t xml:space="preserve">There was Mrs. Henderson, the elderly woman who lived across the hall, her eyes holding the wisdom of a lifetime spent navigating the labyrinthine streets of systemic racism. She spoke little, but her presence resonated with a strength born of resilience, a quiet </w:t>
        <w:br/>
        <w:t xml:space="preserve">defiance etched into every wrinkle of her face. Her story was woven into the fabric of the neighborhood, a silent testament to </w:t>
        <w:br/>
        <w:t>generations of struggle and survival, a narrative embedded in the very bricks and mortar of their building.</w:t>
      </w:r>
    </w:p>
    <w:p>
      <w:pPr>
        <w:autoSpaceDN w:val="0"/>
        <w:autoSpaceDE w:val="0"/>
        <w:widowControl/>
        <w:spacing w:line="264" w:lineRule="exact" w:before="264" w:after="0"/>
        <w:ind w:left="0" w:right="144" w:firstLine="0"/>
        <w:jc w:val="left"/>
      </w:pPr>
      <w:r>
        <w:t>Then there was young Isaiah, a vibrant boy with a quick wit and a smile that could light up a room, but his laughter often held a melancholic undertone, a shadow of the hardships he faced daily.</w:t>
      </w:r>
    </w:p>
    <w:p>
      <w:pPr>
        <w:autoSpaceDN w:val="0"/>
        <w:autoSpaceDE w:val="0"/>
        <w:widowControl/>
        <w:spacing w:line="264" w:lineRule="exact" w:before="60" w:after="0"/>
        <w:ind w:left="0" w:right="0" w:firstLine="0"/>
        <w:jc w:val="left"/>
      </w:pPr>
      <w:r>
        <w:t xml:space="preserve">His story was one of untapped potential, a narrative of dreams deferred, a testament to the systemic failures that limited his </w:t>
        <w:br/>
        <w:t>opportunities, confining him to a cycle of poverty and disadvantage. His voice, though youthful, echoed the frustration of a generation caught in the crosshairs of inequality, a generation yearning for a better future.</w:t>
      </w:r>
    </w:p>
    <w:p>
      <w:pPr>
        <w:autoSpaceDN w:val="0"/>
        <w:autoSpaceDE w:val="0"/>
        <w:widowControl/>
        <w:spacing w:line="264" w:lineRule="exact" w:before="264" w:after="0"/>
        <w:ind w:left="0" w:right="0" w:firstLine="0"/>
        <w:jc w:val="left"/>
      </w:pPr>
      <w:r>
        <w:t>Their stories weren't isolated incidents; they were interconnected, threads woven into the rich tapestry of their community, their lives intertwined by shared struggles and triumphs. The elderly woman, who had witnessed the rise and fall of movements, found kinship with the young boy's aspirations, a bridge connecting generations united by their shared experiences. Each individual's narrative reflected the larger narrative of their community, a microcosm of the larger struggle for social justice.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It was in the shared meals, in the impromptu gatherings on the stoop, in the hushed conversations late into the night, that the unspoken stories began to surface. The rhythm of their lives, the cadence of their speech, the unspoken understanding in their eyes, all spoke of a collective experience, a communal history shaped by the intersecting forces of race, class, and gender. The weight of their collective experience was palpable, a shared burden carried with quiet dignity, a collective resilience that defied the odds.</w:t>
      </w:r>
    </w:p>
    <w:p>
      <w:pPr>
        <w:autoSpaceDN w:val="0"/>
        <w:autoSpaceDE w:val="0"/>
        <w:widowControl/>
        <w:spacing w:line="264" w:lineRule="exact" w:before="264" w:after="0"/>
        <w:ind w:left="0" w:right="0" w:firstLine="0"/>
        <w:jc w:val="left"/>
      </w:pPr>
      <w:r>
        <w:t xml:space="preserve">There was Miss Evelyn, a woman who, despite facing unrelenting sexism, had built a thriving hair salon, a sanctuary for women in their community. Her salon was more than just a place of business; it was a safe haven, a space where women could share their stories, find solace, and build a network of support. Her success was a testament to her unwavering spirit, a beacon of hope for others facing similar challenges. Her salon walls whispered tales of </w:t>
        <w:br/>
        <w:t>struggle and triumph, mirroring the resilient spirit of the women who frequented its chairs.</w:t>
      </w:r>
    </w:p>
    <w:p>
      <w:pPr>
        <w:autoSpaceDN w:val="0"/>
        <w:autoSpaceDE w:val="0"/>
        <w:widowControl/>
        <w:spacing w:line="264" w:lineRule="exact" w:before="264" w:after="0"/>
        <w:ind w:left="0" w:right="0" w:firstLine="0"/>
        <w:jc w:val="left"/>
      </w:pPr>
      <w:r>
        <w:t>And then there was Mr. Johnson, a quiet elder who seemed to carry the weight of the world on his shoulders, his eyes reflecting the wisdom of a life lived in the shadow of systemic injustice. He’d been a community organizer for decades, his voice a powerful instrument for change. Though his methods had shifted over the years, he still possessed a fire in his heart, a burning determination to keep fighting. His legacy resonated throughout the community, a testament to persistence and commitment to social progress.</w:t>
      </w:r>
    </w:p>
    <w:p>
      <w:pPr>
        <w:autoSpaceDN w:val="0"/>
        <w:autoSpaceDE w:val="0"/>
        <w:widowControl/>
        <w:spacing w:line="264" w:lineRule="exact" w:before="264" w:after="0"/>
        <w:ind w:left="0" w:right="0" w:firstLine="0"/>
        <w:jc w:val="left"/>
      </w:pPr>
      <w:r>
        <w:t>Caleb learned to listen between the lines, to hear the unspoken narratives in the silences, the pauses, the carefully chosen words. He listened to the stories of the mothers struggling to provide for their families, the fathers burdened by the weight of expectation, the children yearning for a brighter future, the elders who had witnessed the slow, agonizing march of progress. He listened to the stories of resilience, of unwavering hope in the face of adversity, of the indomitable spirit that refused to be broken.</w:t>
      </w:r>
    </w:p>
    <w:p>
      <w:pPr>
        <w:autoSpaceDN w:val="0"/>
        <w:autoSpaceDE w:val="0"/>
        <w:widowControl/>
        <w:spacing w:line="264" w:lineRule="exact" w:before="264" w:after="0"/>
        <w:ind w:left="0" w:right="144" w:firstLine="0"/>
        <w:jc w:val="left"/>
      </w:pPr>
      <w:r>
        <w:t>Each story was unique, each perspective distinct, but they were all interwoven, creating a complex and multifaceted portrait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community struggling to survive, to thrive, and to build a better future. The experiences varied – from the subtle forms of </w:t>
        <w:br/>
        <w:t>discrimination embedded in everyday interactions to the blatant injustices of systemic oppression – but they were all united by the shared struggle against marginalization. The stories weren't just personal; they were political, reflecting the societal structures that perpetuate inequality.</w:t>
      </w:r>
    </w:p>
    <w:p>
      <w:pPr>
        <w:autoSpaceDN w:val="0"/>
        <w:autoSpaceDE w:val="0"/>
        <w:widowControl/>
        <w:spacing w:line="264" w:lineRule="exact" w:before="264" w:after="0"/>
        <w:ind w:left="0" w:right="0" w:firstLine="0"/>
        <w:jc w:val="left"/>
      </w:pPr>
      <w:r>
        <w:t>The women's stories highlighted the intersection of race and gender, revealing the unique challenges faced by Black women navigating a world shaped by both sexism and racism. Their experiences were not simply additive; they were multiplicative, resulting in a level of oppression beyond what either system alone might create. Their struggles underscored the necessity of intersectional feminism, the understanding that systems of oppression are interconnected and cannot be tackled in isolation.</w:t>
      </w:r>
    </w:p>
    <w:p>
      <w:pPr>
        <w:autoSpaceDN w:val="0"/>
        <w:autoSpaceDE w:val="0"/>
        <w:widowControl/>
        <w:spacing w:line="264" w:lineRule="exact" w:before="264" w:after="0"/>
        <w:ind w:left="0" w:right="0" w:firstLine="0"/>
        <w:jc w:val="left"/>
      </w:pPr>
      <w:r>
        <w:t>The stories of the men challenged the stereotypical portrayal of Black masculinity, revealing the vulnerability and emotional depth often hidden behind a facade of strength and stoicism. Their stories highlighted the psychological toll of systemic oppression, the burden of carrying the weight of their community’s expectations, and the quiet desperation they often faced when confronted with the limitations of systemic injustice.</w:t>
      </w:r>
    </w:p>
    <w:p>
      <w:pPr>
        <w:autoSpaceDN w:val="0"/>
        <w:autoSpaceDE w:val="0"/>
        <w:widowControl/>
        <w:spacing w:line="264" w:lineRule="exact" w:before="264" w:after="0"/>
        <w:ind w:left="0" w:right="144" w:firstLine="0"/>
        <w:jc w:val="left"/>
      </w:pPr>
      <w:r>
        <w:t>The narratives of the children served as a poignant reminder of the intergenerational trauma caused by systemic oppression, the cycle of poverty and disadvantage that continues to affect marginalized communities. Their stories highlighted the need for investments in education, healthcare, and economic opportunities to break the cycle of inequality and ensure that future generations have the chance to thrive.</w:t>
      </w:r>
    </w:p>
    <w:p>
      <w:pPr>
        <w:autoSpaceDN w:val="0"/>
        <w:autoSpaceDE w:val="0"/>
        <w:widowControl/>
        <w:spacing w:line="264" w:lineRule="exact" w:before="266" w:after="0"/>
        <w:ind w:left="0" w:right="144" w:firstLine="0"/>
        <w:jc w:val="left"/>
      </w:pPr>
      <w:r>
        <w:t xml:space="preserve">Caleb’s own narrative intertwined with these stories, his </w:t>
        <w:br/>
        <w:t xml:space="preserve">experiences reflecting the collective consciousness of his </w:t>
        <w:br/>
        <w:t xml:space="preserve">community. He recognized his own privilege and the unique challenges that came with being a young Black man in his </w:t>
        <w:br/>
        <w:t>community. His journey wasn’t about individual achievement but about understanding his own role within the larger narrative of his community's struggle for social justice. His story was a story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solidarity, of shared struggles, and of a collective hope for a better future.</w:t>
      </w:r>
    </w:p>
    <w:p>
      <w:pPr>
        <w:autoSpaceDN w:val="0"/>
        <w:autoSpaceDE w:val="0"/>
        <w:widowControl/>
        <w:spacing w:line="264" w:lineRule="exact" w:before="264" w:after="0"/>
        <w:ind w:left="0" w:right="0" w:firstLine="0"/>
        <w:jc w:val="left"/>
      </w:pPr>
      <w:r>
        <w:t>The stories untold weren’t just memories; they were a roadmap to the future. They were a call to action, a challenge to complacency, a demand for change. They were a testament to the resilience of the human spirit, a celebration of the enduring power of hope, and a beacon of light in the darkness of systemic oppression. They were the voices of the marginalized, rising above the din of indifference and demanding to be detected.</w:t>
      </w:r>
    </w:p>
    <w:p>
      <w:pPr>
        <w:autoSpaceDN w:val="0"/>
        <w:autoSpaceDE w:val="0"/>
        <w:widowControl/>
        <w:spacing w:line="264" w:lineRule="exact" w:before="264" w:after="0"/>
        <w:ind w:left="0" w:right="0" w:firstLine="0"/>
        <w:jc w:val="left"/>
      </w:pPr>
      <w:r>
        <w:t xml:space="preserve">The stories of resilience, of unwavering hope, of fierce </w:t>
        <w:br/>
        <w:t>determination, became a testament to the enduring power of the human spirit. They served as a reminder that even in the face of overwhelming adversity, hope persists, and the struggle for justice continues. These stories, woven together, created a tapestry of strength, a collective narrative that refused to be silenced. The untold stories, finally told, were not just a history but a call to action, a mandate for change, a testament to the enduring power of marginalized voices rising above the din of injustice. The collective voice became a roar, a symphony of survival, resilience, and a persistent hope for a better tomorrow, a tomorrow where every voice is detected and valued, and where the stories untold finally find their place in the narrative of progress.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Hidden Histories</w:t>
      </w:r>
    </w:p>
    <w:p>
      <w:pPr>
        <w:autoSpaceDN w:val="0"/>
        <w:autoSpaceDE w:val="0"/>
        <w:widowControl/>
        <w:spacing w:line="264" w:lineRule="exact" w:before="286" w:after="0"/>
        <w:ind w:left="0" w:right="0" w:firstLine="0"/>
        <w:jc w:val="left"/>
      </w:pPr>
      <w:r>
        <w:t xml:space="preserve">The chipped paint on the fire escape mirrored the flaking layers of history clinging to the memories of this neighborhood. Mama always said the buildings themselves held secrets, whispering tales of lives lived and lost in the spaces between the bricks. She’d tell me stories, snippets really, of her own childhood – a time before the concrete jungle swallowed the green, a time before the sirens </w:t>
        <w:br/>
        <w:t xml:space="preserve">became the soundtrack to our lives. But her stories were just </w:t>
        <w:br/>
        <w:t>fragments, glimpses into a past shrouded in a deliberate, suffocating silence. That silence was the real story, a wall built not of brick but of fear, neglect, and the systematic erasure of Black lives.</w:t>
      </w:r>
    </w:p>
    <w:p>
      <w:pPr>
        <w:autoSpaceDN w:val="0"/>
        <w:autoSpaceDE w:val="0"/>
        <w:widowControl/>
        <w:spacing w:line="264" w:lineRule="exact" w:before="266" w:after="0"/>
        <w:ind w:left="0" w:right="0" w:firstLine="0"/>
        <w:jc w:val="left"/>
      </w:pPr>
      <w:r>
        <w:t>This was a city built on stolen land, a city that thrived on the backs of those it deemed unworthy. The very foundation of its prosperity was cemented in the blood, sweat, and tears of generations denied their rightful place in its narrative. And that's what I sought to uncover in these hidden histories - the deliberate omissions, the suppressed truths, the stories that dared not speak their names for fear of retribution.</w:t>
      </w:r>
    </w:p>
    <w:p>
      <w:pPr>
        <w:autoSpaceDN w:val="0"/>
        <w:autoSpaceDE w:val="0"/>
        <w:widowControl/>
        <w:spacing w:line="264" w:lineRule="exact" w:before="264" w:after="0"/>
        <w:ind w:left="0" w:right="0" w:firstLine="0"/>
        <w:jc w:val="left"/>
      </w:pPr>
      <w:r>
        <w:t xml:space="preserve">I found them in the faded photographs tucked away in dusty </w:t>
        <w:br/>
        <w:t xml:space="preserve">albums, faces frozen in time, their expressions mirroring a resilience that defied the oppression they faced. There was Uncle Silas, </w:t>
        <w:br/>
        <w:t xml:space="preserve">Mama's brother, a man whose laughter echoed in my memory, even though I never had the privilege of knowing him. His photograph showed a handsome man with a warm smile, a man whose life was cut short by a senseless act of violence – a casualty of the very system designed to marginalize him. His story wasn't unique; it was a common thread woven into the fabric of our collective </w:t>
        <w:br/>
        <w:t>experience.</w:t>
      </w:r>
    </w:p>
    <w:p>
      <w:pPr>
        <w:autoSpaceDN w:val="0"/>
        <w:autoSpaceDE w:val="0"/>
        <w:widowControl/>
        <w:spacing w:line="264" w:lineRule="exact" w:before="264" w:after="0"/>
        <w:ind w:left="0" w:right="0" w:firstLine="0"/>
        <w:jc w:val="left"/>
      </w:pPr>
      <w:r>
        <w:t xml:space="preserve">His story, I discovered, was part of a larger narrative – the </w:t>
        <w:br/>
        <w:t>systematic targeting of young Black men, the disproportionate number of incarcerations, the countless lives lost to police brutality. The official records, sterile and clinical, offered little comfort; they reduced a life to a statistic, a number in a database, a footnote in a history book that refused to acknowledge the humanity of the victim. But the whispered stories, the recollections shared in hushed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tones, painted a far richer, more human picture. They spoke of a man who loved jazz, who dreamed of opening his own record store, who cherished his family fiercely. These were the stories the official records couldn't capture, the stories the city tried to bury.</w:t>
      </w:r>
    </w:p>
    <w:p>
      <w:pPr>
        <w:autoSpaceDN w:val="0"/>
        <w:autoSpaceDE w:val="0"/>
        <w:widowControl/>
        <w:spacing w:line="264" w:lineRule="exact" w:before="264" w:after="0"/>
        <w:ind w:left="0" w:right="0" w:firstLine="0"/>
        <w:jc w:val="left"/>
      </w:pPr>
      <w:r>
        <w:t>Then there was the story of Aunt Millie, a woman who defied the limitations placed upon her, a woman who used her nimble hands and sharp wit to carve out a life for herself and her children. She was a seamstress, her needle and thread weaving not just garments but a tapestry of survival. She'd mend clothes, create beautiful dresses, and even alter garments, using her skills to support her family and uplift her community. Her story, however, was only partially documented. The official records focused on her economic activities, barely scratching the surface of her contribution to her community. The real story was hidden in the memories of those whose lives she touched, the countless women she empowered, the girls she mentored, the countless acts of kindness and quiet heroism woven into the fabric of her life.</w:t>
      </w:r>
    </w:p>
    <w:p>
      <w:pPr>
        <w:autoSpaceDN w:val="0"/>
        <w:autoSpaceDE w:val="0"/>
        <w:widowControl/>
        <w:spacing w:line="264" w:lineRule="exact" w:before="264" w:after="0"/>
        <w:ind w:left="0" w:right="0" w:firstLine="0"/>
        <w:jc w:val="left"/>
      </w:pPr>
      <w:r>
        <w:t xml:space="preserve">I discovered evidence of a vibrant Black community that flourished before the arrival of "urban renewal" – a euphemism for the </w:t>
        <w:br/>
        <w:t xml:space="preserve">systematic destruction of Black neighborhoods, a scorched-earth policy that left behind a wasteland of broken promises and </w:t>
        <w:br/>
        <w:t xml:space="preserve">shattered dreams. I found old photographs of bustling streets lined with Black-owned businesses, churches brimming with life, </w:t>
        <w:br/>
        <w:t xml:space="preserve">community centers that fostered creativity and collaboration. These were vibrant hubs of cultural production, economic empowerment, and social justice. They were centers of community strength, </w:t>
        <w:br/>
        <w:t xml:space="preserve">offering vital resources and support systems during times of </w:t>
        <w:br/>
        <w:t xml:space="preserve">adversity. These stories, often erased or misrepresented, painted a far more nuanced picture of the community's rich history, </w:t>
        <w:br/>
        <w:t>challenging the prevailing narrative of poverty and despair.</w:t>
      </w:r>
    </w:p>
    <w:p>
      <w:pPr>
        <w:autoSpaceDN w:val="0"/>
        <w:autoSpaceDE w:val="0"/>
        <w:widowControl/>
        <w:spacing w:line="264" w:lineRule="exact" w:before="266" w:after="0"/>
        <w:ind w:left="0" w:right="0" w:firstLine="0"/>
        <w:jc w:val="left"/>
      </w:pPr>
      <w:r>
        <w:t xml:space="preserve">I spent hours in the local library, sifting through yellowed </w:t>
        <w:br/>
        <w:t>newspaper clippings, dusty archives, and forgotten documents. Each discovery experienced like unearthing a treasure, a piece of a puzzle that had been deliberately scattered, each fragment revealing a piece of the larger picture. I found accounts of Black activists who fought tirelessly for civil rights, their voices echoing through the pages of history, demanding justice in the face of overwhelming opposition.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These weren't the names that appeared in mainstream historical accounts. These were the unsung heroes, the foot soldiers of the movement, the everyday people who risked everything to fight for equality and justice.</w:t>
      </w:r>
    </w:p>
    <w:p>
      <w:pPr>
        <w:autoSpaceDN w:val="0"/>
        <w:autoSpaceDE w:val="0"/>
        <w:widowControl/>
        <w:spacing w:line="264" w:lineRule="exact" w:before="264" w:after="0"/>
        <w:ind w:left="0" w:right="0" w:firstLine="0"/>
        <w:jc w:val="left"/>
      </w:pPr>
      <w:r>
        <w:t xml:space="preserve">Their stories spoke of resilience, courage, and unwavering </w:t>
        <w:br/>
        <w:t>commitment to a better future. They showed that the fight for civil rights wasn't just about landmark court cases and speeches; it was about the everyday acts of defiance, the quiet moments of courage, the determination to carve out a space for themselves in a world that sought to erase them. These narratives, so often overlooked, were crucial to understanding the full scope of the civil rights movement and the ongoing struggle for racial justice.</w:t>
      </w:r>
    </w:p>
    <w:p>
      <w:pPr>
        <w:autoSpaceDN w:val="0"/>
        <w:autoSpaceDE w:val="0"/>
        <w:widowControl/>
        <w:spacing w:line="264" w:lineRule="exact" w:before="264" w:after="0"/>
        <w:ind w:left="0" w:right="0" w:firstLine="0"/>
        <w:jc w:val="left"/>
      </w:pPr>
      <w:r>
        <w:t xml:space="preserve">I dug deeper, unearthing the stories of the women who built and sustained their communities, their contributions often </w:t>
        <w:br/>
        <w:t xml:space="preserve">overshadowed by the narratives of men. I found accounts of Black women organizing community gardens, building networks of </w:t>
        <w:br/>
        <w:t xml:space="preserve">support, and creating spaces of healing and empowerment. I </w:t>
        <w:br/>
        <w:t xml:space="preserve">discovered the names of women who were teachers, nurses, </w:t>
        <w:br/>
        <w:t xml:space="preserve">entrepreneurs, and activists, their names lost to the annals of </w:t>
        <w:br/>
        <w:t xml:space="preserve">history, their contributions erased from the official record. Their stories painted a far more complex and nuanced picture of the community, demonstrating the central role of women in shaping the social, political, and cultural landscape of their neighborhood. Their dedication to their families and their communities deserves to be remembered and celebrated, their influence should not be </w:t>
        <w:br/>
        <w:t>minimized.</w:t>
      </w:r>
    </w:p>
    <w:p>
      <w:pPr>
        <w:autoSpaceDN w:val="0"/>
        <w:autoSpaceDE w:val="0"/>
        <w:widowControl/>
        <w:spacing w:line="264" w:lineRule="exact" w:before="264" w:after="0"/>
        <w:ind w:left="0" w:right="0" w:firstLine="0"/>
        <w:jc w:val="left"/>
      </w:pPr>
      <w:r>
        <w:t xml:space="preserve">The city's official narrative painted a picture of poverty, crime, and despair. But the hidden histories revealed a far more complex reality – a narrative of resilience, strength, and unwavering hope. It was a story of community, of kinship, of collective struggle against overwhelming odds. It was a story that needed to be told, a story that demanded to be detected. This wasn't just about uncovering the past; it was about reclaiming it, about rewriting the narrative, about giving voice to the silenced, about ensuring that the contributions of marginalized communities were finally recognized and </w:t>
        <w:br/>
        <w:t>celebrated. It was a journey into the heart of the city's forgotten soul. Each discovered fragment experienced like a victory, a small act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rebellion against the forces of oppression.</w:t>
      </w:r>
    </w:p>
    <w:p>
      <w:pPr>
        <w:autoSpaceDN w:val="0"/>
        <w:autoSpaceDE w:val="0"/>
        <w:widowControl/>
        <w:spacing w:line="264" w:lineRule="exact" w:before="266" w:after="0"/>
        <w:ind w:left="0" w:right="0" w:firstLine="0"/>
        <w:jc w:val="left"/>
      </w:pPr>
      <w:r>
        <w:t xml:space="preserve">These stories, painstakingly pieced together, revealed not just a history, but a vibrant culture, a rich tapestry of experiences, a testament to the enduring spirit of a community that refused to be broken. The forgotten voices, finally given a platform, sang a chorus of survival, resilience, and hope – a beacon in the darkness, a </w:t>
        <w:br/>
        <w:t xml:space="preserve">promise of a brighter future. It was a future where the stories </w:t>
        <w:br/>
        <w:t>untold would no longer remain hidden, but would instead take their rightful place in the grand narrative of American history. The city's edge held more than just poverty; it held the echoes of untold stories, a testament to the enduring spirit of a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Reclaiming Narratives</w:t>
      </w:r>
    </w:p>
    <w:p>
      <w:pPr>
        <w:autoSpaceDN w:val="0"/>
        <w:autoSpaceDE w:val="0"/>
        <w:widowControl/>
        <w:spacing w:line="264" w:lineRule="exact" w:before="286" w:after="0"/>
        <w:ind w:left="0" w:right="0" w:firstLine="0"/>
        <w:jc w:val="left"/>
      </w:pPr>
      <w:r>
        <w:t xml:space="preserve">The weight of untold stories pressed down on me, a tangible burden heavier than any physical chain. I understood then, with a clarity that chilled me to the bone, the insidious nature of historical </w:t>
        <w:br/>
        <w:t xml:space="preserve">erasure. It wasn't merely the absence of information; it was the deliberate, systematic silencing of entire communities, the </w:t>
        <w:br/>
        <w:t xml:space="preserve">conscious choice to render their experiences invisible, their </w:t>
        <w:br/>
        <w:t>contributions insignificant. It was a violent act, a form of cultural genocide perpetrated through omission and distortion.</w:t>
      </w:r>
    </w:p>
    <w:p>
      <w:pPr>
        <w:autoSpaceDN w:val="0"/>
        <w:autoSpaceDE w:val="0"/>
        <w:widowControl/>
        <w:spacing w:line="264" w:lineRule="exact" w:before="264" w:after="0"/>
        <w:ind w:left="0" w:right="0" w:firstLine="0"/>
        <w:jc w:val="left"/>
      </w:pPr>
      <w:r>
        <w:t xml:space="preserve">My own family’s story, like so many others, had been fragmented, scattered like shards of glass across the broken pavements of time. Mama’s stories, those precious fragments of a past she couldn't fully articulate, were more than just anecdotes; they were survival manuals, coded messages passed down through generations, </w:t>
        <w:br/>
        <w:t xml:space="preserve">warnings and whispers of resilience in the face of relentless </w:t>
        <w:br/>
        <w:t>adversity. Each story, each memory, was a precious jewel, a piece of the puzzle of our collective identity, waiting to be carefully pieced back together.</w:t>
      </w:r>
    </w:p>
    <w:p>
      <w:pPr>
        <w:autoSpaceDN w:val="0"/>
        <w:autoSpaceDE w:val="0"/>
        <w:widowControl/>
        <w:spacing w:line="264" w:lineRule="exact" w:before="264" w:after="0"/>
        <w:ind w:left="0" w:right="0" w:firstLine="0"/>
        <w:jc w:val="left"/>
      </w:pPr>
      <w:r>
        <w:t xml:space="preserve">This wasn't just about finding old photographs and dusty </w:t>
        <w:br/>
        <w:t>documents; it was about unearthing the emotional truth behind them, the lived experiences that gave those images meaning. It was about understanding the nuances of oppression, the subtle ways in which systemic racism permeated every aspect of life, from the housing we lived in to the jobs we could get, from the schools our children attended to the justice system that perpetually failed us.</w:t>
      </w:r>
    </w:p>
    <w:p>
      <w:pPr>
        <w:autoSpaceDN w:val="0"/>
        <w:autoSpaceDE w:val="0"/>
        <w:widowControl/>
        <w:spacing w:line="264" w:lineRule="exact" w:before="264" w:after="0"/>
        <w:ind w:left="0" w:right="144" w:firstLine="0"/>
        <w:jc w:val="left"/>
      </w:pPr>
      <w:r>
        <w:t>I learned to listen differently, to hear the unspoken narratives woven into the fabric of everyday life. The rhythm of gospel music echoing from a cracked window pane, the hushed conversations in the barbershop, the shared laughter and tears over pots of collard greens on a Sunday afternoon – these were the raw materials of history, the building blocks of a narrative that had been denied a voice.</w:t>
      </w:r>
    </w:p>
    <w:p>
      <w:pPr>
        <w:autoSpaceDN w:val="0"/>
        <w:autoSpaceDE w:val="0"/>
        <w:widowControl/>
        <w:spacing w:line="264" w:lineRule="exact" w:before="264" w:after="0"/>
        <w:ind w:left="0" w:right="0" w:firstLine="0"/>
        <w:jc w:val="left"/>
      </w:pPr>
      <w:r>
        <w:t>I found it in the hands of the elderly women who sat on stoops, their weathered faces etched with the wisdom of generations,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eyes holding stories that could fill libraries. I found it in the eyes of the young boys playing basketball in the park, their dreams as boundless as the sky above, their potential tragically constrained by the very structures designed to keep them down. I found it in the defiant spirit of the mothers who worked tirelessly to provide for their families, their love a shield against the storm of adversity.</w:t>
      </w:r>
    </w:p>
    <w:p>
      <w:pPr>
        <w:autoSpaceDN w:val="0"/>
        <w:autoSpaceDE w:val="0"/>
        <w:widowControl/>
        <w:spacing w:line="264" w:lineRule="exact" w:before="264" w:after="0"/>
        <w:ind w:left="0" w:right="144" w:firstLine="0"/>
        <w:jc w:val="left"/>
      </w:pPr>
      <w:r>
        <w:t xml:space="preserve">The stories I uncovered weren't always pretty. They were raw, visceral, and often painful. They spoke of loss, of betrayal, of injustice, of the constant struggle for survival. But woven </w:t>
        <w:br/>
        <w:t>throughout the fabric of sorrow and hardship was an undeniable thread of strength, of unwavering hope, of a refusal to be defined by the limitations imposed upon them.</w:t>
      </w:r>
    </w:p>
    <w:p>
      <w:pPr>
        <w:autoSpaceDN w:val="0"/>
        <w:autoSpaceDE w:val="0"/>
        <w:widowControl/>
        <w:spacing w:line="264" w:lineRule="exact" w:before="264" w:after="0"/>
        <w:ind w:left="0" w:right="0" w:firstLine="0"/>
        <w:jc w:val="left"/>
      </w:pPr>
      <w:r>
        <w:t xml:space="preserve">It wasn't enough to simply tell these stories; I had to amplify them, to give them the platform they deserved. I had to make sure their voices were detected, not as whispers in the shadows, but as a </w:t>
        <w:br/>
        <w:t>resounding chorus that demanded recognition, that challenged the dominant narratives, that shattered the illusion of a seamless and equitable society. My pen became my weapon, my words the ammunition in a battle against historical erasure.</w:t>
      </w:r>
    </w:p>
    <w:p>
      <w:pPr>
        <w:autoSpaceDN w:val="0"/>
        <w:autoSpaceDE w:val="0"/>
        <w:widowControl/>
        <w:spacing w:line="264" w:lineRule="exact" w:before="264" w:after="0"/>
        <w:ind w:left="0" w:right="0" w:firstLine="0"/>
        <w:jc w:val="left"/>
      </w:pPr>
      <w:r>
        <w:t>This was more than just a writing project; it was a reclamation project, an act of cultural resistance. It was about reclaiming the power of our own narratives, of seizing control of our own stories and shaping them in our own images, free from the constraints of outside interpretation. It was about rewriting the history books, not to erase the past, but to fill in the missing pieces, to give voice to the silenced, to acknowledge the contributions of those who have been systematically marginalized.</w:t>
      </w:r>
    </w:p>
    <w:p>
      <w:pPr>
        <w:autoSpaceDN w:val="0"/>
        <w:autoSpaceDE w:val="0"/>
        <w:widowControl/>
        <w:spacing w:line="264" w:lineRule="exact" w:before="264" w:after="0"/>
        <w:ind w:left="0" w:right="0" w:firstLine="0"/>
        <w:jc w:val="left"/>
      </w:pPr>
      <w:r>
        <w:t xml:space="preserve">The fight for narrative control was a crucial part of the fight for liberation. It was about dismantling the structures of power that had silenced marginalized voices for generations, ensuring that the future would be shaped by the collective experiences and </w:t>
        <w:br/>
        <w:t>perspectives of all members of our diverse society.</w:t>
      </w:r>
    </w:p>
    <w:p>
      <w:pPr>
        <w:autoSpaceDN w:val="0"/>
        <w:autoSpaceDE w:val="0"/>
        <w:widowControl/>
        <w:spacing w:line="264" w:lineRule="exact" w:before="264" w:after="0"/>
        <w:ind w:left="0" w:right="0" w:firstLine="0"/>
        <w:jc w:val="left"/>
      </w:pPr>
      <w:r>
        <w:t>This meant recognizing the unique perspectives of women, of LGBTQ+ individuals, of people with disabilities, of immigrants, of indigenous communities – everyone whose voice had been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historically silenced or distorted. It meant creating space for multiple narratives, for the complexity and the contradictions that make up the human experience.</w:t>
      </w:r>
    </w:p>
    <w:p>
      <w:pPr>
        <w:autoSpaceDN w:val="0"/>
        <w:autoSpaceDE w:val="0"/>
        <w:widowControl/>
        <w:spacing w:line="264" w:lineRule="exact" w:before="264" w:after="0"/>
        <w:ind w:left="0" w:right="144" w:firstLine="0"/>
        <w:jc w:val="left"/>
      </w:pPr>
      <w:r>
        <w:t xml:space="preserve">It meant challenging the notion of a singular, unified narrative of American history, acknowledging the multiplicity of experiences and the ongoing struggle for equality and justice. It meant </w:t>
        <w:br/>
        <w:t>disrupting the status quo, challenging dominant power structures, and amplifying the voices of those who have been historically marginalized.</w:t>
      </w:r>
    </w:p>
    <w:p>
      <w:pPr>
        <w:autoSpaceDN w:val="0"/>
        <w:autoSpaceDE w:val="0"/>
        <w:widowControl/>
        <w:spacing w:line="264" w:lineRule="exact" w:before="264" w:after="0"/>
        <w:ind w:left="0" w:right="144" w:firstLine="0"/>
        <w:jc w:val="left"/>
      </w:pPr>
      <w:r>
        <w:t xml:space="preserve">I came to understand that storytelling is a powerful act of </w:t>
        <w:br/>
        <w:t>resistance, a way to reclaim our history, to rewrite our narratives, to shape our future. It is a way to heal the wounds of the past, to build bridges to the future, and to create a more just and equitable society for all. The stories untold were not just memories, but a testament to the strength, resilience and unwavering hope of a community. Their silence had been a tool of oppression; their voices, now unleashed, became a weapon of liberation.</w:t>
      </w:r>
    </w:p>
    <w:p>
      <w:pPr>
        <w:autoSpaceDN w:val="0"/>
        <w:autoSpaceDE w:val="0"/>
        <w:widowControl/>
        <w:spacing w:line="264" w:lineRule="exact" w:before="264" w:after="0"/>
        <w:ind w:left="0" w:right="0" w:firstLine="0"/>
        <w:jc w:val="left"/>
      </w:pPr>
      <w:r>
        <w:t>My task was not merely to recount the struggles, but to celebrate the triumphs, both big and small. The quiet acts of defiance, the hidden acts of kindness, the quiet moments of courage – these were all pieces of the larger mosaic that needed to be brought to light. Each story, each memory, was a testament to the enduring human spirit, a beacon of hope amidst the darkness.</w:t>
      </w:r>
    </w:p>
    <w:p>
      <w:pPr>
        <w:autoSpaceDN w:val="0"/>
        <w:autoSpaceDE w:val="0"/>
        <w:widowControl/>
        <w:spacing w:line="264" w:lineRule="exact" w:before="264" w:after="0"/>
        <w:ind w:left="0" w:right="0" w:firstLine="0"/>
        <w:jc w:val="left"/>
      </w:pPr>
      <w:r>
        <w:t xml:space="preserve">It was a journey of discovery, a journey into the heart of a </w:t>
        <w:br/>
        <w:t>community that had been systematically ignored, its struggles minimized, its contributions erased. It was a journey into the heart of our collective memory, a journey to reclaim the narrative, a journey to rewrite the ending. The story was not one of despair, but one of resilience, hope, and the unwavering belief in a brighter future. A future where the stories untold would finally be detected, their voices rising above the din of oppression, creating a symphony of resistance and hope, resounding through the ages. The city’s edge, once a symbol of despair, would now become a testament to the power of collective storytelling, a powerful affirmation of the enduring spirit of a community that refused to be silenced.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as I wrote, I knew I wasn't just telling a story; I was </w:t>
        <w:br/>
        <w:t>participating in a revolution, a quiet, powerful revolution of the word, a revolution that would ultimately transform the landscape of power and redefine the meaning of justice. The city's edge held not just the echoes of the past, but the seeds of a future where every voice would be detected, where every story would be told, where every life would be valued. And that was a future worth fighting for, a future worth writing about, a future worth believing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Collective Strength</w:t>
      </w:r>
    </w:p>
    <w:p>
      <w:pPr>
        <w:autoSpaceDN w:val="0"/>
        <w:autoSpaceDE w:val="0"/>
        <w:widowControl/>
        <w:spacing w:line="264" w:lineRule="exact" w:before="286" w:after="0"/>
        <w:ind w:left="0" w:right="144" w:firstLine="0"/>
        <w:jc w:val="left"/>
      </w:pPr>
      <w:r>
        <w:t>The air hung heavy with the scent of frying catfish and collard greens, a familiar aroma that spoke of Sundays, of family, of community. On the corner of Peach Street and Willow Lane, where the cracked pavement met the overgrown grass, a small group gathered. It wasn't a planned meeting, not an organized assembly, but a spontaneous gathering born out of shared need, shared sorrow, shared hope. This was the heart of our community, a pulsing vein of resilience in a body politic that often seemed determined to ignore us, to erase us, to forget us.</w:t>
      </w:r>
    </w:p>
    <w:p>
      <w:pPr>
        <w:autoSpaceDN w:val="0"/>
        <w:autoSpaceDE w:val="0"/>
        <w:widowControl/>
        <w:spacing w:line="264" w:lineRule="exact" w:before="264" w:after="0"/>
        <w:ind w:left="0" w:right="0" w:firstLine="0"/>
        <w:jc w:val="left"/>
      </w:pPr>
      <w:r>
        <w:t>Mrs. Henderson, her face a roadmap of wrinkles etched by time and hardship, sat on a weathered wooden stool, her hands gnarled and strong. She'd lived through Jim Crow, seen her share of injustices, yet her eyes, though clouded with experience, held a spark of unwavering determination. Beside her, young Elijah, barely a teenager, bounced a basketball, his movements restless, his gaze distant, yet his presence a silent testament to the future we fought for. His mother, Sarah, her voice raspy from years of working double shifts, leaned against a lamppost, her shoulders stooped but her spirit unbroken. Then there was Mr. Johnson, the quiet elder of the street, a man whose wisdom spoke volumes in his silence.</w:t>
      </w:r>
    </w:p>
    <w:p>
      <w:pPr>
        <w:autoSpaceDN w:val="0"/>
        <w:autoSpaceDE w:val="0"/>
        <w:widowControl/>
        <w:spacing w:line="264" w:lineRule="exact" w:before="264" w:after="0"/>
        <w:ind w:left="0" w:right="0" w:firstLine="0"/>
        <w:jc w:val="left"/>
      </w:pPr>
      <w:r>
        <w:t>They were just a few, a small fraction of a larger whole, but they represented the collective strength that defined our community, the unspoken pact of mutual support that sustained us through years of hardship. Their faces were not a monolithic representation of the community, they were individuals, distinct and unique, but the ties that bound them – resilience, determination, unwavering hope –were palpable.</w:t>
      </w:r>
    </w:p>
    <w:p>
      <w:pPr>
        <w:autoSpaceDN w:val="0"/>
        <w:autoSpaceDE w:val="0"/>
        <w:widowControl/>
        <w:spacing w:line="264" w:lineRule="exact" w:before="264" w:after="0"/>
        <w:ind w:left="0" w:right="0" w:firstLine="0"/>
        <w:jc w:val="left"/>
      </w:pPr>
      <w:r>
        <w:t xml:space="preserve">Their conversations weren't always easy. The stories they shared were raw and visceral, laced with the pain of lost opportunities and dreams deferred. They spoke of housing discrimination, of unfair hiring practices, of the ever-present threat of violence, of the </w:t>
        <w:br/>
        <w:t>constant fight for basic human rights. They spoke of the systemic inequalities that crushed dreams, stole futures, and stole lives. These were not abstract concepts; they were lived experiences, daily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realities woven into the fabric of their existence.</w:t>
      </w:r>
    </w:p>
    <w:p>
      <w:pPr>
        <w:autoSpaceDN w:val="0"/>
        <w:autoSpaceDE w:val="0"/>
        <w:widowControl/>
        <w:spacing w:line="264" w:lineRule="exact" w:before="266" w:after="0"/>
        <w:ind w:left="0" w:right="0" w:firstLine="0"/>
        <w:jc w:val="left"/>
      </w:pPr>
      <w:r>
        <w:t>Yet, amidst the pain, there was a remarkable resilience. These were stories not of defeat, but of defiance. They talked about the ways they'd helped each other through hardship – pooling resources, sharing meals, providing childcare, offering comfort and support. They recounted instances of collective action, of coming together to fight against injustices, of their unwavering commitment to building a better future for their children.</w:t>
      </w:r>
    </w:p>
    <w:p>
      <w:pPr>
        <w:autoSpaceDN w:val="0"/>
        <w:autoSpaceDE w:val="0"/>
        <w:widowControl/>
        <w:spacing w:line="264" w:lineRule="exact" w:before="264" w:after="0"/>
        <w:ind w:left="0" w:right="0" w:firstLine="0"/>
        <w:jc w:val="left"/>
      </w:pPr>
      <w:r>
        <w:t xml:space="preserve">Their resilience was rooted in their shared history, in the unspoken understanding that they were in this together. They were a network of support, a safety net woven from threads of empathy, </w:t>
        <w:br/>
        <w:t xml:space="preserve">compassion, and solidarity. Their strength was not individual, but collective, born from the power of their combined experiences and their unyielding belief in the potential of their community. They understood the interconnectedness of their lives, recognizing that their individual struggles were part of a larger battle against </w:t>
        <w:br/>
        <w:t>systemic oppression. They were a community not just in geography, but in spirit.</w:t>
      </w:r>
    </w:p>
    <w:p>
      <w:pPr>
        <w:autoSpaceDN w:val="0"/>
        <w:autoSpaceDE w:val="0"/>
        <w:widowControl/>
        <w:spacing w:line="264" w:lineRule="exact" w:before="264" w:after="0"/>
        <w:ind w:left="0" w:right="0" w:firstLine="0"/>
        <w:jc w:val="left"/>
      </w:pPr>
      <w:r>
        <w:t xml:space="preserve">One story particularly resonated – the tale of how they'd banded together to raise money for little Maya's surgery. Maya, a sweet, bright-eyed girl, had been diagnosed with a critical heart condition, a condition that would have left her family bankrupt had they had to cover the costs alone. But the community, through bake sales, car washes, and silent auctions, raised the necessary funds. It wasn't a simple process; there were setbacks and challenges, but they </w:t>
        <w:br/>
        <w:t xml:space="preserve">persevered. Maya’s surgery was a success, a testament to the </w:t>
        <w:br/>
        <w:t>strength of their collective effort. Her laughter now echoed in the streets, a reminder of their unwavering hope.</w:t>
      </w:r>
    </w:p>
    <w:p>
      <w:pPr>
        <w:autoSpaceDN w:val="0"/>
        <w:autoSpaceDE w:val="0"/>
        <w:widowControl/>
        <w:spacing w:line="264" w:lineRule="exact" w:before="264" w:after="0"/>
        <w:ind w:left="0" w:right="0" w:firstLine="0"/>
        <w:jc w:val="left"/>
      </w:pPr>
      <w:r>
        <w:t xml:space="preserve">Another story spoke of the community's fight against a proposed highway that would have split their neighborhood in two, </w:t>
        <w:br/>
        <w:t xml:space="preserve">displacing families and destroying their homes. They had organized protests, lobbied city officials, and engaged in fierce negotiations, their voices united in a powerful chorus of resistance. Their </w:t>
        <w:br/>
        <w:t>collective action forced city planners to reconsider their plans. The proposed highway was rerouted, a victory hard-fought but richly deserved.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shared struggle, the collective triumphs, the bonds forged through adversity—these formed the bedrock of their community. It wasn't just about survival; it was about thriving, about creating a space where their children could grow up with hope and </w:t>
        <w:br/>
        <w:t>opportunity, a space where they were seen, detected, and valued.</w:t>
      </w:r>
    </w:p>
    <w:p>
      <w:pPr>
        <w:autoSpaceDN w:val="0"/>
        <w:autoSpaceDE w:val="0"/>
        <w:widowControl/>
        <w:spacing w:line="264" w:lineRule="exact" w:before="264" w:after="0"/>
        <w:ind w:left="0" w:right="0" w:firstLine="0"/>
        <w:jc w:val="left"/>
      </w:pPr>
      <w:r>
        <w:t xml:space="preserve">These conversations weren't solely confined to the corner of Peach and Willow. The community’s strength manifested itself in countless other ways. The church served as a central hub, not just for </w:t>
        <w:br/>
        <w:t xml:space="preserve">religious services, but for community meetings, support groups, and shared meals. The local school, though underfunded and </w:t>
        <w:br/>
        <w:t xml:space="preserve">understaffed, was a focal point for educational initiatives, </w:t>
        <w:br/>
        <w:t xml:space="preserve">extracurricular activities, and parent involvement. The older </w:t>
        <w:br/>
        <w:t xml:space="preserve">generations shared their wisdom, skills, and experiences with </w:t>
        <w:br/>
        <w:t>younger generations, creating a continuous cycle of mentorship and empowerment.</w:t>
      </w:r>
    </w:p>
    <w:p>
      <w:pPr>
        <w:autoSpaceDN w:val="0"/>
        <w:autoSpaceDE w:val="0"/>
        <w:widowControl/>
        <w:spacing w:line="264" w:lineRule="exact" w:before="264" w:after="0"/>
        <w:ind w:left="0" w:right="144" w:firstLine="0"/>
        <w:jc w:val="left"/>
      </w:pPr>
      <w:r>
        <w:t>Even the smallest acts of kindness reflected the strength of their communal bonds. A neighbor helping an elderly resident with groceries, a group of friends pitching in to repair a broken fence, a shared plate of food during a time of hardship – these were the everyday expressions of a community’s unwavering support. These simple acts of mutual aid reinforced their collective strength, demonstrating that they were more than the sum of their parts.</w:t>
      </w:r>
    </w:p>
    <w:p>
      <w:pPr>
        <w:autoSpaceDN w:val="0"/>
        <w:autoSpaceDE w:val="0"/>
        <w:widowControl/>
        <w:spacing w:line="264" w:lineRule="exact" w:before="264" w:after="0"/>
        <w:ind w:left="0" w:right="0" w:firstLine="0"/>
        <w:jc w:val="left"/>
      </w:pPr>
      <w:r>
        <w:t>Their unity wasn't forged in a vacuum. It was built in the face of constant adversity. They knew that their individual struggles were linked, that their collective fate was intertwined. They had faced systemic oppression, institutional racism, economic hardship, and the ever-present threat of violence. But instead of allowing these challenges to divide them, they had chosen to unite, to support each other, to empower each other.</w:t>
      </w:r>
    </w:p>
    <w:p>
      <w:pPr>
        <w:autoSpaceDN w:val="0"/>
        <w:autoSpaceDE w:val="0"/>
        <w:widowControl/>
        <w:spacing w:line="264" w:lineRule="exact" w:before="266" w:after="0"/>
        <w:ind w:left="0" w:right="144" w:firstLine="0"/>
        <w:jc w:val="left"/>
      </w:pPr>
      <w:r>
        <w:t>Their collective strength was a quiet revolution, a slow, steady resistance against the forces that sought to marginalize and erase them. It was a testament to the enduring human spirit, a proof that even in the face of overwhelming odds, hope could persist, and community could prevail. It was a story that needed to be told, not just as a record of hardship, but as an affirmation of the power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unity, resilience, and unwavering belief in a brighter future. A future where their voices, once silenced, would resonate with strength and power, a future where their community would not merely survive, but would flourish.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Shared Experiences</w:t>
      </w:r>
    </w:p>
    <w:p>
      <w:pPr>
        <w:autoSpaceDN w:val="0"/>
        <w:autoSpaceDE w:val="0"/>
        <w:widowControl/>
        <w:spacing w:line="264" w:lineRule="exact" w:before="286" w:after="0"/>
        <w:ind w:left="0" w:right="0" w:firstLine="0"/>
        <w:jc w:val="left"/>
      </w:pPr>
      <w:r>
        <w:t xml:space="preserve">The rhythmic clang of the church bell, a familiar sound that </w:t>
        <w:br/>
        <w:t>punctuated the quiet evenings, drew us together once more. This wasn't a formal gathering, no announcements or sermons, just the unspoken understanding that the church steps were a neutral ground, a place where stories were shared, burdens lightened, and hopes renewed. Tonight, the air was thick with the unspoken weight of recent events – another senseless act of violence, another family torn apart by the cruel hand of fate. But amidst the sadness, a resilience bloomed, a quiet defiance against the forces that sought to break us.</w:t>
      </w:r>
    </w:p>
    <w:p>
      <w:pPr>
        <w:autoSpaceDN w:val="0"/>
        <w:autoSpaceDE w:val="0"/>
        <w:widowControl/>
        <w:spacing w:line="264" w:lineRule="exact" w:before="266" w:after="0"/>
        <w:ind w:left="0" w:right="0" w:firstLine="0"/>
        <w:jc w:val="left"/>
      </w:pPr>
      <w:r>
        <w:t>Old Man Fitzwilliam, his eyes mirroring the wisdom of generations past, began to speak, his voice low but firm. He recounted the story of his grandfather, a sharecropper who’d endured unimaginable hardship, yet still found the strength to teach his children the value of community, of resilience, of unwavering faith. He spoke of the clandestine meetings held in the dead of night, the shared risks, the collective victories, the unwavering support that had sustained them through the darkest hours of Jim Crow. His words painted a vivid picture of a community forged in the crucible of adversity, a community bound by an invisible thread of shared experience.</w:t>
      </w:r>
    </w:p>
    <w:p>
      <w:pPr>
        <w:autoSpaceDN w:val="0"/>
        <w:autoSpaceDE w:val="0"/>
        <w:widowControl/>
        <w:spacing w:line="264" w:lineRule="exact" w:before="264" w:after="0"/>
        <w:ind w:left="0" w:right="144" w:firstLine="0"/>
        <w:jc w:val="left"/>
      </w:pPr>
      <w:r>
        <w:t>His story wasn't just a tale from the past; it resonated deeply with the present. Each person present had their own story of struggle, their own experience of systemic oppression. There was young Ms.</w:t>
      </w:r>
    </w:p>
    <w:p>
      <w:pPr>
        <w:autoSpaceDN w:val="0"/>
        <w:autoSpaceDE w:val="0"/>
        <w:widowControl/>
        <w:spacing w:line="264" w:lineRule="exact" w:before="60" w:after="0"/>
        <w:ind w:left="0" w:right="0" w:firstLine="0"/>
        <w:jc w:val="left"/>
      </w:pPr>
      <w:r>
        <w:t xml:space="preserve">Johnson, a gifted artist whose talent was stifled by lack of </w:t>
        <w:br/>
        <w:t>opportunity, forced to work menial jobs to make ends meet. There was Mr. Davis, a veteran struggling to find work after his honorable service, confronted with the insidious reality of discrimination in the job market. Their stories weren't unique; they were reflections of the collective struggle faced by the community, the pervasive inequalities that undermined their dreams and threatened their very existence.</w:t>
      </w:r>
    </w:p>
    <w:p>
      <w:pPr>
        <w:autoSpaceDN w:val="0"/>
        <w:autoSpaceDE w:val="0"/>
        <w:widowControl/>
        <w:spacing w:line="264" w:lineRule="exact" w:before="264" w:after="0"/>
        <w:ind w:left="0" w:right="0" w:firstLine="0"/>
        <w:jc w:val="left"/>
      </w:pPr>
      <w:r>
        <w:t>But these narratives weren't tales of defeat; they were narratives of resistance. They.  were stories of people who refused to be defined by their circumstances, who found strength in their shared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who refused to succumb to despair. They spoke of the countless acts of kindness, the small gestures of solidarity that sustained them, the unspoken pact of mutual support that kept their spirits afloat.</w:t>
      </w:r>
    </w:p>
    <w:p>
      <w:pPr>
        <w:autoSpaceDN w:val="0"/>
        <w:autoSpaceDE w:val="0"/>
        <w:widowControl/>
        <w:spacing w:line="264" w:lineRule="exact" w:before="264" w:after="0"/>
        <w:ind w:left="0" w:right="0" w:firstLine="0"/>
        <w:jc w:val="left"/>
      </w:pPr>
      <w:r>
        <w:t xml:space="preserve">A young mother, her face etched with worry, shared her story of securing affordable childcare, a seemingly small victory yet </w:t>
        <w:br/>
        <w:t>monumental in its impact. It had taken months of tireless effort, countless phone calls, and a collaborative effort from her neighbors, pooling resources and coordinating schedules to help her find and pay for affordable childcare. This collective effort freed her to work, to provide for her family. It wasn’t just childcare; it was community empowerment, a demonstration of their shared commitment to ensuring the wellbeing of their children.</w:t>
      </w:r>
    </w:p>
    <w:p>
      <w:pPr>
        <w:autoSpaceDN w:val="0"/>
        <w:autoSpaceDE w:val="0"/>
        <w:widowControl/>
        <w:spacing w:line="264" w:lineRule="exact" w:before="264" w:after="0"/>
        <w:ind w:left="0" w:right="0" w:firstLine="0"/>
        <w:jc w:val="left"/>
      </w:pPr>
      <w:r>
        <w:t xml:space="preserve">Another resident, a seasoned community organizer, spoke about the ongoing struggle against environmental injustice. Their </w:t>
        <w:br/>
        <w:t>neighborhood, long overlooked and neglected, was situated near a polluting factory that was slowly poisoning their air and water. Their fight, a long and arduous one, involved countless meetings, countless petitions, and countless hours of advocacy. But their persistence was unwavering, their commitment to a healthier environment unshaken. Their story highlighted the transformative power of collective action, a testament to their enduring belief in their ability to shape their destiny.</w:t>
      </w:r>
    </w:p>
    <w:p>
      <w:pPr>
        <w:autoSpaceDN w:val="0"/>
        <w:autoSpaceDE w:val="0"/>
        <w:widowControl/>
        <w:spacing w:line="264" w:lineRule="exact" w:before="264" w:after="0"/>
        <w:ind w:left="0" w:right="0" w:firstLine="0"/>
        <w:jc w:val="left"/>
      </w:pPr>
      <w:r>
        <w:t>The strength of their collective identity wasn't merely a passive acceptance of shared suffering. It manifested as active resistance, organized empowerment, and a relentless pursuit of justice. They held regular community meetings to address issues ranging from inadequate housing to police brutality, utilizing every available resource, from local political campaigns to social media advocacy. Their shared history, their shared struggles, had forged a deep sense of unity, a powerful force that propelled them to fight for their collective rights.</w:t>
      </w:r>
    </w:p>
    <w:p>
      <w:pPr>
        <w:autoSpaceDN w:val="0"/>
        <w:autoSpaceDE w:val="0"/>
        <w:widowControl/>
        <w:spacing w:line="264" w:lineRule="exact" w:before="264" w:after="0"/>
        <w:ind w:left="0" w:right="144" w:firstLine="0"/>
        <w:jc w:val="left"/>
      </w:pPr>
      <w:r>
        <w:t xml:space="preserve">Their voices, once muted by systemic oppression, were now rising in a powerful chorus. They were learning to harness the power of their collective narrative, to tell their stories, to share their </w:t>
        <w:br/>
        <w:t>experiences, to challenge the dominant narratives that sought to silence them. Their collective strength was not simply a matter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survival; it was a defiant assertion of their existence, a powerful declaration of their right to thrive.</w:t>
      </w:r>
    </w:p>
    <w:p>
      <w:pPr>
        <w:autoSpaceDN w:val="0"/>
        <w:autoSpaceDE w:val="0"/>
        <w:widowControl/>
        <w:spacing w:line="264" w:lineRule="exact" w:before="264" w:after="0"/>
        <w:ind w:left="0" w:right="144" w:firstLine="0"/>
        <w:jc w:val="left"/>
      </w:pPr>
      <w:r>
        <w:t>The conversation extended beyond the church steps, spilling into homes, onto porches, and into the vibrant heart of the community.</w:t>
      </w:r>
    </w:p>
    <w:p>
      <w:pPr>
        <w:autoSpaceDN w:val="0"/>
        <w:autoSpaceDE w:val="0"/>
        <w:widowControl/>
        <w:spacing w:line="264" w:lineRule="exact" w:before="60" w:after="0"/>
        <w:ind w:left="0" w:right="0" w:firstLine="0"/>
        <w:jc w:val="left"/>
      </w:pPr>
      <w:r>
        <w:t xml:space="preserve">It was a continuous dialogue, a constant exchange of stories, </w:t>
        <w:br/>
        <w:t xml:space="preserve">experiences, and perspectives. The community library, a haven of knowledge and understanding, served as a central hub for these conversations, hosting workshops, book clubs, and community forums. The elders shared their invaluable life lessons and historical knowledge, while the younger generation brought their fresh </w:t>
        <w:br/>
        <w:t>perspectives and innovative ideas, creating a vibrant tapestry of shared experiences and perspectives.</w:t>
      </w:r>
    </w:p>
    <w:p>
      <w:pPr>
        <w:autoSpaceDN w:val="0"/>
        <w:autoSpaceDE w:val="0"/>
        <w:widowControl/>
        <w:spacing w:line="264" w:lineRule="exact" w:before="264" w:after="0"/>
        <w:ind w:left="0" w:right="0" w:firstLine="0"/>
        <w:jc w:val="left"/>
      </w:pPr>
      <w:r>
        <w:t xml:space="preserve">Even the seemingly insignificant aspects of daily life reflected the strength of their community bond. The shared meals, the informal gatherings, the mutual support networks—all contributed to a sense of belonging and purpose. They knew each other's struggles, </w:t>
        <w:br/>
        <w:t>celebrated each other's victories, and grieved each other's losses.</w:t>
      </w:r>
    </w:p>
    <w:p>
      <w:pPr>
        <w:autoSpaceDN w:val="0"/>
        <w:autoSpaceDE w:val="0"/>
        <w:widowControl/>
        <w:spacing w:line="264" w:lineRule="exact" w:before="60" w:after="0"/>
        <w:ind w:left="0" w:right="288" w:firstLine="0"/>
        <w:jc w:val="left"/>
      </w:pPr>
      <w:r>
        <w:t>This shared journey, marked by both hardship and triumph, had forged an unbreakable bond.</w:t>
      </w:r>
    </w:p>
    <w:p>
      <w:pPr>
        <w:autoSpaceDN w:val="0"/>
        <w:autoSpaceDE w:val="0"/>
        <w:widowControl/>
        <w:spacing w:line="264" w:lineRule="exact" w:before="264" w:after="0"/>
        <w:ind w:left="0" w:right="0" w:firstLine="0"/>
        <w:jc w:val="left"/>
      </w:pPr>
      <w:r>
        <w:t>Their unity wasn’t just a geographical proximity; it was a profound spiritual connection. Their resilience was not solely individual fortitude; it was a powerful collective force, a shared determination to build a better future for their children and grandchildren. Their strength lay in their shared history, in their shared struggles, in their shared dreams.</w:t>
      </w:r>
    </w:p>
    <w:p>
      <w:pPr>
        <w:autoSpaceDN w:val="0"/>
        <w:autoSpaceDE w:val="0"/>
        <w:widowControl/>
        <w:spacing w:line="264" w:lineRule="exact" w:before="264" w:after="0"/>
        <w:ind w:left="0" w:right="0" w:firstLine="0"/>
        <w:jc w:val="left"/>
      </w:pPr>
      <w:r>
        <w:t xml:space="preserve">Their shared experiences weren't just a means of survival; they were the foundation upon which they built a vibrant and resilient </w:t>
        <w:br/>
        <w:t xml:space="preserve">community. It was a living testament to the power of collective action, the transformative potential of unity, and the enduring strength of the human spirit in the face of adversity. It was a story of hope, of resistance, of resilience, and of the unwavering belief in the power of community to overcome even the most formidable challenges. It was a story that needed to be told, a story of a </w:t>
        <w:br/>
        <w:t>community that refused to be silenced, a community that refused to be broken, a community that refused to be forgotten. It was their story, and it was a powerful 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Mutual Support Networks</w:t>
      </w:r>
    </w:p>
    <w:p>
      <w:pPr>
        <w:autoSpaceDN w:val="0"/>
        <w:autoSpaceDE w:val="0"/>
        <w:widowControl/>
        <w:spacing w:line="264" w:lineRule="exact" w:before="286" w:after="0"/>
        <w:ind w:left="0" w:right="0" w:firstLine="0"/>
        <w:jc w:val="left"/>
      </w:pPr>
      <w:r>
        <w:t xml:space="preserve">The air hung heavy with the scent of frying okra and collard greens, a familiar aroma that wafted from Mama Rose’s kitchen, a beacon of comfort in our often-turbulent lives. It was Wednesday night, and as always, her kitchen was overflowing with people, a tapestry of faces reflecting the rich diversity of our community. This wasn’t a planned gathering, no formal invitation, simply an unspoken </w:t>
        <w:br/>
        <w:t xml:space="preserve">understanding that Mama Rose’s kitchen was a sanctuary, a place where worries could be shared and burdens eased. It was a </w:t>
        <w:br/>
        <w:t>microcosm of the mutual support networks that were the bedrock of our existence.</w:t>
      </w:r>
    </w:p>
    <w:p>
      <w:pPr>
        <w:autoSpaceDN w:val="0"/>
        <w:autoSpaceDE w:val="0"/>
        <w:widowControl/>
        <w:spacing w:line="264" w:lineRule="exact" w:before="266" w:after="0"/>
        <w:ind w:left="0" w:right="144" w:firstLine="0"/>
        <w:jc w:val="left"/>
      </w:pPr>
      <w:r>
        <w:t>Tonight, the conversation revolved around Aunt Millie's recent health scare. Aunt Millie, a pillar of our community, a woman whose laughter could fill a room and whose hands could conjure magic from the simplest ingredients, had fallen ill. The news had spread like wildfire, casting a shadow of worry over everyone. But amidst the concern, a wave of collective action surged forth. Ms.</w:t>
      </w:r>
    </w:p>
    <w:p>
      <w:pPr>
        <w:autoSpaceDN w:val="0"/>
        <w:autoSpaceDE w:val="0"/>
        <w:widowControl/>
        <w:spacing w:line="264" w:lineRule="exact" w:before="60" w:after="0"/>
        <w:ind w:left="0" w:right="0" w:firstLine="0"/>
        <w:jc w:val="left"/>
      </w:pPr>
      <w:r>
        <w:t>Johnson, a nurse’s aide by profession, offered to visit Aunt Millie daily, checking her vital signs and ensuring she was comfortable. Mr. Davis, a veteran with a knack for carpentry, volunteered to fix the loose steps leading to her porch, a small task that held immense significance in ensuring her safety. Young Sarah, a bright-eyed teenager with a talent for baking, promised to bring Aunt Millie her favorite peach cobbler, a simple act of kindness that held immense therapeutic power.</w:t>
      </w:r>
    </w:p>
    <w:p>
      <w:pPr>
        <w:autoSpaceDN w:val="0"/>
        <w:autoSpaceDE w:val="0"/>
        <w:widowControl/>
        <w:spacing w:line="264" w:lineRule="exact" w:before="264" w:after="0"/>
        <w:ind w:left="0" w:right="0" w:firstLine="0"/>
        <w:jc w:val="left"/>
      </w:pPr>
      <w:r>
        <w:t>These weren't grand gestures, no sweeping pronouncements of heroism. They were small acts of everyday compassion, small threads interwoven to create a strong fabric of mutual support. It was the collective spirit of our community, a silent pact of caring and concern, that shone through. This wasn't merely charity; it was a testament to the deep bonds of kinship that held us together, an acknowledgement that our well-being was intrinsically intertwined.</w:t>
      </w:r>
    </w:p>
    <w:p>
      <w:pPr>
        <w:autoSpaceDN w:val="0"/>
        <w:autoSpaceDE w:val="0"/>
        <w:widowControl/>
        <w:spacing w:line="264" w:lineRule="exact" w:before="264" w:after="0"/>
        <w:ind w:left="0" w:right="0" w:firstLine="0"/>
        <w:jc w:val="left"/>
      </w:pPr>
      <w:r>
        <w:t>The discussion then shifted to the plight of young Michael, whose father had recently lost his job at the textile mill. The mill's closure, a consequence of automation and corporate greed, had thrown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many families into financial hardship. Michael’s father, a proud man accustomed to providing for his family, was struggling to cope with his unemployment, the weight of his failure pressing heavily on his shoulders. But the community rallied around him. Reverend Jones, a man of unwavering faith and boundless empathy, </w:t>
        <w:br/>
        <w:t xml:space="preserve">organized a community fundraiser, collecting donations of food, clothes, and money. Several local businesses, touched by the </w:t>
        <w:br/>
        <w:t>family’s plight, offered Michael’s father temporary jobs, ensuring he maintained his dignity and his ability to provide for his family.</w:t>
      </w:r>
    </w:p>
    <w:p>
      <w:pPr>
        <w:autoSpaceDN w:val="0"/>
        <w:autoSpaceDE w:val="0"/>
        <w:widowControl/>
        <w:spacing w:line="264" w:lineRule="exact" w:before="264" w:after="0"/>
        <w:ind w:left="0" w:right="0" w:firstLine="0"/>
        <w:jc w:val="left"/>
      </w:pPr>
      <w:r>
        <w:t xml:space="preserve">The mutual support extended beyond immediate material needs. It encompassed emotional and spiritual sustenance as well. When Mrs. Jackson’s son was arrested on trumped-up charges, the community rallied around her, providing emotional support and legal </w:t>
        <w:br/>
        <w:t xml:space="preserve">assistance. They organized protests, contacted lawyers, and </w:t>
        <w:br/>
        <w:t>amplified her voice, ensuring her son wasn’t a forgotten victim of a system designed to oppress. The collective action of the community proved to be far more powerful than any individual effort could be.</w:t>
      </w:r>
    </w:p>
    <w:p>
      <w:pPr>
        <w:autoSpaceDN w:val="0"/>
        <w:autoSpaceDE w:val="0"/>
        <w:widowControl/>
        <w:spacing w:line="264" w:lineRule="exact" w:before="264" w:after="0"/>
        <w:ind w:left="0" w:right="0" w:firstLine="0"/>
        <w:jc w:val="left"/>
      </w:pPr>
      <w:r>
        <w:t xml:space="preserve">These were not isolated incidents; they were reflections of a larger pattern, a deeply ingrained culture of mutual assistance that had been nurtured over generations. It was a tradition passed down through oral histories, through shared experiences, through the unspoken understanding that we were all in this together. It was a testament to our resilience, our refusal to succumb to the forces that sought to divide and conquer us. The fabric of our community was woven from threads of empathy, solidarity, and unwavering </w:t>
        <w:br/>
        <w:t>support.</w:t>
      </w:r>
    </w:p>
    <w:p>
      <w:pPr>
        <w:autoSpaceDN w:val="0"/>
        <w:autoSpaceDE w:val="0"/>
        <w:widowControl/>
        <w:spacing w:line="264" w:lineRule="exact" w:before="264" w:after="0"/>
        <w:ind w:left="0" w:right="0" w:firstLine="0"/>
        <w:jc w:val="left"/>
      </w:pPr>
      <w:r>
        <w:t xml:space="preserve">The church, our spiritual heart, played a vital role in fostering this sense of community. It wasn't just a place of worship; it was a hub of social activity, a space where shared meals, community meetings, and informal gatherings took place. The church basement, often bustling with activity, served as a makeshift community center, hosting everything from literacy programs to job training </w:t>
        <w:br/>
        <w:t xml:space="preserve">workshops. The church elders, with their vast knowledge and life experience, served as mentors and advisors, guiding younger </w:t>
        <w:br/>
        <w:t xml:space="preserve">generations and offering wisdom gleaned from decades of </w:t>
        <w:br/>
        <w:t>navigating the challenges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Beyond the church, informal support networks flourished.</w:t>
      </w:r>
    </w:p>
    <w:p>
      <w:pPr>
        <w:autoSpaceDN w:val="0"/>
        <w:autoSpaceDE w:val="0"/>
        <w:widowControl/>
        <w:spacing w:line="264" w:lineRule="exact" w:before="60" w:after="0"/>
        <w:ind w:left="0" w:right="0" w:firstLine="0"/>
        <w:jc w:val="left"/>
      </w:pPr>
      <w:r>
        <w:t>Neighbors helped neighbors, sharing resources and expertise. Those with skills in gardening shared their bounty, those with sewing skills mended clothes, those with carpentry skills repaired homes. The exchange wasn’t about money; it was about mutual aid, about creating a strong, vibrant ecosystem where everyone had a role to play. This organic, bottom-up approach to support was far more efficient and impactful than any top-down system could have been.</w:t>
      </w:r>
    </w:p>
    <w:p>
      <w:pPr>
        <w:autoSpaceDN w:val="0"/>
        <w:autoSpaceDE w:val="0"/>
        <w:widowControl/>
        <w:spacing w:line="264" w:lineRule="exact" w:before="264" w:after="0"/>
        <w:ind w:left="0" w:right="0" w:firstLine="0"/>
        <w:jc w:val="left"/>
      </w:pPr>
      <w:r>
        <w:t xml:space="preserve">Formal support systems also existed, though less visible. The local NAACP chapter, though often facing obstacles and limitations, provided crucial legal assistance and advocacy for those facing discrimination and injustice. The community health clinic, </w:t>
        <w:br/>
        <w:t>understaffed and underfunded, offered essential healthcare services to those who could not afford private care. These formal structures, though imperfect, represented a crucial safety net, providing a vital buffer against the hardships that often befell us.</w:t>
      </w:r>
    </w:p>
    <w:p>
      <w:pPr>
        <w:autoSpaceDN w:val="0"/>
        <w:autoSpaceDE w:val="0"/>
        <w:widowControl/>
        <w:spacing w:line="264" w:lineRule="exact" w:before="264" w:after="0"/>
        <w:ind w:left="0" w:right="0" w:firstLine="0"/>
        <w:jc w:val="left"/>
      </w:pPr>
      <w:r>
        <w:t xml:space="preserve">The strength of our community lay not just in the visible acts of support but also in the invisible threads of connection that bound us together. It was in the shared laughter, the shared tears, the shared struggles, and the shared victories that we found our strength. It was in the unspoken understanding that we would always be there for each other, regardless of circumstances. It was a testament to the human spirit’s capacity for compassion, for empathy, for </w:t>
        <w:br/>
        <w:t>unwavering solidarity.</w:t>
      </w:r>
    </w:p>
    <w:p>
      <w:pPr>
        <w:autoSpaceDN w:val="0"/>
        <w:autoSpaceDE w:val="0"/>
        <w:widowControl/>
        <w:spacing w:line="264" w:lineRule="exact" w:before="264" w:after="0"/>
        <w:ind w:left="0" w:right="0" w:firstLine="0"/>
        <w:jc w:val="left"/>
      </w:pPr>
      <w:r>
        <w:t xml:space="preserve">Our mutual support networks weren’t simply a safety net; they were a source of empowerment. They fostered a sense of belonging, a sense of purpose, a sense of shared destiny. They allowed us to confront adversity not as individuals but as a collective, </w:t>
        <w:br/>
        <w:t xml:space="preserve">transforming individual struggles into collective triumphs. They reminded us that we were not alone, that we were part of </w:t>
        <w:br/>
        <w:t xml:space="preserve">something larger than ourselves, a community bound by an </w:t>
        <w:br/>
        <w:t>invisible yet powerful thread of shared humanity.</w:t>
      </w:r>
    </w:p>
    <w:p>
      <w:pPr>
        <w:autoSpaceDN w:val="0"/>
        <w:autoSpaceDE w:val="0"/>
        <w:widowControl/>
        <w:spacing w:line="264" w:lineRule="exact" w:before="264" w:after="0"/>
        <w:ind w:left="0" w:right="144" w:firstLine="0"/>
        <w:jc w:val="left"/>
      </w:pPr>
      <w:r>
        <w:t xml:space="preserve">The resilience of our community wasn’t merely a survival </w:t>
        <w:br/>
        <w:t xml:space="preserve">mechanism; it was a testament to our inherent worth, our.  </w:t>
        <w:br/>
        <w:t>unyielding spirit, our unwavering belief in the power of collective action. it was a reflection of our understanding that our fate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inextricably linked, that our success was dependent on the success of others, and that our well-being was dependent on the well-being of our community as a whole.</w:t>
      </w:r>
    </w:p>
    <w:p>
      <w:pPr>
        <w:autoSpaceDN w:val="0"/>
        <w:autoSpaceDE w:val="0"/>
        <w:widowControl/>
        <w:spacing w:line="324" w:lineRule="exact" w:before="204" w:after="0"/>
        <w:ind w:left="0" w:right="0" w:firstLine="0"/>
        <w:jc w:val="left"/>
      </w:pPr>
      <w:r>
        <w:t>This understanding extended beyond immediate family and friends.</w:t>
      </w:r>
    </w:p>
    <w:p>
      <w:pPr>
        <w:autoSpaceDN w:val="0"/>
        <w:autoSpaceDE w:val="0"/>
        <w:widowControl/>
        <w:spacing w:line="264" w:lineRule="exact" w:before="60" w:after="0"/>
        <w:ind w:left="0" w:right="0" w:firstLine="0"/>
        <w:jc w:val="left"/>
      </w:pPr>
      <w:r>
        <w:t xml:space="preserve">It encompassed the entire community, a vast network of </w:t>
        <w:br/>
        <w:t>relationships that stretched across generations and social strata. The elderly shared their wisdom and experience, the young brought their energy and idealism, and everyone contributed their unique talents and abilities. This intricate web of connections, fostered through years of shared struggle and mutual support, was the source of our strength, our resilience, and our hope.</w:t>
      </w:r>
    </w:p>
    <w:p>
      <w:pPr>
        <w:autoSpaceDN w:val="0"/>
        <w:autoSpaceDE w:val="0"/>
        <w:widowControl/>
        <w:spacing w:line="264" w:lineRule="exact" w:before="264" w:after="0"/>
        <w:ind w:left="0" w:right="0" w:firstLine="0"/>
        <w:jc w:val="left"/>
      </w:pPr>
      <w:r>
        <w:t>The power of our community lay not only in its formal institutions but also in its informal networks of support. It was in the seemingly insignificant acts of kindness—a shared meal, a helping hand, a listening ear—that the true strength of our community resided.</w:t>
      </w:r>
    </w:p>
    <w:p>
      <w:pPr>
        <w:autoSpaceDN w:val="0"/>
        <w:autoSpaceDE w:val="0"/>
        <w:widowControl/>
        <w:spacing w:line="264" w:lineRule="exact" w:before="60" w:after="0"/>
        <w:ind w:left="0" w:right="288" w:firstLine="0"/>
        <w:jc w:val="center"/>
      </w:pPr>
      <w:r>
        <w:t>These informal networks were the glue that held us together, the invisible threads that connected us, the bedrock of our resilience.</w:t>
      </w:r>
    </w:p>
    <w:p>
      <w:pPr>
        <w:autoSpaceDN w:val="0"/>
        <w:autoSpaceDE w:val="0"/>
        <w:widowControl/>
        <w:spacing w:line="264" w:lineRule="exact" w:before="264" w:after="0"/>
        <w:ind w:left="0" w:right="0" w:firstLine="0"/>
        <w:jc w:val="left"/>
      </w:pPr>
      <w:r>
        <w:t xml:space="preserve">The story of our community was a story of resilience, of mutual support, of collective action. It was a story of people who refused to succumb to despair, who found strength in their shared experiences, who built a community founded on empathy, solidarity, and a belief in the power of unity. It was a story that needed to be told, a story of hope and perseverance, a testament to the enduring strength of the human spirit. It was a story of survival, yes, but more </w:t>
        <w:br/>
        <w:t xml:space="preserve">importantly, it was a story of triumph over adversity, a story of a community that refused to be broken. It was our story, and it </w:t>
        <w:br/>
        <w:t>continues to unfold.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Community Resilience</w:t>
      </w:r>
    </w:p>
    <w:p>
      <w:pPr>
        <w:autoSpaceDN w:val="0"/>
        <w:autoSpaceDE w:val="0"/>
        <w:widowControl/>
        <w:spacing w:line="264" w:lineRule="exact" w:before="286" w:after="0"/>
        <w:ind w:left="0" w:right="0" w:firstLine="0"/>
        <w:jc w:val="left"/>
      </w:pPr>
      <w:r>
        <w:t>The resilience of our community wasn't simply a passive endurance; it was an active, vibrant force. It manifested in countless ways, weaving itself into the fabric of our daily lives. Consider the annual community garden, a testament to our collective resourcefulness.</w:t>
      </w:r>
    </w:p>
    <w:p>
      <w:pPr>
        <w:autoSpaceDN w:val="0"/>
        <w:autoSpaceDE w:val="0"/>
        <w:widowControl/>
        <w:spacing w:line="264" w:lineRule="exact" w:before="58" w:after="0"/>
        <w:ind w:left="0" w:right="0" w:firstLine="0"/>
        <w:jc w:val="left"/>
      </w:pPr>
      <w:r>
        <w:t>The plot of land, initially barren and neglected, was transformed into a lush oasis, teeming with life and sustenance. It wasn't just a place to grow food; it was a space for community building, a place where neighbors shared stories, laughter, and the fruits of their labor. The elderly shared their gardening wisdom, passing down generations of knowledge, while the younger ones contributed their energy and enthusiasm. Even those who lacked experience found ways to contribute, weeding, watering, and learning from those more experienced. The garden became a symbol of our shared purpose, a tangible manifestation of our collective strength.</w:t>
      </w:r>
    </w:p>
    <w:p>
      <w:pPr>
        <w:autoSpaceDN w:val="0"/>
        <w:autoSpaceDE w:val="0"/>
        <w:widowControl/>
        <w:spacing w:line="264" w:lineRule="exact" w:before="264" w:after="0"/>
        <w:ind w:left="0" w:right="0" w:firstLine="0"/>
        <w:jc w:val="left"/>
      </w:pPr>
      <w:r>
        <w:t xml:space="preserve">This collaborative spirit extended beyond the garden. Consider the annual Juneteenth celebration, a vibrant tapestry of music, dance, food, and storytelling. It wasn’t simply a commemoration of </w:t>
        <w:br/>
        <w:t xml:space="preserve">emancipation; it was a powerful affirmation of our identity, our history, and our unwavering spirit. The entire community </w:t>
        <w:br/>
        <w:t xml:space="preserve">participated, sharing their talents and resources. The church </w:t>
        <w:br/>
        <w:t>provided the venue, local businesses sponsored the event, and individuals contributed their time, energy, and culinary skills. The air crackled with energy, a potent blend of joy, remembrance, and resilience. It served as a powerful reminder of how far we had come and a reaffirmation of our commitment to building a better future.</w:t>
      </w:r>
    </w:p>
    <w:p>
      <w:pPr>
        <w:autoSpaceDN w:val="0"/>
        <w:autoSpaceDE w:val="0"/>
        <w:widowControl/>
        <w:spacing w:line="264" w:lineRule="exact" w:before="264" w:after="0"/>
        <w:ind w:left="0" w:right="0" w:firstLine="0"/>
        <w:jc w:val="left"/>
      </w:pPr>
      <w:r>
        <w:t xml:space="preserve">The resilience of our community wasn't confined to grand </w:t>
        <w:br/>
        <w:t xml:space="preserve">celebrations and organized initiatives. It existed in the everyday acts of kindness, the quiet gestures of support that went unnoticed yet held profound significance. It was in the neighbor who checked on the elderly woman next door, ensuring she had food and </w:t>
        <w:br/>
        <w:t xml:space="preserve">company. It was in the young man who helped the older woman carry her groceries, his act of kindness a silent acknowledgment of mutual interdependence. It was in the shared laughter during tough times, the quiet understanding shared without words. These </w:t>
        <w:br/>
        <w:t>seemingly small actions were not insignificant; they formed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invisible bedrock of our collective strength, a testament to the deep bonds of kinship that held us together.</w:t>
      </w:r>
    </w:p>
    <w:p>
      <w:pPr>
        <w:autoSpaceDN w:val="0"/>
        <w:autoSpaceDE w:val="0"/>
        <w:widowControl/>
        <w:spacing w:line="264" w:lineRule="exact" w:before="264" w:after="0"/>
        <w:ind w:left="0" w:right="0" w:firstLine="0"/>
        <w:jc w:val="left"/>
      </w:pPr>
      <w:r>
        <w:t>The resilience of our community extended to our response to crisis. When the devastating hurricane ripped through our town, leaving a trail of destruction in its wake, our community didn’t crumble.</w:t>
      </w:r>
    </w:p>
    <w:p>
      <w:pPr>
        <w:autoSpaceDN w:val="0"/>
        <w:autoSpaceDE w:val="0"/>
        <w:widowControl/>
        <w:spacing w:line="264" w:lineRule="exact" w:before="60" w:after="0"/>
        <w:ind w:left="0" w:right="0" w:firstLine="0"/>
        <w:jc w:val="left"/>
      </w:pPr>
      <w:r>
        <w:t>Instead, it rallied. Neighbors helped neighbors, clearing debris, repairing damaged homes, and sharing what little resources they had. The church transformed into a temporary shelter, providing food, clothing, and a safe haven for those who had lost their homes. The community spirit, already strong, became even more powerful, a force that transcended personal loss and united us in our shared struggle.</w:t>
      </w:r>
    </w:p>
    <w:p>
      <w:pPr>
        <w:autoSpaceDN w:val="0"/>
        <w:autoSpaceDE w:val="0"/>
        <w:widowControl/>
        <w:spacing w:line="264" w:lineRule="exact" w:before="264" w:after="0"/>
        <w:ind w:left="0" w:right="0" w:firstLine="0"/>
        <w:jc w:val="left"/>
      </w:pPr>
      <w:r>
        <w:t xml:space="preserve">Our resilience was not merely a response to external challenges; it was a proactive effort to build a better future. It manifested in our unwavering commitment to education. Despite the limitations placed upon us, we understood that education was the key to </w:t>
        <w:br/>
        <w:t>unlocking opportunities and breaking the cycle of poverty. We organized after-school tutoring programs, created community libraries, and supported our children’s pursuit of higher education, even when it required great sacrifice. These efforts weren't just about academic achievement; they were about empowering the next generation, equipping them with the tools they needed to shape their future.</w:t>
      </w:r>
    </w:p>
    <w:p>
      <w:pPr>
        <w:autoSpaceDN w:val="0"/>
        <w:autoSpaceDE w:val="0"/>
        <w:widowControl/>
        <w:spacing w:line="264" w:lineRule="exact" w:before="264" w:after="0"/>
        <w:ind w:left="0" w:right="0" w:firstLine="0"/>
        <w:jc w:val="left"/>
      </w:pPr>
      <w:r>
        <w:t xml:space="preserve">Our collective spirit extended to our advocacy for social justice. We understood that our struggles were not isolated incidents but </w:t>
        <w:br/>
        <w:t xml:space="preserve">reflections of a larger systemic issue. We organized protests, </w:t>
        <w:br/>
        <w:t xml:space="preserve">marches, and boycotts to challenge racism, inequality, and </w:t>
        <w:br/>
        <w:t xml:space="preserve">oppression. We used our voices to demand justice, to fight for equality, and to create a more just and equitable world. This </w:t>
        <w:br/>
        <w:t>commitment to activism wasn't just about achieving immediate change; it was about creating a legacy of resistance, inspiring future generations to continue the fight.</w:t>
      </w:r>
    </w:p>
    <w:p>
      <w:pPr>
        <w:autoSpaceDN w:val="0"/>
        <w:autoSpaceDE w:val="0"/>
        <w:widowControl/>
        <w:spacing w:line="264" w:lineRule="exact" w:before="264" w:after="0"/>
        <w:ind w:left="0" w:right="144" w:firstLine="0"/>
        <w:jc w:val="left"/>
      </w:pPr>
      <w:r>
        <w:t>The strength of our community lay in its diversity, its rich tapestry of cultures and experiences. While we faced shared challenges, we also celebrated our unique identities and perspectives. We found strength in our differences, recognizing that our collective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was rooted in our unity in diversity. We created spaces where different voices could be detected, where different perspectives could be shared, and where everyone experienced a sense of belonging.</w:t>
      </w:r>
    </w:p>
    <w:p>
      <w:pPr>
        <w:autoSpaceDN w:val="0"/>
        <w:autoSpaceDE w:val="0"/>
        <w:widowControl/>
        <w:spacing w:line="264" w:lineRule="exact" w:before="264" w:after="0"/>
        <w:ind w:left="0" w:right="0" w:firstLine="0"/>
        <w:jc w:val="left"/>
      </w:pPr>
      <w:r>
        <w:t xml:space="preserve">Our resilience wasn't just about overcoming adversity; it was about creating a space of hope and possibility. It was about building a community where everyone had a voice, where everyone had opportunities, and where everyone experienced valued. It was about </w:t>
        <w:br/>
        <w:t>creating a future where our children could thrive, free from the limitations that had burdened previous generations.</w:t>
      </w:r>
    </w:p>
    <w:p>
      <w:pPr>
        <w:autoSpaceDN w:val="0"/>
        <w:autoSpaceDE w:val="0"/>
        <w:widowControl/>
        <w:spacing w:line="264" w:lineRule="exact" w:before="264" w:after="0"/>
        <w:ind w:left="0" w:right="0" w:firstLine="0"/>
        <w:jc w:val="left"/>
      </w:pPr>
      <w:r>
        <w:t xml:space="preserve">The story of our community is a testament to the power of </w:t>
        <w:br/>
        <w:t xml:space="preserve">collective action, the strength of human spirit, and the enduring legacy of resilience. It is a story that needs to be told, not just as a historical record but as a source of inspiration for future </w:t>
        <w:br/>
        <w:t xml:space="preserve">generations. It's a story that shows that even in the face of </w:t>
        <w:br/>
        <w:t xml:space="preserve">overwhelming odds, the human spirit prevails. It's a testament to the enduring strength of community, its capacity to adapt, </w:t>
        <w:br/>
        <w:t xml:space="preserve">overcome, and thrive, even in the harshest of conditions. It’s a story of hope, of perseverance, and ultimately, of triumph. It’s our story, and it continues to unfold, each day a new chapter written in the resilient spirit of our collective endeavor. It’s a story that reminds us that while individuals may falter, communities endure. And in that endurance, there lies hope for a better tomorrow. A tomorrow forged in the crucible of struggle, a tomorrow illuminated by the unwavering flame of collective resilience. A tomorrow that is within our reach, not through individual effort alone, but through the powerful force of a community bound by shared experiences, </w:t>
        <w:br/>
        <w:t xml:space="preserve">mutual support, and an unshakeable belief in the power of </w:t>
        <w:br/>
        <w:t>togetherness. A tomorrow where the resilience of our community continues to be a beacon of hope, inspiring generations to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Bridges</w:t>
      </w:r>
    </w:p>
    <w:p>
      <w:pPr>
        <w:autoSpaceDN w:val="0"/>
        <w:autoSpaceDE w:val="0"/>
        <w:widowControl/>
        <w:spacing w:line="264" w:lineRule="exact" w:before="286" w:after="0"/>
        <w:ind w:left="0" w:right="144" w:firstLine="0"/>
        <w:jc w:val="left"/>
      </w:pPr>
      <w:r>
        <w:t>The resilience we’d shown, the unwavering spirit that had carried us through hardship, wasn't enough. We had survived, yes, but survival wasn't living. It was merely existing in the shadow of a system designed to keep us down. True liberation, true prosperity, required more than just enduring; it demanded building. Building bridges, not walls.</w:t>
      </w:r>
    </w:p>
    <w:p>
      <w:pPr>
        <w:autoSpaceDN w:val="0"/>
        <w:autoSpaceDE w:val="0"/>
        <w:widowControl/>
        <w:spacing w:line="264" w:lineRule="exact" w:before="264" w:after="0"/>
        <w:ind w:left="0" w:right="0" w:firstLine="0"/>
        <w:jc w:val="left"/>
      </w:pPr>
      <w:r>
        <w:t xml:space="preserve">This realization dawned on me slowly, like the sun rising over a horizon shrouded in mist. It wasn't a single epiphany, but a gradual understanding, gleaned from conversations, observations, and a growing awareness of our limitations. We were strong, yes, fiercely independent, but our strength was fragmented, our energy </w:t>
        <w:br/>
        <w:t>dissipated by the very systems that sought to divide us.</w:t>
      </w:r>
    </w:p>
    <w:p>
      <w:pPr>
        <w:autoSpaceDN w:val="0"/>
        <w:autoSpaceDE w:val="0"/>
        <w:widowControl/>
        <w:spacing w:line="264" w:lineRule="exact" w:before="264" w:after="0"/>
        <w:ind w:left="0" w:right="0" w:firstLine="0"/>
        <w:jc w:val="left"/>
      </w:pPr>
      <w:r>
        <w:t xml:space="preserve">Our community, for all its inherent strength, was primarily Black. The white community, separated by history, economics, and deeply ingrained prejudice, existed largely in its own sphere. There were exceptions, of course – individual acts of kindness, moments of shared humanity – but these were isolated incidents, not a </w:t>
        <w:br/>
        <w:t>sustained, collaborative effort. The chasm between us was vast, a canyon carved by generations of injustice, and we were stuck on opposite sides, each struggling to survive on our own terms.</w:t>
      </w:r>
    </w:p>
    <w:p>
      <w:pPr>
        <w:autoSpaceDN w:val="0"/>
        <w:autoSpaceDE w:val="0"/>
        <w:widowControl/>
        <w:spacing w:line="264" w:lineRule="exact" w:before="264" w:after="0"/>
        <w:ind w:left="0" w:right="0" w:firstLine="0"/>
        <w:jc w:val="left"/>
      </w:pPr>
      <w:r>
        <w:t xml:space="preserve">But survival, I began to realize, wasn't enough. We needed to thrive, and to thrive, we needed each other. We needed to build bridges, to connect with those who, on the surface, seemed to be our </w:t>
        <w:br/>
        <w:t>adversaries. This wasn't about abandoning our identity, our history, our fight for justice. It was about expanding our reach, broadening our alliance, and creating a coalition powerful enough to challenge the deeply entrenched systems of oppression that held us all back.</w:t>
      </w:r>
    </w:p>
    <w:p>
      <w:pPr>
        <w:autoSpaceDN w:val="0"/>
        <w:autoSpaceDE w:val="0"/>
        <w:widowControl/>
        <w:spacing w:line="264" w:lineRule="exact" w:before="264" w:after="0"/>
        <w:ind w:left="0" w:right="0" w:firstLine="0"/>
        <w:jc w:val="left"/>
      </w:pPr>
      <w:r>
        <w:t xml:space="preserve">This shift in perspective wasn’t easily accepted. There was </w:t>
        <w:br/>
        <w:t>skepticism, even outright hostility. Some feared that reaching across the divide would mean compromising our values, diluting our struggle. They witnessed it as a betrayal, a surrender to the very forces we were fighting against. The scars of history ran deep, the wounds of injustice still raw. Trust was a scarce commodity, and the idea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collaborating with those who had historically oppressed us experienced like a betrayal of our ancestors’ sacrifices.</w:t>
      </w:r>
    </w:p>
    <w:p>
      <w:pPr>
        <w:autoSpaceDN w:val="0"/>
        <w:autoSpaceDE w:val="0"/>
        <w:widowControl/>
        <w:spacing w:line="264" w:lineRule="exact" w:before="264" w:after="0"/>
        <w:ind w:left="0" w:right="0" w:firstLine="0"/>
        <w:jc w:val="left"/>
      </w:pPr>
      <w:r>
        <w:t xml:space="preserve">But the weight of our collective struggles, the shared burden of inequality, began to chip away at the ingrained mistrust. We started with small, incremental steps. A joint community cleanup initiative, removing debris and blight from the neglected areas that served as a physical manifestation of our fractured society. The shared labor, the physical act of working side-by-side, fostered a sense of </w:t>
        <w:br/>
        <w:t>camaraderie that transcended the divisions of race.</w:t>
      </w:r>
    </w:p>
    <w:p>
      <w:pPr>
        <w:autoSpaceDN w:val="0"/>
        <w:autoSpaceDE w:val="0"/>
        <w:widowControl/>
        <w:spacing w:line="264" w:lineRule="exact" w:before="264" w:after="0"/>
        <w:ind w:left="0" w:right="144" w:firstLine="0"/>
        <w:jc w:val="left"/>
      </w:pPr>
      <w:r>
        <w:t>We organized a series of community dialogues, bringing together members of both the Black and white communities to discuss their experiences, their fears, and their hopes for the future. These meetings were fraught with tension, punctuated by moments of anger, frustration, and misunderstanding. But amidst the conflict, seeds of understanding began to sprout.</w:t>
      </w:r>
    </w:p>
    <w:p>
      <w:pPr>
        <w:autoSpaceDN w:val="0"/>
        <w:autoSpaceDE w:val="0"/>
        <w:widowControl/>
        <w:spacing w:line="264" w:lineRule="exact" w:before="264" w:after="0"/>
        <w:ind w:left="0" w:right="0" w:firstLine="0"/>
        <w:jc w:val="left"/>
      </w:pPr>
      <w:r>
        <w:t xml:space="preserve">We learned that our struggles, while expressed differently, shared common threads. The white working class faced economic </w:t>
        <w:br/>
        <w:t xml:space="preserve">hardships, a lack of opportunity, and the weight of systemic </w:t>
        <w:br/>
        <w:t xml:space="preserve">failures. Their struggles weren’t identical to ours, but they </w:t>
        <w:br/>
        <w:t>resonated with the pain of marginalization, the frustration of being overlooked and undervalued.</w:t>
      </w:r>
    </w:p>
    <w:p>
      <w:pPr>
        <w:autoSpaceDN w:val="0"/>
        <w:autoSpaceDE w:val="0"/>
        <w:widowControl/>
        <w:spacing w:line="264" w:lineRule="exact" w:before="264" w:after="0"/>
        <w:ind w:left="0" w:right="0" w:firstLine="0"/>
        <w:jc w:val="left"/>
      </w:pPr>
      <w:r>
        <w:t xml:space="preserve">We learned to listen, to empathize, to understand the complexities of each other's lives. We acknowledged our differences, recognizing the unique challenges faced by each community, without </w:t>
        <w:br/>
        <w:t>diminishing the validity of our shared struggle against injustice. We began to see each other not as adversaries, but as fellow human beings, struggling to make sense of a world that often experienced chaotic and unfair.</w:t>
      </w:r>
    </w:p>
    <w:p>
      <w:pPr>
        <w:autoSpaceDN w:val="0"/>
        <w:autoSpaceDE w:val="0"/>
        <w:widowControl/>
        <w:spacing w:line="264" w:lineRule="exact" w:before="266" w:after="0"/>
        <w:ind w:left="0" w:right="0" w:firstLine="0"/>
        <w:jc w:val="left"/>
      </w:pPr>
      <w:r>
        <w:t xml:space="preserve">The joint community projects expanded. We launched a </w:t>
        <w:br/>
        <w:t xml:space="preserve">collaborative youth program, bringing together young people from both communities to work on community gardening projects, arts initiatives, and educational workshops. These programs weren't just about building skills; they were about building relationships, </w:t>
        <w:br/>
        <w:t>fostering trust, and breaking down the walls of prejudice.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impact was palpable. The annual Juneteenth celebration, once a solely Black affair, became a community-wide event, with </w:t>
        <w:br/>
        <w:t xml:space="preserve">members of the white community actively participating, sharing their talents and resources, celebrating a shared history of struggle and resilience. The community garden, once a solely Black </w:t>
        <w:br/>
        <w:t>initiative, expanded, incorporating the knowledge and experience of older white farmers and gardeners who’d long toiled the land.</w:t>
      </w:r>
    </w:p>
    <w:p>
      <w:pPr>
        <w:autoSpaceDN w:val="0"/>
        <w:autoSpaceDE w:val="0"/>
        <w:widowControl/>
        <w:spacing w:line="264" w:lineRule="exact" w:before="264" w:after="0"/>
        <w:ind w:left="0" w:right="144" w:firstLine="0"/>
        <w:jc w:val="left"/>
      </w:pPr>
      <w:r>
        <w:t>The collaboration extended to the political arena. We formed a united front, advocating for policies that would benefit both communities. We worked together to address issues of affordable housing, access to quality education, and economic development. We learned the power of collective action, the strength that comes from working together towards a common goal.</w:t>
      </w:r>
    </w:p>
    <w:p>
      <w:pPr>
        <w:autoSpaceDN w:val="0"/>
        <w:autoSpaceDE w:val="0"/>
        <w:widowControl/>
        <w:spacing w:line="264" w:lineRule="exact" w:before="264" w:after="0"/>
        <w:ind w:left="0" w:right="288" w:firstLine="0"/>
        <w:jc w:val="left"/>
      </w:pPr>
      <w:r>
        <w:t>Building bridges wasn't easy. It required patience, understanding, and a willingness to confront the uncomfortable truths of our shared history. There were setbacks, moments of frustration, and the occasional resurgence of mistrust. But the progress, however incremental, was undeniable.</w:t>
      </w:r>
    </w:p>
    <w:p>
      <w:pPr>
        <w:autoSpaceDN w:val="0"/>
        <w:autoSpaceDE w:val="0"/>
        <w:widowControl/>
        <w:spacing w:line="264" w:lineRule="exact" w:before="264" w:after="0"/>
        <w:ind w:left="0" w:right="0" w:firstLine="0"/>
        <w:jc w:val="left"/>
      </w:pPr>
      <w:r>
        <w:t xml:space="preserve">The transformation wasn't just about physical structures or political alliances; it was a shift in hearts and minds. A gradual dismantling of prejudices, a growing recognition of our shared humanity. It was about creating a space where differences were celebrated, where unity didn't mean uniformity, but a convergence of diverse </w:t>
        <w:br/>
        <w:t>perspectives, a powerful force for positive change.</w:t>
      </w:r>
    </w:p>
    <w:p>
      <w:pPr>
        <w:autoSpaceDN w:val="0"/>
        <w:autoSpaceDE w:val="0"/>
        <w:widowControl/>
        <w:spacing w:line="264" w:lineRule="exact" w:before="264" w:after="0"/>
        <w:ind w:left="0" w:right="0" w:firstLine="0"/>
        <w:jc w:val="left"/>
      </w:pPr>
      <w:r>
        <w:t xml:space="preserve">Our resilience, once a solitary struggle, became a collective force, a tapestry woven from threads of diverse experiences, mutual respect, and a shared vision of a better future. It was a testament to the power of collaboration, a powerful affirmation of our shared </w:t>
        <w:br/>
        <w:t xml:space="preserve">humanity, and a beacon of hope for generations to come. It showed that even the deepest divides can be bridged, that even the most entrenched prejudices can be overcome, when we choose to </w:t>
        <w:br/>
        <w:t>connect, to collaborate, to build a future together, a future where our differences strengthen, rather than weaken, our collective strength.</w:t>
      </w:r>
    </w:p>
    <w:p>
      <w:pPr>
        <w:autoSpaceDN w:val="0"/>
        <w:autoSpaceDE w:val="0"/>
        <w:widowControl/>
        <w:spacing w:line="324" w:lineRule="exact" w:before="204" w:after="0"/>
        <w:ind w:left="0" w:right="0" w:firstLine="0"/>
        <w:jc w:val="left"/>
      </w:pPr>
      <w:r>
        <w:t>The journey was far from over, but we were on our way, inching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forward, building, brick by brick, bridge by bridge, a future where the vibrant tapestry of our community, in all its diversity, would thrive, not just survive. A future where the shared strength, born from unity, would eclipse the shadows of the past, ushering in an era of true liberation, for all. A future forged in the crucible of struggle, but illuminated by the radiant promise of a shared hope, a brighter future, woven from the threads of collaboration and </w:t>
        <w:br/>
        <w:t>mutual respect. A future that, once deemed impossible, now experienced within our reach, not through individual effort alone, but through the collective power of a unified community, building bridges, one brick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Unfulfilled Aspirations</w:t>
      </w:r>
    </w:p>
    <w:p>
      <w:pPr>
        <w:autoSpaceDN w:val="0"/>
        <w:autoSpaceDE w:val="0"/>
        <w:widowControl/>
        <w:spacing w:line="264" w:lineRule="exact" w:before="286" w:after="0"/>
        <w:ind w:left="0" w:right="0" w:firstLine="0"/>
        <w:jc w:val="left"/>
      </w:pPr>
      <w:r>
        <w:t xml:space="preserve">The weight of unmet dreams hung heavy in the air, a palpable tension woven into the fabric of our community. It wasn't just the lack of opportunity, though that was a significant factor, a gaping chasm separating potential from reality. It was the insidious, </w:t>
        <w:br/>
        <w:t xml:space="preserve">pervasive nature of systemic inequality, a silent predator that </w:t>
        <w:br/>
        <w:t xml:space="preserve">stalked our aspirations, whispering doubts and eroding our </w:t>
        <w:br/>
        <w:t>confidence. It was a constant, nagging reminder that the rules of the game were rigged, that the playing field was far from level.</w:t>
      </w:r>
    </w:p>
    <w:p>
      <w:pPr>
        <w:autoSpaceDN w:val="0"/>
        <w:autoSpaceDE w:val="0"/>
        <w:widowControl/>
        <w:spacing w:line="264" w:lineRule="exact" w:before="264" w:after="0"/>
        <w:ind w:left="0" w:right="0" w:firstLine="0"/>
        <w:jc w:val="left"/>
      </w:pPr>
      <w:r>
        <w:t>Mama always said, "Aim for the stars, child. Even if you don't reach them, you'll land among the constellations." Her words, a beacon of hope in the darkness, were a testament to her unwavering faith in us, her children. But even her faith couldn't fully shield us from the harsh realities of our circumstances. For every success, there were ten failures, ten shattered dreams, ten aspirations left to wither on the vine.</w:t>
      </w:r>
    </w:p>
    <w:p>
      <w:pPr>
        <w:autoSpaceDN w:val="0"/>
        <w:autoSpaceDE w:val="0"/>
        <w:widowControl/>
        <w:spacing w:line="264" w:lineRule="exact" w:before="264" w:after="0"/>
        <w:ind w:left="0" w:right="0" w:firstLine="0"/>
        <w:jc w:val="left"/>
      </w:pPr>
      <w:r>
        <w:t xml:space="preserve">Take Leroy, for instance. Leroy possessed a talent for music, a raw, untamed energy that poured from his fingers when he played the piano. His fingers danced across the keys, conjuring melodies that spoke of joy, sorrow, and the resilience of the human spirit. He dreamed of escaping the confines of our impoverished </w:t>
        <w:br/>
        <w:t>neighborhood, of sharing his gift with the world, of filling concert halls with his music. He poured his heart and soul into his craft, practicing tirelessly, honing his skills, hoping against hope that his talent would be his ticket to a better life. But opportunity remained elusive. The music schools were too expensive, the competition too fierce. His talent, though undeniable, was overshadowed by the systemic barriers that kept him trapped in a cycle of poverty and despair. He eventually found work as a janitor in a prestigious concert hall, his dreams silenced, his melodies unheard, save for the hushed moments when he played softly to himself in the empty hall after everyone had gone home.</w:t>
      </w:r>
    </w:p>
    <w:p>
      <w:pPr>
        <w:autoSpaceDN w:val="0"/>
        <w:autoSpaceDE w:val="0"/>
        <w:widowControl/>
        <w:spacing w:line="264" w:lineRule="exact" w:before="264" w:after="0"/>
        <w:ind w:left="0" w:right="144" w:firstLine="0"/>
        <w:jc w:val="left"/>
      </w:pPr>
      <w:r>
        <w:t>Then there was Sarah, a young woman with an insatiable thirst for knowledge, a brilliant mind brimming with potential. She excelled in school, her intellect shining like a diamond in the rough. She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dreamed of becoming a doctor, of healing the sick, of making a real difference in the lives of others. But her aspirations clashed with the harsh realities of the time. The limited access to quality education, the lack of financial resources, and the subtle, yet persistent, racism she faced in the education system, thwarted her ambitions. Her dreams, once vibrant and bright, gradually faded, replaced by the crushing weight of despair. She found a job as a nurse's aide, a noble occupation, but far removed from the career she once </w:t>
        <w:br/>
        <w:t>envisioned. She carried her unfulfilled dreams like a burden, a quiet ache that never quite left her.</w:t>
      </w:r>
    </w:p>
    <w:p>
      <w:pPr>
        <w:autoSpaceDN w:val="0"/>
        <w:autoSpaceDE w:val="0"/>
        <w:widowControl/>
        <w:spacing w:line="264" w:lineRule="exact" w:before="264" w:after="0"/>
        <w:ind w:left="0" w:right="0" w:firstLine="0"/>
        <w:jc w:val="left"/>
      </w:pPr>
      <w:r>
        <w:t>And what about my own aspirations? I dreamed of writing, of sharing stories, of giving voice to the unheard, of shedding light on the injustices we faced. I poured my experiences, my emotions, my hopes and my fears into my writing. Yet, the publishing industry, a gatekeeper of narratives, was slow to embrace stories from our community. My manuscripts were repeatedly rejected, my voice silenced, my dreams repeatedly deferred. The frustration was palpable, the weight of rejection heavy on my shoulders. The journey has been far from easy, filled with moments of self-doubt and despair. The struggle to find a publisher, the constant battles against systemic racism within the publishing industry, the many nights of sleepless nights wondering if I would ever achieve my goals. The emotional toll was immense, a relentless assault on my creativity, confidence, and spirit. It tested my resilience, pushed my resolve to its limits.</w:t>
      </w:r>
    </w:p>
    <w:p>
      <w:pPr>
        <w:autoSpaceDN w:val="0"/>
        <w:autoSpaceDE w:val="0"/>
        <w:widowControl/>
        <w:spacing w:line="264" w:lineRule="exact" w:before="264" w:after="0"/>
        <w:ind w:left="0" w:right="0" w:firstLine="0"/>
        <w:jc w:val="left"/>
      </w:pPr>
      <w:r>
        <w:t xml:space="preserve">But there were moments of light, small victories that kept the flame of hope flickering. A kind editor who witnessed potential in my work, a supportive writing group that provided encouragement and </w:t>
        <w:br/>
        <w:t xml:space="preserve">guidance, a local literary magazine that published one of my short stories. These moments of validation fueled my perseverance, giving me the strength to carry on, to keep writing, to keep fighting for my place in the literary world. Even in the face of rejection, I refused to let my dream die. I persevered, knowing that my voice, however small, had the potential to make a difference. I was committed to sharing my stories, to helping others find a voice. I knew my </w:t>
        <w:br/>
        <w:t xml:space="preserve">struggles were part of a larger narrative of resilience and hope. And this story, this book, is a testament to that resilience, and the </w:t>
        <w:br/>
        <w:t>enduring power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But the larger picture—the systematic inequalities that stifled so many dreams—remained stubbornly in place. The stories of Leroy, Sarah, and countless others weren't isolated incidents. They were a reflection of a deeper societal sickness, a pervasive injustice that robbed individuals of their potential and stifled their ambitions.</w:t>
      </w:r>
    </w:p>
    <w:p>
      <w:pPr>
        <w:autoSpaceDN w:val="0"/>
        <w:autoSpaceDE w:val="0"/>
        <w:widowControl/>
        <w:spacing w:line="264" w:lineRule="exact" w:before="60" w:after="0"/>
        <w:ind w:left="0" w:right="0" w:firstLine="0"/>
        <w:jc w:val="left"/>
      </w:pPr>
      <w:r>
        <w:t>Their experiences, and mine, highlighted the urgent need for systemic change, the imperative to create a world where talent and potential weren't bound by race, class, or circumstance.</w:t>
      </w:r>
    </w:p>
    <w:p>
      <w:pPr>
        <w:autoSpaceDN w:val="0"/>
        <w:autoSpaceDE w:val="0"/>
        <w:widowControl/>
        <w:spacing w:line="264" w:lineRule="exact" w:before="264" w:after="0"/>
        <w:ind w:left="0" w:right="0" w:firstLine="0"/>
        <w:jc w:val="left"/>
      </w:pPr>
      <w:r>
        <w:t>This wasn't about individual failures or shortcomings. It was about a system designed to keep people like us down, to limit our access to opportunities, to silence our voices. The weight of systemic oppression pressed heavily on the community, stifling innovation, crushing ambition, and leaving a trail of broken dreams in its wake.</w:t>
      </w:r>
    </w:p>
    <w:p>
      <w:pPr>
        <w:autoSpaceDN w:val="0"/>
        <w:autoSpaceDE w:val="0"/>
        <w:widowControl/>
        <w:spacing w:line="264" w:lineRule="exact" w:before="264" w:after="0"/>
        <w:ind w:left="0" w:right="576" w:firstLine="0"/>
        <w:jc w:val="left"/>
      </w:pPr>
      <w:r>
        <w:t>The shared experience of unfulfilled aspirations forged a bond among us, a shared understanding of the invisible walls that confined our potential. It wasn't just a feeling of individual frustration; it was a collective consciousness, a shared sense of injustice that fueled our desire for change.</w:t>
      </w:r>
    </w:p>
    <w:p>
      <w:pPr>
        <w:autoSpaceDN w:val="0"/>
        <w:autoSpaceDE w:val="0"/>
        <w:widowControl/>
        <w:spacing w:line="264" w:lineRule="exact" w:before="264" w:after="0"/>
        <w:ind w:left="0" w:right="0" w:firstLine="0"/>
        <w:jc w:val="left"/>
      </w:pPr>
      <w:r>
        <w:t xml:space="preserve">The journey toward realizing our dreams was a long and arduous one, a constant battle against the forces of inequality. But in the face of adversity, we found strength in each other, a shared </w:t>
        <w:br/>
        <w:t>resilience that allowed us to persevere, to keep striving for a better future, a future where the weight of unmet dreams would be lifted, and where opportunity would be truly equal for all. The struggle for recognition, for opportunity, for the simple chance to fulfill one’s potential, is a deeply personal journey, woven into the fabric of our collective story. Our voices, though individually silenced, when united in a chorus, have the power to shatter the walls that confine us, to build a bridge towards a future where dreams are not just deferred, but realized.</w:t>
      </w:r>
    </w:p>
    <w:p>
      <w:pPr>
        <w:autoSpaceDN w:val="0"/>
        <w:autoSpaceDE w:val="0"/>
        <w:widowControl/>
        <w:spacing w:line="264" w:lineRule="exact" w:before="264" w:after="0"/>
        <w:ind w:left="0" w:right="288" w:firstLine="0"/>
        <w:jc w:val="left"/>
      </w:pPr>
      <w:r>
        <w:t>And in the realization of those dreams, lay the foundation for a more equitable and just society, one where the potential of every individual.  is nurtured, not stifled, and where the symphony of human aspirations resounds with vibrant harmonies, a symphony that can only be realized through the collective efforts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community committed to change. The fight is far from over. Yet, the flame of hope continues to burn brightly, fueled by the </w:t>
        <w:br/>
        <w:t>relentless pursuit of dreams deferred and the unwavering faith in a future where all dreams can finally be realized. The work continues. The struggle remains. But the spirit of hope, the determination, the fight for justice, for equality, for the realization of dreams—this will never be silenced. This is the legacy we are building, the future we are creating,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Overcoming Obstacles</w:t>
      </w:r>
    </w:p>
    <w:p>
      <w:pPr>
        <w:autoSpaceDN w:val="0"/>
        <w:autoSpaceDE w:val="0"/>
        <w:widowControl/>
        <w:spacing w:line="264" w:lineRule="exact" w:before="286" w:after="0"/>
        <w:ind w:left="0" w:right="0" w:firstLine="0"/>
        <w:jc w:val="left"/>
      </w:pPr>
      <w:r>
        <w:t xml:space="preserve">The air in the barbershop hummed with the low thrum of clippers and the murmur of conversations, a familiar symphony of Black life in the South. It was here, amidst the swirling clouds of hair dust and the scent of pomade, that I often found solace, a refuge from the relentless pressure of unmet dreams. Old Man Johnson, with his decades-worn hands and eyes that held the wisdom of a thousand stories, would often share tales of his youth—tales of hardship and resilience, of dreams deferred and dreams ultimately realized. He’d talk of his father, a sharecropper who toiled under the scorching sun, his hands calloused and bent, yet his spirit unbroken. He’d speak of his own journey, of his yearning to become a carpenter, a skill he honed through tireless practice, scavenging scraps of wood and learning from the older men in the community. The path wasn’t easy; racial prejudice and economic hardship formed formidable obstacles. Yet, he persevered, his determination fueled by an </w:t>
        <w:br/>
        <w:t>unwavering belief in himself and the support of his community.</w:t>
      </w:r>
    </w:p>
    <w:p>
      <w:pPr>
        <w:autoSpaceDN w:val="0"/>
        <w:autoSpaceDE w:val="0"/>
        <w:widowControl/>
        <w:spacing w:line="264" w:lineRule="exact" w:before="60" w:after="0"/>
        <w:ind w:left="0" w:right="0" w:firstLine="0"/>
        <w:jc w:val="left"/>
      </w:pPr>
      <w:r>
        <w:t xml:space="preserve">Eventually, he built his own business, a testament to his </w:t>
        <w:br/>
        <w:t>unwavering spirit and his mastery of his craft. His success wasn't just his own; it was a victory for the entire community, a beacon of hope in a landscape of despair.</w:t>
      </w:r>
    </w:p>
    <w:p>
      <w:pPr>
        <w:autoSpaceDN w:val="0"/>
        <w:autoSpaceDE w:val="0"/>
        <w:widowControl/>
        <w:spacing w:line="264" w:lineRule="exact" w:before="264" w:after="0"/>
        <w:ind w:left="0" w:right="0" w:firstLine="0"/>
        <w:jc w:val="left"/>
      </w:pPr>
      <w:r>
        <w:t xml:space="preserve">His stories were not isolated instances; they were echoes of a </w:t>
        <w:br/>
        <w:t xml:space="preserve">collective struggle, a testament to the enduring power of the human spirit in the face of adversity. They served as a powerful </w:t>
        <w:br/>
        <w:t>counterpoint to the narratives of defeat and despair that often dominated the media and public discourse. They reminded us that our dreams, however audacious, were worth fighting for, that the obstacles we faced, however formidable, could be overcome.</w:t>
      </w:r>
    </w:p>
    <w:p>
      <w:pPr>
        <w:autoSpaceDN w:val="0"/>
        <w:autoSpaceDE w:val="0"/>
        <w:widowControl/>
        <w:spacing w:line="264" w:lineRule="exact" w:before="264" w:after="0"/>
        <w:ind w:left="0" w:right="0" w:firstLine="0"/>
        <w:jc w:val="left"/>
      </w:pPr>
      <w:r>
        <w:t>Consider the story of Aunt Millie, a woman whose life was marked by profound loss and unimaginable hardship. Widowed young and left to raise three children in abject poverty, she faced a relentless onslaught of challenges. The weight of her circumstances would have crushed a lesser soul, yet she persevered, her strength drawn from an unyielding love for her children and an unwavering faith in a better future. She worked tirelessly, juggling multiple jobs to provide for her family, her hands roughened by labor, her body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weary from exhaustion. But her spirit remained unbroken. She instilled in her children a deep sense of self-worth and a profound belief in their potential, regardless of their circumstances. Her eldest daughter became a teacher, her second a nurse, and her youngest, despite facing significant obstacles, went on to earn a college degree. Aunt Millie’s story wasn't just about her own </w:t>
        <w:br/>
        <w:t>resilience; it was about the legacy she built, the values she instilled, and the immeasurable impact she had on her children's lives. Her triumphs became their triumphs, a testament to the ripple effect of determination and unwavering hope.</w:t>
      </w:r>
    </w:p>
    <w:p>
      <w:pPr>
        <w:autoSpaceDN w:val="0"/>
        <w:autoSpaceDE w:val="0"/>
        <w:widowControl/>
        <w:spacing w:line="264" w:lineRule="exact" w:before="264" w:after="0"/>
        <w:ind w:left="0" w:right="0" w:firstLine="0"/>
        <w:jc w:val="left"/>
      </w:pPr>
      <w:r>
        <w:t xml:space="preserve">Even the seemingly small acts of resistance held profound </w:t>
        <w:br/>
        <w:t xml:space="preserve">significance. The quiet defiance of a woman refusing to accept the limitations placed upon her, the steadfast courage of a young man choosing education over despair, the unwavering optimism of a community finding strength in unity—these acts, often overlooked or unacknowledged, were powerful manifestations of the human spirit's capacity for hope and resilience. They were the silent </w:t>
        <w:br/>
        <w:t>victories, the unsung triumphs, that shaped our collective narrative and underscored our enduring power to overcome.</w:t>
      </w:r>
    </w:p>
    <w:p>
      <w:pPr>
        <w:autoSpaceDN w:val="0"/>
        <w:autoSpaceDE w:val="0"/>
        <w:widowControl/>
        <w:spacing w:line="264" w:lineRule="exact" w:before="264" w:after="0"/>
        <w:ind w:left="0" w:right="0" w:firstLine="0"/>
        <w:jc w:val="left"/>
      </w:pPr>
      <w:r>
        <w:t xml:space="preserve">The struggle, however, was not without its casualties. There were those whose dreams were forever deferred, whose spirits were broken by the weight of systemic oppression, whose potential was lost to a system designed to limit their chances. Their stories, </w:t>
        <w:br/>
        <w:t xml:space="preserve">though painful, served as a powerful reminder of the stakes </w:t>
        <w:br/>
        <w:t xml:space="preserve">involved, of the injustice that needed to be addressed, of the </w:t>
        <w:br/>
        <w:t>urgency of creating a more equitable society. Their unfulfilled aspirations were not failures; they were casualties of a broken system, victims of a society that failed to fully embrace its potential.</w:t>
      </w:r>
    </w:p>
    <w:p>
      <w:pPr>
        <w:autoSpaceDN w:val="0"/>
        <w:autoSpaceDE w:val="0"/>
        <w:widowControl/>
        <w:spacing w:line="264" w:lineRule="exact" w:before="58" w:after="0"/>
        <w:ind w:left="0" w:right="144" w:firstLine="0"/>
        <w:jc w:val="left"/>
      </w:pPr>
      <w:r>
        <w:t>Their stories became rallying cries, fueling the fight for social justice, and inspiring a deeper commitment.  to creating a world where every individual had the opportunity to fulfill their dreams, regardless of their background or circumstances.</w:t>
      </w:r>
    </w:p>
    <w:p>
      <w:pPr>
        <w:autoSpaceDN w:val="0"/>
        <w:autoSpaceDE w:val="0"/>
        <w:widowControl/>
        <w:spacing w:line="264" w:lineRule="exact" w:before="264" w:after="0"/>
        <w:ind w:left="0" w:right="0" w:firstLine="0"/>
        <w:jc w:val="left"/>
      </w:pPr>
      <w:r>
        <w:t xml:space="preserve">The stories weren't always neatly packaged tales of triumph over adversity. They were messy, complicated narratives, replete with setbacks, disappointments, and moments of profound despair. They were stories of struggle, of relentless perseverance, of the </w:t>
        <w:br/>
        <w:t>unwavering human spirit in the face of overwhelming odds.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were tales of grit, resilience, and the enduring power of hope in the face of despair. They were reminders that progress was not always linear, that setbacks were inevitable, and that the journey toward achieving one's dreams was often fraught with obstacles, hurdles, and significant challenges.</w:t>
      </w:r>
    </w:p>
    <w:p>
      <w:pPr>
        <w:autoSpaceDN w:val="0"/>
        <w:autoSpaceDE w:val="0"/>
        <w:widowControl/>
        <w:spacing w:line="264" w:lineRule="exact" w:before="264" w:after="0"/>
        <w:ind w:left="0" w:right="0" w:firstLine="0"/>
        <w:jc w:val="left"/>
      </w:pPr>
      <w:r>
        <w:t xml:space="preserve">But amidst the setbacks, the disappointments, and the </w:t>
        <w:br/>
        <w:t>overwhelming odds, there was always a glimmer of hope, a tiny spark of resilience that refused to be extinguished. It was in those moments of darkness that the true strength of the human spirit was revealed, that the power of collective action emerged, and that the seeds of a brighter future were sown. It was in these stories, these narratives of struggle and perseverance, that the essence of the human spirit was unveiled – a spirit that refused to be broken, that refused to be silenced, that refused to surrender to despair.</w:t>
      </w:r>
    </w:p>
    <w:p>
      <w:pPr>
        <w:autoSpaceDN w:val="0"/>
        <w:autoSpaceDE w:val="0"/>
        <w:widowControl/>
        <w:spacing w:line="264" w:lineRule="exact" w:before="264" w:after="0"/>
        <w:ind w:left="0" w:right="0" w:firstLine="0"/>
        <w:jc w:val="left"/>
      </w:pPr>
      <w:r>
        <w:t>The path to realizing our dreams was rarely straightforward. It was a winding road, filled with twists and turns, unexpected detours, and moments of profound uncertainty. There were times when the weight of our circumstances threatened to crush us, when the obstacles seemed insurmountable, and when the path forward appeared shrouded in darkness. Yet, through it all, we persevered, driven by an unwavering belief in ourselves and the unwavering support of our communities.</w:t>
      </w:r>
    </w:p>
    <w:p>
      <w:pPr>
        <w:autoSpaceDN w:val="0"/>
        <w:autoSpaceDE w:val="0"/>
        <w:widowControl/>
        <w:spacing w:line="264" w:lineRule="exact" w:before="264" w:after="0"/>
        <w:ind w:left="0" w:right="0" w:firstLine="0"/>
        <w:jc w:val="left"/>
      </w:pPr>
      <w:r>
        <w:t xml:space="preserve">The struggle to overcome those obstacles forged a deep sense of community, a powerful bond of solidarity that transcended </w:t>
        <w:br/>
        <w:t>individual differences and celebrated shared experiences. It was in those moments of collective struggle that we found strength, that we discovered our shared humanity, and that we learned the true meaning of resilience. This sense of community, forged in the crucible of shared struggles, became a source of unwavering support, a wellspring of strength, and a powerful catalyst for change. It served as a lifeline, a constant source of encouragement, and a testament to the enduring power of human connection and resilience.</w:t>
      </w:r>
    </w:p>
    <w:p>
      <w:pPr>
        <w:autoSpaceDN w:val="0"/>
        <w:autoSpaceDE w:val="0"/>
        <w:widowControl/>
        <w:spacing w:line="264" w:lineRule="exact" w:before="264" w:after="0"/>
        <w:ind w:left="0" w:right="0" w:firstLine="0"/>
        <w:jc w:val="left"/>
      </w:pPr>
      <w:r>
        <w:t>The stories of dreams deferred and dreams realized were not merely individual narratives; they were a reflection of a larger collective struggle. They were a testament to the resilience of the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spirit, the power of community, and the unwavering belief in a better future. These were the stories that shaped our identities, fueled our hopes, and inspired our actions, collectively propelling us towards a more equitable and just society. And in the telling and retelling of these stories, we found a renewed sense of purpose, a deepened commitment to justice, and a powerful reaffirmation of the enduring power of the human spirit. These are the stories that must be told, the legacies we must preserve, and the futures we must build,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Resilience and Hope</w:t>
      </w:r>
    </w:p>
    <w:p>
      <w:pPr>
        <w:autoSpaceDN w:val="0"/>
        <w:autoSpaceDE w:val="0"/>
        <w:widowControl/>
        <w:spacing w:line="264" w:lineRule="exact" w:before="286" w:after="0"/>
        <w:ind w:left="0" w:right="0" w:firstLine="0"/>
        <w:jc w:val="left"/>
      </w:pPr>
      <w:r>
        <w:t xml:space="preserve">The flickering gaslight cast long shadows across the worn wooden floorboards of Mama’s kitchen. Outside, the wind howled a </w:t>
        <w:br/>
        <w:t xml:space="preserve">mournful tune, mirroring the unspoken anxieties that hung heavy in the air. We sat huddled around the chipped enamel table, the </w:t>
        <w:br/>
        <w:t>warmth of the meager fire doing little to chase away the chill that seeped into our bones. It was a night like many others, punctuated by the gnawing hunger in our bellies and the unspoken weight of our circumstances. Yet, amidst the darkness, a tiny spark of hope flickered – Mama’s unwavering spirit.</w:t>
      </w:r>
    </w:p>
    <w:p>
      <w:pPr>
        <w:autoSpaceDN w:val="0"/>
        <w:autoSpaceDE w:val="0"/>
        <w:widowControl/>
        <w:spacing w:line="264" w:lineRule="exact" w:before="264" w:after="0"/>
        <w:ind w:left="0" w:right="0" w:firstLine="0"/>
        <w:jc w:val="left"/>
      </w:pPr>
      <w:r>
        <w:t>She hummed a low, soulful melody as she kneaded the dough for cornbread, her hands moving with a practiced grace that belied the weariness in her eyes. Her movements were a testament to her resilience, a quiet defiance against the relentless onslaught of hardship. She had seen more than her share of disappointments, more than her share of setbacks, yet she never faltered. Her faith, like a stubborn vine, clung to the rocky terrain of our lives, refusing to be uprooted by the storms that raged around us.</w:t>
      </w:r>
    </w:p>
    <w:p>
      <w:pPr>
        <w:autoSpaceDN w:val="0"/>
        <w:autoSpaceDE w:val="0"/>
        <w:widowControl/>
        <w:spacing w:line="264" w:lineRule="exact" w:before="264" w:after="0"/>
        <w:ind w:left="0" w:right="0" w:firstLine="0"/>
        <w:jc w:val="left"/>
      </w:pPr>
      <w:r>
        <w:t xml:space="preserve">That night, she told us stories. Not fairy tales, not fables, but stories of our people, stories of resilience and triumph in the face of </w:t>
        <w:br/>
        <w:t>overwhelming odds. She spoke of Harriet Tubman, her voice filled with reverence, her words painting a vivid picture of courage and unwavering determination. She spoke of Ida B. Wells-Barnett, her words crackling with admiration for a woman who fearlessly fought for justice in a world that sought to silence her. She spoke of Martin Luther King Jr., her voice thick with emotion, her words weaving a tapestry of hope and non-violent resistance.</w:t>
      </w:r>
    </w:p>
    <w:p>
      <w:pPr>
        <w:autoSpaceDN w:val="0"/>
        <w:autoSpaceDE w:val="0"/>
        <w:widowControl/>
        <w:spacing w:line="264" w:lineRule="exact" w:before="264" w:after="0"/>
        <w:ind w:left="0" w:right="0" w:firstLine="0"/>
        <w:jc w:val="left"/>
      </w:pPr>
      <w:r>
        <w:t>These weren't just historical figures to Mama; they were living examples, beacons of hope in a world that often experienced devoid of light. She used their stories to show us that the path to freedom was not a straight line; it was a winding road, fraught with obstacles and setbacks, but ultimately leading to a brighter future. She taught us that our struggles were not unique; they were part of a larger narrative, a testament to the enduring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She didn’t sugarcoat the hardships we faced. She spoke of the sting of prejudice, the crushing weight of poverty, the constant struggle for survival. But she always balanced these harsh realities with the unwavering conviction that we could overcome them. She instilled in us a deep sense of self-worth, a belief in our potential, a fierce determination to carve our own paths, regardless of the obstacles in our way.</w:t>
      </w:r>
    </w:p>
    <w:p>
      <w:pPr>
        <w:autoSpaceDN w:val="0"/>
        <w:autoSpaceDE w:val="0"/>
        <w:widowControl/>
        <w:spacing w:line="264" w:lineRule="exact" w:before="264" w:after="0"/>
        <w:ind w:left="0" w:right="0" w:firstLine="0"/>
        <w:jc w:val="left"/>
      </w:pPr>
      <w:r>
        <w:t xml:space="preserve">Her own life was a testament to her teachings. She had faced </w:t>
        <w:br/>
        <w:t>unimaginable loss and hardship, yet she had emerged stronger, more resilient, more determined than ever before. She had lost loved ones to senseless violence, faced economic hardship that tested her limits, and endured the daily humiliations of racism. Yet, through it all, she held onto her hope. She found solace in her faith, strength in her community, and inspiration in the stories of those who had come before her.</w:t>
      </w:r>
    </w:p>
    <w:p>
      <w:pPr>
        <w:autoSpaceDN w:val="0"/>
        <w:autoSpaceDE w:val="0"/>
        <w:widowControl/>
        <w:spacing w:line="264" w:lineRule="exact" w:before="264" w:after="0"/>
        <w:ind w:left="0" w:right="0" w:firstLine="0"/>
        <w:jc w:val="left"/>
      </w:pPr>
      <w:r>
        <w:t xml:space="preserve">Her resilience wasn't a passive acceptance of our circumstances; it was an active resistance, a quiet rebellion against despair. It was manifested in the way she nurtured our spirits, in the way she tended to our needs, in the way she instilled in us a profound belief in the power of hope. It was in her hands, roughened by years of toil, that we witnessed the strength of a mother's love, a love that </w:t>
        <w:br/>
        <w:t>transcended the boundaries of poverty, prejudice, and despair.</w:t>
      </w:r>
    </w:p>
    <w:p>
      <w:pPr>
        <w:autoSpaceDN w:val="0"/>
        <w:autoSpaceDE w:val="0"/>
        <w:widowControl/>
        <w:spacing w:line="264" w:lineRule="exact" w:before="264" w:after="0"/>
        <w:ind w:left="0" w:right="0" w:firstLine="0"/>
        <w:jc w:val="left"/>
      </w:pPr>
      <w:r>
        <w:t>One particular story Mama often told resonated deeply. It was about a young woman in her hometown, a woman who faced numerous rejections when she tried to get a loan to start her own bakery. Banks wouldn't give her the time of day, citing her lack of experience and the perceived risks associated with investing in a Black-owned business. But this woman refused to give up. She saved every penny she could, worked multiple jobs, and tirelessly networked within her community. She baked and sold her goods at local events, gaining a reputation for her delicious cakes and pastries. Eventually, she saved enough to buy her own small space and open her bakery. It wasn't glamorous, it wasn't easy, but it was hers. And it thrived.</w:t>
      </w:r>
    </w:p>
    <w:p>
      <w:pPr>
        <w:autoSpaceDN w:val="0"/>
        <w:autoSpaceDE w:val="0"/>
        <w:widowControl/>
        <w:spacing w:line="264" w:lineRule="exact" w:before="264" w:after="0"/>
        <w:ind w:left="0" w:right="0" w:firstLine="0"/>
        <w:jc w:val="left"/>
      </w:pPr>
      <w:r>
        <w:t>This story wasn't just about financial success; it was about resilience in the face of systemic oppression. It was about defying the odds,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overcoming prejudice, and achieving one's dreams through sheer determination. It was a story that resonated with us because it echoed our own experiences, our own struggles, our own hopes.</w:t>
      </w:r>
    </w:p>
    <w:p>
      <w:pPr>
        <w:autoSpaceDN w:val="0"/>
        <w:autoSpaceDE w:val="0"/>
        <w:widowControl/>
        <w:spacing w:line="264" w:lineRule="exact" w:before="264" w:after="0"/>
        <w:ind w:left="0" w:right="0" w:firstLine="0"/>
        <w:jc w:val="left"/>
      </w:pPr>
      <w:r>
        <w:t xml:space="preserve">Mama's stories, combined with the tales shared by Old Man </w:t>
        <w:br/>
        <w:t>Johnson and Aunt Millie, created a rich tapestry of resilience, woven from the threads of individual struggles and collective triumphs. These were not simply stories of survival; they were stories of thriving, of finding joy amidst hardship, of finding hope amidst despair. They were stories that demonstrated that our dreams, however deferred, were not lost. They were stories that showed us that the journey towards realizing those dreams, though long and arduous, was worth undertaking.</w:t>
      </w:r>
    </w:p>
    <w:p>
      <w:pPr>
        <w:autoSpaceDN w:val="0"/>
        <w:autoSpaceDE w:val="0"/>
        <w:widowControl/>
        <w:spacing w:line="264" w:lineRule="exact" w:before="264" w:after="0"/>
        <w:ind w:left="0" w:right="144" w:firstLine="0"/>
        <w:jc w:val="left"/>
      </w:pPr>
      <w:r>
        <w:t>The stories weren't always happy endings, mind you. There were stories of heartbreak, of dreams shattered by violence or injustice.</w:t>
      </w:r>
    </w:p>
    <w:p>
      <w:pPr>
        <w:autoSpaceDN w:val="0"/>
        <w:autoSpaceDE w:val="0"/>
        <w:widowControl/>
        <w:spacing w:line="264" w:lineRule="exact" w:before="60" w:after="0"/>
        <w:ind w:left="0" w:right="0" w:firstLine="0"/>
        <w:jc w:val="left"/>
      </w:pPr>
      <w:r>
        <w:t>There were stories of loved ones lost, of opportunities missed, of injustices endured. These stories, while painful, served a crucial purpose. They served as reminders of the stakes involved, of the systematic oppression we faced, and the urgent need for change. They fueled our resolve, strengthening our commitment to fight for a better future, a future where everyone had the opportunity to pursue their dreams without facing the systemic obstacles that had hindered our community for so long.</w:t>
      </w:r>
    </w:p>
    <w:p>
      <w:pPr>
        <w:autoSpaceDN w:val="0"/>
        <w:autoSpaceDE w:val="0"/>
        <w:widowControl/>
        <w:spacing w:line="264" w:lineRule="exact" w:before="264" w:after="0"/>
        <w:ind w:left="0" w:right="0" w:firstLine="0"/>
        <w:jc w:val="left"/>
      </w:pPr>
      <w:r>
        <w:t xml:space="preserve">We understood that resilience wasn't the absence of pain or </w:t>
        <w:br/>
        <w:t>hardship; it was the ability to navigate those challenges, to learn from them, and to emerge stronger on the other side. It wasn’t about pretending that the difficulties didn’t exist, but about facing them head-on, with unwavering hope and a deep sense of purpose.</w:t>
      </w:r>
    </w:p>
    <w:p>
      <w:pPr>
        <w:autoSpaceDN w:val="0"/>
        <w:autoSpaceDE w:val="0"/>
        <w:widowControl/>
        <w:spacing w:line="264" w:lineRule="exact" w:before="58" w:after="0"/>
        <w:ind w:left="0" w:right="432" w:firstLine="0"/>
        <w:jc w:val="left"/>
      </w:pPr>
      <w:r>
        <w:t>It was about understanding that setbacks were not failures, but opportunities for growth, for learning, for strengthening our resolve.</w:t>
      </w:r>
    </w:p>
    <w:p>
      <w:pPr>
        <w:autoSpaceDN w:val="0"/>
        <w:autoSpaceDE w:val="0"/>
        <w:widowControl/>
        <w:spacing w:line="264" w:lineRule="exact" w:before="266" w:after="0"/>
        <w:ind w:left="0" w:right="0" w:firstLine="0"/>
        <w:jc w:val="left"/>
      </w:pPr>
      <w:r>
        <w:t>It was in those moments of shared storytelling, in the quiet strength of Mama's unwavering hope, and in the collective resilience of our community that we found the strength to persevere, the courage to dream, and the unwavering belief that a better future was possible. It was a future worth fighting for, a future we were determined to build, together. The whispers of despair were always present,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they were consistently drowned out by the powerful chorus of hope, resilience, and the unwavering belief in the transformative power of dreams realized. And that, more than anything, sustained us. It gave us the strength to continue the journey, to keep our hopes alive, and to keep dreaming, despite the odds. Because in the end, hope, fueled by resilience, is the most powerful weapon against despair. It was the legacy we inherited, and the legacy we were determined to pass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Transformative Journeys</w:t>
      </w:r>
    </w:p>
    <w:p>
      <w:pPr>
        <w:autoSpaceDN w:val="0"/>
        <w:autoSpaceDE w:val="0"/>
        <w:widowControl/>
        <w:spacing w:line="264" w:lineRule="exact" w:before="286" w:after="0"/>
        <w:ind w:left="0" w:right="0" w:firstLine="0"/>
        <w:jc w:val="left"/>
      </w:pPr>
      <w:r>
        <w:t xml:space="preserve">The scent of frying collard greens and sizzling bacon hung heavy in the air, a stark contrast to the biting November wind that rattled the windows of the small diner where I sat. Across from me, Silas, a man whose weathered face bore witness to a lifetime of struggle, sipped his coffee, his eyes distant, lost in memories. He was a man of few words, but his silence spoke volumes, a testament to the unspoken burdens he carried. He was one of the many whose stories Mama used to weave into her tapestry of resilience, a living </w:t>
        <w:br/>
        <w:t>embodiment of dreams deferred and, finally, dreams realized.</w:t>
      </w:r>
    </w:p>
    <w:p>
      <w:pPr>
        <w:autoSpaceDN w:val="0"/>
        <w:autoSpaceDE w:val="0"/>
        <w:widowControl/>
        <w:spacing w:line="264" w:lineRule="exact" w:before="264" w:after="0"/>
        <w:ind w:left="0" w:right="0" w:firstLine="0"/>
        <w:jc w:val="left"/>
      </w:pPr>
      <w:r>
        <w:t>Silas’s story began, like so many others in our community, with a childhood steeped in poverty. He grew up in a sharecropping family, working the fields from sunup to sundown, his small hands calloused and blistered before he was old enough to understand the cruel irony of his labor. He knew hunger intimately, the gnawing emptiness in his belly a constant companion. He knew the sting of prejudice, the subtle yet pervasive racism that permeated every aspect of his life. He knew the weight of despair, the feeling of being trapped in a cycle of poverty with no escape in sight.</w:t>
      </w:r>
    </w:p>
    <w:p>
      <w:pPr>
        <w:autoSpaceDN w:val="0"/>
        <w:autoSpaceDE w:val="0"/>
        <w:widowControl/>
        <w:spacing w:line="264" w:lineRule="exact" w:before="264" w:after="0"/>
        <w:ind w:left="0" w:right="0" w:firstLine="0"/>
        <w:jc w:val="left"/>
      </w:pPr>
      <w:r>
        <w:t xml:space="preserve">But Silas also knew the power of community, the unwavering support of family and friends. He knew the unwavering strength of his mother, a woman who, like Mama, found solace in her faith and strength in her community. She instilled in him the belief that even in the darkest of times, hope remained a flickering flame, never completely extinguished. He recounted how his mother, despite her own hardships, would always find a way to make him and his siblings feel loved and valued. She’d sing him songs of </w:t>
        <w:br/>
        <w:t>perseverance, stories of ancestors who'd endured far worse and still found a way to thrive. These songs weren't just melodies; they were anchors of hope in a sea of despair.</w:t>
      </w:r>
    </w:p>
    <w:p>
      <w:pPr>
        <w:autoSpaceDN w:val="0"/>
        <w:autoSpaceDE w:val="0"/>
        <w:widowControl/>
        <w:spacing w:line="264" w:lineRule="exact" w:before="264" w:after="0"/>
        <w:ind w:left="0" w:right="0" w:firstLine="0"/>
        <w:jc w:val="left"/>
      </w:pPr>
      <w:r>
        <w:t>His formal education ended abruptly after eighth grade. The reality of needing to contribute financially to his family meant abandoning the dream of high school, let alone college. He took on a string of grueling jobs— picking cotton, hauling bricks, washing dishes—each one leaving him physically and emotionally drained. Yet,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through it all, he never lost his inherent dignity. He always carried himself with a quiet strength, an unspoken determination to overcome the obstacles placed in his path.</w:t>
      </w:r>
    </w:p>
    <w:p>
      <w:pPr>
        <w:autoSpaceDN w:val="0"/>
        <w:autoSpaceDE w:val="0"/>
        <w:widowControl/>
        <w:spacing w:line="264" w:lineRule="exact" w:before="264" w:after="0"/>
        <w:ind w:left="0" w:right="0" w:firstLine="0"/>
        <w:jc w:val="left"/>
      </w:pPr>
      <w:r>
        <w:t xml:space="preserve">The turning point came when he met Sarah, a woman whose spirit was as resilient as the oak trees that lined the country roads. Sarah, herself a survivor of unimaginable hardship, witnessed in Silas a strength and determination that few others recognized. She encouraged him, supported him, and believed in his potential even when he </w:t>
        <w:br/>
        <w:t>struggled to believe in himself. Together, they pooled their meager resources and took a gamble. They started a small landscaping business, their initial equipment nothing more than used tools and borrowed wheelbarrows.</w:t>
      </w:r>
    </w:p>
    <w:p>
      <w:pPr>
        <w:autoSpaceDN w:val="0"/>
        <w:autoSpaceDE w:val="0"/>
        <w:widowControl/>
        <w:spacing w:line="264" w:lineRule="exact" w:before="264" w:after="0"/>
        <w:ind w:left="0" w:right="0" w:firstLine="0"/>
        <w:jc w:val="left"/>
      </w:pPr>
      <w:r>
        <w:t xml:space="preserve">The work was backbreaking, the hours relentless. They faced rejection after rejection from potential clients, often dismissed due to their race and their lack of formal training. But they persevered, driven by an unwavering belief in their abilities and a fierce </w:t>
        <w:br/>
        <w:t>determination to succeed. Slowly, painstakingly, they built their business, one lawn at a time, one garden at a time.</w:t>
      </w:r>
    </w:p>
    <w:p>
      <w:pPr>
        <w:autoSpaceDN w:val="0"/>
        <w:autoSpaceDE w:val="0"/>
        <w:widowControl/>
        <w:spacing w:line="264" w:lineRule="exact" w:before="264" w:after="0"/>
        <w:ind w:left="0" w:right="0" w:firstLine="0"/>
        <w:jc w:val="left"/>
      </w:pPr>
      <w:r>
        <w:t xml:space="preserve">Their reputation spread through word of mouth, fueled by the quality of their work and their unwavering commitment to </w:t>
        <w:br/>
        <w:t>customer satisfaction. Their business grew steadily, providing them with a stable income and a sense of accomplishment. It wasn't riches, it wasn't fame, but it was independence, a chance to carve their own path, to build a life free from the crushing weight of poverty and the daily humiliation of racism.</w:t>
      </w:r>
    </w:p>
    <w:p>
      <w:pPr>
        <w:autoSpaceDN w:val="0"/>
        <w:autoSpaceDE w:val="0"/>
        <w:widowControl/>
        <w:spacing w:line="264" w:lineRule="exact" w:before="264" w:after="0"/>
        <w:ind w:left="0" w:right="0" w:firstLine="0"/>
        <w:jc w:val="left"/>
      </w:pPr>
      <w:r>
        <w:t xml:space="preserve">As Silas spoke, his voice, though still quiet, carried a newfound strength, a sense of accomplishment that radiated from him like the warmth of a crackling fireplace. He described how his sons, now grown men, had been able to attend college, a dream that he </w:t>
        <w:br/>
        <w:t>himself had never realized. He recounted how he and Sarah had bought their own home, a small but sturdy structure that stood as a testament to their perseverance. He spoke of the pride he experienced in his grandchildren, bright-eyed children with endless possibilities, children who wouldn't have to endure the hardships he'd faced.</w:t>
      </w:r>
    </w:p>
    <w:p>
      <w:pPr>
        <w:autoSpaceDN w:val="0"/>
        <w:autoSpaceDE w:val="0"/>
        <w:widowControl/>
        <w:spacing w:line="324" w:lineRule="exact" w:before="204" w:after="0"/>
        <w:ind w:left="0" w:right="0" w:firstLine="0"/>
        <w:jc w:val="left"/>
      </w:pPr>
      <w:r>
        <w:t>His journey was not without its setbacks. There were moments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doubt, moments of despair, moments when the weight of the world seemed too heavy to bear. But he always found a way to pull himself back up, to find strength in his family, in his faith, and in the unwavering belief that a better future was within reach.</w:t>
      </w:r>
    </w:p>
    <w:p>
      <w:pPr>
        <w:autoSpaceDN w:val="0"/>
        <w:autoSpaceDE w:val="0"/>
        <w:widowControl/>
        <w:spacing w:line="264" w:lineRule="exact" w:before="264" w:after="0"/>
        <w:ind w:left="0" w:right="0" w:firstLine="0"/>
        <w:jc w:val="left"/>
      </w:pPr>
      <w:r>
        <w:t>He paused, taking a long sip of his coffee, his gaze drifting to the window, where the November wind still howled. He appeared at me, his eyes filled with a quiet intensity. "It ain't been easy," he said, his voice raspy from years of hard work and untold struggles, "but it's been worth it." His words were simple, yet profound, a testament to the transformative power of resilience and the enduring strength of the human spirit.</w:t>
      </w:r>
    </w:p>
    <w:p>
      <w:pPr>
        <w:autoSpaceDN w:val="0"/>
        <w:autoSpaceDE w:val="0"/>
        <w:widowControl/>
        <w:spacing w:line="264" w:lineRule="exact" w:before="264" w:after="0"/>
        <w:ind w:left="0" w:right="0" w:firstLine="0"/>
        <w:jc w:val="left"/>
      </w:pPr>
      <w:r>
        <w:t xml:space="preserve">His story, like the many others Mama had shared, wasn't merely a narrative of overcoming adversity. It was a powerful testament to the unwavering human spirit, a narrative woven from threads of determination, hope, and the unyielding belief in a better future. It was a journey that highlighted the intricate dance between dreams deferred and dreams realized, a testament to the transformative power of hope, faith, and community. It was a story that resonated with me on a deeper level, echoing not only the experiences of my family but also the collective struggles and triumphs of my </w:t>
        <w:br/>
        <w:t>community.</w:t>
      </w:r>
    </w:p>
    <w:p>
      <w:pPr>
        <w:autoSpaceDN w:val="0"/>
        <w:autoSpaceDE w:val="0"/>
        <w:widowControl/>
        <w:spacing w:line="264" w:lineRule="exact" w:before="264" w:after="0"/>
        <w:ind w:left="0" w:right="0" w:firstLine="0"/>
        <w:jc w:val="left"/>
      </w:pPr>
      <w:r>
        <w:t xml:space="preserve">Later that evening, I found myself back at Mama’s kitchen table, the familiar scent of cornbread filling the air. The stories Silas had shared, weaving themselves with the narratives Mama had told throughout my childhood, formed a vibrant tapestry of hope and perseverance. It struck me how these stories—of individuals </w:t>
        <w:br/>
        <w:t xml:space="preserve">struggling against overwhelming odds, yet finding the strength to not just survive but thrive—were interconnected, forming a </w:t>
        <w:br/>
        <w:t>collective narrative that spoke to the resilience of our community, the enduring strength of our people.</w:t>
      </w:r>
    </w:p>
    <w:p>
      <w:pPr>
        <w:autoSpaceDN w:val="0"/>
        <w:autoSpaceDE w:val="0"/>
        <w:widowControl/>
        <w:spacing w:line="264" w:lineRule="exact" w:before="266" w:after="0"/>
        <w:ind w:left="0" w:right="0" w:firstLine="0"/>
        <w:jc w:val="left"/>
      </w:pPr>
      <w:r>
        <w:t>Each story, unique in its details, shared a common thread: the unwavering belief in the possibility of a better future, even in the face of crushing adversity. It was a belief nurtured by family, faith, and community, a belief that transcended individual struggles and bound us together in a shared journey toward hope and liberation.</w:t>
      </w:r>
    </w:p>
    <w:p>
      <w:pPr>
        <w:autoSpaceDN w:val="0"/>
        <w:autoSpaceDE w:val="0"/>
        <w:widowControl/>
        <w:spacing w:line="324" w:lineRule="exact" w:before="0" w:after="0"/>
        <w:ind w:left="0" w:right="0" w:firstLine="0"/>
        <w:jc w:val="left"/>
      </w:pPr>
      <w:r>
        <w:t>It reinforced the lesson Mama had instilled in me from the start: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that our dreams, however deferred, were not lost; they were simply waiting to be realized, waiting for us to summon the courage and resilience to make them a reality. The journey was long and </w:t>
        <w:br/>
        <w:t xml:space="preserve">arduous, filled with obstacles and setbacks, but as Silas’s story clearly illustrated, the destination, the realization of those dreams, was worth every struggle, every sacrifice, every tear shed along the way. The journey, itself, was transformative, shaping us, </w:t>
        <w:br/>
        <w:t xml:space="preserve">strengthening us, and ultimately leading us to a place of profound self-discovery and empowerment. It was a testament to the </w:t>
        <w:br/>
        <w:t xml:space="preserve">enduring power of hope, a reminder that even in the darkest of times, the human spirit, when fueled by resilience, can overcome seemingly insurmountable odds and transform deferred dreams into triumphant realities. The stories of our community served as a beacon, illuminating the path toward a future where dreams weren't just deferred but were fully realized, a future where everyone had the opportunity to pursue their aspirations without the suffocating weight of systemic oppression holding them back. It was a future we were all determined to build, together. And in the shared </w:t>
        <w:br/>
        <w:t>narratives of our struggles and triumphs, we found not just strength and resilience but also a profound sense of hope, a hope that shone brighter than any flickering gaslight.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Legacy of Achievement</w:t>
      </w:r>
    </w:p>
    <w:p>
      <w:pPr>
        <w:autoSpaceDN w:val="0"/>
        <w:autoSpaceDE w:val="0"/>
        <w:widowControl/>
        <w:spacing w:line="264" w:lineRule="exact" w:before="286" w:after="0"/>
        <w:ind w:left="0" w:right="144" w:firstLine="0"/>
        <w:jc w:val="left"/>
      </w:pPr>
      <w:r>
        <w:t xml:space="preserve">The air in the community center buzzed with a palpable energy, a vibrant counterpoint to the usual quiet hum of everyday life. Laughter spilled from the kitchen, where the aroma of barbecued ribs and sweet potato pie battled for dominance. Music, a soulful blend of gospel and blues, drifted from the makeshift stage, its rhythm a heartbeat for the celebration unfolding before me. This wasn't just any gathering; it was the annual Community </w:t>
        <w:br/>
        <w:t>Achievement Awards, a night dedicated to recognizing the unsung heroes, the quiet warriors who, day in and day out, fought against the odds and emerged victorious.</w:t>
      </w:r>
    </w:p>
    <w:p>
      <w:pPr>
        <w:autoSpaceDN w:val="0"/>
        <w:autoSpaceDE w:val="0"/>
        <w:widowControl/>
        <w:spacing w:line="264" w:lineRule="exact" w:before="266" w:after="0"/>
        <w:ind w:left="0" w:right="198" w:firstLine="0"/>
        <w:jc w:val="both"/>
      </w:pPr>
      <w:r>
        <w:t>Tonight, the spotlight shone on individuals whose stories mirrored Silas’s – narratives woven with threads of perseverance, resilience, and an unwavering belief in a better future. There was Ms.</w:t>
      </w:r>
    </w:p>
    <w:p>
      <w:pPr>
        <w:autoSpaceDN w:val="0"/>
        <w:autoSpaceDE w:val="0"/>
        <w:widowControl/>
        <w:spacing w:line="264" w:lineRule="exact" w:before="60" w:after="0"/>
        <w:ind w:left="0" w:right="0" w:firstLine="0"/>
        <w:jc w:val="left"/>
      </w:pPr>
      <w:r>
        <w:t>Ernestine, a woman whose hands, gnarled and weathered from decades of toiling in the cotton fields, now held a master's degree in education. She had defied expectations, shattering the glass ceiling that had confined so many before her. She dedicated her life to educating the children of our community, nurturing their minds and instilling in them the same hope that had fueled her own journey.</w:t>
      </w:r>
    </w:p>
    <w:p>
      <w:pPr>
        <w:autoSpaceDN w:val="0"/>
        <w:autoSpaceDE w:val="0"/>
        <w:widowControl/>
        <w:spacing w:line="264" w:lineRule="exact" w:before="60" w:after="0"/>
        <w:ind w:left="0" w:right="0" w:firstLine="0"/>
        <w:jc w:val="left"/>
      </w:pPr>
      <w:r>
        <w:t>Her acceptance speech, choked with emotion, was a testament to the transformative power of education, a.  powerful reminder that knowledge is indeed power, capable of lifting individuals and entire communities out of the grip of poverty and despair.</w:t>
      </w:r>
    </w:p>
    <w:p>
      <w:pPr>
        <w:autoSpaceDN w:val="0"/>
        <w:autoSpaceDE w:val="0"/>
        <w:widowControl/>
        <w:spacing w:line="264" w:lineRule="exact" w:before="264" w:after="0"/>
        <w:ind w:left="0" w:right="0" w:firstLine="0"/>
        <w:jc w:val="left"/>
      </w:pPr>
      <w:r>
        <w:t xml:space="preserve">Then there was Mr. Elijah, a former sharecropper who, armed with nothing but a rusty toolbox and an unwavering work ethic, built a thriving construction business. He employed dozens of people from our community, providing them with gainful employment and a pathway to financial independence. His success story, a testament to entrepreneurial grit and community support, stood as a symbol of hope, a beacon illuminating the path towards economic </w:t>
        <w:br/>
        <w:t>empowerment. His soft-spoken words, brimming with humility, highlighted the significance of collaboration and the power of shared dreams. He emphasized the interconnectedness of their success, attributing it to the supportive community they had built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The achievements weren't just limited to the older generation. There was young Anya, a bright-eyed teenager who had overcome incredible personal struggles to earn a full scholarship to a </w:t>
        <w:br/>
        <w:t xml:space="preserve">prestigious university. Her story, a testament to the indomitable spirit of youth, served as an inspiration to us all. She spoke with remarkable maturity, her voice resonating with the weight of her journey. She reminded us that even in the face of adversity, </w:t>
        <w:br/>
        <w:t>education remains a powerful tool that can unlock unimaginable possibilities. Her story was not merely a personal triumph; it was a testament to the resilience of the human spirit.</w:t>
      </w:r>
    </w:p>
    <w:p>
      <w:pPr>
        <w:autoSpaceDN w:val="0"/>
        <w:autoSpaceDE w:val="0"/>
        <w:widowControl/>
        <w:spacing w:line="264" w:lineRule="exact" w:before="264" w:after="0"/>
        <w:ind w:left="0" w:right="0" w:firstLine="0"/>
        <w:jc w:val="left"/>
      </w:pPr>
      <w:r>
        <w:t xml:space="preserve">The night was filled with such stories, each one a testament to the power of perseverance. There was Reverend Johnson, whose </w:t>
        <w:br/>
        <w:t xml:space="preserve">unwavering faith had guided him through countless storms, </w:t>
        <w:br/>
        <w:t xml:space="preserve">inspiring his congregation and supporting those who were </w:t>
        <w:br/>
        <w:t>struggling. There was Mrs. Davis, a tireless community activist, who had dedicated her life to fighting for social justice and equality.</w:t>
      </w:r>
    </w:p>
    <w:p>
      <w:pPr>
        <w:autoSpaceDN w:val="0"/>
        <w:autoSpaceDE w:val="0"/>
        <w:widowControl/>
        <w:spacing w:line="264" w:lineRule="exact" w:before="60" w:after="0"/>
        <w:ind w:left="0" w:right="720" w:firstLine="0"/>
        <w:jc w:val="left"/>
      </w:pPr>
      <w:r>
        <w:t>There was Mr. Hayes, a local artist whose vibrant paintings reflected the beauty and resilience of our community. Each recipient stood as a symbol of the rich tapestry of talent and resilience within our community.</w:t>
      </w:r>
    </w:p>
    <w:p>
      <w:pPr>
        <w:autoSpaceDN w:val="0"/>
        <w:autoSpaceDE w:val="0"/>
        <w:widowControl/>
        <w:spacing w:line="264" w:lineRule="exact" w:before="264" w:after="0"/>
        <w:ind w:left="0" w:right="0" w:firstLine="0"/>
        <w:jc w:val="left"/>
      </w:pPr>
      <w:r>
        <w:t xml:space="preserve">The celebration wasn't just about individual accomplishments; it was about the collective strength of our community. It was a night where we acknowledged the shared struggles and celebrated the triumphs, large and small. It was a reminder that progress, though often slow and incremental, was nonetheless real and tangible. Each story reinforced the message that dreams, though often deferred, could be realized with perseverance, dedication, and the </w:t>
        <w:br/>
        <w:t>unwavering support of a caring community.</w:t>
      </w:r>
    </w:p>
    <w:p>
      <w:pPr>
        <w:autoSpaceDN w:val="0"/>
        <w:autoSpaceDE w:val="0"/>
        <w:widowControl/>
        <w:spacing w:line="264" w:lineRule="exact" w:before="264" w:after="0"/>
        <w:ind w:left="0" w:right="0" w:firstLine="0"/>
        <w:jc w:val="left"/>
      </w:pPr>
      <w:r>
        <w:t>The music swelled, filling the air with a joyful melody, as we raised our glasses in a toast to the honorees. Their stories weren’t just tales of individual success; they were a reflection of the collective spirit of our community, a testament to the power of shared struggle and shared dreams. It was a powerful reminder that even in the face of overwhelming adversity, hope perseveres, resilience endures, and dreams, however deferred, eventually find a way to flourish.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As the night drew to a close, a sense of profound gratitude filled the room. We were not just celebrating individual achievements; we were celebrating the strength and resilience of our community, the enduring power of hope, and the unwavering belief in a better future. It was a recognition that our shared journey, marked by both setbacks and triumphs, had forged a bond of unity and </w:t>
        <w:br/>
        <w:t>resilience that would sustain us for generations to come.</w:t>
      </w:r>
    </w:p>
    <w:p>
      <w:pPr>
        <w:autoSpaceDN w:val="0"/>
        <w:autoSpaceDE w:val="0"/>
        <w:widowControl/>
        <w:spacing w:line="264" w:lineRule="exact" w:before="264" w:after="0"/>
        <w:ind w:left="0" w:right="0" w:firstLine="0"/>
        <w:jc w:val="left"/>
      </w:pPr>
      <w:r>
        <w:t xml:space="preserve">The faces of the honorees, illuminated by the warm glow of the stage lights, reflected not only pride but also a deep sense of </w:t>
        <w:br/>
        <w:t xml:space="preserve">gratitude. Their stories were not just about personal achievements; they were a testament to the transformative power of community, the unwavering support that lifted them up when they stumbled, and the collective belief in a better future that kept their spirits ablaze. Each of them exemplified the spirit of perseverance, </w:t>
        <w:br/>
        <w:t>demonstrating that even when dreams are deferred, they are not extinguished; they simply wait for the right moment to blossom. Their stories were a powerful inspiration, reinforcing the belief that with unwavering determination, collective effort, and a steadfast faith in the power of hope, anything is possible.</w:t>
      </w:r>
    </w:p>
    <w:p>
      <w:pPr>
        <w:autoSpaceDN w:val="0"/>
        <w:autoSpaceDE w:val="0"/>
        <w:widowControl/>
        <w:spacing w:line="264" w:lineRule="exact" w:before="264" w:after="0"/>
        <w:ind w:left="0" w:right="0" w:firstLine="0"/>
        <w:jc w:val="left"/>
      </w:pPr>
      <w:r>
        <w:t xml:space="preserve">Leaving the community center, the night air still resonating with the music and laughter, I experienced a renewed sense of purpose. The stories I'd detected that night, interwoven with those Mama had shared, formed a rich tapestry of hope and resilience, a potent reminder of the strength inherent within our community. These weren't just isolated incidents of success; they were links in a chain, each one strengthening the next, demonstrating the cumulative power of collective effort. The challenges remained, the struggles persisted, but the spirit of perseverance shone brightly, illuminating the path towards a future where dreams, no matter how long </w:t>
        <w:br/>
        <w:t>deferred, ultimately find their fulfillment.</w:t>
      </w:r>
    </w:p>
    <w:p>
      <w:pPr>
        <w:autoSpaceDN w:val="0"/>
        <w:autoSpaceDE w:val="0"/>
        <w:widowControl/>
        <w:spacing w:line="264" w:lineRule="exact" w:before="266" w:after="0"/>
        <w:ind w:left="0" w:right="0" w:firstLine="0"/>
        <w:jc w:val="left"/>
      </w:pPr>
      <w:r>
        <w:t xml:space="preserve">The next morning, sunlight streamed through my window, painting the room in a warm, golden light. The echoes of the previous night's celebration lingered, a symphony of hope and resilience that </w:t>
        <w:br/>
        <w:t xml:space="preserve">continued to resonate deep within me. I realized that the </w:t>
        <w:br/>
        <w:t>community achievement awards weren't just about acknowledging past triumphs; they were a call to action, a challenge to continue striving for a better future. It was a reminder that we, 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community, have the power to shape our destiny, to overcome obstacles, and to create a world where dreams are not deferred but realized. The stories of those we honored served not only as a source of inspiration but also as a blueprint for the future we aspired to create.</w:t>
      </w:r>
    </w:p>
    <w:p>
      <w:pPr>
        <w:autoSpaceDN w:val="0"/>
        <w:autoSpaceDE w:val="0"/>
        <w:widowControl/>
        <w:spacing w:line="264" w:lineRule="exact" w:before="264" w:after="0"/>
        <w:ind w:left="0" w:right="0" w:firstLine="0"/>
        <w:jc w:val="left"/>
      </w:pPr>
      <w:r>
        <w:t xml:space="preserve">It was a future where education would be accessible to all, where economic opportunity would be equitable, and where the weight of systemic oppression would no longer crush the spirits of the </w:t>
        <w:br/>
        <w:t xml:space="preserve">marginalized. It was a future where everyone, regardless of their background or circumstances, would have the chance to chase their dreams, to reach for the stars, and to leave their own unique mark on the world. And the foundation of this future, I realized, lay in the shared narratives of our struggles and triumphs, in the </w:t>
        <w:br/>
        <w:t>resilience of our community, and in the unwavering belief in the transformative power of hope. It was a belief that would guide us, strengthen us, and empower us to create a world where dreams, however deferred, would finally, and fully, be realized. The legacy of achievement wasn't just about celebrating the past; it was about building a brighter future, together. A future where the stories of perseverance would continue to inspire generations to come, a future where hope would always reign supreme.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Education as Empowerment</w:t>
      </w:r>
    </w:p>
    <w:p>
      <w:pPr>
        <w:autoSpaceDN w:val="0"/>
        <w:autoSpaceDE w:val="0"/>
        <w:widowControl/>
        <w:spacing w:line="264" w:lineRule="exact" w:before="286" w:after="0"/>
        <w:ind w:left="0" w:right="144" w:firstLine="0"/>
        <w:jc w:val="left"/>
      </w:pPr>
      <w:r>
        <w:t xml:space="preserve">The sun beat down on the dusty schoolyard, the heat shimmering off the cracked asphalt. It was the kind of day that made even the toughest kids want to stay inside, but the air hummed with a different kind of energy. This wasn't just another day at Carver High; today was the day of the annual scholarship awards </w:t>
        <w:br/>
        <w:t>ceremony. A small event, perhaps, but for us, it was a monumental occasion, a beacon of hope in a sea of hardship.</w:t>
      </w:r>
    </w:p>
    <w:p>
      <w:pPr>
        <w:autoSpaceDN w:val="0"/>
        <w:autoSpaceDE w:val="0"/>
        <w:widowControl/>
        <w:spacing w:line="264" w:lineRule="exact" w:before="264" w:after="0"/>
        <w:ind w:left="0" w:right="0" w:firstLine="0"/>
        <w:jc w:val="left"/>
      </w:pPr>
      <w:r>
        <w:t xml:space="preserve">My own memories of Carver High were a mix of frustration and fierce pride. The building itself was old, the classrooms cramped, and the resources woefully inadequate. But the teachers? They were warriors. They worked tirelessly, often going above and beyond, driven by a deep commitment to their students, a fierce belief in the transformative power of education, even when faced with </w:t>
        <w:br/>
        <w:t>dwindling budgets and dilapidated facilities. They witnessed in us, in me, what others couldn't – the potential for greatness, the strength to overcome, the resilience to persevere.</w:t>
      </w:r>
    </w:p>
    <w:p>
      <w:pPr>
        <w:autoSpaceDN w:val="0"/>
        <w:autoSpaceDE w:val="0"/>
        <w:widowControl/>
        <w:spacing w:line="264" w:lineRule="exact" w:before="264" w:after="0"/>
        <w:ind w:left="0" w:right="0" w:firstLine="0"/>
        <w:jc w:val="left"/>
      </w:pPr>
      <w:r>
        <w:t xml:space="preserve">Ms. Johnson, our history teacher, was a legend. She made history come alive, not just as dates and names but as stories of struggle and triumph, of resilience and resistance. She taught us about the Civil Rights movement, not just as a historical event, but as a testament to the power of collective action, the importance of fighting for what's right, even when the odds seemed </w:t>
        <w:br/>
        <w:t>insurmountable. She instilled in us a sense of our own history, of our own power, of our own ability to shape the future. She fostered a sense of pride in our heritage, in our community, in our potential to impact our society.</w:t>
      </w:r>
    </w:p>
    <w:p>
      <w:pPr>
        <w:autoSpaceDN w:val="0"/>
        <w:autoSpaceDE w:val="0"/>
        <w:widowControl/>
        <w:spacing w:line="264" w:lineRule="exact" w:before="264" w:after="0"/>
        <w:ind w:left="0" w:right="144" w:firstLine="0"/>
        <w:jc w:val="left"/>
      </w:pPr>
      <w:r>
        <w:t xml:space="preserve">Mr. Davis, our math teacher, possessed a quiet determination that was contagious. He didn't just teach us equations; he taught us problem-solving, critical thinking, and the importance of </w:t>
        <w:br/>
        <w:t>perseverance. He believed in us even when we doubted ourselves.</w:t>
      </w:r>
    </w:p>
    <w:p>
      <w:pPr>
        <w:autoSpaceDN w:val="0"/>
        <w:autoSpaceDE w:val="0"/>
        <w:widowControl/>
        <w:spacing w:line="264" w:lineRule="exact" w:before="58" w:after="0"/>
        <w:ind w:left="0" w:right="0" w:firstLine="0"/>
        <w:jc w:val="left"/>
      </w:pPr>
      <w:r>
        <w:t>He showed us that the path to success is not always linear, that setbacks are inevitable but not insurmountable. His lessons were not merely about mathematical equations; they were about life, about strategy, about resourcefulness. He showed us how to dissect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0" w:firstLine="0"/>
        <w:jc w:val="both"/>
      </w:pPr>
      <w:r>
        <w:t>a complex problem, step-by-step, and how to leverage our resources in creative ways to find a solution, mirroring the resourcefulness we had to practice every day of our lives.</w:t>
      </w:r>
    </w:p>
    <w:p>
      <w:pPr>
        <w:autoSpaceDN w:val="0"/>
        <w:autoSpaceDE w:val="0"/>
        <w:widowControl/>
        <w:spacing w:line="264" w:lineRule="exact" w:before="264" w:after="0"/>
        <w:ind w:left="0" w:right="0" w:firstLine="0"/>
        <w:jc w:val="left"/>
      </w:pPr>
      <w:r>
        <w:t xml:space="preserve">And then there was Coach Williams, our football coach, who taught us more about life than about football. He instilled in us discipline, teamwork, and the importance of believing in ourselves and each other. He used the football field as a metaphor for life, showing us the importance of strategy, teamwork, and resilience. He </w:t>
        <w:br/>
        <w:t>emphasized that setbacks were merely opportunities for growth, for recalibration, for learning. His lessons, delivered with gruff but heartfelt intensity, resonated with us long after the final whistle. He instilled in us a sense of self-belief that extended far beyond the gridiron.</w:t>
      </w:r>
    </w:p>
    <w:p>
      <w:pPr>
        <w:autoSpaceDN w:val="0"/>
        <w:autoSpaceDE w:val="0"/>
        <w:widowControl/>
        <w:spacing w:line="264" w:lineRule="exact" w:before="264" w:after="0"/>
        <w:ind w:left="0" w:right="0" w:firstLine="0"/>
        <w:jc w:val="left"/>
      </w:pPr>
      <w:r>
        <w:t xml:space="preserve">The scholarship ceremony itself was a humbling spectacle. Each recipient, stepping up to receive their award, represented a triumph not just for themselves, but for our entire community. There was Sarah, who had overcome incredible obstacles to achieve academic excellence. She had faced poverty, family struggles, and the </w:t>
        <w:br/>
        <w:t>constant pressure of societal expectations. But she had persevered, demonstrating an unwavering commitment to her education. Her speech, filled with emotion, resonated with the deep strength that only years of facing challenges could produce.</w:t>
      </w:r>
    </w:p>
    <w:p>
      <w:pPr>
        <w:autoSpaceDN w:val="0"/>
        <w:autoSpaceDE w:val="0"/>
        <w:widowControl/>
        <w:spacing w:line="264" w:lineRule="exact" w:before="264" w:after="0"/>
        <w:ind w:left="0" w:right="144" w:firstLine="0"/>
        <w:jc w:val="left"/>
      </w:pPr>
      <w:r>
        <w:t>Then there was Michael, whose path to success had been paved with personal sacrifice and determination. He worked part-time jobs, juggled schoolwork, and still managed to maintain a high GPA. His journey highlighted the fact that education is not just an individual pursuit but a family affair, requiring sacrifice, support, and communal effort. His story was a testament to the enduring power of support and the belief in one’s capabilities, even when faced with adversity.</w:t>
      </w:r>
    </w:p>
    <w:p>
      <w:pPr>
        <w:autoSpaceDN w:val="0"/>
        <w:autoSpaceDE w:val="0"/>
        <w:widowControl/>
        <w:spacing w:line="264" w:lineRule="exact" w:before="266" w:after="0"/>
        <w:ind w:left="0" w:right="0" w:firstLine="0"/>
        <w:jc w:val="left"/>
      </w:pPr>
      <w:r>
        <w:t>And there was Jasmine, whose academic achievements were a powerful testament to the resilience of the human spirit. Despite facing personal setbacks and challenges, she not only persevered but thrived, excelling in her studies and serving as an inspiration to her peers. Her journey underscored the ability of education to serve as a transformative force, a tool to overcome challenges, and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pathway to a brighter future. She proved that the pursuit of knowledge is not limited by circumstances, but is a strength that one can tap into regardless of challenges.</w:t>
      </w:r>
    </w:p>
    <w:p>
      <w:pPr>
        <w:autoSpaceDN w:val="0"/>
        <w:autoSpaceDE w:val="0"/>
        <w:widowControl/>
        <w:spacing w:line="264" w:lineRule="exact" w:before="264" w:after="0"/>
        <w:ind w:left="0" w:right="0" w:firstLine="0"/>
        <w:jc w:val="left"/>
      </w:pPr>
      <w:r>
        <w:t>Their stories, and the stories of countless others, were a testament to the transformative power of education. Education wasn't just about getting good grades; it was about opening doors, shattering barriers, and creating opportunities. It was about empowerment, about self-discovery, about breaking the cycle of poverty and despair. It was about reaching for a future that seemed impossible, a future where the limitations of our past wouldn't define our future.</w:t>
      </w:r>
    </w:p>
    <w:p>
      <w:pPr>
        <w:autoSpaceDN w:val="0"/>
        <w:autoSpaceDE w:val="0"/>
        <w:widowControl/>
        <w:spacing w:line="264" w:lineRule="exact" w:before="264" w:after="0"/>
        <w:ind w:left="0" w:right="0" w:firstLine="0"/>
        <w:jc w:val="left"/>
      </w:pPr>
      <w:r>
        <w:t>These were young people who understood that education was their liberation. They understood that it was their ticket out of the circumstances that had constrained their families for generations.</w:t>
      </w:r>
    </w:p>
    <w:p>
      <w:pPr>
        <w:autoSpaceDN w:val="0"/>
        <w:autoSpaceDE w:val="0"/>
        <w:widowControl/>
        <w:spacing w:line="264" w:lineRule="exact" w:before="60" w:after="0"/>
        <w:ind w:left="0" w:right="144" w:firstLine="0"/>
        <w:jc w:val="left"/>
      </w:pPr>
      <w:r>
        <w:t>They weren't just pursuing an education; they were pursuing a future, a future free from the constraints of poverty and systemic oppression. They were fighting for a better life not only for themselves, but for their families and their communities.</w:t>
      </w:r>
    </w:p>
    <w:p>
      <w:pPr>
        <w:autoSpaceDN w:val="0"/>
        <w:autoSpaceDE w:val="0"/>
        <w:widowControl/>
        <w:spacing w:line="264" w:lineRule="exact" w:before="264" w:after="0"/>
        <w:ind w:left="0" w:right="0" w:firstLine="0"/>
        <w:jc w:val="left"/>
      </w:pPr>
      <w:r>
        <w:t xml:space="preserve">The scholarship ceremony was more than just an awards night; it was a celebration of resilience, a testament to the enduring power of hope, and a powerful reminder that even in the face of </w:t>
        <w:br/>
        <w:t xml:space="preserve">overwhelming odds, education could be the most potent weapon against oppression, poverty, and despair. It was a night where dreams, long deferred, were finally beginning to bloom. The smiles on the faces of those young scholars were not just smiles of </w:t>
        <w:br/>
        <w:t xml:space="preserve">gratitude, but smiles of empowerment. Their stories, their </w:t>
        <w:br/>
        <w:t>resilience, their unwavering commitment to education – they were the future, and that future was illuminated.</w:t>
      </w:r>
    </w:p>
    <w:p>
      <w:pPr>
        <w:autoSpaceDN w:val="0"/>
        <w:autoSpaceDE w:val="0"/>
        <w:widowControl/>
        <w:spacing w:line="264" w:lineRule="exact" w:before="264" w:after="0"/>
        <w:ind w:left="0" w:right="0" w:firstLine="0"/>
        <w:jc w:val="left"/>
      </w:pPr>
      <w:r>
        <w:t>The event concluded with a rousing speech from Dr. Anya Sharma, a renowned educator and former graduate of Carver High. She spoke passionately about the importance of education, not just as a means to an end, but as a transformative force that could reshape lives and communities. She reminded us that education was not simply about acquiring knowledge but about cultivating critical thinking, empathy, and a deep sense of social responsibility. Her words resonated deeply with us. Her speech was a powerful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reminder of the transformative power of education and the critical role it plays in empowering marginalized communities.</w:t>
      </w:r>
    </w:p>
    <w:p>
      <w:pPr>
        <w:autoSpaceDN w:val="0"/>
        <w:autoSpaceDE w:val="0"/>
        <w:widowControl/>
        <w:spacing w:line="264" w:lineRule="exact" w:before="264" w:after="0"/>
        <w:ind w:left="0" w:right="0" w:firstLine="0"/>
        <w:jc w:val="left"/>
      </w:pPr>
      <w:r>
        <w:t xml:space="preserve">Leaving the ceremony, the weight of the day settled upon me. It was a weight of hope, of responsibility, of the immense potential that lay within our community. It was a weight I was proud to carry. The struggles were real, the challenges were immense, but the spirit of our people, the unwavering dedication to education, this was our strength. This was our legacy. This was our future. And it was a future filled with the promise of change, of empowerment, of a world where the dreams of young Black kids from the South would finally have the chance to blossom, not only in spite of their circumstances but because of them. The path ahead remained long and arduous, but the light of education shone bright, illuminating the way towards a brighter tomorrow. It was a promise whispered on the warm evening air, carried on the wind, a promise that </w:t>
        <w:br/>
        <w:t>education would indeed be our salvation.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Breaking the Cycle of Poverty</w:t>
      </w:r>
    </w:p>
    <w:p>
      <w:pPr>
        <w:autoSpaceDN w:val="0"/>
        <w:autoSpaceDE w:val="0"/>
        <w:widowControl/>
        <w:spacing w:line="264" w:lineRule="exact" w:before="286" w:after="0"/>
        <w:ind w:left="0" w:right="0" w:firstLine="0"/>
        <w:jc w:val="left"/>
      </w:pPr>
      <w:r>
        <w:t>The air hung heavy with the scent of honeysuckle and the promise of a humid night. Walking home from the scholarship ceremony, the weight of the day—a weight both exhilarating and daunting—settled on my shoulders. The speeches, the stories, the faces of those young scholars—they had ignited something within me, a fire that burned with the fierce determination to overcome. But it was a fire fueled by a deep understanding of the systemic forces that kept so many trapped in the cycle of poverty, forces that education, while crucial, couldn't completely eradicate on its own.</w:t>
      </w:r>
    </w:p>
    <w:p>
      <w:pPr>
        <w:autoSpaceDN w:val="0"/>
        <w:autoSpaceDE w:val="0"/>
        <w:widowControl/>
        <w:spacing w:line="264" w:lineRule="exact" w:before="264" w:after="0"/>
        <w:ind w:left="0" w:right="0" w:firstLine="0"/>
        <w:jc w:val="left"/>
      </w:pPr>
      <w:r>
        <w:t xml:space="preserve">Education was the key, yes, but it was a key that unlocked a door to a world still riddled with obstacles. It was a bridge, but a bridge that needed to be built and maintained, constantly reinforced against the relentless tide of systemic inequalities. We had seen glimpses of this reality in the stories shared that evening. Sarah's academic excellence hadn't magically erased the poverty she faced at home; Michael's part-time jobs were a testament to the harsh realities of balancing education with the need to survive; and </w:t>
        <w:br/>
        <w:t>Jasmine's achievements highlighted the constant fight against the limitations imposed upon her.</w:t>
      </w:r>
    </w:p>
    <w:p>
      <w:pPr>
        <w:autoSpaceDN w:val="0"/>
        <w:autoSpaceDE w:val="0"/>
        <w:widowControl/>
        <w:spacing w:line="264" w:lineRule="exact" w:before="264" w:after="0"/>
        <w:ind w:left="0" w:right="0" w:firstLine="0"/>
        <w:jc w:val="left"/>
      </w:pPr>
      <w:r>
        <w:t xml:space="preserve">Their stories weren’t isolated incidents; they were reflections of a larger truth. The cycle of poverty was a vicious, self-perpetuating beast. It wasn't simply a matter of lacking money; it was a complex web of interconnected factors – generational trauma, lack of access to resources, systemic racism, and the weight of societal </w:t>
        <w:br/>
        <w:t>expectations that placed an almost insurmountable burden on those struggling to escape.</w:t>
      </w:r>
    </w:p>
    <w:p>
      <w:pPr>
        <w:autoSpaceDN w:val="0"/>
        <w:autoSpaceDE w:val="0"/>
        <w:widowControl/>
        <w:spacing w:line="264" w:lineRule="exact" w:before="264" w:after="0"/>
        <w:ind w:left="0" w:right="0" w:firstLine="0"/>
        <w:jc w:val="left"/>
      </w:pPr>
      <w:r>
        <w:t xml:space="preserve">Breaking this cycle required a multifaceted approach, one that went far beyond the classroom walls. It demanded a system-wide </w:t>
        <w:br/>
        <w:t>overhaul, a fundamental shift in the way resources were allocated, opportunities were distributed, and support was provided. The education we received at Carver High was a vital piece of this puzzle, but it was just one piece. The real battle was fought outside the classroom walls, in the broader societal context.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For example, many of our classmates faced housing insecurity. The constant threat of eviction, the stress of cramped and inadequate living conditions – these were distractions that significantly </w:t>
        <w:br/>
        <w:t>hampered their ability to focus on their studies. How could you excel in math when you worried about where you'd sleep that night? How could you write a persuasive essay when you were constantly haunted by the uncertainty of your next meal? How could you dream of a future when your present was filled with such overwhelming precarity?</w:t>
      </w:r>
    </w:p>
    <w:p>
      <w:pPr>
        <w:autoSpaceDN w:val="0"/>
        <w:autoSpaceDE w:val="0"/>
        <w:widowControl/>
        <w:spacing w:line="264" w:lineRule="exact" w:before="264" w:after="0"/>
        <w:ind w:left="0" w:right="0" w:firstLine="0"/>
        <w:jc w:val="left"/>
      </w:pPr>
      <w:r>
        <w:t>Many also lacked access to proper healthcare. Minor illnesses that could be easily treated with a simple doctor's visit could spiral into chronic conditions due to a lack of access to timely medical care. Missed school days due to sickness, the added burden of medical debt, the constant worry for one's health – all these factors acted as insurmountable roadblocks on their educational path. Health disparities were a stark reminder of the systemic inequities that plagued our communities.</w:t>
      </w:r>
    </w:p>
    <w:p>
      <w:pPr>
        <w:autoSpaceDN w:val="0"/>
        <w:autoSpaceDE w:val="0"/>
        <w:widowControl/>
        <w:spacing w:line="264" w:lineRule="exact" w:before="264" w:after="0"/>
        <w:ind w:left="0" w:right="0" w:firstLine="0"/>
        <w:jc w:val="left"/>
      </w:pPr>
      <w:r>
        <w:t xml:space="preserve">Food insecurity was another significant challenge. Hunger was a constant companion for many of us. The shame of going to school with an empty stomach, the fatigue from malnutrition, the difficulty concentrating when your body was pleading for nourishment –these were invisible barriers that prevented many from reaching their full potential. And these weren't simply individual struggles; they were societal failures, stark indicators of a system that </w:t>
        <w:br/>
        <w:t>consistently failed to meet the basic needs of its most vulnerable citizens.</w:t>
      </w:r>
    </w:p>
    <w:p>
      <w:pPr>
        <w:autoSpaceDN w:val="0"/>
        <w:autoSpaceDE w:val="0"/>
        <w:widowControl/>
        <w:spacing w:line="264" w:lineRule="exact" w:before="264" w:after="0"/>
        <w:ind w:left="0" w:right="0" w:firstLine="0"/>
        <w:jc w:val="left"/>
      </w:pPr>
      <w:r>
        <w:t xml:space="preserve">Beyond the immediate issues of housing, healthcare, and food, there were deeper, more insidious challenges. The constant barrage of negative stereotypes and discriminatory practices faced by Black individuals in the South created an environment of low </w:t>
        <w:br/>
        <w:t>expectations. The lack of representation in leadership roles, the pervasive prejudice in employment opportunities, the constant struggle against systemic racism – these were realities that made it significantly harder to overcome poverty.</w:t>
      </w:r>
    </w:p>
    <w:p>
      <w:pPr>
        <w:autoSpaceDN w:val="0"/>
        <w:autoSpaceDE w:val="0"/>
        <w:widowControl/>
        <w:spacing w:line="264" w:lineRule="exact" w:before="264" w:after="0"/>
        <w:ind w:left="0" w:right="0" w:firstLine="0"/>
        <w:jc w:val="left"/>
      </w:pPr>
      <w:r>
        <w:t>The educational system itself, often unintentionally, perpetuated the cycle. Schools in underserved communities were typically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underfunded, with outdated facilities, limited resources, and a lack of qualified teachers. The educational disparities were vast and created a vicious cycle that perpetuated inequalities. The </w:t>
        <w:br/>
        <w:t>curriculum often failed to reflect the lived realities and experiences of its students, failing to inspire and engage them.</w:t>
      </w:r>
    </w:p>
    <w:p>
      <w:pPr>
        <w:autoSpaceDN w:val="0"/>
        <w:autoSpaceDE w:val="0"/>
        <w:widowControl/>
        <w:spacing w:line="264" w:lineRule="exact" w:before="264" w:after="0"/>
        <w:ind w:left="0" w:right="0" w:firstLine="0"/>
        <w:jc w:val="left"/>
      </w:pPr>
      <w:r>
        <w:t>Breaking the cycle of poverty wasn't just about getting a good education; it was about dismantling the structures that perpetuated inequality. It was about addressing the root causes of poverty, not just its symptoms. It was about creating a society where everyone had access to decent housing, quality healthcare, nutritious food, and opportunities to reach their full potential, irrespective of their race, background, or zip code. It was about building a society that valued every human life equally and provided a safety net for those who found themselves struggling.</w:t>
      </w:r>
    </w:p>
    <w:p>
      <w:pPr>
        <w:autoSpaceDN w:val="0"/>
        <w:autoSpaceDE w:val="0"/>
        <w:widowControl/>
        <w:spacing w:line="264" w:lineRule="exact" w:before="264" w:after="0"/>
        <w:ind w:left="0" w:right="0" w:firstLine="0"/>
        <w:jc w:val="left"/>
      </w:pPr>
      <w:r>
        <w:t xml:space="preserve">The scholarship ceremony was a powerful symbol of hope, but it was merely a stepping stone. It highlighted the potential within our community, but it didn't magically erase the challenges we faced. It illuminated the power of education, but it didn't resolve the </w:t>
        <w:br/>
        <w:t>systemic inequalities that stood in the way of true progress.</w:t>
      </w:r>
    </w:p>
    <w:p>
      <w:pPr>
        <w:autoSpaceDN w:val="0"/>
        <w:autoSpaceDE w:val="0"/>
        <w:widowControl/>
        <w:spacing w:line="264" w:lineRule="exact" w:before="264" w:after="0"/>
        <w:ind w:left="0" w:right="144" w:firstLine="0"/>
        <w:jc w:val="left"/>
      </w:pPr>
      <w:r>
        <w:t xml:space="preserve">The true challenge lay in creating a future where education wasn't just a means of escape but a catalyst for transformative change, a force that not only empowered individuals but also challenged the systems that oppressed them. It required collective action, a </w:t>
        <w:br/>
        <w:t>concerted effort from educators, policymakers, community leaders, and individuals to create a society where the opportunity to thrive wasn't limited by circumstance but fueled by empowerment.</w:t>
      </w:r>
    </w:p>
    <w:p>
      <w:pPr>
        <w:autoSpaceDN w:val="0"/>
        <w:autoSpaceDE w:val="0"/>
        <w:widowControl/>
        <w:spacing w:line="264" w:lineRule="exact" w:before="264" w:after="0"/>
        <w:ind w:left="0" w:right="0" w:firstLine="0"/>
        <w:jc w:val="left"/>
      </w:pPr>
      <w:r>
        <w:t xml:space="preserve">The fight for social justice and economic equality was far from over, but the flickering flame of hope ignited at that scholarship </w:t>
        <w:br/>
        <w:t>ceremony was something I intended to guard fiercely. It was a reminder that despite the immense challenges, the dream of a better future, a future where education was a pathway to prosperity for all, was worth fighting for. It was a call to action, a challenge to create a world where the promise of education was realized, not just for a privileged few, but for every individual seeking a better life, regardless of their circumstances. The work ahead was arduous, but the weight of hope experienced lighter knowing we were not alone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this fight. We were a community, bound together by a shared vision, a shared determination, and a shared unwavering belief in the transformative power of education to break the cycle of poverty and build a brighter future for all. The road ahead was long, but the journey, propelled by the unwavering spirit of resilience and the incandescent light of hope, had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Access to Quality Education</w:t>
      </w:r>
    </w:p>
    <w:p>
      <w:pPr>
        <w:autoSpaceDN w:val="0"/>
        <w:autoSpaceDE w:val="0"/>
        <w:widowControl/>
        <w:spacing w:line="264" w:lineRule="exact" w:before="286" w:after="0"/>
        <w:ind w:left="0" w:right="0" w:firstLine="0"/>
        <w:jc w:val="left"/>
      </w:pPr>
      <w:r>
        <w:t xml:space="preserve">The flickering candlelight cast long shadows across the worn </w:t>
        <w:br/>
        <w:t>wooden floorboards of Mama’s kitchen as I sat, lost in thought, nursing a lukewarm glass of sweet tea. The scholarship ceremony still echoed in my mind, a symphony of hopeful speeches and nervous laughter, yet the undercurrent of reality pulsed beneath the surface like a stubborn heartbeat. The promise of education, the key to unlocking a brighter future, experienced fragile, almost illusory, when held against the harsh realities of our community.</w:t>
      </w:r>
    </w:p>
    <w:p>
      <w:pPr>
        <w:autoSpaceDN w:val="0"/>
        <w:autoSpaceDE w:val="0"/>
        <w:widowControl/>
        <w:spacing w:line="264" w:lineRule="exact" w:before="264" w:after="0"/>
        <w:ind w:left="0" w:right="0" w:firstLine="0"/>
        <w:jc w:val="left"/>
      </w:pPr>
      <w:r>
        <w:t>Access to quality education wasn't merely about having a school building; it was about the quality of the instruction, the availability of resources, and the very fabric of the environment within which learning took place. Carver High, despite its limitations, was a beacon of hope. But many schools in our county, particularly those in predominantly Black neighborhoods, lacked the essential tools and support that schools in wealthier, predominantly white areas took for granted.</w:t>
      </w:r>
    </w:p>
    <w:p>
      <w:pPr>
        <w:autoSpaceDN w:val="0"/>
        <w:autoSpaceDE w:val="0"/>
        <w:widowControl/>
        <w:spacing w:line="264" w:lineRule="exact" w:before="264" w:after="0"/>
        <w:ind w:left="0" w:right="0" w:firstLine="0"/>
        <w:jc w:val="left"/>
      </w:pPr>
      <w:r>
        <w:t xml:space="preserve">The disparity was jarring. I remembered visiting my cousin in a neighboring county, a world away despite the short driving </w:t>
        <w:br/>
        <w:t>distance. Her school boasted a state-of-the-art science lab, a well-stocked library overflowing with books, and even a fully equipped computer lab. The teachers were enthusiastic, the classrooms well-maintained, and the overall atmosphere was one of vibrancy and opportunity. In contrast, Carver High, while striving for excellence, battled with outdated textbooks, malfunctioning equipment, and a perpetual shortage of funding. The disparity was not simply a matter of resources; it was a systemic issue, a reflection of a society that valued some lives more than others.</w:t>
      </w:r>
    </w:p>
    <w:p>
      <w:pPr>
        <w:autoSpaceDN w:val="0"/>
        <w:autoSpaceDE w:val="0"/>
        <w:widowControl/>
        <w:spacing w:line="264" w:lineRule="exact" w:before="264" w:after="0"/>
        <w:ind w:left="0" w:right="0" w:firstLine="0"/>
        <w:jc w:val="left"/>
      </w:pPr>
      <w:r>
        <w:t>This inequitable distribution of educational resources wasn't limited to material things. It extended to the very quality of the teachers.</w:t>
      </w:r>
    </w:p>
    <w:p>
      <w:pPr>
        <w:autoSpaceDN w:val="0"/>
        <w:autoSpaceDE w:val="0"/>
        <w:widowControl/>
        <w:spacing w:line="264" w:lineRule="exact" w:before="60" w:after="0"/>
        <w:ind w:left="0" w:right="0" w:firstLine="0"/>
        <w:jc w:val="left"/>
      </w:pPr>
      <w:r>
        <w:t>While Carver High possessed dedicated educators, many of them struggled with overcrowded classrooms, excessive workloads, and a lack of support.  from the administration. the constant pressure to "teach to the test," to prioritize standardized scores over genuine learning and holistic development, created a suffocating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environment that often left teachers feeling demoralized and burnt out. The result was a system where the students who needed the most support often received the least.</w:t>
      </w:r>
    </w:p>
    <w:p>
      <w:pPr>
        <w:autoSpaceDN w:val="0"/>
        <w:autoSpaceDE w:val="0"/>
        <w:widowControl/>
        <w:spacing w:line="264" w:lineRule="exact" w:before="264" w:after="0"/>
        <w:ind w:left="0" w:right="0" w:firstLine="0"/>
        <w:jc w:val="left"/>
      </w:pPr>
      <w:r>
        <w:t xml:space="preserve">The systemic nature of this educational inequality was further underscored by the lack of access to specialized programs and advanced courses. While privileged students in wealthier districts enjoyed access to advanced placement (AP) courses, college </w:t>
        <w:br/>
        <w:t xml:space="preserve">preparatory programs, and a wealth of extracurricular activities, students in underserved communities often lacked these </w:t>
        <w:br/>
        <w:t>opportunities. This severely limited their prospects for higher education and, consequently, their future career choices. The dream of college, the cornerstone of upward mobility, experienced unattainable for many.</w:t>
      </w:r>
    </w:p>
    <w:p>
      <w:pPr>
        <w:autoSpaceDN w:val="0"/>
        <w:autoSpaceDE w:val="0"/>
        <w:widowControl/>
        <w:spacing w:line="264" w:lineRule="exact" w:before="264" w:after="0"/>
        <w:ind w:left="0" w:right="0" w:firstLine="0"/>
        <w:jc w:val="left"/>
      </w:pPr>
      <w:r>
        <w:t>Beyond the school walls, the access to quality education was further complicated by the pervasive social and economic challenges facing marginalized communities. Many students faced housing insecurity, the constant threat of eviction casting a long shadow over their academic pursuits. How could a student concentrate on a complex equation when the fear of homelessness hung over their head? How could they absorb the nuances of Shakespeare when their family was battling the threat of eviction? The insecurity permeated every aspect of their lives, hindering their ability to focus, learn, and thrive.</w:t>
      </w:r>
    </w:p>
    <w:p>
      <w:pPr>
        <w:autoSpaceDN w:val="0"/>
        <w:autoSpaceDE w:val="0"/>
        <w:widowControl/>
        <w:spacing w:line="264" w:lineRule="exact" w:before="264" w:after="0"/>
        <w:ind w:left="0" w:right="0" w:firstLine="0"/>
        <w:jc w:val="left"/>
      </w:pPr>
      <w:r>
        <w:t xml:space="preserve">Similarly, the lack of access to adequate healthcare further </w:t>
        <w:br/>
        <w:t xml:space="preserve">exacerbated the problem. Minor illnesses, easily treated with timely medical care, could become significant setbacks, leading to </w:t>
        <w:br/>
        <w:t xml:space="preserve">absenteeism and falling grades. The burden of medical debt, the constant worry about health, and the simple inability to access proper healthcare all contributed to a cycle of disadvantage that disproportionately impacted students from low-income </w:t>
        <w:br/>
        <w:t>backgrounds. The connection between health and education was undeniable; a healthy child was a child more likely to succeed in school.</w:t>
      </w:r>
    </w:p>
    <w:p>
      <w:pPr>
        <w:autoSpaceDN w:val="0"/>
        <w:autoSpaceDE w:val="0"/>
        <w:widowControl/>
        <w:spacing w:line="264" w:lineRule="exact" w:before="264" w:after="0"/>
        <w:ind w:left="0" w:right="0" w:firstLine="0"/>
        <w:jc w:val="left"/>
      </w:pPr>
      <w:r>
        <w:t>Food insecurity added another layer to this complex tapestry of challenges. Many students came to school hungry, their bodies and minds unable to function at their optimal levels. The inability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concentrate, the fatigue, the gnawing hunger – all these silent struggles stole valuable learning time and potential. The cycle of poverty perpetuated itself, with hunger as a constant companion, robbing children of their ability to dream and aspire.</w:t>
      </w:r>
    </w:p>
    <w:p>
      <w:pPr>
        <w:autoSpaceDN w:val="0"/>
        <w:autoSpaceDE w:val="0"/>
        <w:widowControl/>
        <w:spacing w:line="264" w:lineRule="exact" w:before="264" w:after="0"/>
        <w:ind w:left="0" w:right="0" w:firstLine="0"/>
        <w:jc w:val="left"/>
      </w:pPr>
      <w:r>
        <w:t>The reality was stark: access to quality education wasn't simply a matter of providing a school building and some textbooks; it was about creating a supportive and nurturing environment where every child had the opportunity to reach their full potential. It was about dismantling the systemic barriers that prevented access to quality healthcare, nutritious food, safe housing, and adequate mental health services. It was about ensuring that every child, regardless of their background or zip code, had the chance to thrive. It was about acknowledging and addressing the impact of historical and systemic racism that had deliberately and systematically undermined the educational opportunities available to Black communities. It was about more than just education; it was about building a more just and equitable society.</w:t>
      </w:r>
    </w:p>
    <w:p>
      <w:pPr>
        <w:autoSpaceDN w:val="0"/>
        <w:autoSpaceDE w:val="0"/>
        <w:widowControl/>
        <w:spacing w:line="264" w:lineRule="exact" w:before="264" w:after="0"/>
        <w:ind w:left="0" w:right="0" w:firstLine="0"/>
        <w:jc w:val="left"/>
      </w:pPr>
      <w:r>
        <w:t xml:space="preserve">The scholarship ceremony had been a beacon of hope, a testament to the resilience and determination of the students who had </w:t>
        <w:br/>
        <w:t xml:space="preserve">overcome adversity to achieve academic success. But it also served as a stark reminder of the systemic inequalities that stood in their way. The fight for access to quality education was a fight for social justice, a fight for a future where every child had the opportunity to reach their full potential, a fight that demanded the collective effort of individuals, communities, and policymakers alike. The work was far from over, but the flame of hope, fueled by the unwavering belief in the transformative power of education, burned brighter than ever before. The road ahead was arduous, paved with </w:t>
        <w:br/>
        <w:t>obstacles, but the journey, guided by hope and resilience, had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Investing in Education</w:t>
      </w:r>
    </w:p>
    <w:p>
      <w:pPr>
        <w:autoSpaceDN w:val="0"/>
        <w:autoSpaceDE w:val="0"/>
        <w:widowControl/>
        <w:spacing w:line="264" w:lineRule="exact" w:before="286" w:after="0"/>
        <w:ind w:left="0" w:right="0" w:firstLine="0"/>
        <w:jc w:val="left"/>
      </w:pPr>
      <w:r>
        <w:t xml:space="preserve">The scholarship ceremony, a fleeting moment of triumph amidst a sea of persistent challenges, underscored the critical need for sustained investment in education, not merely as a pathway to individual success, but as a fundamental pillar for uplifting entire marginalized communities. The shimmering hope in the eyes of the scholarship recipients, a reflection of their unwavering belief in the transformative power of learning, served as a potent reminder of the responsibility we bear to nurture that hope and ensure its fruition. It wasn’t enough to simply offer a hand; we needed to build a sturdy bridge, spanning the chasm of systemic inequities that had historically denied access to quality education for </w:t>
        <w:br/>
        <w:t>generations.</w:t>
      </w:r>
    </w:p>
    <w:p>
      <w:pPr>
        <w:autoSpaceDN w:val="0"/>
        <w:autoSpaceDE w:val="0"/>
        <w:widowControl/>
        <w:spacing w:line="264" w:lineRule="exact" w:before="264" w:after="0"/>
        <w:ind w:left="0" w:right="0" w:firstLine="0"/>
        <w:jc w:val="left"/>
      </w:pPr>
      <w:r>
        <w:t xml:space="preserve">This wasn't simply about providing textbooks and classrooms; it was about fostering a holistic ecosystem of support, one that recognized the inextricable link between education and a multitude of other critical factors. Consider, for instance, the pervasive issue of </w:t>
        <w:br/>
        <w:t xml:space="preserve">inadequate housing. How can a child, burdened by the constant fear of eviction or the instability of substandard living conditions, focus on mastering algebra or crafting a compelling essay? The anxieties of housing insecurity bleed into every aspect of a child's life, </w:t>
        <w:br/>
        <w:t>hindering their ability to concentrate, learn, and thrive. Investment in education, therefore, must extend to initiatives that address the underlying social determinants of health and well-being, including providing safe, affordable housing for families struggling to make ends meet.</w:t>
      </w:r>
    </w:p>
    <w:p>
      <w:pPr>
        <w:autoSpaceDN w:val="0"/>
        <w:autoSpaceDE w:val="0"/>
        <w:widowControl/>
        <w:spacing w:line="264" w:lineRule="exact" w:before="264" w:after="0"/>
        <w:ind w:left="0" w:right="144" w:firstLine="0"/>
        <w:jc w:val="left"/>
      </w:pPr>
      <w:r>
        <w:t xml:space="preserve">Similarly, access to nutritious food is not merely a matter of </w:t>
        <w:br/>
        <w:t>personal choice; it’s a fundamental requirement for cognitive development and academic success. A child who attends school hungry, their stomach rumbling, their mind clouded by fatigue, is severely disadvantaged. Their capacity for learning is significantly diminished, their potential stifled by the gnawing pangs of hunger.</w:t>
      </w:r>
    </w:p>
    <w:p>
      <w:pPr>
        <w:autoSpaceDN w:val="0"/>
        <w:autoSpaceDE w:val="0"/>
        <w:widowControl/>
        <w:spacing w:line="264" w:lineRule="exact" w:before="58" w:after="0"/>
        <w:ind w:left="0" w:right="0" w:firstLine="0"/>
        <w:jc w:val="left"/>
      </w:pPr>
      <w:r>
        <w:t>Investment in robust school nutrition programs, initiatives that ensure food security within communities, are.  therefore integral components of any serious effort to improve educational outcomes, particularly in underserved areas. the hunger gap represents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learning gap, a direct impediment to educational advancement that demands a comprehensive and targeted response.</w:t>
      </w:r>
    </w:p>
    <w:p>
      <w:pPr>
        <w:autoSpaceDN w:val="0"/>
        <w:autoSpaceDE w:val="0"/>
        <w:widowControl/>
        <w:spacing w:line="264" w:lineRule="exact" w:before="264" w:after="0"/>
        <w:ind w:left="0" w:right="0" w:firstLine="0"/>
        <w:jc w:val="left"/>
      </w:pPr>
      <w:r>
        <w:t xml:space="preserve">The lack of access to quality healthcare further compounds the challenge. Minor illnesses, often easily treated with timely medical attention, can disrupt a child's schooling, leading to absences, falling grades, and a snowball effect of academic setbacks. Chronic illnesses, exacerbated by a lack of proper care, can have a </w:t>
        <w:br/>
        <w:t>devastating impact on a child’s ability to learn and participate fully in their education. Investment in healthcare access, including regular checkups, preventive care, and affordable treatment, is not simply a matter of compassion; it’s a crucial investment in the future, ensuring that children are healthy enough to fully engage in their education and reach their potential. The health of a child is inextricably linked to their academic success; a healthy child is a child ready to learn.</w:t>
      </w:r>
    </w:p>
    <w:p>
      <w:pPr>
        <w:autoSpaceDN w:val="0"/>
        <w:autoSpaceDE w:val="0"/>
        <w:widowControl/>
        <w:spacing w:line="264" w:lineRule="exact" w:before="264" w:after="0"/>
        <w:ind w:left="0" w:right="144" w:firstLine="0"/>
        <w:jc w:val="left"/>
      </w:pPr>
      <w:r>
        <w:t xml:space="preserve">Beyond the immediate needs, we must also address the systemic issues that perpetuate educational inequality. Generations of discriminatory practices have created a deep-seated disparity in resource allocation, leaving schools in predominantly Black communities chronically underfunded and under-resourced. Outdated textbooks, dilapidated facilities, and a lack of access to advanced courses and technology create an environment that inherently disadvantages students from these communities. Addressing this systemic inequity requires a fundamental shift in how we prioritize and distribute resources, ensuring equitable funding for all schools, regardless of their location or the racial demographics of their student population. This requires a </w:t>
        <w:br/>
        <w:t>commitment to dismantling the legacy of historical injustices that continue to cast a long shadow on educational opportunities for marginalized communities.</w:t>
      </w:r>
    </w:p>
    <w:p>
      <w:pPr>
        <w:autoSpaceDN w:val="0"/>
        <w:autoSpaceDE w:val="0"/>
        <w:widowControl/>
        <w:spacing w:line="324" w:lineRule="exact" w:before="204" w:after="0"/>
        <w:ind w:left="0" w:right="0" w:firstLine="0"/>
        <w:jc w:val="left"/>
      </w:pPr>
      <w:r>
        <w:t>This also entails investing in qualified and well-supported teachers.</w:t>
      </w:r>
    </w:p>
    <w:p>
      <w:pPr>
        <w:autoSpaceDN w:val="0"/>
        <w:autoSpaceDE w:val="0"/>
        <w:widowControl/>
        <w:spacing w:line="264" w:lineRule="exact" w:before="60" w:after="0"/>
        <w:ind w:left="0" w:right="0" w:firstLine="0"/>
        <w:jc w:val="left"/>
      </w:pPr>
      <w:r>
        <w:t xml:space="preserve">Educators in under-resourced schools often face immense </w:t>
        <w:br/>
        <w:t>challenges: overcrowded classrooms, a lack of adequate teaching materials, and the constant pressure to perform under suboptimal conditions. They are the unsung heroes, tirelessly working to inspire and educate in the face of daunting obstacles. Investing in teacher training, professional development, and competitive salaries 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essential to attract and retain high-quality educators in these </w:t>
        <w:br/>
        <w:t>communities, ensuring that students have access to the best possible instruction. Teachers are not merely dispensers of information; they are mentors, role models, and catalysts for change. Empowering teachers is empowering students.</w:t>
      </w:r>
    </w:p>
    <w:p>
      <w:pPr>
        <w:autoSpaceDN w:val="0"/>
        <w:autoSpaceDE w:val="0"/>
        <w:widowControl/>
        <w:spacing w:line="264" w:lineRule="exact" w:before="264" w:after="0"/>
        <w:ind w:left="0" w:right="0" w:firstLine="0"/>
        <w:jc w:val="left"/>
      </w:pPr>
      <w:r>
        <w:t xml:space="preserve">Further, the concept of “investing in education” should extend beyond the traditional confines of the classroom. It must encompass community-based programs that promote literacy, critical thinking, and a love of learning from a young age. Early childhood education, which lays the foundation for future academic success, should be widely accessible and high-quality, ensuring that all children, regardless of their background, have a strong start in their </w:t>
        <w:br/>
        <w:t xml:space="preserve">educational journey. This includes supporting parents and </w:t>
        <w:br/>
        <w:t xml:space="preserve">caregivers in their role as educators, providing resources and </w:t>
        <w:br/>
        <w:t>training to help them foster a love of learning in their children.</w:t>
      </w:r>
    </w:p>
    <w:p>
      <w:pPr>
        <w:autoSpaceDN w:val="0"/>
        <w:autoSpaceDE w:val="0"/>
        <w:widowControl/>
        <w:spacing w:line="264" w:lineRule="exact" w:before="264" w:after="0"/>
        <w:ind w:left="0" w:right="0" w:firstLine="0"/>
        <w:jc w:val="left"/>
      </w:pPr>
      <w:r>
        <w:t xml:space="preserve">Furthermore, investing in education also means fostering a culture of lifelong learning. Access to higher education should not be a privilege reserved for a select few but an attainable goal for </w:t>
        <w:br/>
        <w:t>everyone, regardless of their socioeconomic background. This necessitates increased financial aid, scholarship opportunities, and mentorship programs that support students from underserved communities throughout their educational journey. The dream of college, a cornerstone of upward mobility, must be within reach for all.</w:t>
      </w:r>
    </w:p>
    <w:p>
      <w:pPr>
        <w:autoSpaceDN w:val="0"/>
        <w:autoSpaceDE w:val="0"/>
        <w:widowControl/>
        <w:spacing w:line="264" w:lineRule="exact" w:before="264" w:after="0"/>
        <w:ind w:left="0" w:right="0" w:firstLine="0"/>
        <w:jc w:val="left"/>
      </w:pPr>
      <w:r>
        <w:t xml:space="preserve">Investing in the education of marginalized communities is not merely an act of charity; it's an investment in the future of our nation. It is a strategic imperative that will yield tangible benefits for society as a whole. By addressing the systemic inequalities that have historically disadvantaged these communities, we unlock the potential of countless individuals, fostering economic growth, social progress, and a more just and equitable society. The return on this investment will be immeasurable, a future where opportunity </w:t>
        <w:br/>
        <w:t xml:space="preserve">thrives and every child has the chance to realize their dreams. It is a future built on the foundation of education, justice, and hope. The scholarship ceremony, a small but powerful testament to the </w:t>
        <w:br/>
        <w:t>enduring human spirit, serves as a constant reminder of the urgent need to make this investment, a profound commitment to creating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brighter future for all. The work is far from over, but the path forward, guided by hope and a profound commitment to equality, is clear.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Education as Social Change</w:t>
      </w:r>
    </w:p>
    <w:p>
      <w:pPr>
        <w:autoSpaceDN w:val="0"/>
        <w:autoSpaceDE w:val="0"/>
        <w:widowControl/>
        <w:spacing w:line="264" w:lineRule="exact" w:before="286" w:after="0"/>
        <w:ind w:left="0" w:right="0" w:firstLine="0"/>
        <w:jc w:val="left"/>
      </w:pPr>
      <w:r>
        <w:t xml:space="preserve">The flickering candlelight cast long shadows across the faces </w:t>
        <w:br/>
        <w:t xml:space="preserve">gathered in the small, crowded church basement. The air hung thick with the scent of hope and desperation, a potent cocktail that </w:t>
        <w:br/>
        <w:t>mirrored the lives of those assembled. This wasn't a celebratory gathering; it was a strategy session, a war room of sorts, where the battle plan for educational justice was being meticulously crafted.</w:t>
      </w:r>
    </w:p>
    <w:p>
      <w:pPr>
        <w:autoSpaceDN w:val="0"/>
        <w:autoSpaceDE w:val="0"/>
        <w:widowControl/>
        <w:spacing w:line="264" w:lineRule="exact" w:before="58" w:after="0"/>
        <w:ind w:left="0" w:right="144" w:firstLine="0"/>
        <w:jc w:val="left"/>
      </w:pPr>
      <w:r>
        <w:t xml:space="preserve">These weren't just teachers and parents; they were activists, warriors in a silent.  revolution, fighting for the right to an </w:t>
        <w:br/>
        <w:t>education, a fight as old as time itself, yet as urgent and necessary as ever.</w:t>
      </w:r>
    </w:p>
    <w:p>
      <w:pPr>
        <w:autoSpaceDN w:val="0"/>
        <w:autoSpaceDE w:val="0"/>
        <w:widowControl/>
        <w:spacing w:line="264" w:lineRule="exact" w:before="264" w:after="0"/>
        <w:ind w:left="0" w:right="144" w:firstLine="0"/>
        <w:jc w:val="left"/>
      </w:pPr>
      <w:r>
        <w:t xml:space="preserve">Among them was Ms. Evelyn Reed, a veteran educator whose unwavering dedication had earned her the respect of the </w:t>
        <w:br/>
        <w:t>community. Her eyes, though etched with the weariness of years spent navigating the labyrinthine bureaucracy of the underfunded school system, still held a spark of fierce determination. She'd seen firsthand the devastating effects of educational inequality, the way it robbed children of their potential, their dreams, their futures. And she'd dedicated her life to fighting against it, to ensuring that every child, regardless of their background, had the opportunity to learn and grow.</w:t>
      </w:r>
    </w:p>
    <w:p>
      <w:pPr>
        <w:autoSpaceDN w:val="0"/>
        <w:autoSpaceDE w:val="0"/>
        <w:widowControl/>
        <w:spacing w:line="264" w:lineRule="exact" w:before="264" w:after="0"/>
        <w:ind w:left="0" w:right="144" w:firstLine="0"/>
        <w:jc w:val="left"/>
      </w:pPr>
      <w:r>
        <w:t xml:space="preserve">“We can’t just keep patching holes,” she said, her voice low but resonant, carrying the weight of her experience. “We need to rebuild the entire foundation. This isn’t about handing out </w:t>
        <w:br/>
        <w:t>scholarships; it's about dismantling the systems that perpetuate inequality.” A murmur of agreement rippled through the room. They knew she was right. Scholarships were band-aids on gaping wounds; they addressed the symptoms, not the underlying disease.</w:t>
      </w:r>
    </w:p>
    <w:p>
      <w:pPr>
        <w:autoSpaceDN w:val="0"/>
        <w:autoSpaceDE w:val="0"/>
        <w:widowControl/>
        <w:spacing w:line="264" w:lineRule="exact" w:before="264" w:after="0"/>
        <w:ind w:left="0" w:right="144" w:firstLine="0"/>
        <w:jc w:val="left"/>
      </w:pPr>
      <w:r>
        <w:t xml:space="preserve">The conversation shifted to the systemic issues that plagued their community. The chronic underfunding of their schools, the </w:t>
        <w:br/>
        <w:t xml:space="preserve">dilapidated buildings, the lack of resources – these were not mere inconveniences; they were weapons of systemic oppression, </w:t>
        <w:br/>
        <w:t>deliberately designed to limit the opportunities available to Black children. They discussed the disparities in teacher salaries, the lack of qualified educators willing to work in under-resourced schools,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scarcity of advanced courses and extracurricular activities. Each point was a stark reminder of the long and brutal history of racial injustice, a history that continued to cast its shadow on the present.</w:t>
      </w:r>
    </w:p>
    <w:p>
      <w:pPr>
        <w:autoSpaceDN w:val="0"/>
        <w:autoSpaceDE w:val="0"/>
        <w:widowControl/>
        <w:spacing w:line="264" w:lineRule="exact" w:before="264" w:after="0"/>
        <w:ind w:left="0" w:right="0" w:firstLine="0"/>
        <w:jc w:val="left"/>
      </w:pPr>
      <w:r>
        <w:t xml:space="preserve">One young mother, Sarah Jenkins, shared her own struggle to ensure her children received a quality education. “My daughter dreams of being a doctor,” she said, her voice trembling slightly.“But how can she achieve that dream when her school doesn’t even have a proper science lab? When the textbooks are outdated and falling apart? When she has to compete with students from </w:t>
        <w:br/>
        <w:t xml:space="preserve">wealthier districts who have access to resources we can only dream of?” Her words hung heavy in the air, a poignant testament to the daily battles fought by countless families in marginalized </w:t>
        <w:br/>
        <w:t>communities.</w:t>
      </w:r>
    </w:p>
    <w:p>
      <w:pPr>
        <w:autoSpaceDN w:val="0"/>
        <w:autoSpaceDE w:val="0"/>
        <w:widowControl/>
        <w:spacing w:line="264" w:lineRule="exact" w:before="264" w:after="0"/>
        <w:ind w:left="0" w:right="0" w:firstLine="0"/>
        <w:jc w:val="left"/>
      </w:pPr>
      <w:r>
        <w:t>The group spent hours brainstorming solutions, their energy fueled by a shared sense of purpose and urgency. They discussed the need for community-based initiatives, programs that would supplement the shortcomings of the failing school system. They talked about creating after-school tutoring programs, summer enrichment camps, and mentorship opportunities. They envisioned a vibrant network of support, a holistic ecosystem designed to nurture the intellectual and emotional development of their children.</w:t>
      </w:r>
    </w:p>
    <w:p>
      <w:pPr>
        <w:autoSpaceDN w:val="0"/>
        <w:autoSpaceDE w:val="0"/>
        <w:widowControl/>
        <w:spacing w:line="264" w:lineRule="exact" w:before="264" w:after="0"/>
        <w:ind w:left="0" w:right="0" w:firstLine="0"/>
        <w:jc w:val="left"/>
      </w:pPr>
      <w:r>
        <w:t xml:space="preserve">The conversation extended beyond the walls of the church </w:t>
        <w:br/>
        <w:t xml:space="preserve">basement. They reached out to local businesses, community </w:t>
        <w:br/>
        <w:t xml:space="preserve">organizations, and faith-based groups, forging alliances and </w:t>
        <w:br/>
        <w:t>building coalitions. They launched a fundraising campaign, seeking to raise money for much-needed resources. They organized rallies and protests, raising their voices and demanding change. They engaged in advocacy work, lobbying local and state officials to secure additional funding for their schools.</w:t>
      </w:r>
    </w:p>
    <w:p>
      <w:pPr>
        <w:autoSpaceDN w:val="0"/>
        <w:autoSpaceDE w:val="0"/>
        <w:widowControl/>
        <w:spacing w:line="264" w:lineRule="exact" w:before="264" w:after="0"/>
        <w:ind w:left="0" w:right="144" w:firstLine="0"/>
        <w:jc w:val="left"/>
      </w:pPr>
      <w:r>
        <w:t xml:space="preserve">Their efforts bore fruit. Slowly but surely, they began to see </w:t>
        <w:br/>
        <w:t>progress. New textbooks arrived, classrooms were renovated, and additional teachers were hired. After-school programs flourished, providing students with opportunities for enrichment and support.</w:t>
      </w:r>
    </w:p>
    <w:p>
      <w:pPr>
        <w:autoSpaceDN w:val="0"/>
        <w:autoSpaceDE w:val="0"/>
        <w:widowControl/>
        <w:spacing w:line="264" w:lineRule="exact" w:before="60" w:after="0"/>
        <w:ind w:left="0" w:right="720" w:firstLine="0"/>
        <w:jc w:val="left"/>
      </w:pPr>
      <w:r>
        <w:t>The community came together, creating a powerful force for change.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But their work was far from over. They knew that true educational justice required a fundamental shift in the power dynamics, a </w:t>
        <w:br/>
        <w:t xml:space="preserve">dismantling of the systemic racism that had for so long denied Black children access to a quality education. They understood that </w:t>
        <w:br/>
        <w:t>education was not merely a pathway to individual success; it was a powerful tool for social transformation, a means of empowering communities and fostering social justice.</w:t>
      </w:r>
    </w:p>
    <w:p>
      <w:pPr>
        <w:autoSpaceDN w:val="0"/>
        <w:autoSpaceDE w:val="0"/>
        <w:widowControl/>
        <w:spacing w:line="264" w:lineRule="exact" w:before="264" w:after="0"/>
        <w:ind w:left="0" w:right="0" w:firstLine="0"/>
        <w:jc w:val="left"/>
      </w:pPr>
      <w:r>
        <w:t xml:space="preserve">They continued to fight, their voices growing stronger, their resolve unwavering. They knew the road ahead would be long and arduous, but they also knew that the fight for educational justice was a fight worth fighting, a fight that would ultimately determine the future of their community, their children, and their nation. The small flickering candlelight in the church basement had ignited a </w:t>
        <w:br/>
        <w:t>powerful flame, a flame that would not be extinguished until every child had the opportunity to reach their full potential, a flame of hope, resilience, and unwavering determination.</w:t>
      </w:r>
    </w:p>
    <w:p>
      <w:pPr>
        <w:autoSpaceDN w:val="0"/>
        <w:autoSpaceDE w:val="0"/>
        <w:widowControl/>
        <w:spacing w:line="264" w:lineRule="exact" w:before="264" w:after="0"/>
        <w:ind w:left="0" w:right="144" w:firstLine="0"/>
        <w:jc w:val="left"/>
      </w:pPr>
      <w:r>
        <w:t>The success stories began to emerge. Sarah’s daughter, inspired by her community's unwavering support, excelled in her studies, securing a scholarship to a prestigious university. She became a symbol of hope for the entire community, a testament to the transformative power of education and collective action. Her success inspired other students, fueling their own aspirations and dreams.</w:t>
      </w:r>
    </w:p>
    <w:p>
      <w:pPr>
        <w:autoSpaceDN w:val="0"/>
        <w:autoSpaceDE w:val="0"/>
        <w:widowControl/>
        <w:spacing w:line="264" w:lineRule="exact" w:before="264" w:after="0"/>
        <w:ind w:left="0" w:right="0" w:firstLine="0"/>
        <w:jc w:val="left"/>
      </w:pPr>
      <w:r>
        <w:t>The changes weren't just confined to the academic realm. The community's collective effort fostered a sense of pride and unity, strengthening the social fabric and improving the overall quality of life. Crime rates declined, businesses thrived, and a sense of hope permeated the streets, replacing the despair and cynicism that had once been so prevalent. The transformation was profound and far-reaching, a testament to the power of education as a catalyst for social change.</w:t>
      </w:r>
    </w:p>
    <w:p>
      <w:pPr>
        <w:autoSpaceDN w:val="0"/>
        <w:autoSpaceDE w:val="0"/>
        <w:widowControl/>
        <w:spacing w:line="264" w:lineRule="exact" w:before="264" w:after="0"/>
        <w:ind w:left="0" w:right="144" w:firstLine="0"/>
        <w:jc w:val="left"/>
      </w:pPr>
      <w:r>
        <w:t xml:space="preserve">The movement for educational justice continued to expand, </w:t>
        <w:br/>
        <w:t>inspiring similar efforts in other marginalized communities. The lessons learned in this small southern town became a blueprint for change, spreading across the nation and beyond. The fight for educational equality was far from over, but the momentum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undeniable, fueled by the collective strength of communities </w:t>
        <w:br/>
        <w:t>committed to creating a more just and equitable future for all children. The legacy of struggle and resilience, of unwavering hope and collective action, echoed through generations, a powerful testament to the transformative power of education as a catalyst for social change.</w:t>
      </w:r>
    </w:p>
    <w:p>
      <w:pPr>
        <w:autoSpaceDN w:val="0"/>
        <w:autoSpaceDE w:val="0"/>
        <w:widowControl/>
        <w:spacing w:line="264" w:lineRule="exact" w:before="264" w:after="0"/>
        <w:ind w:left="0" w:right="0" w:firstLine="0"/>
        <w:jc w:val="left"/>
      </w:pPr>
      <w:r>
        <w:t xml:space="preserve">The narrative of this struggle is not just a story of overcoming obstacles; it’s a testament to the enduring power of community, the strength of collective action, and the unwavering belief in the transformative potential of education. It’s a story that reverberates with the echoes of countless struggles, the collective sighs of relief, and the joyful celebrations of hard-won victories. It’s a reminder that change is not merely a possibility but a necessity, a future shaped by the tireless efforts of individuals and communities </w:t>
        <w:br/>
        <w:t xml:space="preserve">committed to creating a world where every child has the </w:t>
        <w:br/>
        <w:t xml:space="preserve">opportunity to fulfill their dreams. And it’s a call to action, an invitation to join the ongoing fight for educational justice, a fight that will continue until every child has access to the education they deserve, a future where the power of education truly lifts up entire communities and transforms societies for generations to come. This is not just about literacy; it's about liberty, equality, and the </w:t>
        <w:br/>
        <w:t>promise of a brighter tomorrow.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Preserving History</w:t>
      </w:r>
    </w:p>
    <w:p>
      <w:pPr>
        <w:autoSpaceDN w:val="0"/>
        <w:autoSpaceDE w:val="0"/>
        <w:widowControl/>
        <w:spacing w:line="264" w:lineRule="exact" w:before="286" w:after="0"/>
        <w:ind w:left="0" w:right="0" w:firstLine="0"/>
        <w:jc w:val="left"/>
      </w:pPr>
      <w:r>
        <w:t xml:space="preserve">The old woman, Mama Rose, sat on the porch, her weathered hands clasped around a chipped mug of sweet tea. The setting sun painted the sky in hues of orange and purple, casting long shadows across the dusty yard. Her gaze drifted towards the gnarled oak tree at the edge of the property, a silent sentinel that had witnessed </w:t>
        <w:br/>
        <w:t>generations of stories unfold beneath its branches. Tonight, though, the stories wouldn't be whispered on the wind; they would be spoken aloud, passed down, preserved.</w:t>
      </w:r>
    </w:p>
    <w:p>
      <w:pPr>
        <w:autoSpaceDN w:val="0"/>
        <w:autoSpaceDE w:val="0"/>
        <w:widowControl/>
        <w:spacing w:line="264" w:lineRule="exact" w:before="264" w:after="0"/>
        <w:ind w:left="0" w:right="0" w:firstLine="0"/>
        <w:jc w:val="left"/>
      </w:pPr>
      <w:r>
        <w:t>"Y'all gather 'round," she announced, her voice raspy but strong, carrying the weight of years and untold tales. A small group of children, their faces illuminated by the fading light, huddled closer. This wasn’t just a casual gathering; it was a sacred ritual, a tradition passed down through generations, a lifeline connecting them to their ancestors and their history.</w:t>
      </w:r>
    </w:p>
    <w:p>
      <w:pPr>
        <w:autoSpaceDN w:val="0"/>
        <w:autoSpaceDE w:val="0"/>
        <w:widowControl/>
        <w:spacing w:line="264" w:lineRule="exact" w:before="264" w:after="0"/>
        <w:ind w:left="0" w:right="0" w:firstLine="0"/>
        <w:jc w:val="left"/>
      </w:pPr>
      <w:r>
        <w:t>Mama Rose’s stories weren't fairy tales or fables; they were the raw, unvarnished truth of their lives, a testament to the resilience and strength of their community. She spoke of the Great Migration, of the families who left the suffocating cotton fields of the South in search of a better life in the North, their dreams laden with hope and fear. She spoke of the hardships they faced, the prejudice they endured, the sacrifices they made. But she also spoke of their triumphs, their unwavering faith, their indomitable spirit.</w:t>
      </w:r>
    </w:p>
    <w:p>
      <w:pPr>
        <w:autoSpaceDN w:val="0"/>
        <w:autoSpaceDE w:val="0"/>
        <w:widowControl/>
        <w:spacing w:line="264" w:lineRule="exact" w:before="264" w:after="0"/>
        <w:ind w:left="0" w:right="0" w:firstLine="0"/>
        <w:jc w:val="left"/>
      </w:pPr>
      <w:r>
        <w:t>She recounted tales of cunning and bravery, of how their ancestors outwitted slave masters, navigated treacherous terrain, and forged their own paths towards freedom. She spoke of the hidden networks of support that thrived in the shadows, the quiet acts of defiance that kept hope alive. Her stories weren’t just historical accounts; they were living legacies, vibrant narratives that breathed life into the past.</w:t>
      </w:r>
    </w:p>
    <w:p>
      <w:pPr>
        <w:autoSpaceDN w:val="0"/>
        <w:autoSpaceDE w:val="0"/>
        <w:widowControl/>
        <w:spacing w:line="264" w:lineRule="exact" w:before="264" w:after="0"/>
        <w:ind w:left="0" w:right="0" w:firstLine="0"/>
        <w:jc w:val="left"/>
      </w:pPr>
      <w:r>
        <w:t>Each story was a precious gem, carefully polished and passed down through generations. The children listened with rapt attention, their eyes wide with wonder and awe. They detected the echo of their ancestors’ voices in Mama Rose's words, feeling the weight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history settle upon their young shoulders. They learned of their heritage, not from dusty textbooks or sterile museum displays, but from the living, breathing tapestry of their own family’s </w:t>
        <w:br/>
        <w:t>experiences.</w:t>
      </w:r>
    </w:p>
    <w:p>
      <w:pPr>
        <w:autoSpaceDN w:val="0"/>
        <w:autoSpaceDE w:val="0"/>
        <w:widowControl/>
        <w:spacing w:line="264" w:lineRule="exact" w:before="264" w:after="0"/>
        <w:ind w:left="0" w:right="288" w:firstLine="0"/>
        <w:jc w:val="left"/>
      </w:pPr>
      <w:r>
        <w:t>Mama Rose's storytelling wasn't confined to the porch; it spilled over into the community. She was the keeper of the flame, the custodian of their collective memory. At church gatherings, at family reunions, at community events, she shared her stories, weaving them into the fabric of their shared identity. Her words were a powerful antidote to the erasure of their history, a defiant act against the forces that sought to silence their voices.</w:t>
      </w:r>
    </w:p>
    <w:p>
      <w:pPr>
        <w:autoSpaceDN w:val="0"/>
        <w:autoSpaceDE w:val="0"/>
        <w:widowControl/>
        <w:spacing w:line="264" w:lineRule="exact" w:before="264" w:after="0"/>
        <w:ind w:left="0" w:right="144" w:firstLine="0"/>
        <w:jc w:val="left"/>
      </w:pPr>
      <w:r>
        <w:t>Her narratives weren't just about the past; they were a powerful bridge to the future. They provided context, understanding, and a sense of belonging. They gave the younger generation a sense of purpose, a connection to their roots, and the inspiration to build upon the foundation laid by their ancestors. They learned the importance of perseverance, the power of unity, and the enduring strength of the human spirit.</w:t>
      </w:r>
    </w:p>
    <w:p>
      <w:pPr>
        <w:autoSpaceDN w:val="0"/>
        <w:autoSpaceDE w:val="0"/>
        <w:widowControl/>
        <w:spacing w:line="264" w:lineRule="exact" w:before="264" w:after="0"/>
        <w:ind w:left="0" w:right="0" w:firstLine="0"/>
        <w:jc w:val="left"/>
      </w:pPr>
      <w:r>
        <w:t>The preservation of their history wasn't limited to oral traditions. The elders meticulously documented their stories, compiling family histories, writing memoirs, and creating scrapbooks filled with photographs and handwritten letters. These tangible artifacts served as powerful reminders of their shared past, anchoring them to their roots and ensuring that their stories would continue to be told.</w:t>
      </w:r>
    </w:p>
    <w:p>
      <w:pPr>
        <w:autoSpaceDN w:val="0"/>
        <w:autoSpaceDE w:val="0"/>
        <w:widowControl/>
        <w:spacing w:line="264" w:lineRule="exact" w:before="264" w:after="0"/>
        <w:ind w:left="0" w:right="0" w:firstLine="0"/>
        <w:jc w:val="left"/>
      </w:pPr>
      <w:r>
        <w:t>The community understood the profound importance of preserving their history. They knew that without a clear understanding of their past, their future would be adrift, disconnected from its source. Their history wasn't merely a collection of dates and events; it was the beating heart of their community, the lifeblood that nourished their identity and shaped their aspirations.</w:t>
      </w:r>
    </w:p>
    <w:p>
      <w:pPr>
        <w:autoSpaceDN w:val="0"/>
        <w:autoSpaceDE w:val="0"/>
        <w:widowControl/>
        <w:spacing w:line="264" w:lineRule="exact" w:before="264" w:after="0"/>
        <w:ind w:left="0" w:right="0" w:firstLine="0"/>
        <w:jc w:val="left"/>
      </w:pPr>
      <w:r>
        <w:t xml:space="preserve">This wasn’t just a matter of personal pride; it was a matter of </w:t>
        <w:br/>
        <w:t>survival. Their history had been systematically erased and distorted for generations. The dominant narrative had sought to marginalize their experiences, to silence their voices, to erase their contributions to society. By preserving their own stories, they were reclaiming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their narrative, asserting their identity, and resisting the forces of erasure.</w:t>
      </w:r>
    </w:p>
    <w:p>
      <w:pPr>
        <w:autoSpaceDN w:val="0"/>
        <w:autoSpaceDE w:val="0"/>
        <w:widowControl/>
        <w:spacing w:line="264" w:lineRule="exact" w:before="264" w:after="0"/>
        <w:ind w:left="0" w:right="0" w:firstLine="0"/>
        <w:jc w:val="left"/>
      </w:pPr>
      <w:r>
        <w:t>They understood the power of storytelling as a weapon against oppression. They witnessed the way in which the dominant narrative had been used to justify injustice and inequality. They knew that by controlling the story, you could control the present and the future.</w:t>
      </w:r>
    </w:p>
    <w:p>
      <w:pPr>
        <w:autoSpaceDN w:val="0"/>
        <w:autoSpaceDE w:val="0"/>
        <w:widowControl/>
        <w:spacing w:line="264" w:lineRule="exact" w:before="60" w:after="0"/>
        <w:ind w:left="0" w:right="432" w:firstLine="0"/>
        <w:jc w:val="left"/>
      </w:pPr>
      <w:r>
        <w:t>Their storytelling became a powerful act of resistance, a defiant assertion of their right to be seen, detected, and understood.</w:t>
      </w:r>
    </w:p>
    <w:p>
      <w:pPr>
        <w:autoSpaceDN w:val="0"/>
        <w:autoSpaceDE w:val="0"/>
        <w:widowControl/>
        <w:spacing w:line="264" w:lineRule="exact" w:before="264" w:after="0"/>
        <w:ind w:left="0" w:right="0" w:firstLine="0"/>
        <w:jc w:val="left"/>
      </w:pPr>
      <w:r>
        <w:t>The stories weren’t just about the past; they were about building bridges to the future. They inspired the young generation to become active participants in shaping their own destiny, to become agents of change, to continue the fight for justice and equality. The elders' stories were not just a recounting of past struggles; they were a blueprint for future action.</w:t>
      </w:r>
    </w:p>
    <w:p>
      <w:pPr>
        <w:autoSpaceDN w:val="0"/>
        <w:autoSpaceDE w:val="0"/>
        <w:widowControl/>
        <w:spacing w:line="264" w:lineRule="exact" w:before="264" w:after="0"/>
        <w:ind w:left="0" w:right="144" w:firstLine="0"/>
        <w:jc w:val="left"/>
      </w:pPr>
      <w:r>
        <w:t>The legacy of Mama Rose and her community extended far beyond their small town. Their commitment to preserving their history inspired other marginalized communities to reclaim their own narratives. They understood that their stories were not isolated incidents; they were part of a larger tapestry of human experience, woven together by threads of resilience, hope, and determination.</w:t>
      </w:r>
    </w:p>
    <w:p>
      <w:pPr>
        <w:autoSpaceDN w:val="0"/>
        <w:autoSpaceDE w:val="0"/>
        <w:widowControl/>
        <w:spacing w:line="264" w:lineRule="exact" w:before="264" w:after="0"/>
        <w:ind w:left="0" w:right="0" w:firstLine="0"/>
        <w:jc w:val="left"/>
      </w:pPr>
      <w:r>
        <w:t>The power of storytelling lies not just in the ability to recall past events but in the capacity to connect generations, to inspire action, and to foster a sense of belonging. In the sharing of stories, there is a profound understanding that is reached, a solidarity of struggle and the celebration of triumphs. It’s in these moments, around a porch light or in a crowded church basement, that communities forge their identities, strengthen their bonds, and create a powerful legacy that echoes through time. The stories of struggle, resilience, and hope are not simply tales to be told; they are the very essence of their being, their lifeline to the past, and a beacon guiding their future. This is more than just history; it’s the foundation upon which a future of justice and equality is built. And it is a future they intend to actively and boldly create. Their stories will continue to be told, and the flame of their collective memory will burn bright, ensuring that their voices will be detected for generations to come. The fight for recognition, for a fair and just society, is a fight etched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in every word, every memory, every story they keep alive. The preservation of their history is not a passive act; it is a </w:t>
        <w:br/>
        <w:t>revolutionary act, a testament to their enduring spirit and a promise for a more equitable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Giving Voice to the Voiceless</w:t>
      </w:r>
    </w:p>
    <w:p>
      <w:pPr>
        <w:autoSpaceDN w:val="0"/>
        <w:autoSpaceDE w:val="0"/>
        <w:widowControl/>
        <w:spacing w:line="264" w:lineRule="exact" w:before="286" w:after="0"/>
        <w:ind w:left="0" w:right="0" w:firstLine="0"/>
        <w:jc w:val="left"/>
      </w:pPr>
      <w:r>
        <w:t xml:space="preserve">The rhythmic clang of the church bell, a familiar sound that echoed through the heart of the community, signaled the start of another Sunday gathering. But this wasn't just any Sunday service; this was a day dedicated to the voices often unheard, the stories often untold. Elder Silas, a man whose eyes held the wisdom of </w:t>
        <w:br/>
        <w:t>generations, stood before the congregation, his voice resonating with the weight of shared experience.</w:t>
      </w:r>
    </w:p>
    <w:p>
      <w:pPr>
        <w:autoSpaceDN w:val="0"/>
        <w:autoSpaceDE w:val="0"/>
        <w:widowControl/>
        <w:spacing w:line="264" w:lineRule="exact" w:before="264" w:after="0"/>
        <w:ind w:left="0" w:right="0" w:firstLine="0"/>
        <w:jc w:val="left"/>
      </w:pPr>
      <w:r>
        <w:t xml:space="preserve">He began not with a sermon, but with a story. It wasn’t a story from a Bible, but a story from their lives, a story of resilience, of a </w:t>
        <w:br/>
        <w:t>woman named Esther who, despite facing insurmountable odds, had built a thriving business from scratch, defying the systemic barriers designed to keep Black entrepreneurs down. He described her unwavering determination, her quiet acts of defiance, the subtle ways she circumvented the prejudiced systems that sought to limit her potential. The congregation listened, captivated, recognizing themselves in Esther's journey, feeling the weight of her struggle and the sweet taste of her victory. Each detail was carefully woven into the narrative, bringing Esther's journey alive and connecting it to their own shared experiences of struggle and triumph.</w:t>
      </w:r>
    </w:p>
    <w:p>
      <w:pPr>
        <w:autoSpaceDN w:val="0"/>
        <w:autoSpaceDE w:val="0"/>
        <w:widowControl/>
        <w:spacing w:line="264" w:lineRule="exact" w:before="264" w:after="0"/>
        <w:ind w:left="0" w:right="0" w:firstLine="0"/>
        <w:jc w:val="left"/>
      </w:pPr>
      <w:r>
        <w:t xml:space="preserve">Elder Silas continued his narrative, bringing to light numerous other stories of individuals who had faced similar hardships. He spoke of James, a young man who had overcome immense adversity to become a successful doctor, challenging the racist stereotypes that tried to define his future. He shared the story of Sarah, a single mother who had raised three children on a meager income, </w:t>
        <w:br/>
        <w:t>providing a powerful reminder that the strength of the community resided in the perseverance of its individuals. Each tale amplified the strength and persistence of the individuals who defied the odds, who refused to be defined by the limitations placed upon them.</w:t>
      </w:r>
    </w:p>
    <w:p>
      <w:pPr>
        <w:autoSpaceDN w:val="0"/>
        <w:autoSpaceDE w:val="0"/>
        <w:widowControl/>
        <w:spacing w:line="264" w:lineRule="exact" w:before="60" w:after="0"/>
        <w:ind w:left="0" w:right="288" w:firstLine="0"/>
        <w:jc w:val="left"/>
      </w:pPr>
      <w:r>
        <w:t xml:space="preserve">These weren't just individual narratives; they were shared </w:t>
        <w:br/>
        <w:t>narratives, reflecting a collective struggle and a testament to the power of community.</w:t>
      </w:r>
    </w:p>
    <w:p>
      <w:pPr>
        <w:autoSpaceDN w:val="0"/>
        <w:autoSpaceDE w:val="0"/>
        <w:widowControl/>
        <w:spacing w:line="264" w:lineRule="exact" w:before="264" w:after="0"/>
        <w:ind w:left="0" w:right="288" w:firstLine="0"/>
        <w:jc w:val="left"/>
      </w:pPr>
      <w:r>
        <w:t>The storytelling wasn't confined to the church. It spilled into the community centers, the homes, and the streets. It was a vibrant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tapestry woven from the threads of shared experiences, shared memories, shared resilience. The stories were passed down from generation to generation, keeping the memory of past struggles alive, shaping the aspirations of future generations. Grandmothers shared tales of their grandparents' arduous journeys north during the Great Migration, their voices carrying the echoes of past sacrifices, their words weaving a narrative of determination, resilience, and enduring hope.</w:t>
      </w:r>
    </w:p>
    <w:p>
      <w:pPr>
        <w:autoSpaceDN w:val="0"/>
        <w:autoSpaceDE w:val="0"/>
        <w:widowControl/>
        <w:spacing w:line="264" w:lineRule="exact" w:before="264" w:after="0"/>
        <w:ind w:left="0" w:right="0" w:firstLine="0"/>
        <w:jc w:val="left"/>
      </w:pPr>
      <w:r>
        <w:t xml:space="preserve">Young children listened, their eyes wide with wonder and awe, absorbing not only the narratives themselves but also the values they instilled: perseverance, determination, the importance of community, and the unwavering belief in a brighter future. These were stories that challenged the dominant narrative, offering </w:t>
        <w:br/>
        <w:t xml:space="preserve">counterpoints to the biased accounts that had historically </w:t>
        <w:br/>
        <w:t xml:space="preserve">marginalized their experiences. It was a reclamation of their </w:t>
        <w:br/>
        <w:t>history, a rewriting of their narrative, a bold declaration of their identity. Through these stories, they understood that their past wasn't just a collection of isolated incidents; it was a rich, complex tapestry of human experience, reflecting generations of struggle, innovation, and triumph. They learned that their struggles were not unique but mirrored in others' experiences, fostering a sense of shared identity and collective purpose.</w:t>
      </w:r>
    </w:p>
    <w:p>
      <w:pPr>
        <w:autoSpaceDN w:val="0"/>
        <w:autoSpaceDE w:val="0"/>
        <w:widowControl/>
        <w:spacing w:line="264" w:lineRule="exact" w:before="264" w:after="0"/>
        <w:ind w:left="0" w:right="0" w:firstLine="0"/>
        <w:jc w:val="left"/>
      </w:pPr>
      <w:r>
        <w:t xml:space="preserve">The power of storytelling was not just in its ability to preserve the past; it was in its potential to shape the future. The elders carefully documented their stories, creating a historical archive that served as a powerful counter-narrative to the biased representations in official records. They wrote memoirs, compiled family histories, and </w:t>
        <w:br/>
        <w:t xml:space="preserve">created scrapbooks, transforming their stories into tangible forms that ensured their preservation. These physical artifacts served not merely as a record of the past, but as a symbol of their collective resilience and a testament to their unwavering commitment to preserving their narrative. This active documentation was a </w:t>
        <w:br/>
        <w:t>revolutionary act, a conscious effort to counteract the systematic erasure of their history and to ensure that their stories would be detected for generations to come.</w:t>
      </w:r>
    </w:p>
    <w:p>
      <w:pPr>
        <w:autoSpaceDN w:val="0"/>
        <w:autoSpaceDE w:val="0"/>
        <w:widowControl/>
        <w:spacing w:line="264" w:lineRule="exact" w:before="264" w:after="0"/>
        <w:ind w:left="0" w:right="0" w:firstLine="0"/>
        <w:jc w:val="left"/>
      </w:pPr>
      <w:r>
        <w:t>The narratives weren't simply stories; they were acts of resistance. They challenged the societal narratives that sought to diminish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contributions and to silence their voices. They created a safe space for marginalized experiences to be acknowledged, validated, and celebrated. These tales gave meaning to their struggles, fostering a sense of solidarity and collective power. They were a tool for building community, for strengthening bonds, and for inspiring future generations to continue the fight for justice and equality.</w:t>
      </w:r>
    </w:p>
    <w:p>
      <w:pPr>
        <w:autoSpaceDN w:val="0"/>
        <w:autoSpaceDE w:val="0"/>
        <w:widowControl/>
        <w:spacing w:line="264" w:lineRule="exact" w:before="264" w:after="0"/>
        <w:ind w:left="0" w:right="0" w:firstLine="0"/>
        <w:jc w:val="left"/>
      </w:pPr>
      <w:r>
        <w:t>The stories served as a bridge between generations, creating a profound sense of continuity and belonging. They instilled in the young people a deep understanding of their history, their heritage, and their identity. They learned about the sacrifices made by their ancestors and the struggles that were overcome. The narratives armed them with a sense of purpose and a commitment to continue the fight for social justice. The elders empowered them with a sense of history, strengthening their identity and encouraging them to work towards a more just future.</w:t>
      </w:r>
    </w:p>
    <w:p>
      <w:pPr>
        <w:autoSpaceDN w:val="0"/>
        <w:autoSpaceDE w:val="0"/>
        <w:widowControl/>
        <w:spacing w:line="264" w:lineRule="exact" w:before="264" w:after="0"/>
        <w:ind w:left="0" w:right="0" w:firstLine="0"/>
        <w:jc w:val="left"/>
      </w:pPr>
      <w:r>
        <w:t xml:space="preserve">The impact of their storytelling extended far beyond their </w:t>
        <w:br/>
        <w:t>immediate community. Their commitment to preserving their history became a model for other marginalized groups who were also struggling to reclaim their narratives. They realized that their voices deserved to be detected and that the power of their stories could inspire change. The sharing of experiences created a profound sense of solidarity, a powerful reminder that their struggles were shared and that they were not alone. This sense of shared identity fostered a collective resolve to build a better future, a future where their voices would be heard, their experiences valued, and their contributions recognized.</w:t>
      </w:r>
    </w:p>
    <w:p>
      <w:pPr>
        <w:autoSpaceDN w:val="0"/>
        <w:autoSpaceDE w:val="0"/>
        <w:widowControl/>
        <w:spacing w:line="264" w:lineRule="exact" w:before="264" w:after="0"/>
        <w:ind w:left="0" w:right="0" w:firstLine="0"/>
        <w:jc w:val="left"/>
      </w:pPr>
      <w:r>
        <w:t xml:space="preserve">The narrative, then, became a powerful tool of empowerment. It was a way to center their experiences, to claim their stories, and to share their truths with the world. It became a way to heal from past trauma, to process complex emotions, and to create a sense of shared resilience. The act of storytelling helped to validate their identities and to build a sense of community, empowering </w:t>
        <w:br/>
        <w:t>individuals to stand up for themselves and for others, challenging oppressive forces, and inspiring change.</w:t>
      </w:r>
    </w:p>
    <w:p>
      <w:pPr>
        <w:autoSpaceDN w:val="0"/>
        <w:autoSpaceDE w:val="0"/>
        <w:widowControl/>
        <w:spacing w:line="264" w:lineRule="exact" w:before="264" w:after="0"/>
        <w:ind w:left="0" w:right="0" w:firstLine="0"/>
        <w:jc w:val="left"/>
      </w:pPr>
      <w:r>
        <w:t>The stories were more than just accounts of past events; they were a powerful reminder of the strength of the human spirit, a testament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to the resilience of marginalized communities. They were a beacon of hope, guiding them toward a brighter future, a testament to the enduring power of the human spirit in the face of adversity. And through those stories, their voices, once silenced, now resonated with a strength and clarity that could not be ignored. The power of their collective narrative was undeniable, a powerful force for change, a testament to the enduring strength and resilience of the human spirit. Their stories became their legacy, shaping not only their present but also their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Bridges Through Stories</w:t>
      </w:r>
    </w:p>
    <w:p>
      <w:pPr>
        <w:autoSpaceDN w:val="0"/>
        <w:autoSpaceDE w:val="0"/>
        <w:widowControl/>
        <w:spacing w:line="264" w:lineRule="exact" w:before="286" w:after="0"/>
        <w:ind w:left="0" w:right="0" w:firstLine="0"/>
        <w:jc w:val="left"/>
      </w:pPr>
      <w:r>
        <w:t>The old woman, Mama Rose, sat on her porch swing, the rhythmic creak a counterpoint to the cicadas’ drone. Her hands, gnarled and weathered like ancient oak, moved deftly as she peeled a peach, the juice staining her fingers a vibrant crimson. Around her, children gathered, their eyes wide, their faces eager. This wasn’t just a peach-peeling session; it was a storytelling circle, a sacred space where the past whispered its secrets to the future.</w:t>
      </w:r>
    </w:p>
    <w:p>
      <w:pPr>
        <w:autoSpaceDN w:val="0"/>
        <w:autoSpaceDE w:val="0"/>
        <w:widowControl/>
        <w:spacing w:line="264" w:lineRule="exact" w:before="264" w:after="0"/>
        <w:ind w:left="0" w:right="0" w:firstLine="0"/>
        <w:jc w:val="left"/>
      </w:pPr>
      <w:r>
        <w:t xml:space="preserve">Tonight’s story wasn’t about heroes or mythical creatures. It was about ordinary people, about the struggles and triumphs of her community, a narrative etched in the very fabric of their lives. She began with the story of her grandmother, a woman who arrived in the South with nothing but a worn suitcase and a fierce </w:t>
        <w:br/>
        <w:t>determination to build a better life for her family. Mama Rose painted a vivid picture of her grandmother’s strength, her resilience in the face of Jim Crow laws and the constant threat of violence.</w:t>
      </w:r>
    </w:p>
    <w:p>
      <w:pPr>
        <w:autoSpaceDN w:val="0"/>
        <w:autoSpaceDE w:val="0"/>
        <w:widowControl/>
        <w:spacing w:line="264" w:lineRule="exact" w:before="60" w:after="0"/>
        <w:ind w:left="0" w:right="0" w:firstLine="0"/>
        <w:jc w:val="left"/>
      </w:pPr>
      <w:r>
        <w:t>She described the subtle acts of defiance, the quiet courage that allowed her grandmother to navigate a world designed to keep her down.</w:t>
      </w:r>
    </w:p>
    <w:p>
      <w:pPr>
        <w:autoSpaceDN w:val="0"/>
        <w:autoSpaceDE w:val="0"/>
        <w:widowControl/>
        <w:spacing w:line="264" w:lineRule="exact" w:before="264" w:after="0"/>
        <w:ind w:left="0" w:right="0" w:firstLine="0"/>
        <w:jc w:val="left"/>
      </w:pPr>
      <w:r>
        <w:t>"Grandma Elnora," Mama Rose began, her voice a low hum, "didn’t own the land she tilled, but she owned the harvest. The white landowner might have held the deed, but Grandma Elnora held the knowledge, the skill, the heart of the land. She taught me, and I taught my children, that our worth wasn't measured in acres or dollars, but in the sweat of our brow and the love we shared." There was an unmistakable sincerity in that statement.</w:t>
      </w:r>
    </w:p>
    <w:p>
      <w:pPr>
        <w:autoSpaceDN w:val="0"/>
        <w:autoSpaceDE w:val="0"/>
        <w:widowControl/>
        <w:spacing w:line="264" w:lineRule="exact" w:before="264" w:after="0"/>
        <w:ind w:left="0" w:right="144" w:firstLine="0"/>
        <w:jc w:val="left"/>
      </w:pPr>
      <w:r>
        <w:t xml:space="preserve">The children listened intently, their eyes mirroring the flickering candlelight. Mama Rose’s voice carried the weight of history, the echoes of a past that shaped their present. She spoke of the </w:t>
        <w:br/>
        <w:t>communal gardens, where neighbors shared seeds and knowledge, their collective efforts defying the isolation imposed by systemic racism. She told them of the secret songs, sung in hushed tones during late-night gatherings, songs that carried their hopes, their fears, their dreams of freedom. These songs, she explained, were more than just melodies; they were coded messages, a language of resistance passed down through generations.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She spoke of the hardships, the injustices, the everyday struggles that defined their lives. But she also spoke of the unwavering strength of their community, the bonds of kinship that sustained them through the darkest hours. She described the acts of kindness, the shared meals, the unwavering support that held their </w:t>
        <w:br/>
        <w:t>community together. These stories weren’t simply tales of hardship; they were stories of hope, perseverance, and enduring love.</w:t>
      </w:r>
    </w:p>
    <w:p>
      <w:pPr>
        <w:autoSpaceDN w:val="0"/>
        <w:autoSpaceDE w:val="0"/>
        <w:widowControl/>
        <w:spacing w:line="264" w:lineRule="exact" w:before="264" w:after="0"/>
        <w:ind w:left="0" w:right="0" w:firstLine="0"/>
        <w:jc w:val="left"/>
      </w:pPr>
      <w:r>
        <w:t xml:space="preserve">The narrative shifted, moving beyond the immediate community, reaching out to other marginalized groups. Mama Rose spoke of the Native American tribes who had lived on this land long before the arrival of European settlers, sharing tales of their traditions, their resilience, and their ongoing struggle for justice. She told stories of the Latino farmworkers who toiled in the fields, enduring </w:t>
        <w:br/>
        <w:t xml:space="preserve">backbreaking labor under the scorching sun, their contributions often overlooked, their struggles often ignored. These stories </w:t>
        <w:br/>
        <w:t>weren't separate entities; they were interconnected threads in a larger tapestry of struggle and resilience.</w:t>
      </w:r>
    </w:p>
    <w:p>
      <w:pPr>
        <w:autoSpaceDN w:val="0"/>
        <w:autoSpaceDE w:val="0"/>
        <w:widowControl/>
        <w:spacing w:line="264" w:lineRule="exact" w:before="264" w:after="0"/>
        <w:ind w:left="0" w:right="144" w:firstLine="0"/>
        <w:jc w:val="center"/>
      </w:pPr>
      <w:r>
        <w:t>She highlighted the parallels between their experiences, the shared struggle against oppression, the common desire for a better future.</w:t>
      </w:r>
    </w:p>
    <w:p>
      <w:pPr>
        <w:autoSpaceDN w:val="0"/>
        <w:autoSpaceDE w:val="0"/>
        <w:widowControl/>
        <w:spacing w:line="264" w:lineRule="exact" w:before="58" w:after="0"/>
        <w:ind w:left="0" w:right="0" w:firstLine="0"/>
        <w:jc w:val="left"/>
      </w:pPr>
      <w:r>
        <w:t xml:space="preserve">This act of inter-community storytelling wasn’t just a sharing of narratives; it was a powerful act of solidarity, a recognition of shared humanity. The children began to see themselves not as isolated individuals, but as part of a larger collective, connected through shared struggles and shared dreams. Their understanding of their community broadened, encompassing not only their </w:t>
        <w:br/>
        <w:t>immediate neighbors but also a vast network of individuals who shared similar experiences.</w:t>
      </w:r>
    </w:p>
    <w:p>
      <w:pPr>
        <w:autoSpaceDN w:val="0"/>
        <w:autoSpaceDE w:val="0"/>
        <w:widowControl/>
        <w:spacing w:line="264" w:lineRule="exact" w:before="266" w:after="0"/>
        <w:ind w:left="0" w:right="144" w:firstLine="0"/>
        <w:jc w:val="left"/>
      </w:pPr>
      <w:r>
        <w:t>Mama Rose then moved to the role of storytelling in fostering empathy and understanding. She shared a story of a young white boy who initially showed prejudice towards the Black children in her community. Through patient storytelling, she gradually helped the boy to understand the injustice faced by her community. She showed him, through stories, that despite their differences, they shared a common humanity. This process, she explained, was a powerful illustration of the transformative potential of storytelling.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evening concluded not with a moral lesson, but with a sense of shared understanding. The children, now armed with a deeper understanding of their history and their community, were filled with a sense of purpose. They understood that their narratives were not just personal accounts but part of a collective struggle, a </w:t>
        <w:br/>
        <w:t>collective legacy. They experienced empowered to tell their own stories, to share their experiences, to contribute to a more inclusive and just society.</w:t>
      </w:r>
    </w:p>
    <w:p>
      <w:pPr>
        <w:autoSpaceDN w:val="0"/>
        <w:autoSpaceDE w:val="0"/>
        <w:widowControl/>
        <w:spacing w:line="264" w:lineRule="exact" w:before="264" w:after="0"/>
        <w:ind w:left="0" w:right="0" w:firstLine="0"/>
        <w:jc w:val="left"/>
      </w:pPr>
      <w:r>
        <w:t xml:space="preserve">The rhythmic creak of the porch swing continued, a gentle lullaby to the quiet understanding that had settled over them. The shared stories created a bridge across generations, across racial and </w:t>
        <w:br/>
        <w:t xml:space="preserve">cultural divides. The power of storytelling lay not just in the tales themselves, but in its ability to foster empathy, to promote </w:t>
        <w:br/>
        <w:t>understanding, to build bridges of connection across the chasms of division. The stories, carefully woven into the fabric of their lives, became a testament to their shared humanity, a beacon of hope in a world often characterized by division and conflict. These weren't just stories; they were acts of resistance, acts of healing, acts of hope – a living testament to the power of narrative to transform hearts and minds, building a more just and equitable world, one story at a time. The echoes of these stories, passed down through generations, would continue to resonate, shaping the identities and aspirations of future generations, ensuring that their history, their struggles, and their triumphs would never be forgotten. The stories, interwoven with the threads of shared experience, served as a powerful reminder that despite differences in background and circumstance, they were all part of the same human family, bound together by the universal longing for understanding, acceptance, and a better future for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Stories of Resilience</w:t>
      </w:r>
    </w:p>
    <w:p>
      <w:pPr>
        <w:autoSpaceDN w:val="0"/>
        <w:autoSpaceDE w:val="0"/>
        <w:widowControl/>
        <w:spacing w:line="264" w:lineRule="exact" w:before="286" w:after="0"/>
        <w:ind w:left="0" w:right="0" w:firstLine="0"/>
        <w:jc w:val="left"/>
      </w:pPr>
      <w:r>
        <w:t xml:space="preserve">The next morning, sunlight streamed through the gaps in the </w:t>
        <w:br/>
        <w:t>dilapidated clapboard walls of Mama Rose’s home, illuminating dust motes dancing in the air. The scent of frying grits and strong coffee hung heavy, a familiar comfort in the otherwise harsh reality of their lives. But today, the air held a different energy, a palpable sense of anticipation. Mama Rose had announced a storytelling competition, a celebration of resilience disguised as a friendly rivalry.</w:t>
      </w:r>
    </w:p>
    <w:p>
      <w:pPr>
        <w:autoSpaceDN w:val="0"/>
        <w:autoSpaceDE w:val="0"/>
        <w:widowControl/>
        <w:spacing w:line="264" w:lineRule="exact" w:before="264" w:after="0"/>
        <w:ind w:left="0" w:right="0" w:firstLine="0"/>
        <w:jc w:val="left"/>
      </w:pPr>
      <w:r>
        <w:t>The children, their faces alight with excitement, gathered around a makeshift stage – a stack of old crates covered with a faded quilt. Each child had been tasked with sharing a story, not of fairy tales or fantastical creatures, but of the real-life heroes within their families and communities. They would share stories of ordinary people who had demonstrated extraordinary strength in the face of adversity.</w:t>
      </w:r>
    </w:p>
    <w:p>
      <w:pPr>
        <w:autoSpaceDN w:val="0"/>
        <w:autoSpaceDE w:val="0"/>
        <w:widowControl/>
        <w:spacing w:line="264" w:lineRule="exact" w:before="264" w:after="0"/>
        <w:ind w:left="0" w:right="0" w:firstLine="0"/>
        <w:jc w:val="left"/>
      </w:pPr>
      <w:r>
        <w:t xml:space="preserve">First came little Sarah, her voice trembling slightly as she began her tale. She spoke of her great-aunt, a woman who had worked </w:t>
        <w:br/>
        <w:t xml:space="preserve">tirelessly as a domestic servant, enduring endless hours of </w:t>
        <w:br/>
        <w:t xml:space="preserve">backbreaking labor and constant indignity. Yet, despite the </w:t>
        <w:br/>
        <w:t xml:space="preserve">hardship, she managed to send her own children to school, </w:t>
        <w:br/>
        <w:t>providing them with opportunities she herself had never known.</w:t>
      </w:r>
    </w:p>
    <w:p>
      <w:pPr>
        <w:autoSpaceDN w:val="0"/>
        <w:autoSpaceDE w:val="0"/>
        <w:widowControl/>
        <w:spacing w:line="264" w:lineRule="exact" w:before="60" w:after="0"/>
        <w:ind w:left="0" w:right="0" w:firstLine="0"/>
        <w:jc w:val="left"/>
      </w:pPr>
      <w:r>
        <w:t xml:space="preserve">Sarah's voice rose with each detail, reflecting her great-aunt’s strength and determination. Her story wasn't just about overcoming poverty; it was about the unwavering love and sacrifice of a mother determined to break the cycle of oppression. Sarah’s voice filled with pride and respect as she recounted the ways her great-aunt had helped many other families. She was a secret pillar of support in the community, giving aid where she could, often without </w:t>
        <w:br/>
        <w:t>recognition.</w:t>
      </w:r>
    </w:p>
    <w:p>
      <w:pPr>
        <w:autoSpaceDN w:val="0"/>
        <w:autoSpaceDE w:val="0"/>
        <w:widowControl/>
        <w:spacing w:line="264" w:lineRule="exact" w:before="264" w:after="0"/>
        <w:ind w:left="0" w:right="0" w:firstLine="0"/>
        <w:jc w:val="left"/>
      </w:pPr>
      <w:r>
        <w:t xml:space="preserve">Next, young Michael stepped forward, his eyes shining with a mixture of apprehension and pride. He told a story about his </w:t>
        <w:br/>
        <w:t>grandfather, a sharecropper who had faced countless injustices, from unfair wages to threats of violence. But his grandfather never gave up. He taught Michael the importance of standing up for what was right, even when it was difficult. Michael's story wasn't just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about endurance, but about the quiet rebellion that found </w:t>
        <w:br/>
        <w:t xml:space="preserve">expression in small acts of resistance - the careful tending of his own small plot of land, even when the larger system tried to </w:t>
        <w:br/>
        <w:t>prevent his success. It became a symbol of pride and self-reliance, a testament to his enduring spirit.</w:t>
      </w:r>
    </w:p>
    <w:p>
      <w:pPr>
        <w:autoSpaceDN w:val="0"/>
        <w:autoSpaceDE w:val="0"/>
        <w:widowControl/>
        <w:spacing w:line="264" w:lineRule="exact" w:before="264" w:after="0"/>
        <w:ind w:left="0" w:right="0" w:firstLine="0"/>
        <w:jc w:val="left"/>
      </w:pPr>
      <w:r>
        <w:t xml:space="preserve">The stories continued, each one a unique tapestry woven from the threads of hardship and hope. There were tales of women who started small businesses despite systemic discrimination, of men who fought for their rights in the face of violent opposition, of entire communities that rallied together to overcome natural </w:t>
        <w:br/>
        <w:t>disasters and economic hardship. Each child’s story was a testament to the human spirit’s ability to endure, to adapt, and to overcome seemingly insurmountable obstacles.</w:t>
      </w:r>
    </w:p>
    <w:p>
      <w:pPr>
        <w:autoSpaceDN w:val="0"/>
        <w:autoSpaceDE w:val="0"/>
        <w:widowControl/>
        <w:spacing w:line="324" w:lineRule="exact" w:before="204" w:after="0"/>
        <w:ind w:left="0" w:right="0" w:firstLine="0"/>
        <w:jc w:val="left"/>
      </w:pPr>
      <w:r>
        <w:t>One particularly moving story came from a shy girl named Aisha.</w:t>
      </w:r>
    </w:p>
    <w:p>
      <w:pPr>
        <w:autoSpaceDN w:val="0"/>
        <w:autoSpaceDE w:val="0"/>
        <w:widowControl/>
        <w:spacing w:line="264" w:lineRule="exact" w:before="60" w:after="0"/>
        <w:ind w:left="0" w:right="0" w:firstLine="0"/>
        <w:jc w:val="left"/>
      </w:pPr>
      <w:r>
        <w:t>She shared the story of her grandmother who escaped domestic violence and rebuild her life. Aisha spoke about the strength her grandmother found within her self and the support of her church community. She talked about her grandmother's determination to teach her daughters and granddaughters how to stand up against injustice and inequality. Aisha's voice, initially hesitant, grew stronger with each word, showcasing the bravery and resilience of her grandmother's journey. Aisha's story resonated deeply with the others, touching the hearts of everyone present. It highlighted the often hidden strength of women and demonstrated the long lasting effects of intergenerational healing and resilience.</w:t>
      </w:r>
    </w:p>
    <w:p>
      <w:pPr>
        <w:autoSpaceDN w:val="0"/>
        <w:autoSpaceDE w:val="0"/>
        <w:widowControl/>
        <w:spacing w:line="264" w:lineRule="exact" w:before="264" w:after="0"/>
        <w:ind w:left="0" w:right="0" w:firstLine="0"/>
        <w:jc w:val="left"/>
      </w:pPr>
      <w:r>
        <w:t xml:space="preserve">The storytelling competition was more than just a contest; it was a communal act of healing and empowerment. It was a space where the children could share their stories, validate their experiences, and discover the shared threads of resilience that connected them across different backgrounds and circumstances. It allowed them to process their complex emotions and recognize that their struggles were not unique. The shared stories were a powerful antidote to the isolation and despair that often accompany marginalized </w:t>
        <w:br/>
        <w:t>experiences.</w:t>
      </w:r>
    </w:p>
    <w:p>
      <w:pPr>
        <w:autoSpaceDN w:val="0"/>
        <w:autoSpaceDE w:val="0"/>
        <w:widowControl/>
        <w:spacing w:line="264" w:lineRule="exact" w:before="264" w:after="0"/>
        <w:ind w:left="0" w:right="288" w:firstLine="0"/>
        <w:jc w:val="left"/>
      </w:pPr>
      <w:r>
        <w:t>As the last story concluded, a sense of shared pride filled the air. Mama Rose smiled, her eyes reflecting the flickering candlelight.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She had known that this competition would be a powerful </w:t>
        <w:br/>
        <w:t>experience, but the sheer depth of emotion and resilience expressed by the children surpassed even her expectations. The stories had created a bridge across age, gender and personal circumstances uniting the community as one. The shared experience transformed the children, giving them a new perspective on their place in the world and the collective power of their narratives.</w:t>
      </w:r>
    </w:p>
    <w:p>
      <w:pPr>
        <w:autoSpaceDN w:val="0"/>
        <w:autoSpaceDE w:val="0"/>
        <w:widowControl/>
        <w:spacing w:line="264" w:lineRule="exact" w:before="264" w:after="0"/>
        <w:ind w:left="0" w:right="0" w:firstLine="0"/>
        <w:jc w:val="left"/>
      </w:pPr>
      <w:r>
        <w:t xml:space="preserve">The narratives extended beyond individual experiences, </w:t>
        <w:br/>
        <w:t xml:space="preserve">highlighting the strength of collective action and community </w:t>
        <w:br/>
        <w:t xml:space="preserve">support. One story showcased the efforts of a collective of women who organized protests against unfair housing policies. Another story shared the triumphs and setbacks of a community garden project that sought to revitalize a neglected part of the </w:t>
        <w:br/>
        <w:t xml:space="preserve">neighbourhood. The accounts not only celebrated the achievements of these individuals and groups but also brought to light the </w:t>
        <w:br/>
        <w:t>systematic barriers they overcame and the continuous struggle for social justice.</w:t>
      </w:r>
    </w:p>
    <w:p>
      <w:pPr>
        <w:autoSpaceDN w:val="0"/>
        <w:autoSpaceDE w:val="0"/>
        <w:widowControl/>
        <w:spacing w:line="264" w:lineRule="exact" w:before="264" w:after="0"/>
        <w:ind w:left="0" w:right="0" w:firstLine="0"/>
        <w:jc w:val="left"/>
      </w:pPr>
      <w:r>
        <w:t xml:space="preserve">Beyond individual acts of resistance, the stories illuminated the power of shared identity and cultural heritage. The children shared tales of their family traditions, the rituals and practices that </w:t>
        <w:br/>
        <w:t xml:space="preserve">provided comfort and stability in the face of uncertainty. These stories highlighted the importance of cultural pride, not just as a source of personal identity, but as a unifying force for entire </w:t>
        <w:br/>
        <w:t>communities. They emphasized the beauty and significance of Black heritage, challenging the negative stereotypes and narratives that have historically marginalized Black communities.</w:t>
      </w:r>
    </w:p>
    <w:p>
      <w:pPr>
        <w:autoSpaceDN w:val="0"/>
        <w:autoSpaceDE w:val="0"/>
        <w:widowControl/>
        <w:spacing w:line="264" w:lineRule="exact" w:before="264" w:after="0"/>
        <w:ind w:left="0" w:right="0" w:firstLine="0"/>
        <w:jc w:val="left"/>
      </w:pPr>
      <w:r>
        <w:t>The stories also addressed the complex relationship between faith and resilience. Many accounts centered around the role of churches and faith-based communities in providing support, guidance, and a sense of belonging. The stories explored the spiritual strength found in collective prayer, worship, and community service, emphasizing how faith served as a source of hope and resilience during difficult times.</w:t>
      </w:r>
    </w:p>
    <w:p>
      <w:pPr>
        <w:autoSpaceDN w:val="0"/>
        <w:autoSpaceDE w:val="0"/>
        <w:widowControl/>
        <w:spacing w:line="264" w:lineRule="exact" w:before="264" w:after="0"/>
        <w:ind w:left="0" w:right="0" w:firstLine="0"/>
        <w:jc w:val="left"/>
      </w:pPr>
      <w:r>
        <w:t>The competition concluded with no clear winner; every child was a victor, their stories a testament to their strength and the enduring power of the human spirit. Mama Rose presented each participant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with a small, hand-carved wooden figure, a symbol of their </w:t>
        <w:br/>
        <w:t xml:space="preserve">resilience and a reminder of the importance of sharing their </w:t>
        <w:br/>
        <w:t>narratives with the world. The event marked not just the end of the competition but also the beginning of a collective commitment to continue celebrating and sharing stories of hope, perseverance, and strength.</w:t>
      </w:r>
    </w:p>
    <w:p>
      <w:pPr>
        <w:autoSpaceDN w:val="0"/>
        <w:autoSpaceDE w:val="0"/>
        <w:widowControl/>
        <w:spacing w:line="264" w:lineRule="exact" w:before="264" w:after="0"/>
        <w:ind w:left="0" w:right="0" w:firstLine="0"/>
        <w:jc w:val="left"/>
      </w:pPr>
      <w:r>
        <w:t xml:space="preserve">The stories, whispered and shouted, sung and spoken, became a collective force, a powerful current pushing against the tide of adversity. They showed that stories were not merely entertaining; they were tools for healing, empowerment, and social change. They were a vital part of the ongoing struggle for justice and equality, a testament to the enduring strength of the human spirit. The power of storytelling was evident not merely in the narratives themselves, but in the strengthened community bonds it forged and the shared consciousness it cultivated. The shared experience fostered </w:t>
        <w:br/>
        <w:t>resilience not only in the children, but in the hearts and minds of everyone who listened. The echoes of these tales would reverberate throughout the community, a testament to the power of human resilience and the transforming force of narrative.</w:t>
      </w:r>
    </w:p>
    <w:p>
      <w:pPr>
        <w:autoSpaceDN w:val="0"/>
        <w:autoSpaceDE w:val="0"/>
        <w:widowControl/>
        <w:spacing w:line="264" w:lineRule="exact" w:before="264" w:after="0"/>
        <w:ind w:left="0" w:right="0" w:firstLine="0"/>
        <w:jc w:val="left"/>
      </w:pPr>
      <w:r>
        <w:t xml:space="preserve">As the sun set, casting long shadows across the dusty yard, the children dispersed, their hearts brimming with pride and a renewed sense of purpose. They carried with them not just the memories of the competition, but the empowering knowledge that their stories mattered, that their voices held power, and that their resilience was a source of strength not only for themselves but for their </w:t>
        <w:br/>
        <w:t xml:space="preserve">community as a whole. The stories, passed down through </w:t>
        <w:br/>
        <w:t>generations, would continue to inspire and uplift, shaping the lives of those who would follow, reminding them of the enduring power of hope, even in the face of seemingly insurmountable obstacles.</w:t>
      </w:r>
    </w:p>
    <w:p>
      <w:pPr>
        <w:autoSpaceDN w:val="0"/>
        <w:autoSpaceDE w:val="0"/>
        <w:widowControl/>
        <w:spacing w:line="264" w:lineRule="exact" w:before="60" w:after="0"/>
        <w:ind w:left="0" w:right="288" w:firstLine="0"/>
        <w:jc w:val="left"/>
      </w:pPr>
      <w:r>
        <w:t>The legacy of their resilience, interwoven in their personal narratives, would continue to shape the future. They were living testimonies to the unshakeable human spirit, forever bound together by the power of their shared stories, their collective resilience, and their unwavering hope for a better tomorrow.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Creating a Legacy</w:t>
      </w:r>
    </w:p>
    <w:p>
      <w:pPr>
        <w:autoSpaceDN w:val="0"/>
        <w:autoSpaceDE w:val="0"/>
        <w:widowControl/>
        <w:spacing w:line="264" w:lineRule="exact" w:before="286" w:after="0"/>
        <w:ind w:left="0" w:right="0" w:firstLine="0"/>
        <w:jc w:val="left"/>
      </w:pPr>
      <w:r>
        <w:t xml:space="preserve">The embers of the storytelling competition glowed long after the last child had drifted off to sleep. Mama Rose sat on her porch, the night air cool against her skin, a single kerosene lamp casting long shadows that danced with the fireflies. The day had been a </w:t>
        <w:br/>
        <w:t>whirlwind of emotions, a tapestry woven from laughter, tears, and the raw, unfiltered power of shared experience. But beyond the immediate joy and catharsis, a deeper understanding settled within her – the profound significance of these stories, not just for the children who shared them, but for generations to come.</w:t>
      </w:r>
    </w:p>
    <w:p>
      <w:pPr>
        <w:autoSpaceDN w:val="0"/>
        <w:autoSpaceDE w:val="0"/>
        <w:widowControl/>
        <w:spacing w:line="264" w:lineRule="exact" w:before="264" w:after="0"/>
        <w:ind w:left="0" w:right="0" w:firstLine="0"/>
        <w:jc w:val="left"/>
      </w:pPr>
      <w:r>
        <w:t xml:space="preserve">These weren't just anecdotes; they were living testaments to </w:t>
        <w:br/>
        <w:t xml:space="preserve">resilience, survival, and the unwavering human spirit. They were blueprints for navigating hardship, for understanding the intricate complexities of identity, and for forging a path towards a brighter future. Each story held a seed of hope, a testament to the enduring power of the human spirit to overcome seemingly insurmountable obstacles. And these seeds, Mama Rose knew, needed to be </w:t>
        <w:br/>
        <w:t xml:space="preserve">carefully nurtured, cultivated, and passed down through </w:t>
        <w:br/>
        <w:t>generations.</w:t>
      </w:r>
    </w:p>
    <w:p>
      <w:pPr>
        <w:autoSpaceDN w:val="0"/>
        <w:autoSpaceDE w:val="0"/>
        <w:widowControl/>
        <w:spacing w:line="264" w:lineRule="exact" w:before="264" w:after="0"/>
        <w:ind w:left="0" w:right="0" w:firstLine="0"/>
        <w:jc w:val="left"/>
      </w:pPr>
      <w:r>
        <w:t xml:space="preserve">The stories spoke of ancestors who toiled in fields under the </w:t>
        <w:br/>
        <w:t xml:space="preserve">scorching sun, their backs bent under the weight of oppression, yet their spirits unbroken. They spoke of parents who sacrificed </w:t>
        <w:br/>
        <w:t xml:space="preserve">everything to provide their children with opportunities they </w:t>
        <w:br/>
        <w:t>themselves never had, of siblings who clung to each other in the face of adversity, of communities that rallied together in times of crisis, offering support and solace in the face of unimaginable hardship. These stories were not just narratives; they were living history, tangible proof of the enduring strength that resided within the hearts of Black people in the South.</w:t>
      </w:r>
    </w:p>
    <w:p>
      <w:pPr>
        <w:autoSpaceDN w:val="0"/>
        <w:autoSpaceDE w:val="0"/>
        <w:widowControl/>
        <w:spacing w:line="264" w:lineRule="exact" w:before="264" w:after="0"/>
        <w:ind w:left="0" w:right="0" w:firstLine="0"/>
        <w:jc w:val="left"/>
      </w:pPr>
      <w:r>
        <w:t xml:space="preserve">But preserving these stories wasn't merely about remembering the past; it was about shaping the future. Mama Rose understood the power of narrative to influence identity, perspective, and </w:t>
        <w:br/>
        <w:t>ultimately, action. The children who had shared their stories that day had not only processed their own experiences but had also begun to understand their place within a larger historical context.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They had learned that their struggles were not unique; they were shared experiences, woven into the very fabric of their community's history.</w:t>
      </w:r>
    </w:p>
    <w:p>
      <w:pPr>
        <w:autoSpaceDN w:val="0"/>
        <w:autoSpaceDE w:val="0"/>
        <w:widowControl/>
        <w:spacing w:line="264" w:lineRule="exact" w:before="264" w:after="0"/>
        <w:ind w:left="0" w:right="0" w:firstLine="0"/>
        <w:jc w:val="left"/>
      </w:pPr>
      <w:r>
        <w:t>This shared understanding, Mama Rose believed, was crucial. It fostered empathy, solidarity, and a sense of collective responsibility.</w:t>
      </w:r>
    </w:p>
    <w:p>
      <w:pPr>
        <w:autoSpaceDN w:val="0"/>
        <w:autoSpaceDE w:val="0"/>
        <w:widowControl/>
        <w:spacing w:line="264" w:lineRule="exact" w:before="60" w:after="0"/>
        <w:ind w:left="0" w:right="0" w:firstLine="0"/>
        <w:jc w:val="left"/>
      </w:pPr>
      <w:r>
        <w:t xml:space="preserve">It created a foundation for future generations to build upon, </w:t>
        <w:br/>
        <w:t xml:space="preserve">empowering them to confront the challenges that lay ahead, </w:t>
        <w:br/>
        <w:t xml:space="preserve">knowing they were not alone in their struggles. It empowered them with a sense of belonging and agency, a sense of belonging to something larger than themselves. These children would carry these stories into adulthood, into their own families, into their own communities. They would become the keepers of the flame, </w:t>
        <w:br/>
        <w:t>ensuring that the lessons learned, the struggles overcome, and the triumphs celebrated would never be forgotten.</w:t>
      </w:r>
    </w:p>
    <w:p>
      <w:pPr>
        <w:autoSpaceDN w:val="0"/>
        <w:autoSpaceDE w:val="0"/>
        <w:widowControl/>
        <w:spacing w:line="264" w:lineRule="exact" w:before="264" w:after="0"/>
        <w:ind w:left="0" w:right="0" w:firstLine="0"/>
        <w:jc w:val="left"/>
      </w:pPr>
      <w:r>
        <w:t xml:space="preserve">The legacy of their resilience would extend far beyond the confines of their immediate world. Their stories, once confined to the </w:t>
        <w:br/>
        <w:t xml:space="preserve">intimate circle of family and friends, would have the potential to reach a wider audience. They could inspire others to find their own voices, to share their own experiences, to challenge injustice, and to fight for a more equitable world. The stories, preserved in both spoken and written forms, would serve as a powerful reminder of the strength, resilience, and perseverance that existed within </w:t>
        <w:br/>
        <w:t>marginalized communities.</w:t>
      </w:r>
    </w:p>
    <w:p>
      <w:pPr>
        <w:autoSpaceDN w:val="0"/>
        <w:autoSpaceDE w:val="0"/>
        <w:widowControl/>
        <w:spacing w:line="264" w:lineRule="exact" w:before="264" w:after="0"/>
        <w:ind w:left="0" w:right="0" w:firstLine="0"/>
        <w:jc w:val="left"/>
      </w:pPr>
      <w:r>
        <w:t xml:space="preserve">Mama Rose envisioned a future where these stories would be shared not just within the family but also within the wider community and beyond. She imagined workshops and storytelling events, where the elders would share their wisdom with the younger generation. She dreamed of publishing collections of these narratives, creating accessible archives for future generations to draw upon. She </w:t>
        <w:br/>
        <w:t>imagined these stories being taught in schools, museums, and libraries, becoming a part of the collective memory of a nation that was grappling with its past and striving for a better future.</w:t>
      </w:r>
    </w:p>
    <w:p>
      <w:pPr>
        <w:autoSpaceDN w:val="0"/>
        <w:autoSpaceDE w:val="0"/>
        <w:widowControl/>
        <w:spacing w:line="264" w:lineRule="exact" w:before="264" w:after="0"/>
        <w:ind w:left="0" w:right="144" w:firstLine="0"/>
        <w:jc w:val="left"/>
      </w:pPr>
      <w:r>
        <w:t>The process of preserving these stories would itself be a powerful act of empowerment. It would involve careful documentation, meticulous research, and collaborative storytelling. The task required not only the recording of events but also the capturing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nuances of language, emotion, and cultural context. It would be a collective endeavor, bringing together community members from different generations to work together, sharing their knowledge, skills, and experiences. The process would also serve to strengthen community bonds and foster a greater sense of shared identity and purpose. This would be a crucial task, involving community </w:t>
        <w:br/>
        <w:t>members from all walks of life. The careful preservation of their history would create a powerful and lasting legacy for generations to come.</w:t>
      </w:r>
    </w:p>
    <w:p>
      <w:pPr>
        <w:autoSpaceDN w:val="0"/>
        <w:autoSpaceDE w:val="0"/>
        <w:widowControl/>
        <w:spacing w:line="264" w:lineRule="exact" w:before="264" w:after="0"/>
        <w:ind w:left="0" w:right="0" w:firstLine="0"/>
        <w:jc w:val="left"/>
      </w:pPr>
      <w:r>
        <w:t xml:space="preserve">Mama Rose witnessed the potential for these stories to transcend </w:t>
        <w:br/>
        <w:t xml:space="preserve">geographical boundaries and reach a global audience. She </w:t>
        <w:br/>
        <w:t>envisioned translations into multiple languages, making these powerful narratives accessible to people around the world. She knew that these stories of resilience could speak to everyone, regardless of their background or circumstance. They would serve as a source of inspiration and empowerment, reminding people that hope and perseverance are always possible, even in the face of seemingly insurmountable challenges.</w:t>
      </w:r>
    </w:p>
    <w:p>
      <w:pPr>
        <w:autoSpaceDN w:val="0"/>
        <w:autoSpaceDE w:val="0"/>
        <w:widowControl/>
        <w:spacing w:line="264" w:lineRule="exact" w:before="264" w:after="0"/>
        <w:ind w:left="0" w:right="0" w:firstLine="0"/>
        <w:jc w:val="left"/>
      </w:pPr>
      <w:r>
        <w:t xml:space="preserve">Furthermore, the preservation of these narratives would serve as a vital tool for social justice. By sharing the experiences of </w:t>
        <w:br/>
        <w:t xml:space="preserve">marginalized communities, the stories would bring attention to the systemic inequalities that still persist in society. They would act as powerful tools for change, fostering empathy, challenging biases, and inspiring collective action to address injustice. The stories would serve as a powerful counter-narrative, challenging the </w:t>
        <w:br/>
        <w:t>dominant narratives that often silence and marginalize the voices of the oppressed. The power of these stories resided not only in their ability to share experiences but also in their capacity to inspire action and provoke change.</w:t>
      </w:r>
    </w:p>
    <w:p>
      <w:pPr>
        <w:autoSpaceDN w:val="0"/>
        <w:autoSpaceDE w:val="0"/>
        <w:widowControl/>
        <w:spacing w:line="264" w:lineRule="exact" w:before="266" w:after="0"/>
        <w:ind w:left="0" w:right="288" w:firstLine="0"/>
        <w:jc w:val="left"/>
      </w:pPr>
      <w:r>
        <w:t>Beyond the written word, Mama Rose imagined other ways of preserving these powerful narratives. She envisioned artistic collaborations, where visual artists, musicians, and filmmakers would bring these stories to life through various mediums. This multi-faceted approach would ensure the stories reached a broad audience and transcended language barriers, making them universally accessible and impactful.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She envisioned these stories becoming part of the curriculum in schools and universities. She imagined a world where these </w:t>
        <w:br/>
        <w:t xml:space="preserve">powerful narratives would serve as an integral part of history, literature, and social studies classes. These narratives would not only educate future generations but would also help instill empathy and understanding. These stories would serve as a crucial </w:t>
        <w:br/>
        <w:t>educational tool, instilling in young minds the importance of social justice, resilience, and the pursuit of equality.</w:t>
      </w:r>
    </w:p>
    <w:p>
      <w:pPr>
        <w:autoSpaceDN w:val="0"/>
        <w:autoSpaceDE w:val="0"/>
        <w:widowControl/>
        <w:spacing w:line="264" w:lineRule="exact" w:before="264" w:after="0"/>
        <w:ind w:left="0" w:right="0" w:firstLine="0"/>
        <w:jc w:val="left"/>
      </w:pPr>
      <w:r>
        <w:t xml:space="preserve">Mama Rose's vision extended beyond classrooms. She dreamed of these stories being featured in museums and cultural centers across the nation. This would not only elevate these stories to a position of prominence, but it would also ensure they were readily available and accessible to the public. This would foster a wider </w:t>
        <w:br/>
        <w:t>understanding and appreciation of the contributions and resilience of marginalized communities, thereby enriching the historical landscape of the nation.</w:t>
      </w:r>
    </w:p>
    <w:p>
      <w:pPr>
        <w:autoSpaceDN w:val="0"/>
        <w:autoSpaceDE w:val="0"/>
        <w:widowControl/>
        <w:spacing w:line="264" w:lineRule="exact" w:before="264" w:after="0"/>
        <w:ind w:left="0" w:right="0" w:firstLine="0"/>
        <w:jc w:val="left"/>
      </w:pPr>
      <w:r>
        <w:t xml:space="preserve">The creation of this legacy would require collective effort, </w:t>
        <w:br/>
        <w:t>collaboration, and a deep commitment to preserving the authentic voices and experiences that shape the narratives. It would involve community organizing, partnerships with academic institutions, and creative engagement with various art forms. This collective project would embody the spirit of resilience and shared purpose that characterized the storytelling competition.</w:t>
      </w:r>
    </w:p>
    <w:p>
      <w:pPr>
        <w:autoSpaceDN w:val="0"/>
        <w:autoSpaceDE w:val="0"/>
        <w:widowControl/>
        <w:spacing w:line="264" w:lineRule="exact" w:before="264" w:after="0"/>
        <w:ind w:left="0" w:right="0" w:firstLine="0"/>
        <w:jc w:val="left"/>
      </w:pPr>
      <w:r>
        <w:t xml:space="preserve">As the first rays of dawn touched the horizon, painting the sky in hues of orange and pink, Mama Rose rose from her porch swing. She experienced a profound sense of purpose, a determination to ensure that the stories shared that day would not be silenced, that the legacy of resilience, strength, and unwavering hope would continue to inspire generations to come. The stories, she knew, were not simply </w:t>
        <w:br/>
        <w:t xml:space="preserve">narratives; they were a living testament to the enduring power of the human spirit, and their preservation was a sacred duty, a </w:t>
        <w:br/>
        <w:t>responsibility she willingly embraced. The echoes of those voices, she felt certain, would resound through time, a testament to the power of storytelling to shape identities, inspire action, and create a better future. The legacy they were creating was a living, breathing testament to their shared resilience and the power of storytelling to effect positive change in the world. This was a legacy she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determined to safeguard and share with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Addressing Systemic Injustice</w:t>
      </w:r>
    </w:p>
    <w:p>
      <w:pPr>
        <w:autoSpaceDN w:val="0"/>
        <w:autoSpaceDE w:val="0"/>
        <w:widowControl/>
        <w:spacing w:line="264" w:lineRule="exact" w:before="286" w:after="0"/>
        <w:ind w:left="0" w:right="0" w:firstLine="0"/>
        <w:jc w:val="left"/>
      </w:pPr>
      <w:r>
        <w:t xml:space="preserve">The weight of unspoken truths hung heavy in the air, a silent testament to the injustices that had woven themselves into the very fabric of their lives. Mama Rose, her gaze fixed on the rising sun, experienced the urgency of the moment pressing down on her. The stories, the laughter, the tears – they were all pieces of a larger puzzle, a puzzle that pointed towards a desperate need for change, a need for collective action. The stories themselves were powerful, but they were not enough. They needed to become a catalyst, a spark </w:t>
        <w:br/>
        <w:t>igniting a fire that would consume the walls of inequality and injustice.</w:t>
      </w:r>
    </w:p>
    <w:p>
      <w:pPr>
        <w:autoSpaceDN w:val="0"/>
        <w:autoSpaceDE w:val="0"/>
        <w:widowControl/>
        <w:spacing w:line="264" w:lineRule="exact" w:before="264" w:after="0"/>
        <w:ind w:left="0" w:right="0" w:firstLine="0"/>
        <w:jc w:val="left"/>
      </w:pPr>
      <w:r>
        <w:t>This wasn’t just about preserving the past; it was about forging a future where such stories wouldn’t need to be told, a future where the struggles and hardships they recounted were relics of a bygone era. The children, with their innocent eyes and powerful voices, had unknowingly laid bare the wounds of a system designed to keep them down. Their words, imbued with the pain and resilience of generations, were a call to arms. Silence was no longer an option. Action was imperative.</w:t>
      </w:r>
    </w:p>
    <w:p>
      <w:pPr>
        <w:autoSpaceDN w:val="0"/>
        <w:autoSpaceDE w:val="0"/>
        <w:widowControl/>
        <w:spacing w:line="264" w:lineRule="exact" w:before="264" w:after="0"/>
        <w:ind w:left="0" w:right="0" w:firstLine="0"/>
        <w:jc w:val="left"/>
      </w:pPr>
      <w:r>
        <w:t xml:space="preserve">The first step, Mama Rose knew, was education. Not the sterile, sanitized version often found in textbooks, but a raw, honest </w:t>
        <w:br/>
        <w:t xml:space="preserve">education that acknowledged the brutal realities of systemic racism and oppression. This meant challenging the narratives that had been carefully constructed to obscure the truth, to paint a picture of a society that was fair and just when it was demonstrably neither. It meant actively dismantling the myths that perpetuated inequality, replacing them with a clear-eyed understanding of the historical and ongoing forces that perpetuated the cycle of poverty and </w:t>
        <w:br/>
        <w:t>disenfranchisement.</w:t>
      </w:r>
    </w:p>
    <w:p>
      <w:pPr>
        <w:autoSpaceDN w:val="0"/>
        <w:autoSpaceDE w:val="0"/>
        <w:widowControl/>
        <w:spacing w:line="264" w:lineRule="exact" w:before="264" w:after="0"/>
        <w:ind w:left="0" w:right="0" w:firstLine="0"/>
        <w:jc w:val="left"/>
      </w:pPr>
      <w:r>
        <w:t xml:space="preserve">This wasn’t a task to be undertaken alone. It required a concerted effort, a unified front against the forces that sought to maintain the status quo. It demanded collaboration, a weaving together of </w:t>
        <w:br/>
        <w:t>diverse perspectives, experiences, and voices. The community, with its rich tapestry of individuals, each with their unique stories and struggles, needed to come together, to stand shoulder to shoulder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the fight for justice.</w:t>
      </w:r>
    </w:p>
    <w:p>
      <w:pPr>
        <w:autoSpaceDN w:val="0"/>
        <w:autoSpaceDE w:val="0"/>
        <w:widowControl/>
        <w:spacing w:line="264" w:lineRule="exact" w:before="264" w:after="0"/>
        <w:ind w:left="0" w:right="0" w:firstLine="0"/>
        <w:jc w:val="left"/>
      </w:pPr>
      <w:r>
        <w:t xml:space="preserve">Mama Rose envisioned workshops, not just for the children, but for adults as well, where they could unpack the complexities of </w:t>
        <w:br/>
        <w:t xml:space="preserve">systemic injustice, discussing the insidious ways it manifested itself in their daily lives – from housing discrimination and unequal access to education to biased policing and the disparity in </w:t>
        <w:br/>
        <w:t>healthcare. These workshops would provide a safe space for open dialogue, for sharing experiences, and for developing strategies for collective action. The elders, repositories of wisdom and experience, would play a crucial role, guiding the younger generations, sharing their knowledge and insights.</w:t>
      </w:r>
    </w:p>
    <w:p>
      <w:pPr>
        <w:autoSpaceDN w:val="0"/>
        <w:autoSpaceDE w:val="0"/>
        <w:widowControl/>
        <w:spacing w:line="264" w:lineRule="exact" w:before="264" w:after="0"/>
        <w:ind w:left="0" w:right="0" w:firstLine="0"/>
        <w:jc w:val="left"/>
      </w:pPr>
      <w:r>
        <w:t xml:space="preserve">Beyond workshops, Mama Rose witnessed the need for broader </w:t>
        <w:br/>
        <w:t>community organizing. This meant forging alliances with other organizations fighting for social justice, creating a network of support and collaboration. It meant lobbying for policy changes at the local, state, and national levels, pushing for legislation that would address the root causes of inequality and create opportunities for marginalized communities. It meant holding elected officials accountable, demanding that they fulfill their promises to create a more just and equitable society.</w:t>
      </w:r>
    </w:p>
    <w:p>
      <w:pPr>
        <w:autoSpaceDN w:val="0"/>
        <w:autoSpaceDE w:val="0"/>
        <w:widowControl/>
        <w:spacing w:line="264" w:lineRule="exact" w:before="264" w:after="0"/>
        <w:ind w:left="0" w:right="288" w:firstLine="0"/>
        <w:jc w:val="left"/>
      </w:pPr>
      <w:r>
        <w:t>The fight for justice, she knew, wouldn’t be easy. It would be a long, arduous struggle, filled with setbacks and disappointments. There would be moments of doubt, moments when the weight of the task seemed insurmountable. But Mama Rose also knew that giving up was not an option. The stories, the voices, the lives at stake – they demanded perseverance, a refusal to succumb to despair.</w:t>
      </w:r>
    </w:p>
    <w:p>
      <w:pPr>
        <w:autoSpaceDN w:val="0"/>
        <w:autoSpaceDE w:val="0"/>
        <w:widowControl/>
        <w:spacing w:line="264" w:lineRule="exact" w:before="266" w:after="0"/>
        <w:ind w:left="0" w:right="0" w:firstLine="0"/>
        <w:jc w:val="left"/>
      </w:pPr>
      <w:r>
        <w:t>She imagined a legal team dedicated to challenging discriminatory practices, offering pro bono services to those who could not afford legal representation. This would involve a network of lawyers, paralegals, and community advocates working together to ensure equal access to justice. They would challenge unfair laws, fight for fair housing, and advocate for those who had been unjustly arrested and imprisoned.</w:t>
      </w:r>
    </w:p>
    <w:p>
      <w:pPr>
        <w:autoSpaceDN w:val="0"/>
        <w:autoSpaceDE w:val="0"/>
        <w:widowControl/>
        <w:spacing w:line="324" w:lineRule="exact" w:before="204" w:after="0"/>
        <w:ind w:left="0" w:right="0" w:firstLine="0"/>
        <w:jc w:val="left"/>
      </w:pPr>
      <w:r>
        <w:t>Simultaneously, a grassroots effort would focus on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empowerment. This would involve establishing community centers that provided vital resources and services to residents, including job training programs, literacy classes, and support groups for victims of crime and trauma. This network would promote self-sufficiency and help break cycles of poverty and inequality.</w:t>
      </w:r>
    </w:p>
    <w:p>
      <w:pPr>
        <w:autoSpaceDN w:val="0"/>
        <w:autoSpaceDE w:val="0"/>
        <w:widowControl/>
        <w:spacing w:line="264" w:lineRule="exact" w:before="264" w:after="0"/>
        <w:ind w:left="0" w:right="0" w:firstLine="0"/>
        <w:jc w:val="left"/>
      </w:pPr>
      <w:r>
        <w:t xml:space="preserve">Economic empowerment was also crucial. Mama Rose envisioned small business initiatives, offering microloans and business </w:t>
        <w:br/>
        <w:t xml:space="preserve">development training to help residents start their own enterprises. This would foster local economic growth and create jobs within the community, ultimately reducing economic dependence on external forces. She imagined community gardens, where fresh produce would nourish not only the bodies but also the souls of the </w:t>
        <w:br/>
        <w:t>community.</w:t>
      </w:r>
    </w:p>
    <w:p>
      <w:pPr>
        <w:autoSpaceDN w:val="0"/>
        <w:autoSpaceDE w:val="0"/>
        <w:widowControl/>
        <w:spacing w:line="324" w:lineRule="exact" w:before="204" w:after="0"/>
        <w:ind w:left="0" w:right="0" w:firstLine="0"/>
        <w:jc w:val="left"/>
      </w:pPr>
      <w:r>
        <w:t>The fight for justice extended beyond the immediate community.</w:t>
      </w:r>
    </w:p>
    <w:p>
      <w:pPr>
        <w:autoSpaceDN w:val="0"/>
        <w:autoSpaceDE w:val="0"/>
        <w:widowControl/>
        <w:spacing w:line="264" w:lineRule="exact" w:before="60" w:after="0"/>
        <w:ind w:left="0" w:right="0" w:firstLine="0"/>
        <w:jc w:val="left"/>
      </w:pPr>
      <w:r>
        <w:t xml:space="preserve">Mama Rose envisioned a national movement, a coalition of </w:t>
        <w:br/>
        <w:t xml:space="preserve">organizations and individuals working together to challenge </w:t>
        <w:br/>
        <w:t>systemic injustice on a national scale. This would involve engaging in national dialogues, mobilizing public opinion, and advocating for policy reforms at the highest levels of government. It required a national and international network of like-minded organizations and individuals working together to dismantle the systemic barriers to equality and justice.</w:t>
      </w:r>
    </w:p>
    <w:p>
      <w:pPr>
        <w:autoSpaceDN w:val="0"/>
        <w:autoSpaceDE w:val="0"/>
        <w:widowControl/>
        <w:spacing w:line="264" w:lineRule="exact" w:before="264" w:after="0"/>
        <w:ind w:left="0" w:right="0" w:firstLine="0"/>
        <w:jc w:val="left"/>
      </w:pPr>
      <w:r>
        <w:t xml:space="preserve">Furthermore, the fight for justice had to be intersectional. Mama Rose understood that the struggles of marginalized communities were intertwined, that the fight for racial justice was inseparable from the fight for economic justice, gender justice, and LGBTQ+ rights. This meant building coalitions that brought together diverse groups, working together to address the overlapping and </w:t>
        <w:br/>
        <w:t xml:space="preserve">intersecting forms of oppression. This meant understanding that the fight for justice was a collective endeavor and that achieving </w:t>
        <w:br/>
        <w:t>meaningful progress required the combined efforts of diverse groups.</w:t>
      </w:r>
    </w:p>
    <w:p>
      <w:pPr>
        <w:autoSpaceDN w:val="0"/>
        <w:autoSpaceDE w:val="0"/>
        <w:widowControl/>
        <w:spacing w:line="264" w:lineRule="exact" w:before="264" w:after="0"/>
        <w:ind w:left="0" w:right="288" w:firstLine="0"/>
        <w:jc w:val="left"/>
      </w:pPr>
      <w:r>
        <w:t>But the fight for justice was not only about policy changes and institutional reforms. It was also about shifting hearts and minds, about challenging biases and prejudices that had been ingrained over generations. This involved promoting dialogue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understanding, fostering empathy and compassion, and building bridges between different communities. This was a long-term project, which required continued investment in educational initiatives and programs designed to raise awareness and promote understanding among diverse groups.</w:t>
      </w:r>
    </w:p>
    <w:p>
      <w:pPr>
        <w:autoSpaceDN w:val="0"/>
        <w:autoSpaceDE w:val="0"/>
        <w:widowControl/>
        <w:spacing w:line="264" w:lineRule="exact" w:before="264" w:after="0"/>
        <w:ind w:left="0" w:right="0" w:firstLine="0"/>
        <w:jc w:val="left"/>
      </w:pPr>
      <w:r>
        <w:t xml:space="preserve">The stories, Mama Rose reflected, were more than just narratives of the past; they were a blueprint for the future. They were a </w:t>
        <w:br/>
        <w:t xml:space="preserve">testament to the resilience and strength of the human spirit, a reminder that even in the darkest of times, hope and perseverance can prevail. These stories, carefully preserved and widely shared, would become a powerful tool in the fight for justice, inspiring a new generation of activists and change-makers. They would be a beacon of hope, a guiding light on the path towards a more just and equitable world, a world where the injustices they recounted would be relegated to the history books, serving as a reminder of how far they had come, and how far they still needed to go. The fight was far from over, but the stories, and the collective action they </w:t>
        <w:br/>
        <w:t>inspired, would be their compass, their shield, and their guiding star.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Promoting Social Change</w:t>
      </w:r>
    </w:p>
    <w:p>
      <w:pPr>
        <w:autoSpaceDN w:val="0"/>
        <w:autoSpaceDE w:val="0"/>
        <w:widowControl/>
        <w:spacing w:line="264" w:lineRule="exact" w:before="286" w:after="0"/>
        <w:ind w:left="0" w:right="144" w:firstLine="0"/>
        <w:jc w:val="left"/>
      </w:pPr>
      <w:r>
        <w:t>The air crackled with a newfound energy, a collective breath held before a momentous leap. Mama Rose, her eyes reflecting the unwavering flame of determination, knew this was more than just talk. This was the dawn of action. The stories, the shared pain, the collective yearning for a better future – these were the fuel for a movement, a revolution of hope.</w:t>
      </w:r>
    </w:p>
    <w:p>
      <w:pPr>
        <w:autoSpaceDN w:val="0"/>
        <w:autoSpaceDE w:val="0"/>
        <w:widowControl/>
        <w:spacing w:line="264" w:lineRule="exact" w:before="264" w:after="0"/>
        <w:ind w:left="0" w:right="0" w:firstLine="0"/>
        <w:jc w:val="left"/>
      </w:pPr>
      <w:r>
        <w:t>The first step, she decided, was to build a bridge – a bridge between the past and the future, a bridge connecting the isolated pockets of struggle into a unified force. This meant reaching out, not just within their immediate community, but to neighboring towns, to cities across the state, and ultimately, across the nation. The fight for justice wasn't confined to their block; it was a national, even a global struggle, a fight against systemic oppression that knew no geographical boundaries.</w:t>
      </w:r>
    </w:p>
    <w:p>
      <w:pPr>
        <w:autoSpaceDN w:val="0"/>
        <w:autoSpaceDE w:val="0"/>
        <w:widowControl/>
        <w:spacing w:line="264" w:lineRule="exact" w:before="264" w:after="0"/>
        <w:ind w:left="0" w:right="0" w:firstLine="0"/>
        <w:jc w:val="left"/>
      </w:pPr>
      <w:r>
        <w:t xml:space="preserve">This outreach wouldn't be a simple task. It demanded a multifaceted approach, a carefully orchestrated symphony of action. They </w:t>
        <w:br/>
        <w:t xml:space="preserve">needed to harness the power of technology, using social media platforms to amplify their voices, to share their stories, to connect with allies and build a broad-based coalition. They'd create a </w:t>
        <w:br/>
        <w:t xml:space="preserve">website, a digital hub where people could access information, share their experiences, and organize events. This virtual space would become a meeting ground, a virtual town square where the </w:t>
        <w:br/>
        <w:t>marginalized could find their voice and find strength in numbers.</w:t>
      </w:r>
    </w:p>
    <w:p>
      <w:pPr>
        <w:autoSpaceDN w:val="0"/>
        <w:autoSpaceDE w:val="0"/>
        <w:widowControl/>
        <w:spacing w:line="264" w:lineRule="exact" w:before="264" w:after="0"/>
        <w:ind w:left="0" w:right="0" w:firstLine="0"/>
        <w:jc w:val="left"/>
      </w:pPr>
      <w:r>
        <w:t xml:space="preserve">Simultaneously, a grassroots campaign would focus on face-to-face engagement. They'd organize town hall meetings, community forums, and workshops, bringing people together to discuss their experiences, share strategies, and build solidarity. These gatherings wouldn't be sterile lectures; they'd be lively, interactive spaces where people experienced empowered to speak their truth, to share their pain, and to collaborate on solutions. Music, art, and storytelling would play a central role, transforming these meetings into </w:t>
        <w:br/>
        <w:t>powerful experiences that united the community and instilled a sense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education component would be paramount. Mama Rose </w:t>
        <w:br/>
        <w:t>envisioned a series of workshops and educational programs, tailored to different age groups and designed to address the multifaceted nature of systemic oppression. They would explore the historical roots of racial injustice, dissecting the insidious ways it manifested in education, housing, employment, and the criminal justice system.</w:t>
      </w:r>
    </w:p>
    <w:p>
      <w:pPr>
        <w:autoSpaceDN w:val="0"/>
        <w:autoSpaceDE w:val="0"/>
        <w:widowControl/>
        <w:spacing w:line="264" w:lineRule="exact" w:before="60" w:after="0"/>
        <w:ind w:left="0" w:right="144" w:firstLine="0"/>
        <w:jc w:val="left"/>
      </w:pPr>
      <w:r>
        <w:t>These programs would not shy away from difficult truths; they would be unflinching in their examination of the systemic forces perpetuating inequality. They'd invite scholars, activists, and community leaders to share their expertise and inspire participants to become agents of change.</w:t>
      </w:r>
    </w:p>
    <w:p>
      <w:pPr>
        <w:autoSpaceDN w:val="0"/>
        <w:autoSpaceDE w:val="0"/>
        <w:widowControl/>
        <w:spacing w:line="264" w:lineRule="exact" w:before="264" w:after="0"/>
        <w:ind w:left="0" w:right="0" w:firstLine="0"/>
        <w:jc w:val="left"/>
      </w:pPr>
      <w:r>
        <w:t>They would also establish a mentorship program, pairing young people with experienced activists and community leaders. This intergenerational dialogue would be a powerful tool for transferring knowledge, skills, and the unwavering spirit of resistance. The elders, with their wealth of experience, would become beacons of wisdom, guiding the younger generation towards effective strategies and instilling in them a deep understanding of the fight ahead.</w:t>
      </w:r>
    </w:p>
    <w:p>
      <w:pPr>
        <w:autoSpaceDN w:val="0"/>
        <w:autoSpaceDE w:val="0"/>
        <w:widowControl/>
        <w:spacing w:line="264" w:lineRule="exact" w:before="264" w:after="0"/>
        <w:ind w:left="0" w:right="0" w:firstLine="0"/>
        <w:jc w:val="left"/>
      </w:pPr>
      <w:r>
        <w:t xml:space="preserve">The fight for economic justice would be a crucial component of this movement. They would launch several initiatives aimed at </w:t>
        <w:br/>
        <w:t>empowering marginalized communities economically. They would establish a community development fund, providing microloans and business development training to residents who wanted to start their own businesses. This would promote local economic growth, create jobs, and reduce economic dependence on outside forces.</w:t>
      </w:r>
    </w:p>
    <w:p>
      <w:pPr>
        <w:autoSpaceDN w:val="0"/>
        <w:autoSpaceDE w:val="0"/>
        <w:widowControl/>
        <w:spacing w:line="264" w:lineRule="exact" w:before="58" w:after="0"/>
        <w:ind w:left="0" w:right="324" w:firstLine="0"/>
        <w:jc w:val="both"/>
      </w:pPr>
      <w:r>
        <w:t>They would also advocate for fair wages, affordable housing, and access to quality healthcare, all essential elements in dismantling systemic poverty.</w:t>
      </w:r>
    </w:p>
    <w:p>
      <w:pPr>
        <w:autoSpaceDN w:val="0"/>
        <w:autoSpaceDE w:val="0"/>
        <w:widowControl/>
        <w:spacing w:line="264" w:lineRule="exact" w:before="266" w:after="0"/>
        <w:ind w:left="0" w:right="144" w:firstLine="0"/>
        <w:jc w:val="left"/>
      </w:pPr>
      <w:r>
        <w:t>Beyond economic empowerment, access to justice would be a critical focus. Mama Rose envisioned a legal aid clinic, staffed by volunteer lawyers and paralegals, providing free legal assistance to those who could not afford it. This would ensure equal access to justice, particularly for those who had been victims of police brutality, housing discrimination, or other forms of injustice. They would fight against unfair laws, advocate for sentencing reform, and work to dismantle the school-to-prison pipeline.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Furthermore, Mama Rose understood the importance of political engagement. They would register voters, mobilize people to </w:t>
        <w:br/>
        <w:t>participate in elections, and advocate for policy changes at the local, state, and national levels. They would hold elected officials accountable, demanding that they address the root causes of inequality and work towards a more just and equitable society. Their political actions would be guided by a deep understanding of the political landscape and a clear vision for a better future. They wouldn’t just complain; they would organize, strategize, and actively participate in the political process.</w:t>
      </w:r>
    </w:p>
    <w:p>
      <w:pPr>
        <w:autoSpaceDN w:val="0"/>
        <w:autoSpaceDE w:val="0"/>
        <w:widowControl/>
        <w:spacing w:line="264" w:lineRule="exact" w:before="264" w:after="0"/>
        <w:ind w:left="0" w:right="0" w:firstLine="0"/>
        <w:jc w:val="left"/>
      </w:pPr>
      <w:r>
        <w:t>Crucially, this movement would be intersectional, recognizing that the struggles of marginalized communities were intertwined. They would build coalitions with other social justice organizations, working together to address the overlapping and intersecting forms of oppression based on race, gender, sexual orientation, and class.</w:t>
      </w:r>
    </w:p>
    <w:p>
      <w:pPr>
        <w:autoSpaceDN w:val="0"/>
        <w:autoSpaceDE w:val="0"/>
        <w:widowControl/>
        <w:spacing w:line="264" w:lineRule="exact" w:before="60" w:after="0"/>
        <w:ind w:left="0" w:right="144" w:firstLine="0"/>
        <w:jc w:val="left"/>
      </w:pPr>
      <w:r>
        <w:t>They would create a space where diverse voices could be detected, where different perspectives could be shared, and where a shared sense of purpose could emerge.</w:t>
      </w:r>
    </w:p>
    <w:p>
      <w:pPr>
        <w:autoSpaceDN w:val="0"/>
        <w:autoSpaceDE w:val="0"/>
        <w:widowControl/>
        <w:spacing w:line="264" w:lineRule="exact" w:before="264" w:after="0"/>
        <w:ind w:left="0" w:right="0" w:firstLine="0"/>
        <w:jc w:val="left"/>
      </w:pPr>
      <w:r>
        <w:t xml:space="preserve">The art of storytelling would play a pivotal role in this movement. Mama Rose knew that stories could inspire, educate, and motivate. They would organize storytelling events, film screenings, theatrical productions, and art exhibitions, showcasing the resilience and strength of marginalized communities. These creative expressions would become powerful tools for raising awareness, fostering empathy, and inspiring collective action. They would create a legacy of stories, weaving together past struggles and future </w:t>
        <w:br/>
        <w:t>aspirations, creating a tapestry that would inspire generations to come.</w:t>
      </w:r>
    </w:p>
    <w:p>
      <w:pPr>
        <w:autoSpaceDN w:val="0"/>
        <w:autoSpaceDE w:val="0"/>
        <w:widowControl/>
        <w:spacing w:line="264" w:lineRule="exact" w:before="266" w:after="0"/>
        <w:ind w:left="0" w:right="0" w:firstLine="0"/>
        <w:jc w:val="left"/>
      </w:pPr>
      <w:r>
        <w:t xml:space="preserve">The fight wouldn't be easy. There would be setbacks, </w:t>
        <w:br/>
        <w:t xml:space="preserve">disappointments, and moments of doubt. But Mama Rose knew that perseverance was key. The stories, the shared struggles, the </w:t>
        <w:br/>
        <w:t>collective hope – these were the forces that would propel them forward. The movement would be a marathon, not a sprint, and it would demand sustained effort, unwavering commitment, and a collective refusal to accept the status quo.</w:t>
      </w:r>
    </w:p>
    <w:p>
      <w:pPr>
        <w:autoSpaceDN w:val="0"/>
        <w:autoSpaceDE w:val="0"/>
        <w:widowControl/>
        <w:spacing w:line="324" w:lineRule="exact" w:before="204" w:after="0"/>
        <w:ind w:left="0" w:right="0" w:firstLine="0"/>
        <w:jc w:val="left"/>
      </w:pPr>
      <w:r>
        <w:t>The future, Mama Rose believed, was not predetermined. 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being shaped, right now, in the crucible of struggle and resistance.</w:t>
      </w:r>
    </w:p>
    <w:p>
      <w:pPr>
        <w:autoSpaceDN w:val="0"/>
        <w:autoSpaceDE w:val="0"/>
        <w:widowControl/>
        <w:spacing w:line="264" w:lineRule="exact" w:before="60" w:after="0"/>
        <w:ind w:left="0" w:right="0" w:firstLine="0"/>
        <w:jc w:val="left"/>
      </w:pPr>
      <w:r>
        <w:t xml:space="preserve">The stories of their past, the actions of their present, would </w:t>
        <w:br/>
        <w:t xml:space="preserve">determine the landscape of their future. This was more than a call to action; it was a testament to the enduring power of hope, a belief in the possibility of a better world, a world where justice and </w:t>
        <w:br/>
        <w:t>equality reigned supreme. And it was a world they were determined to build,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Advocating for Justice</w:t>
      </w:r>
    </w:p>
    <w:p>
      <w:pPr>
        <w:autoSpaceDN w:val="0"/>
        <w:autoSpaceDE w:val="0"/>
        <w:widowControl/>
        <w:spacing w:line="264" w:lineRule="exact" w:before="286" w:after="0"/>
        <w:ind w:left="0" w:right="0" w:firstLine="0"/>
        <w:jc w:val="left"/>
      </w:pPr>
      <w:r>
        <w:t xml:space="preserve">The air hung heavy with the weight of unspoken dreams, a </w:t>
        <w:br/>
        <w:t>collective sigh rising from the hearts of those gathered. Mama Rose, her gaze firm and unwavering, understood the unspoken anxieties.</w:t>
      </w:r>
    </w:p>
    <w:p>
      <w:pPr>
        <w:autoSpaceDN w:val="0"/>
        <w:autoSpaceDE w:val="0"/>
        <w:widowControl/>
        <w:spacing w:line="264" w:lineRule="exact" w:before="58" w:after="0"/>
        <w:ind w:left="0" w:right="144" w:firstLine="0"/>
        <w:jc w:val="left"/>
      </w:pPr>
      <w:r>
        <w:t xml:space="preserve">The fight for justice wasn't just about winning court cases or changing laws; it was about transforming hearts and minds, about shifting the very foundation of a society built on inequality. This required a different kind of warfare—a war fought not with weapons, but with words, with actions, with unwavering </w:t>
        <w:br/>
        <w:t>determination.</w:t>
      </w:r>
    </w:p>
    <w:p>
      <w:pPr>
        <w:autoSpaceDN w:val="0"/>
        <w:autoSpaceDE w:val="0"/>
        <w:widowControl/>
        <w:spacing w:line="264" w:lineRule="exact" w:before="264" w:after="0"/>
        <w:ind w:left="0" w:right="0" w:firstLine="0"/>
        <w:jc w:val="left"/>
      </w:pPr>
      <w:r>
        <w:t>The first battleground was education. They needed to equip people with the knowledge to understand the insidious nature of systemic oppression. They weren't just fighting against individual acts of racism; they were confronting a deeply entrenched system that perpetuated inequality through seemingly neutral policies and practices. This required a comprehensive educational program, one that went beyond the textbooks and explored the lived experiences of those who had been marginalized.</w:t>
      </w:r>
    </w:p>
    <w:p>
      <w:pPr>
        <w:autoSpaceDN w:val="0"/>
        <w:autoSpaceDE w:val="0"/>
        <w:widowControl/>
        <w:spacing w:line="264" w:lineRule="exact" w:before="264" w:after="0"/>
        <w:ind w:left="0" w:right="144" w:firstLine="0"/>
        <w:jc w:val="left"/>
      </w:pPr>
      <w:r>
        <w:t xml:space="preserve">The curriculum would begin with an unflinching look at history. They would delve into the legacies of slavery, Jim Crow, and the ongoing fight for civil rights, exploring the ways these historical injustices continued to shape the present. They would discuss redlining, discriminatory housing practices that had trapped generations in cycles of poverty. They would examine the </w:t>
        <w:br/>
        <w:t>disparities in education funding, the unequal access to healthcare, and the disproportionate incarceration rates of Black and Brown communities. This wouldn't be a sanitized version of history; it would be a raw, honest account, confronting the uncomfortable truths that many preferred to ignore.</w:t>
      </w:r>
    </w:p>
    <w:p>
      <w:pPr>
        <w:autoSpaceDN w:val="0"/>
        <w:autoSpaceDE w:val="0"/>
        <w:widowControl/>
        <w:spacing w:line="264" w:lineRule="exact" w:before="264" w:after="0"/>
        <w:ind w:left="0" w:right="0" w:firstLine="0"/>
        <w:jc w:val="left"/>
      </w:pPr>
      <w:r>
        <w:t>This educational initiative wouldn't be limited to adults. They would create age-appropriate programs for children, teaching them about their history, their heritage, and their power. They would empower them to become critical thinkers, to challenge injustice, and to stand up for what was right. They would instill in them a sense of pride in their identity and a deep understanding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ongoing struggle for racial justice. The children, after all, were the future, and their understanding would be critical in shaping the world they would inherit.</w:t>
      </w:r>
    </w:p>
    <w:p>
      <w:pPr>
        <w:autoSpaceDN w:val="0"/>
        <w:autoSpaceDE w:val="0"/>
        <w:widowControl/>
        <w:spacing w:line="264" w:lineRule="exact" w:before="264" w:after="0"/>
        <w:ind w:left="0" w:right="0" w:firstLine="0"/>
        <w:jc w:val="left"/>
      </w:pPr>
      <w:r>
        <w:t xml:space="preserve">Beyond education, they needed to build a strong legal </w:t>
        <w:br/>
        <w:t xml:space="preserve">infrastructure. Mama Rose envisioned a network of pro bono lawyers, paralegals, and legal advocates, providing free legal assistance to those who couldn't afford it. This wouldn't just be about handling individual cases; it would be about challenging systemic injustices. They would fight against discriminatory laws, advocate for sentencing reform, and work to dismantle the school-to-prison pipeline – that insidious system that funneled </w:t>
        <w:br/>
        <w:t>marginalized youth into the criminal justice system instead of providing them with the support and education they needed to thrive.</w:t>
      </w:r>
    </w:p>
    <w:p>
      <w:pPr>
        <w:autoSpaceDN w:val="0"/>
        <w:autoSpaceDE w:val="0"/>
        <w:widowControl/>
        <w:spacing w:line="264" w:lineRule="exact" w:before="264" w:after="0"/>
        <w:ind w:left="0" w:right="0" w:firstLine="0"/>
        <w:jc w:val="left"/>
      </w:pPr>
      <w:r>
        <w:t>Their fight for justice wouldn't be confined to the courtroom; it would extend to the streets, to the ballot boxes, to the halls of power. They would register voters, organize voter drives, and encourage participation in the electoral process. They would hold elected officials accountable, demanding that they address the root causes of inequality and work towards a more just and equitable society. They would challenge discriminatory policies, advocate for legislation that promoted equality, and ensure that the voices of marginalized communities were detected in the halls of power.</w:t>
      </w:r>
    </w:p>
    <w:p>
      <w:pPr>
        <w:autoSpaceDN w:val="0"/>
        <w:autoSpaceDE w:val="0"/>
        <w:widowControl/>
        <w:spacing w:line="264" w:lineRule="exact" w:before="264" w:after="0"/>
        <w:ind w:left="0" w:right="0" w:firstLine="0"/>
        <w:jc w:val="left"/>
      </w:pPr>
      <w:r>
        <w:t xml:space="preserve">The struggle for economic justice would be an integral part of their broader fight. They needed to create opportunities for economic empowerment, to break the cycle of poverty that had trapped so many. They would establish community development funds, </w:t>
        <w:br/>
        <w:t xml:space="preserve">providing microloans and business development training to </w:t>
        <w:br/>
        <w:t xml:space="preserve">residents who wanted to start their own businesses. They would advocate for fair wages, affordable housing, and access to quality healthcare – the fundamental building blocks of a thriving </w:t>
        <w:br/>
        <w:t>community. They would fight against predatory lending practices, ensuring that marginalized communities weren't exploited by financial institutions.</w:t>
      </w:r>
    </w:p>
    <w:p>
      <w:pPr>
        <w:autoSpaceDN w:val="0"/>
        <w:autoSpaceDE w:val="0"/>
        <w:widowControl/>
        <w:spacing w:line="264" w:lineRule="exact" w:before="264" w:after="0"/>
        <w:ind w:left="0" w:right="144" w:firstLine="0"/>
        <w:jc w:val="left"/>
      </w:pPr>
      <w:r>
        <w:t>But this wouldn't be a solitary effort. Mama Rose knew that true change required collective action, a unified front against systemic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oppression. They would build coalitions with other social justice organizations, creating a powerful network of allies who shared their commitment to equality and justice. They would reach out to other marginalized communities, recognizing that the struggles of different groups were interconnected and that solidarity was </w:t>
        <w:br/>
        <w:t>crucial. They would fight against sexism, homophobia, transphobia, and all forms of discrimination, acknowledging that the fight for justice was a fight for all.</w:t>
      </w:r>
    </w:p>
    <w:p>
      <w:pPr>
        <w:autoSpaceDN w:val="0"/>
        <w:autoSpaceDE w:val="0"/>
        <w:widowControl/>
        <w:spacing w:line="264" w:lineRule="exact" w:before="264" w:after="0"/>
        <w:ind w:left="0" w:right="0" w:firstLine="0"/>
        <w:jc w:val="left"/>
      </w:pPr>
      <w:r>
        <w:t xml:space="preserve">The power of storytelling would be a potent weapon in their </w:t>
        <w:br/>
        <w:t>arsenal. They would share their stories, amplify the voices of those who had been silenced, and create a narrative that challenged the dominant discourse. They would organize storytelling events, film screenings, theatrical productions, and art exhibitions, showcasing the resilience and strength of marginalized communities. These creative expressions would become powerful tools for raising awareness, fostering empathy, and inspiring collective action. They would weave together the past, present, and future, creating a narrative that would inspire generations to come.</w:t>
      </w:r>
    </w:p>
    <w:p>
      <w:pPr>
        <w:autoSpaceDN w:val="0"/>
        <w:autoSpaceDE w:val="0"/>
        <w:widowControl/>
        <w:spacing w:line="264" w:lineRule="exact" w:before="264" w:after="0"/>
        <w:ind w:left="0" w:right="0" w:firstLine="0"/>
        <w:jc w:val="left"/>
      </w:pPr>
      <w:r>
        <w:t xml:space="preserve">Their journey wouldn't be easy. They would face setbacks, </w:t>
        <w:br/>
        <w:t>disappointments, and moments of doubt. There would be times when they experienced overwhelmed, when the weight of the struggle seemed too heavy to bear. But Mama Rose knew that perseverance was key, that the fight for justice was a marathon, not a sprint. They would draw strength from their shared experiences, from their collective hope, and from the unwavering belief in a better future.</w:t>
      </w:r>
    </w:p>
    <w:p>
      <w:pPr>
        <w:autoSpaceDN w:val="0"/>
        <w:autoSpaceDE w:val="0"/>
        <w:widowControl/>
        <w:spacing w:line="264" w:lineRule="exact" w:before="58" w:after="0"/>
        <w:ind w:left="0" w:right="432" w:firstLine="0"/>
        <w:jc w:val="left"/>
      </w:pPr>
      <w:r>
        <w:t>They would continue to fight, to organize, to resist, until justice prevailed. They would never give up.</w:t>
      </w:r>
    </w:p>
    <w:p>
      <w:pPr>
        <w:autoSpaceDN w:val="0"/>
        <w:autoSpaceDE w:val="0"/>
        <w:widowControl/>
        <w:spacing w:line="264" w:lineRule="exact" w:before="264" w:after="0"/>
        <w:ind w:left="0" w:right="0" w:firstLine="0"/>
        <w:jc w:val="left"/>
      </w:pPr>
      <w:r>
        <w:t xml:space="preserve">This wasn't just about achieving legal victories or electing </w:t>
        <w:br/>
        <w:t xml:space="preserve">progressive officials; it was about transforming the very fabric of society. It was about creating a world where every individual, regardless of race, gender, sexual orientation, or socioeconomic status, had the opportunity to thrive. This was a long-term </w:t>
        <w:br/>
        <w:t>commitment, a generation-spanning project that required sustained effort, unwavering dedication, and the unwavering belief that a more just and equitable world was possible. And it was a world they were determined to build, together, brick by brick, story by story, act of resistance by act of resistance. Their voices, united,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would be a force that no system could ignore. Their collective will, their unwavering determination, would shape a future worthy of their dreams. The fight for justice was far from over, but with every step, with every voice raised, they were inching closer to a world where equality reigned supreme.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Better Future</w:t>
      </w:r>
    </w:p>
    <w:p>
      <w:pPr>
        <w:autoSpaceDN w:val="0"/>
        <w:autoSpaceDE w:val="0"/>
        <w:widowControl/>
        <w:spacing w:line="264" w:lineRule="exact" w:before="286" w:after="0"/>
        <w:ind w:left="0" w:right="0" w:firstLine="0"/>
        <w:jc w:val="left"/>
      </w:pPr>
      <w:r>
        <w:t xml:space="preserve">The sun dipped below the horizon, painting the sky in hues of orange and purple, a vibrant contrast to the grayness that had so long clung to their spirits. But tonight, the colors experienced different. They felt like a promise, a whisper of the future they were building, a future where the sun would always rise on a world unburdened by the shadows of injustice. Mama Rose, her face etched with the wisdom of countless battles fought, smiled, a small, knowing smile that held the weight of hope. She witnessed it in the eyes of those </w:t>
        <w:br/>
        <w:t>gathered—the quiet determination, the unwavering belief, the flicker of a dream taking tangible form.</w:t>
      </w:r>
    </w:p>
    <w:p>
      <w:pPr>
        <w:autoSpaceDN w:val="0"/>
        <w:autoSpaceDE w:val="0"/>
        <w:widowControl/>
        <w:spacing w:line="264" w:lineRule="exact" w:before="264" w:after="0"/>
        <w:ind w:left="0" w:right="0" w:firstLine="0"/>
        <w:jc w:val="left"/>
      </w:pPr>
      <w:r>
        <w:t>This wasn't just about reclaiming the past; it was about forging a future where the stories of their struggle would become cautionary tales, lessons learned, not wounds that refused to heal. This future wouldn't be a utopian fantasy; it would be a hard-won reality, built on the foundations of collective action, unwavering perseverance, and a profound understanding of the interconnectedness of their struggles.</w:t>
      </w:r>
    </w:p>
    <w:p>
      <w:pPr>
        <w:autoSpaceDN w:val="0"/>
        <w:autoSpaceDE w:val="0"/>
        <w:widowControl/>
        <w:spacing w:line="264" w:lineRule="exact" w:before="264" w:after="0"/>
        <w:ind w:left="0" w:right="0" w:firstLine="0"/>
        <w:jc w:val="left"/>
      </w:pPr>
      <w:r>
        <w:t xml:space="preserve">The vision extended beyond the immediate needs of their </w:t>
        <w:br/>
        <w:t xml:space="preserve">community. It encompassed a nationwide network of community centers, places of learning, healing, and empowerment. These centers would be sanctuaries, safe havens where children could learn, where adults could find support, and where the collective wisdom of generations could be shared. They envisioned classrooms filled with the vibrant sounds of children learning, not just about the traditional subjects but also about their history, their culture, their potential. They would teach the children to be critical </w:t>
        <w:br/>
        <w:t>thinkers, to question authority, to stand up for what was right, to see themselves as agents of change, capable of shaping the world in their image.</w:t>
      </w:r>
    </w:p>
    <w:p>
      <w:pPr>
        <w:autoSpaceDN w:val="0"/>
        <w:autoSpaceDE w:val="0"/>
        <w:widowControl/>
        <w:spacing w:line="264" w:lineRule="exact" w:before="264" w:after="0"/>
        <w:ind w:left="0" w:right="0" w:firstLine="0"/>
        <w:jc w:val="left"/>
      </w:pPr>
      <w:r>
        <w:t>These community centers would also serve as hubs for economic empowerment. They would provide vocational training, mentorship programs, and access to capital, helping residents to develop skills, launch businesses, and create sustainable livelihoods. They would work to dismantle the systemic barriers that had historically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prevented Black and Brown communities from achieving economic success, forging partnerships with businesses and corporations committed to social justice and economic equity. They would advocate for living wages, affordable healthcare, and access to quality education, creating a just and equitable society that </w:t>
        <w:br/>
        <w:t>provided opportunities for everyone to thrive.</w:t>
      </w:r>
    </w:p>
    <w:p>
      <w:pPr>
        <w:autoSpaceDN w:val="0"/>
        <w:autoSpaceDE w:val="0"/>
        <w:widowControl/>
        <w:spacing w:line="264" w:lineRule="exact" w:before="264" w:after="0"/>
        <w:ind w:left="0" w:right="0" w:firstLine="0"/>
        <w:jc w:val="left"/>
      </w:pPr>
      <w:r>
        <w:t>The legal battles would continue, of course. Mama Rose's vision included a nationwide network of pro bono legal services, ensuring that every individual, regardless of their economic status, had access to legal representation. This wasn't just about defending individuals against wrongful accusations; it was about challenging the systemic injustices that perpetuated inequality. They would fight for sentencing reform, advocate for the abolishment of cash bail, and work to dismantle the school-to-prison pipeline, ensuring that children were given the support they needed to succeed, not funneled into a system designed to fail them.</w:t>
      </w:r>
    </w:p>
    <w:p>
      <w:pPr>
        <w:autoSpaceDN w:val="0"/>
        <w:autoSpaceDE w:val="0"/>
        <w:widowControl/>
        <w:spacing w:line="264" w:lineRule="exact" w:before="264" w:after="0"/>
        <w:ind w:left="0" w:right="0" w:firstLine="0"/>
        <w:jc w:val="center"/>
      </w:pPr>
      <w:r>
        <w:t>But the fight wouldn’t be limited to the courtroom. They envisioned a political landscape transformed by the power of collective action.</w:t>
      </w:r>
    </w:p>
    <w:p>
      <w:pPr>
        <w:autoSpaceDN w:val="0"/>
        <w:autoSpaceDE w:val="0"/>
        <w:widowControl/>
        <w:spacing w:line="264" w:lineRule="exact" w:before="58" w:after="0"/>
        <w:ind w:left="0" w:right="288" w:firstLine="0"/>
        <w:jc w:val="left"/>
      </w:pPr>
      <w:r>
        <w:t>They would register voters, mobilize communities, and elect officials who were committed to social justice and racial equity.</w:t>
      </w:r>
    </w:p>
    <w:p>
      <w:pPr>
        <w:autoSpaceDN w:val="0"/>
        <w:autoSpaceDE w:val="0"/>
        <w:widowControl/>
        <w:spacing w:line="264" w:lineRule="exact" w:before="58" w:after="0"/>
        <w:ind w:left="0" w:right="0" w:firstLine="0"/>
        <w:jc w:val="left"/>
      </w:pPr>
      <w:r>
        <w:t xml:space="preserve">They would hold those in power accountable, demanding </w:t>
        <w:br/>
        <w:t>transparency, demanding accountability, demanding a government that truly represented the interests of all its citizens. They would advocate for policies that promoted economic equality, affordable housing, access to healthcare, and quality education.</w:t>
      </w:r>
    </w:p>
    <w:p>
      <w:pPr>
        <w:autoSpaceDN w:val="0"/>
        <w:autoSpaceDE w:val="0"/>
        <w:widowControl/>
        <w:spacing w:line="264" w:lineRule="exact" w:before="264" w:after="0"/>
        <w:ind w:left="0" w:right="0" w:firstLine="0"/>
        <w:jc w:val="left"/>
      </w:pPr>
      <w:r>
        <w:t>The arts would play a critical role in their vision. They would establish artist residencies, supporting the creative expression of marginalized communities, amplifying their voices, and showcasing their unique perspectives. They would organize film festivals, theatrical productions, and literary events, providing platforms for untold stories, challenging dominant narratives, and fostering empathy and understanding. They would weave together the past, present, and future, creating a tapestry of experiences that would inspire generations to come.</w:t>
      </w:r>
    </w:p>
    <w:p>
      <w:pPr>
        <w:autoSpaceDN w:val="0"/>
        <w:autoSpaceDE w:val="0"/>
        <w:widowControl/>
        <w:spacing w:line="264" w:lineRule="exact" w:before="264" w:after="0"/>
        <w:ind w:left="0" w:right="432" w:firstLine="0"/>
        <w:jc w:val="left"/>
      </w:pPr>
      <w:r>
        <w:t>The struggle for justice wouldn't be confined to their own communities. They envisioned a powerful national coalition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social justice organizations, working together to address the </w:t>
        <w:br/>
        <w:t>interconnected challenges of inequality. They would forge alliances with organizations advocating for LGBTQ+ rights, women's rights, environmental justice, and immigrant rights, recognizing that their struggles were intertwined and that solidarity was essential. They would build bridges, fostering empathy and understanding across different marginalized communities.</w:t>
      </w:r>
    </w:p>
    <w:p>
      <w:pPr>
        <w:autoSpaceDN w:val="0"/>
        <w:autoSpaceDE w:val="0"/>
        <w:widowControl/>
        <w:spacing w:line="264" w:lineRule="exact" w:before="264" w:after="0"/>
        <w:ind w:left="0" w:right="0" w:firstLine="0"/>
        <w:jc w:val="left"/>
      </w:pPr>
      <w:r>
        <w:t>The path wouldn't be easy. There would be obstacles, setbacks, moments of doubt. But Mama Rose knew that their collective strength, their unwavering resolve, their shared vision, would guide them through the darkest of times. They would draw strength from the stories of those who had come before them, from the resilience of their ancestors, from the hope that burned brightly in the hearts of the young.</w:t>
      </w:r>
    </w:p>
    <w:p>
      <w:pPr>
        <w:autoSpaceDN w:val="0"/>
        <w:autoSpaceDE w:val="0"/>
        <w:widowControl/>
        <w:spacing w:line="264" w:lineRule="exact" w:before="264" w:after="0"/>
        <w:ind w:left="0" w:right="0" w:firstLine="0"/>
        <w:jc w:val="left"/>
      </w:pPr>
      <w:r>
        <w:t xml:space="preserve">The future they envisioned wasn't just a dream; it was a </w:t>
        <w:br/>
        <w:t>responsibility, a legacy to be built, brick by brick, story by story, act of resistance by act of resistance. It was a future where the children would grow up knowing that their voices mattered, that their dreams were valid, that their potential was limitless. It was a future where the sun would always rise on a world where justice and equality reigned supreme, a future where the legacy of struggle would serve as a testament to the enduring power of hope and the unwavering belief in a better tomorrow.</w:t>
      </w:r>
    </w:p>
    <w:p>
      <w:pPr>
        <w:autoSpaceDN w:val="0"/>
        <w:autoSpaceDE w:val="0"/>
        <w:widowControl/>
        <w:spacing w:line="264" w:lineRule="exact" w:before="264" w:after="0"/>
        <w:ind w:left="0" w:right="0" w:firstLine="0"/>
        <w:jc w:val="left"/>
      </w:pPr>
      <w:r>
        <w:t xml:space="preserve">This future wasn't a distant promise; it was a work in progress, a tapestry woven with threads of perseverance, resilience, and </w:t>
        <w:br/>
        <w:t>unwavering faith. They would continue to fight, to organize, to advocate, to resist, until the day when justice was not just a dream, but a lived reality. The fight was far from over, but the seeds of change had been sown, and the harvest promised a bountiful future for generations to come. The weight of their collective hope, their shared determination, was heavier than any obstacle. It was a force that would reshape the world, a force that would not be denied. This wasn't just about building a better future; it was about building a future worthy of their dreams, worthy of their sacrifices, worthy of their unwavering belief in the power of collective action. This wasn't merely a call to action; it was a testament to the indomitable spirit of a people determined to shape their own destiny, a people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who understood that the future belonged to those who dared to fight for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Lasting Legacy</w:t>
      </w:r>
    </w:p>
    <w:p>
      <w:pPr>
        <w:autoSpaceDN w:val="0"/>
        <w:autoSpaceDE w:val="0"/>
        <w:widowControl/>
        <w:spacing w:line="264" w:lineRule="exact" w:before="286" w:after="0"/>
        <w:ind w:left="0" w:right="0" w:firstLine="0"/>
        <w:jc w:val="left"/>
      </w:pPr>
      <w:r>
        <w:t>The air crackled with unspoken understanding, a silent pact forged in the crucible of shared struggle. The rhythmic chirping of crickets replaced the usual cacophony of the city, a lullaby accompanying the quiet intensity of the gathering. Each face, etched with the stories of hardship and resilience, held a flicker of hope, a testament to the unwavering belief in a brighter future. Mama Rose, her eyes reflecting the starlight, raised her hand, silencing the murmurs.</w:t>
      </w:r>
    </w:p>
    <w:p>
      <w:pPr>
        <w:autoSpaceDN w:val="0"/>
        <w:autoSpaceDE w:val="0"/>
        <w:widowControl/>
        <w:spacing w:line="264" w:lineRule="exact" w:before="264" w:after="0"/>
        <w:ind w:left="0" w:right="0" w:firstLine="0"/>
        <w:jc w:val="left"/>
      </w:pPr>
      <w:r>
        <w:t xml:space="preserve">“This isn’t an ending,” she announced, her voice carrying the </w:t>
        <w:br/>
        <w:t>weight of generations, resonating with the quiet strength that had always characterized her. “This is a beginning. A new chapter, written not in the ink of despair, but in the blood, sweat, and tears of our collective fight for justice.” A wave of murmurs rippled through the assembled crowd, a symphony of shared understanding.</w:t>
      </w:r>
    </w:p>
    <w:p>
      <w:pPr>
        <w:autoSpaceDN w:val="0"/>
        <w:autoSpaceDE w:val="0"/>
        <w:widowControl/>
        <w:spacing w:line="264" w:lineRule="exact" w:before="266" w:after="0"/>
        <w:ind w:left="0" w:right="144" w:firstLine="0"/>
        <w:jc w:val="left"/>
      </w:pPr>
      <w:r>
        <w:t>She spoke of the children, their bright eyes reflecting the infinite possibilities of a world free from the shackles of oppression. “They are the architects of our future,” she declared, her voice gaining strength, “and we must build a foundation worthy of their dreams. A foundation of equality, justice, and opportunity. A foundation where the color of their skin doesn't dictate their destiny, where their zip code doesn't define their limitations.”</w:t>
      </w:r>
    </w:p>
    <w:p>
      <w:pPr>
        <w:autoSpaceDN w:val="0"/>
        <w:autoSpaceDE w:val="0"/>
        <w:widowControl/>
        <w:spacing w:line="264" w:lineRule="exact" w:before="264" w:after="0"/>
        <w:ind w:left="0" w:right="0" w:firstLine="0"/>
        <w:jc w:val="left"/>
      </w:pPr>
      <w:r>
        <w:t xml:space="preserve">Her words resonated deeply, echoing the unspoken fears and hopes of those gathered. They had fought tirelessly for their own </w:t>
        <w:br/>
        <w:t xml:space="preserve">liberation, but the true victory lay in ensuring that the struggles they endured would never be repeated. This was not merely about personal triumphs; it was about building a lasting legacy, a </w:t>
        <w:br/>
        <w:t>testament to the power of collective action, a beacon of hope for generations to come.</w:t>
      </w:r>
    </w:p>
    <w:p>
      <w:pPr>
        <w:autoSpaceDN w:val="0"/>
        <w:autoSpaceDE w:val="0"/>
        <w:widowControl/>
        <w:spacing w:line="264" w:lineRule="exact" w:before="264" w:after="0"/>
        <w:ind w:left="0" w:right="0" w:firstLine="0"/>
        <w:jc w:val="left"/>
      </w:pPr>
      <w:r>
        <w:t>The conversation shifted, morphing from the immediate fight into a profound contemplation of lasting change. Discussions arose about educational initiatives, ensuring that children had access to quality education that wasn't just about memorization but critical thinking, empowering them to challenge injustice and build a better future.</w:t>
      </w:r>
    </w:p>
    <w:p>
      <w:pPr>
        <w:autoSpaceDN w:val="0"/>
        <w:autoSpaceDE w:val="0"/>
        <w:widowControl/>
        <w:spacing w:line="322" w:lineRule="exact" w:before="0" w:after="0"/>
        <w:ind w:left="0" w:right="0" w:firstLine="0"/>
        <w:jc w:val="left"/>
      </w:pPr>
      <w:r>
        <w:t>They envisioned schools filled with vibrant art programs,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celebrating the rich tapestry of cultures and experiences that made up their community. They spoke of after-school programs that provided safe spaces, fostering creativity and leadership skills, empowering the youth to become change-makers.</w:t>
      </w:r>
    </w:p>
    <w:p>
      <w:pPr>
        <w:autoSpaceDN w:val="0"/>
        <w:autoSpaceDE w:val="0"/>
        <w:widowControl/>
        <w:spacing w:line="264" w:lineRule="exact" w:before="264" w:after="0"/>
        <w:ind w:left="0" w:right="144" w:firstLine="0"/>
        <w:jc w:val="left"/>
      </w:pPr>
      <w:r>
        <w:t xml:space="preserve">The importance of economic empowerment emerged as a central theme. They discussed the creation of community-owned </w:t>
        <w:br/>
        <w:t xml:space="preserve">businesses, providing residents with sustainable livelihoods and dismantling the systemic barriers that limited economic </w:t>
        <w:br/>
        <w:t xml:space="preserve">opportunities. They talked of vocational training programs, equipping individuals with valuable skills to thrive in the </w:t>
        <w:br/>
        <w:t xml:space="preserve">workforce. They also planned mentorship schemes, pairing </w:t>
        <w:br/>
        <w:t>seasoned professionals with aspiring entrepreneurs, providing the guidance and support needed to build successful businesses.</w:t>
      </w:r>
    </w:p>
    <w:p>
      <w:pPr>
        <w:autoSpaceDN w:val="0"/>
        <w:autoSpaceDE w:val="0"/>
        <w:widowControl/>
        <w:spacing w:line="264" w:lineRule="exact" w:before="264" w:after="0"/>
        <w:ind w:left="0" w:right="0" w:firstLine="0"/>
        <w:jc w:val="left"/>
      </w:pPr>
      <w:r>
        <w:t xml:space="preserve">Their conversation extended to the realm of political engagement, recognizing that systemic change required active participation in the political process. They discussed voter registration drives, aiming to increase participation in elections, ensuring their voices were detected. They talked about building coalitions with </w:t>
        <w:br/>
        <w:t xml:space="preserve">organizations across the state, mobilizing voters and advocating for policies that promoted equality and justice. They envisioned a future where they would elect officials who truly represented their interests and were committed to uplifting marginalized </w:t>
        <w:br/>
        <w:t>communities.</w:t>
      </w:r>
    </w:p>
    <w:p>
      <w:pPr>
        <w:autoSpaceDN w:val="0"/>
        <w:autoSpaceDE w:val="0"/>
        <w:widowControl/>
        <w:spacing w:line="264" w:lineRule="exact" w:before="264" w:after="0"/>
        <w:ind w:left="0" w:right="144" w:firstLine="0"/>
        <w:jc w:val="left"/>
      </w:pPr>
      <w:r>
        <w:t xml:space="preserve">Healthcare access emerged as another focal point. They discussed the need to advocate for affordable healthcare, ensuring everyone had access to quality medical care, irrespective of their economic status. They pledged to support community clinics and fight for policies that made healthcare a right, not a privilege. They </w:t>
        <w:br/>
        <w:t>envisioned a future where healthcare wasn't a luxury, but a fundamental aspect of a just and equitable society.</w:t>
      </w:r>
    </w:p>
    <w:p>
      <w:pPr>
        <w:autoSpaceDN w:val="0"/>
        <w:autoSpaceDE w:val="0"/>
        <w:widowControl/>
        <w:spacing w:line="264" w:lineRule="exact" w:before="264" w:after="0"/>
        <w:ind w:left="0" w:right="0" w:firstLine="0"/>
        <w:jc w:val="left"/>
      </w:pPr>
      <w:r>
        <w:t xml:space="preserve">The arts, they realized, held immense power to transform </w:t>
        <w:br/>
        <w:t xml:space="preserve">perspectives and bridge divides. They spoke of the need to invest in arts and culture, creating spaces for creative expression, promoting cultural diversity, and amplifying the voices of marginalized </w:t>
        <w:br/>
        <w:t>communities. They planned to establish community theaters, music venues, and art studios, offering platforms for artists to share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unique stories and perspectives. This would serve not just as entertainment but as a means to promote understanding, empathy, and unity.</w:t>
      </w:r>
    </w:p>
    <w:p>
      <w:pPr>
        <w:autoSpaceDN w:val="0"/>
        <w:autoSpaceDE w:val="0"/>
        <w:widowControl/>
        <w:spacing w:line="264" w:lineRule="exact" w:before="264" w:after="0"/>
        <w:ind w:left="0" w:right="0" w:firstLine="0"/>
        <w:jc w:val="left"/>
      </w:pPr>
      <w:r>
        <w:t xml:space="preserve">They also addressed the crucial need for legal support. They </w:t>
        <w:br/>
        <w:t xml:space="preserve">committed to establishing a network of pro bono legal services, ensuring everyone had access to legal representation, irrespective of their financial situation. They pledged to support individuals </w:t>
        <w:br/>
        <w:t xml:space="preserve">fighting against wrongful convictions, advocate for sentencing reform, and challenge systemic inequalities within the justice </w:t>
        <w:br/>
        <w:t>system. They envisioned a future where justice wasn't a privilege, but a fundamental right for all.</w:t>
      </w:r>
    </w:p>
    <w:p>
      <w:pPr>
        <w:autoSpaceDN w:val="0"/>
        <w:autoSpaceDE w:val="0"/>
        <w:widowControl/>
        <w:spacing w:line="264" w:lineRule="exact" w:before="264" w:after="0"/>
        <w:ind w:left="0" w:right="288" w:firstLine="0"/>
        <w:jc w:val="left"/>
      </w:pPr>
      <w:r>
        <w:t>This wasn't merely a call to action, but a profound recognition of their responsibility to create a lasting legacy. Their fight wasn’t solely for their own liberation, but for the generations to come.</w:t>
      </w:r>
    </w:p>
    <w:p>
      <w:pPr>
        <w:autoSpaceDN w:val="0"/>
        <w:autoSpaceDE w:val="0"/>
        <w:widowControl/>
        <w:spacing w:line="264" w:lineRule="exact" w:before="60" w:after="0"/>
        <w:ind w:left="0" w:right="144" w:firstLine="0"/>
        <w:jc w:val="left"/>
      </w:pPr>
      <w:r>
        <w:t xml:space="preserve">They understood that their legacy wouldn't be defined by the hardships they endured, but by the positive changes they </w:t>
        <w:br/>
        <w:t>championed. Their commitment transcended mere survival; it was about leaving a world more just and equitable than the one they inherited.</w:t>
      </w:r>
    </w:p>
    <w:p>
      <w:pPr>
        <w:autoSpaceDN w:val="0"/>
        <w:autoSpaceDE w:val="0"/>
        <w:widowControl/>
        <w:spacing w:line="264" w:lineRule="exact" w:before="264" w:after="0"/>
        <w:ind w:left="0" w:right="144" w:firstLine="0"/>
        <w:jc w:val="left"/>
      </w:pPr>
      <w:r>
        <w:t>The air buzzed with energy, a palpable sense of purpose and determination filling the space. Mama Rose, her eyes glistening with unshed tears, smiled, a smile that held both the weight of history and the promise of a brighter future. "The fight is far from over," she declared, her voice filled with unwavering conviction, "but tonight, we celebrate not only our victories, but the enduring power of our collective spirit, our unwavering hope, and our unshakeable belief in a better tomorrow.”</w:t>
      </w:r>
    </w:p>
    <w:p>
      <w:pPr>
        <w:autoSpaceDN w:val="0"/>
        <w:autoSpaceDE w:val="0"/>
        <w:widowControl/>
        <w:spacing w:line="264" w:lineRule="exact" w:before="266" w:after="0"/>
        <w:ind w:left="0" w:right="0" w:firstLine="0"/>
        <w:jc w:val="left"/>
      </w:pPr>
      <w:r>
        <w:t xml:space="preserve">The night culminated in a shared meal, a feast of stories, laughter, and hope. They shared memories, reflecting on the struggles they had overcome and celebrating the resilience that had carried them through. They discussed future plans, strategizing on ways to </w:t>
        <w:br/>
        <w:t>amplify their impact and spread their message of hope. The warmth of the shared experience radiated outward, a beacon of hope in the darkness.</w:t>
      </w:r>
    </w:p>
    <w:p>
      <w:pPr>
        <w:autoSpaceDN w:val="0"/>
        <w:autoSpaceDE w:val="0"/>
        <w:widowControl/>
        <w:spacing w:line="324" w:lineRule="exact" w:before="204" w:after="0"/>
        <w:ind w:left="0" w:right="0" w:firstLine="0"/>
        <w:jc w:val="left"/>
      </w:pPr>
      <w:r>
        <w:t>As the night faded, they dispersed, each carrying the weight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responsibility, each embodying the enduring legacy they were determined to build. Their individual efforts would intertwine, forming a powerful force for change, a force that would reverberate throughout the nation, leaving an indelible mark on the fabric of society. Their struggle was far from over, but the seeds of change had been sown, promising a bountiful harvest of justice and </w:t>
        <w:br/>
        <w:t>equality for generations to come.</w:t>
      </w:r>
    </w:p>
    <w:p>
      <w:pPr>
        <w:autoSpaceDN w:val="0"/>
        <w:autoSpaceDE w:val="0"/>
        <w:widowControl/>
        <w:spacing w:line="264" w:lineRule="exact" w:before="264" w:after="0"/>
        <w:ind w:left="0" w:right="0" w:firstLine="0"/>
        <w:jc w:val="left"/>
      </w:pPr>
      <w:r>
        <w:t>The memory of that night would linger, a testament to the enduring power of collective action, the transformative impact of hope, and the unwavering belief in a future where justice and equality would reign supreme. It was a promise, a legacy, a call to action that would echo through time, inspiring others to join their fight, their vision, their unwavering commitment to a world where every child could dream without limitation, where every voice could be detected, and where every individual could thrive. The future was not a gift to be received, but a responsibility to be earned. And they were ready. They were determined. They were a legacy in the making.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First and foremost, I extend my deepest gratitude to my family—my mother, whose unwavering strength and resilience inspired this story, and my siblings, whose experiences shaped its essence. To my grandmother, Mama Rose, whose wisdom and unwavering spirit guided my path, thank you for your boundless love and the </w:t>
        <w:br/>
        <w:t>countless stories you shared. Your legacy lives on in these pages.</w:t>
      </w:r>
    </w:p>
    <w:p>
      <w:pPr>
        <w:autoSpaceDN w:val="0"/>
        <w:autoSpaceDE w:val="0"/>
        <w:widowControl/>
        <w:spacing w:line="264" w:lineRule="exact" w:before="264" w:after="0"/>
        <w:ind w:left="0" w:right="0" w:firstLine="0"/>
        <w:jc w:val="left"/>
      </w:pPr>
      <w:r>
        <w:t>A heartfelt thank you also goes to Dr. Anya Anyadike, whose insightful critique and unwavering support pushed me to refine my craft and deepen my understanding of the narrative's complexities. Her expertise on the socio-economic landscape of the South proved invaluable in shaping the authenticity of this story.</w:t>
      </w:r>
    </w:p>
    <w:p>
      <w:pPr>
        <w:autoSpaceDN w:val="0"/>
        <w:autoSpaceDE w:val="0"/>
        <w:widowControl/>
        <w:spacing w:line="264" w:lineRule="exact" w:before="264" w:after="0"/>
        <w:ind w:left="0" w:right="0" w:firstLine="0"/>
        <w:jc w:val="left"/>
      </w:pPr>
      <w:r>
        <w:t>I am indebted to my writing group, the "Southern Scribes," for their insightful feedback, endless encouragement, and their belief in this project from its inception. Their collective wisdom and camaraderie were essential in bringing this story to life. A special shout-out to Elijah "EJ" Johnson, whose sharp wit and keen eye for detail helped shape the narrative's flow and sharpened its impact.</w:t>
      </w:r>
    </w:p>
    <w:p>
      <w:pPr>
        <w:autoSpaceDN w:val="0"/>
        <w:autoSpaceDE w:val="0"/>
        <w:widowControl/>
        <w:spacing w:line="264" w:lineRule="exact" w:before="264" w:after="0"/>
        <w:ind w:left="0" w:right="144" w:firstLine="0"/>
        <w:jc w:val="left"/>
      </w:pPr>
      <w:r>
        <w:t>Finally, this book would not exist without the unwavering support of my agent, Ms. Simone Dubois, and my editor, Mr. David Lee.</w:t>
      </w:r>
    </w:p>
    <w:p>
      <w:pPr>
        <w:autoSpaceDN w:val="0"/>
        <w:autoSpaceDE w:val="0"/>
        <w:widowControl/>
        <w:spacing w:line="264" w:lineRule="exact" w:before="60" w:after="0"/>
        <w:ind w:left="0" w:right="144" w:firstLine="0"/>
        <w:jc w:val="left"/>
      </w:pPr>
      <w:r>
        <w:t>Their expertise, guidance, and belief in my vision have been instrumental in bringing this book to fruition. Thank you for your patience, dedication, and tireless efforts.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appendix contains supplementary material to further </w:t>
        <w:br/>
        <w:t>illuminate the historical and socio-political context surrounding the events depicted in City's Edge . It includes excerpts from historical documents, news articles, and relevant legal precedents related to racial injustice and poverty in the South during the specified period.</w:t>
      </w:r>
    </w:p>
    <w:p>
      <w:pPr>
        <w:autoSpaceDN w:val="0"/>
        <w:autoSpaceDE w:val="0"/>
        <w:widowControl/>
        <w:spacing w:line="264" w:lineRule="exact" w:before="58" w:after="0"/>
        <w:ind w:left="0" w:right="288" w:firstLine="0"/>
        <w:jc w:val="left"/>
      </w:pPr>
      <w:r>
        <w:t>Further research resources are also provided for those seeking a deeper understanding of this critical chapter in American history.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This glossary provides definitions for key terms and phrases used throughout the novel, particularly those related to the specific cultural and historical context of the South and the experiences of African Americans during that era. Understanding these terms is crucial to fully appreciating the nuances of the narrative.</w:t>
      </w:r>
    </w:p>
    <w:p>
      <w:pPr>
        <w:autoSpaceDN w:val="0"/>
        <w:autoSpaceDE w:val="0"/>
        <w:widowControl/>
        <w:spacing w:line="264" w:lineRule="exact" w:before="270" w:after="0"/>
        <w:ind w:left="0" w:right="4176" w:firstLine="0"/>
        <w:jc w:val="both"/>
      </w:pPr>
      <w:r>
        <w:t xml:space="preserve">[Term 1]: [Definition] </w:t>
        <w:br/>
        <w:t xml:space="preserve">[Term 2]: [Definition] </w:t>
        <w:br/>
        <w:t xml:space="preserve">[Term 3]: [Definition] </w:t>
        <w:br/>
        <w:t>[etc.]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[List of sources used, formatted according to a consistent citation style (e.g., MLA, Chicago). This should include both academic and non-academic sources, such as books, articles, interviews, and archival materials.]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324" w:lineRule="exact" w:before="226" w:after="0"/>
        <w:ind w:left="0" w:right="0" w:firstLine="0"/>
        <w:jc w:val="left"/>
      </w:pPr>
      <w:r>
        <w:t>[Author's Name] is a young Black author from the rural South.</w:t>
      </w:r>
    </w:p>
    <w:p>
      <w:pPr>
        <w:autoSpaceDN w:val="0"/>
        <w:autoSpaceDE w:val="0"/>
        <w:widowControl/>
        <w:spacing w:line="264" w:lineRule="exact" w:before="60" w:after="0"/>
        <w:ind w:left="0" w:right="0" w:firstLine="0"/>
        <w:jc w:val="left"/>
      </w:pPr>
      <w:r>
        <w:t xml:space="preserve">Raised amidst the complexities and contradictions of their </w:t>
        <w:br/>
        <w:t xml:space="preserve">community, they developed a deep understanding of the systemic challenges faced by marginalized communities. This awareness fueled their passion for storytelling, using their unique voice to illuminate the struggles and triumphs of ordinary people grappling with adversity. Their fiction explores themes of resilience, </w:t>
        <w:br/>
        <w:t>perseverance, and the fight for social justice, reflecting a dedication to challenging injustice and advocating for change. [Author's Name] currently resides in [Location] and is working on their next novel.</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