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What It's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forgotten faces in the city's shadows, the ones who navigate the labyrinthine streets with resilience, the ones who whisper their stories into the wind, the ones whose unshed tears reflect the </w:t>
        <w:br/>
        <w:t>weight of the world. This book is a testament to your strength, your quiet dignity, and your unwavering spirit. To Silas, whose calloused hands hold the memory of a life lived and lost, to Mary, whose unwavering love illuminates even the darkest corners, to Arthur, whose gilded cage conceals a soul yearning for release, to Daniel, whose fall from grace reminds us of our shared vulnerability, to Marcus, whose unshed tears embody the unspoken pain of so many, and to Max, whose tragic tale echoes the devastating consequences of a broken system – this is for you.</w:t>
      </w:r>
    </w:p>
    <w:p>
      <w:pPr>
        <w:autoSpaceDN w:val="0"/>
        <w:autoSpaceDE w:val="0"/>
        <w:widowControl/>
        <w:spacing w:line="264" w:lineRule="exact" w:before="264" w:after="0"/>
        <w:ind w:left="0" w:right="0" w:firstLine="0"/>
        <w:jc w:val="left"/>
      </w:pPr>
      <w:r>
        <w:t>It is also dedicated to the unsung heroes, the quiet souls who offer a hand, a word, a listening ear, a moment of connection. To the young woman who shared her meager meal with Silas, a flicker of light piercing the darkness, to the unlikely friends who embraced Mary in her isolation, to those who offer a glimmer of hope amidst despair, to the volunteers who dedicate their lives to alleviating suffering, to the social workers who tirelessly advocate for change, and to the individuals who, despite witnessing countless instances of injustice, continue to persevere.</w:t>
      </w:r>
    </w:p>
    <w:p>
      <w:pPr>
        <w:autoSpaceDN w:val="0"/>
        <w:autoSpaceDE w:val="0"/>
        <w:widowControl/>
        <w:spacing w:line="264" w:lineRule="exact" w:before="264" w:after="0"/>
        <w:ind w:left="0" w:right="0" w:firstLine="0"/>
        <w:jc w:val="left"/>
      </w:pPr>
      <w:r>
        <w:t xml:space="preserve">This book is an attempt, perhaps a faltering one, to capture the essence of your experiences, the nuances of your struggles, the intricate tapestry of your lives. It is not meant to offer simple </w:t>
        <w:br/>
        <w:t>answers or facile resolutions. It is instead an invitation to empathy, a call for understanding, a plea for compassion. It is a reminder that behind every facade, every carefully constructed persona, lies a human story, a profound depth of feeling, a poignant truth. May these stories resonate within you, awaken your compassion, and inspire you to see the world, and its inhabitants, with renewed understanding. For in truly seeing, in truly hearing, in truly feeling the pain and joy of another human being, then you really might know what it’s like. Then you will have gained the most valuable wisdom of all. Then, perhaps, you can become part of the solution. And that is a hope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on the Streets</w:t>
      </w:r>
    </w:p>
    <w:p>
      <w:pPr>
        <w:autoSpaceDN w:val="0"/>
        <w:autoSpaceDE w:val="0"/>
        <w:widowControl/>
        <w:spacing w:line="264" w:lineRule="exact" w:before="286" w:after="0"/>
        <w:ind w:left="0" w:right="0" w:firstLine="0"/>
        <w:jc w:val="left"/>
      </w:pPr>
      <w:r>
        <w:t xml:space="preserve">The wind, a razor-edged blade, sliced through Silas’s threadbare coat, a constant, icy reminder of his predicament. He hunched deeper into the alcove of the brick building, the cold seeping into his bones, a chilling echo of the emptiness in his soul. The doorway offered scant protection, a meager shield against the relentless assault of the elements, much like the flimsy defenses he'd built against the harsh realities of his life. His breath plumed out in ragged white puffs, each exhale a testament to the struggle for survival. His stomach growled, a low, persistent rumble that </w:t>
        <w:br/>
        <w:t>underscored the gnawing hunger that was his constant companion.</w:t>
      </w:r>
    </w:p>
    <w:p>
      <w:pPr>
        <w:autoSpaceDN w:val="0"/>
        <w:autoSpaceDE w:val="0"/>
        <w:widowControl/>
        <w:spacing w:line="264" w:lineRule="exact" w:before="264" w:after="0"/>
        <w:ind w:left="0" w:right="0" w:firstLine="0"/>
        <w:jc w:val="left"/>
      </w:pPr>
      <w:r>
        <w:t xml:space="preserve">Silas’s eyes, once bright and full of life, now held a weary </w:t>
        <w:br/>
        <w:t xml:space="preserve">resignation. Years on the streets had etched lines of hardship onto his face, a roadmap of despair carved by hunger, cold, and the crushing weight of societal indifference. His hands, gnarled and calloused from years of exposure and hard labor, were clasped tightly around a worn, tattered blanket, the only comfort he </w:t>
        <w:br/>
        <w:t>possessed in this unforgiving city. He experienced the familiar sting of tears welling up, but quickly blinked them back, a reflexive act born of years spent suppressing emotion, a learned survival mechanism.</w:t>
      </w:r>
    </w:p>
    <w:p>
      <w:pPr>
        <w:autoSpaceDN w:val="0"/>
        <w:autoSpaceDE w:val="0"/>
        <w:widowControl/>
        <w:spacing w:line="264" w:lineRule="exact" w:before="264" w:after="0"/>
        <w:ind w:left="0" w:right="0" w:firstLine="0"/>
        <w:jc w:val="left"/>
      </w:pPr>
      <w:r>
        <w:t xml:space="preserve">He watched the city lights blur through the icy film that clung to his eyelashes, each beam a stark contrast to the darkness that enveloped him. The rhythmic pulse of the city – the distant wail of sirens, the rumble of distant traffic, the hurried footsteps of </w:t>
        <w:br/>
        <w:t xml:space="preserve">passersby – were a cacophony of sound that highlighted his </w:t>
        <w:br/>
        <w:t>isolation. He was invisible, a ghost haunting the edges of a bustling metropolis, a silent testament to the pervasive inequality that thrived within its glittering facade.</w:t>
      </w:r>
    </w:p>
    <w:p>
      <w:pPr>
        <w:autoSpaceDN w:val="0"/>
        <w:autoSpaceDE w:val="0"/>
        <w:widowControl/>
        <w:spacing w:line="264" w:lineRule="exact" w:before="264" w:after="0"/>
        <w:ind w:left="0" w:right="0" w:firstLine="0"/>
        <w:jc w:val="left"/>
      </w:pPr>
      <w:r>
        <w:t>A flicker of memory surfaced, a fleeting image of a warm home, a loving family, the laughter of children. It was a ghost of a life, a faded photograph in his mind's eye, a stark reminder of what he had lost. The memory faded as quickly as it arrived, replaced by the harsh reality of his current existence. He clutched the blanket tighter, trying to recapture a sliver of that lost warmth, a futile attempt to stave off the encroaching chill that permeated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body, but his very soul.</w:t>
      </w:r>
    </w:p>
    <w:p>
      <w:pPr>
        <w:autoSpaceDN w:val="0"/>
        <w:autoSpaceDE w:val="0"/>
        <w:widowControl/>
        <w:spacing w:line="264" w:lineRule="exact" w:before="264" w:after="0"/>
        <w:ind w:left="0" w:right="0" w:firstLine="0"/>
        <w:jc w:val="left"/>
      </w:pPr>
      <w:r>
        <w:t xml:space="preserve">He shifted slightly, the discomfort of the hard, unforgiving ground a constant, nagging reminder of his precarious situation. A sharp pain shot through his knee, a lingering reminder of a fall several weeks ago, an injury that had gone untreated, a testament to the lack of access to even basic healthcare for the city's forgotten souls. The city, a dazzling beacon of opportunity for some, was a cruel </w:t>
        <w:br/>
        <w:t>mistress to others, a place where dreams went to die, where hope withered and faded like a neglected flower.</w:t>
      </w:r>
    </w:p>
    <w:p>
      <w:pPr>
        <w:autoSpaceDN w:val="0"/>
        <w:autoSpaceDE w:val="0"/>
        <w:widowControl/>
        <w:spacing w:line="264" w:lineRule="exact" w:before="264" w:after="0"/>
        <w:ind w:left="0" w:right="144" w:firstLine="0"/>
        <w:jc w:val="left"/>
      </w:pPr>
      <w:r>
        <w:t>A sudden movement caught his eye. A young woman, her face partially obscured by a scarf, was approaching. He braced himself for the usual avoidance, the averted gazes, the hurried steps, the unspoken judgment that had become so familiar. But this time, something was different. She stopped in front of him, her eyes meeting his with a surprising gentleness. In her hand, she held a steaming container.</w:t>
      </w:r>
    </w:p>
    <w:p>
      <w:pPr>
        <w:autoSpaceDN w:val="0"/>
        <w:autoSpaceDE w:val="0"/>
        <w:widowControl/>
        <w:spacing w:line="264" w:lineRule="exact" w:before="264" w:after="0"/>
        <w:ind w:left="0" w:right="288" w:firstLine="0"/>
        <w:jc w:val="left"/>
      </w:pPr>
      <w:r>
        <w:t>“Here,” she said, her voice soft but firm, breaking the suffocating silence that had become his world. “I made some soup. It’s still warm.”</w:t>
      </w:r>
    </w:p>
    <w:p>
      <w:pPr>
        <w:autoSpaceDN w:val="0"/>
        <w:autoSpaceDE w:val="0"/>
        <w:widowControl/>
        <w:spacing w:line="264" w:lineRule="exact" w:before="264" w:after="0"/>
        <w:ind w:left="0" w:right="0" w:firstLine="0"/>
        <w:jc w:val="left"/>
      </w:pPr>
      <w:r>
        <w:t>Silas stared, speechless, caught off guard by her unexpected act of kindness. He had long since stopped expecting compassion, had grown accustomed to the indifference, the casual cruelty of the city's inhabitants. He took the container hesitantly, his hands trembling slightly. The warmth radiating from the container was a physical sensation, but it was the warmth of her kindness that truly pierced through his defenses, a momentary crack in the hardened shell of his despair.</w:t>
      </w:r>
    </w:p>
    <w:p>
      <w:pPr>
        <w:autoSpaceDN w:val="0"/>
        <w:autoSpaceDE w:val="0"/>
        <w:widowControl/>
        <w:spacing w:line="264" w:lineRule="exact" w:before="264" w:after="0"/>
        <w:ind w:left="0" w:right="0" w:firstLine="0"/>
        <w:jc w:val="left"/>
      </w:pPr>
      <w:r>
        <w:t>He took a tentative sip, the broth a rich, flavorful concoction that warmed him from the inside out. It wasn’t just sustenance; it was a balm for his wounded soul, a small but significant gesture that shattered the bleakness of his existence. It was a reminder that humanity still existed, that kindness could still bloom even in the most desolate of landscapes.</w:t>
      </w:r>
    </w:p>
    <w:p>
      <w:pPr>
        <w:autoSpaceDN w:val="0"/>
        <w:autoSpaceDE w:val="0"/>
        <w:widowControl/>
        <w:spacing w:line="322" w:lineRule="exact" w:before="206" w:after="0"/>
        <w:ind w:left="0" w:right="0" w:firstLine="0"/>
        <w:jc w:val="left"/>
      </w:pPr>
      <w:r>
        <w:t>The woman didn't linger. After handing him the soup, she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smiled, a fleeting yet radiant expression that lingered in Silas's memory long after she'd disappeared into the bustling crowd. He watched her go, a silent thank you lingering unspoken. He experienced a stirring of something he hadn't felt in a long time – a faint glimmer of hope, a tiny spark in the vast darkness that had enveloped him.</w:t>
      </w:r>
    </w:p>
    <w:p>
      <w:pPr>
        <w:autoSpaceDN w:val="0"/>
        <w:autoSpaceDE w:val="0"/>
        <w:widowControl/>
        <w:spacing w:line="264" w:lineRule="exact" w:before="264" w:after="0"/>
        <w:ind w:left="0" w:right="0" w:firstLine="0"/>
        <w:jc w:val="left"/>
      </w:pPr>
      <w:r>
        <w:t xml:space="preserve">As he finished the soup, Silas listened to the city's sounds. The distant sirens, the rumble of traffic, still echoed but now experienced less like a cacophony, and more like a background hum to the quiet symphony of his soul. He reflected on the weight of his experiences, his past mistakes, and the unrelenting challenges of his present circumstances. Yet, amid the despair, he found a thread of </w:t>
        <w:br/>
        <w:t>resilience, fueled by the unexpected kindness of a stranger.</w:t>
      </w:r>
    </w:p>
    <w:p>
      <w:pPr>
        <w:autoSpaceDN w:val="0"/>
        <w:autoSpaceDE w:val="0"/>
        <w:widowControl/>
        <w:spacing w:line="264" w:lineRule="exact" w:before="264" w:after="0"/>
        <w:ind w:left="0" w:right="0" w:firstLine="0"/>
        <w:jc w:val="left"/>
      </w:pPr>
      <w:r>
        <w:t xml:space="preserve">The warmth of the soup lingered, not just in his stomach but in his heart, a defiant flame against the encroaching cold. The city's indifference remained a palpable force, but it no longer held the same suffocating power. He experienced a renewed determination to </w:t>
        <w:br/>
        <w:t>survive, to persevere, a will to fight against the odds. The glimmer of hope that the young woman's act of kindness had ignited was a fragile thing, easily extinguished, but for now, it was enough. It was a lifeline in the midst of the storm, a beacon in the encroaching darkness.</w:t>
      </w:r>
    </w:p>
    <w:p>
      <w:pPr>
        <w:autoSpaceDN w:val="0"/>
        <w:autoSpaceDE w:val="0"/>
        <w:widowControl/>
        <w:spacing w:line="264" w:lineRule="exact" w:before="264" w:after="0"/>
        <w:ind w:left="0" w:right="0" w:firstLine="0"/>
        <w:jc w:val="left"/>
      </w:pPr>
      <w:r>
        <w:t>He considered the weight of the societal judgment he faced daily. The averted gazes, the hurried steps, the whispers behind his back were a constant reminder of his marginalized status. He'd become accustomed to the unspoken assumptions, the prejudices that painted him with a broad brushstroke, reducing him to a nameless, faceless entity, a mere statistic in the city's vast tapestry of poverty. He was not just a homeless man; he was a father, a son, a human being with a story, a past, and a future that was still unwritten.</w:t>
      </w:r>
    </w:p>
    <w:p>
      <w:pPr>
        <w:autoSpaceDN w:val="0"/>
        <w:autoSpaceDE w:val="0"/>
        <w:widowControl/>
        <w:spacing w:line="264" w:lineRule="exact" w:before="264" w:after="0"/>
        <w:ind w:left="0" w:right="0" w:firstLine="0"/>
        <w:jc w:val="left"/>
      </w:pPr>
      <w:r>
        <w:t xml:space="preserve">The constant judgment fueled his internal struggle, a battle between despair and determination. He fought back against the </w:t>
        <w:br/>
        <w:t xml:space="preserve">dehumanizing effects of societal indifference, clinging to the </w:t>
        <w:br/>
        <w:t>vestiges of his self-worth, even as the harsh realities of his existence seemed to relentlessly chip away at his dignity. The subtle cruelty of everyday life, the constant struggle to survive, the relentless cycle of hunger and cold, threatened to overwhelm him, yet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found strength in the smallest of acts of defiance.</w:t>
      </w:r>
    </w:p>
    <w:p>
      <w:pPr>
        <w:autoSpaceDN w:val="0"/>
        <w:autoSpaceDE w:val="0"/>
        <w:widowControl/>
        <w:spacing w:line="264" w:lineRule="exact" w:before="264" w:after="0"/>
        <w:ind w:left="0" w:right="0" w:firstLine="0"/>
        <w:jc w:val="left"/>
      </w:pPr>
      <w:r>
        <w:t xml:space="preserve">The night unfolded, and the city hummed with its nocturnal </w:t>
        <w:br/>
        <w:t>rhythm. Silas, nestled in his makeshift shelter, closed his eyes, the memory of the warm soup a soothing balm against the relentless chill. The fleeting encounter with the kind stranger had given him a momentary reprieve, a fragile moment of human connection in a sea of indifference. As sleep claimed him, a new thought emerged: perhaps, just perhaps, this was not the end of his story. Perhaps there was still a chance for a new beginning. A faint, but persistent, hope nestled in his heart like a tiny, tenacious seed waiting for the spring.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Crumbs of Kindness</w:t>
      </w:r>
    </w:p>
    <w:p>
      <w:pPr>
        <w:autoSpaceDN w:val="0"/>
        <w:autoSpaceDE w:val="0"/>
        <w:widowControl/>
        <w:spacing w:line="264" w:lineRule="exact" w:before="286" w:after="0"/>
        <w:ind w:left="0" w:right="0" w:firstLine="0"/>
        <w:jc w:val="left"/>
      </w:pPr>
      <w:r>
        <w:t xml:space="preserve">The warmth of the soup, a simple broth of vegetables and perhaps a sliver of meat, spread through Silas’s body, thawing not just his chilled limbs but also the icy grip of despair that had held him captive for so long. It was a physical sensation, yes, but it resonated far deeper, a profound balm to a soul long starved of kindness. He savored each spoonful, the flavors a stark contrast to the bland, often bitter taste of his usual existence – stale bread scavenged from bins, watery soup from a charitable organization, the occasional handout of a sympathetic stranger. This soup, however, was </w:t>
        <w:br/>
        <w:t>different. It tasted of care, of intention, of a human connection that transcended the transactional nature of most of his interactions.</w:t>
      </w:r>
    </w:p>
    <w:p>
      <w:pPr>
        <w:autoSpaceDN w:val="0"/>
        <w:autoSpaceDE w:val="0"/>
        <w:widowControl/>
        <w:spacing w:line="264" w:lineRule="exact" w:before="264" w:after="0"/>
        <w:ind w:left="0" w:right="0" w:firstLine="0"/>
        <w:jc w:val="left"/>
      </w:pPr>
      <w:r>
        <w:t xml:space="preserve">He watched the steam rise from the container, a miniature, </w:t>
        <w:br/>
        <w:t>ephemeral cloud in the cold night air, mirroring the fleeting nature of the encounter. The woman who had given it to him was gone, melted back into the city’s teeming anonymity. Yet, her presence lingered, a phantom warmth against the encroaching chill. He wondered about her. Was she a student hurrying home from a late-night class? A young professional navigating the city’s unforgiving pace? A mother, perhaps, who understood the gnawing hunger that could consume a person, body and soul? He’d never know, and the mystery only added to the poignancy of the moment.</w:t>
      </w:r>
    </w:p>
    <w:p>
      <w:pPr>
        <w:autoSpaceDN w:val="0"/>
        <w:autoSpaceDE w:val="0"/>
        <w:widowControl/>
        <w:spacing w:line="264" w:lineRule="exact" w:before="264" w:after="0"/>
        <w:ind w:left="0" w:right="144" w:firstLine="0"/>
        <w:jc w:val="left"/>
      </w:pPr>
      <w:r>
        <w:t>The city, a concrete jungle of indifference, had shown its fangs numerous times, stripping him of his dignity, his hope, even a semblance of his humanity. But this small act of kindness, this unassuming bowl of soup, was a chink in that armor of coldness, a reminder that empathy still existed, nestled somewhere amidst the relentless pursuit of wealth and the pervasive disregard for the city’s forgotten souls. He thought of the countless times he'd been ignored, shooed away, subjected to hateful glares and muttered curses. Those encounters had become a dull, aching background hum to his existence. This, however, was a symphony in itself – a single, pure note of compassion that resonated with unexpected power.</w:t>
      </w:r>
    </w:p>
    <w:p>
      <w:pPr>
        <w:autoSpaceDN w:val="0"/>
        <w:autoSpaceDE w:val="0"/>
        <w:widowControl/>
        <w:spacing w:line="324" w:lineRule="exact" w:before="204" w:after="0"/>
        <w:ind w:left="0" w:right="0" w:firstLine="0"/>
        <w:jc w:val="left"/>
      </w:pPr>
      <w:r>
        <w:t>He finished the soup, the last drop warming his throat before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placed the empty container on the ground. A stray cat, its fur matted and dirty, watched him with cautious curiosity. He smiled, a rare occurrence these days. He experienced a strange mix of emotions – gratitude, of course, but also a quiet pride in his ability to accept this kindness, to allow himself to receive something so freely offered. It wasn't a weakness; it was a testament to his resilience, a refusal to allow the city's harshness to extinguish the ember of hope within him.</w:t>
      </w:r>
    </w:p>
    <w:p>
      <w:pPr>
        <w:autoSpaceDN w:val="0"/>
        <w:autoSpaceDE w:val="0"/>
        <w:widowControl/>
        <w:spacing w:line="264" w:lineRule="exact" w:before="264" w:after="0"/>
        <w:ind w:left="0" w:right="0" w:firstLine="0"/>
        <w:jc w:val="left"/>
      </w:pPr>
      <w:r>
        <w:t xml:space="preserve">The wind howled again, a mournful cry that echoed the city's bleakness, but this time, it didn't feel as crushing. He had a sense of peace, an inner stillness that defied the chaos around him. It wasn't the false peace of numbness or resignation; it was the quiet strength born of acceptance, a recognition that even in the depths of despair, there could be pockets of light. The woman’s kindness was a </w:t>
        <w:br/>
        <w:t>flickering flame in the suffocating darkness, enough to momentarily illuminate the path forward.</w:t>
      </w:r>
    </w:p>
    <w:p>
      <w:pPr>
        <w:autoSpaceDN w:val="0"/>
        <w:autoSpaceDE w:val="0"/>
        <w:widowControl/>
        <w:spacing w:line="264" w:lineRule="exact" w:before="264" w:after="0"/>
        <w:ind w:left="0" w:right="144" w:firstLine="0"/>
        <w:jc w:val="left"/>
      </w:pPr>
      <w:r>
        <w:t>Silas was no stranger to the crumbs of kindness. Throughout his years on the streets, he’d encountered small acts of compassion – a warm blanket from a church group, a shared sandwich from a fellow homeless person, a kind word from an unexpected source.</w:t>
      </w:r>
    </w:p>
    <w:p>
      <w:pPr>
        <w:autoSpaceDN w:val="0"/>
        <w:autoSpaceDE w:val="0"/>
        <w:widowControl/>
        <w:spacing w:line="264" w:lineRule="exact" w:before="58" w:after="0"/>
        <w:ind w:left="0" w:right="0" w:firstLine="0"/>
        <w:jc w:val="left"/>
      </w:pPr>
      <w:r>
        <w:t xml:space="preserve">These fleeting moments were like stars in the inky blackness, </w:t>
        <w:br/>
        <w:t xml:space="preserve">pinpricks of light that kept his spirit from completely succumbing to the despair. But this particular act, this steaming bowl of soup, held a different weight. It was more personal, more intimate, a gesture that seemed to recognize him as an individual, not merely a </w:t>
        <w:br/>
        <w:t>nameless statistic of poverty.</w:t>
      </w:r>
    </w:p>
    <w:p>
      <w:pPr>
        <w:autoSpaceDN w:val="0"/>
        <w:autoSpaceDE w:val="0"/>
        <w:widowControl/>
        <w:spacing w:line="264" w:lineRule="exact" w:before="264" w:after="0"/>
        <w:ind w:left="0" w:right="0" w:firstLine="0"/>
        <w:jc w:val="left"/>
      </w:pPr>
      <w:r>
        <w:t xml:space="preserve">He thought about the systemic inequalities that had led him to this point, the lack of opportunity, the crushing weight of societal judgment, the cycle of poverty that trapped countless individuals like him. He understood that a single bowl of soup was not a </w:t>
        <w:br/>
        <w:t>solution to these deeply entrenched problems. It wouldn't magically erase his past, or pave the way to a life free from hardship. But it was a powerful symbol, a visceral reminder that even amidst the indifference, humanity could still prevail.</w:t>
      </w:r>
    </w:p>
    <w:p>
      <w:pPr>
        <w:autoSpaceDN w:val="0"/>
        <w:autoSpaceDE w:val="0"/>
        <w:widowControl/>
        <w:spacing w:line="264" w:lineRule="exact" w:before="264" w:after="0"/>
        <w:ind w:left="0" w:right="144" w:firstLine="0"/>
        <w:jc w:val="center"/>
      </w:pPr>
      <w:r>
        <w:t>The city's indifference was a palpable entity, a constant, gnawing presence. It was in the hurried footsteps of those who rushed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him, in the averted gazes that sought to avoid eye contact, in the unspoken judgments etched onto the faces of those who viewed him with a mixture of pity and disgust. It was a system that </w:t>
        <w:br/>
        <w:t>dehumanized, that marginalized, that rendered him invisible.</w:t>
      </w:r>
    </w:p>
    <w:p>
      <w:pPr>
        <w:autoSpaceDN w:val="0"/>
        <w:autoSpaceDE w:val="0"/>
        <w:widowControl/>
        <w:spacing w:line="264" w:lineRule="exact" w:before="264" w:after="0"/>
        <w:ind w:left="0" w:right="0" w:firstLine="0"/>
        <w:jc w:val="left"/>
      </w:pPr>
      <w:r>
        <w:t>But the woman's kindness had momentarily shattered that illusion of invisibility. It had reminded him that he was still seen, that he still mattered. And in that realization, he found a renewed strength, a quiet defiance against the forces that sought to crush his spirit. It was a testament to the enduring power of human connection, the extraordinary ability of a single act of kindness to penetrate the thickest walls of indifference.</w:t>
      </w:r>
    </w:p>
    <w:p>
      <w:pPr>
        <w:autoSpaceDN w:val="0"/>
        <w:autoSpaceDE w:val="0"/>
        <w:widowControl/>
        <w:spacing w:line="264" w:lineRule="exact" w:before="264" w:after="0"/>
        <w:ind w:left="0" w:right="0" w:firstLine="0"/>
        <w:jc w:val="left"/>
      </w:pPr>
      <w:r>
        <w:t>He thought of Mary, the young pregnant woman he’d seen huddled in a doorway a few weeks ago. Her plight echoed his own – the crushing weight of poverty, the loneliness of isolation, the relentless assault of societal judgment. He imagined offering her the same comfort, the same silent understanding, the same shared experience of despair tempered by unexpected kindness.</w:t>
      </w:r>
    </w:p>
    <w:p>
      <w:pPr>
        <w:autoSpaceDN w:val="0"/>
        <w:autoSpaceDE w:val="0"/>
        <w:widowControl/>
        <w:spacing w:line="264" w:lineRule="exact" w:before="264" w:after="0"/>
        <w:ind w:left="0" w:right="0" w:firstLine="0"/>
        <w:jc w:val="left"/>
      </w:pPr>
      <w:r>
        <w:t xml:space="preserve">He thought of the rich man he’d often seen in his expensive suit, his face a mask of quiet anguish. Perhaps, Silas mused, even the </w:t>
        <w:br/>
        <w:t xml:space="preserve">affluent were susceptible to loneliness, to the gnawing emptiness that could consume even the most privileged. He questioned </w:t>
        <w:br/>
        <w:t>whether the man knew what it experienced like to crave a simple bowl of warm soup, not for sustenance, but for the comfort it offered, the fleeting human connection it provided.</w:t>
      </w:r>
    </w:p>
    <w:p>
      <w:pPr>
        <w:autoSpaceDN w:val="0"/>
        <w:autoSpaceDE w:val="0"/>
        <w:widowControl/>
        <w:spacing w:line="264" w:lineRule="exact" w:before="264" w:after="0"/>
        <w:ind w:left="0" w:right="0" w:firstLine="0"/>
        <w:jc w:val="left"/>
      </w:pPr>
      <w:r>
        <w:t>As the night deepened, the city’s rhythm shifted. The frenzied energy of the daytime subsided, replaced by a more melancholic hum. The distant sirens, the rumble of traffic, the shouts of revelers– all faded into a distant background noise. The only sounds that truly resonated were the quiet whispers of his own thoughts.</w:t>
      </w:r>
    </w:p>
    <w:p>
      <w:pPr>
        <w:autoSpaceDN w:val="0"/>
        <w:autoSpaceDE w:val="0"/>
        <w:widowControl/>
        <w:spacing w:line="264" w:lineRule="exact" w:before="264" w:after="0"/>
        <w:ind w:left="0" w:right="0" w:firstLine="0"/>
        <w:jc w:val="left"/>
      </w:pPr>
      <w:r>
        <w:t xml:space="preserve">He thought of the young woman again, her face a blur in his </w:t>
        <w:br/>
        <w:t>memory but her act of kindness etched indelibly in his soul. He was grateful, deeply and profoundly grateful. It was not just the soup; it was the recognition, the implicit acknowledgment of his humanity.</w:t>
      </w:r>
    </w:p>
    <w:p>
      <w:pPr>
        <w:autoSpaceDN w:val="0"/>
        <w:autoSpaceDE w:val="0"/>
        <w:widowControl/>
        <w:spacing w:line="264" w:lineRule="exact" w:before="60" w:after="0"/>
        <w:ind w:left="0" w:right="0" w:firstLine="0"/>
        <w:jc w:val="left"/>
      </w:pPr>
      <w:r>
        <w:t>It was a tiny spark that reignited a flickering flame within him, a testament to the power of human connection to overcome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deepest despair.</w:t>
      </w:r>
    </w:p>
    <w:p>
      <w:pPr>
        <w:autoSpaceDN w:val="0"/>
        <w:autoSpaceDE w:val="0"/>
        <w:widowControl/>
        <w:spacing w:line="264" w:lineRule="exact" w:before="264" w:after="0"/>
        <w:ind w:left="0" w:right="0" w:firstLine="0"/>
        <w:jc w:val="left"/>
      </w:pPr>
      <w:r>
        <w:t>The night unfolded, the city’s lights twinkling like distant stars, mirroring the countless possibilities and uncertainties that lay before him. He was still homeless, still grappling with the harsh realities of his existence. But something had shifted within him. The city's indifference still lingered, but it no longer held the same suffocating power. He'd found a small but significant victory against the relentless forces of poverty and societal neglect. The woman’s kindness had not erased his problems, but it had given him the strength to confront them, the will to keep going, the resilience to keep hoping.</w:t>
      </w:r>
    </w:p>
    <w:p>
      <w:pPr>
        <w:autoSpaceDN w:val="0"/>
        <w:autoSpaceDE w:val="0"/>
        <w:widowControl/>
        <w:spacing w:line="264" w:lineRule="exact" w:before="264" w:after="0"/>
        <w:ind w:left="0" w:right="0" w:firstLine="0"/>
        <w:jc w:val="left"/>
      </w:pPr>
      <w:r>
        <w:t xml:space="preserve">He drifted off to sleep, the memory of the warm soup, the fleeting encounter, and the unexpected warmth of human kindness </w:t>
        <w:br/>
        <w:t>providing him a peaceful escape from the relentless harshness of his reality. In the silence of the night, he allowed himself a small, quiet sigh of contentment, a subtle affirmation that perhaps, just perhaps, there were still more crumbs of kindness to be found, more beacons of hope in the darkness. And that, he realized, was enough to keep him moving forward,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City</w:t>
      </w:r>
    </w:p>
    <w:p>
      <w:pPr>
        <w:autoSpaceDN w:val="0"/>
        <w:autoSpaceDE w:val="0"/>
        <w:widowControl/>
        <w:spacing w:line="264" w:lineRule="exact" w:before="286" w:after="0"/>
        <w:ind w:left="0" w:right="144" w:firstLine="0"/>
        <w:jc w:val="left"/>
      </w:pPr>
      <w:r>
        <w:t>The city held its breath, a vast, exhaling beast settling into the quietude of the late night. Day's frenetic energy had dissipated, leaving behind a residue of exhaustion and a low hum of nocturnal activity. For Silas, the silence was more profound, a stark contrast to the cacophony of daytime noises that often served to drown out the gnawing emptiness within him. Now, the silence amplified it, laid it bare.</w:t>
      </w:r>
    </w:p>
    <w:p>
      <w:pPr>
        <w:autoSpaceDN w:val="0"/>
        <w:autoSpaceDE w:val="0"/>
        <w:widowControl/>
        <w:spacing w:line="264" w:lineRule="exact" w:before="264" w:after="0"/>
        <w:ind w:left="0" w:right="0" w:firstLine="0"/>
        <w:jc w:val="left"/>
      </w:pPr>
      <w:r>
        <w:t>The distant wail of a siren, a brief, piercing cry in the stillness, experienced like a personal lament. It was a soundtrack to his solitary existence, a reminder that even in the quiet hours, the city was alive with suffering, with emergencies, with untold stories playing out in the shadows. He imagined the frantic rush of paramedics, the desperate pleas for help, the silent tragedies unfolding unseen in darkened alleys and dimly lit apartments. His own quiet desperation felt swallowed by the city's larger, more urgent sorrows.</w:t>
      </w:r>
    </w:p>
    <w:p>
      <w:pPr>
        <w:autoSpaceDN w:val="0"/>
        <w:autoSpaceDE w:val="0"/>
        <w:widowControl/>
        <w:spacing w:line="264" w:lineRule="exact" w:before="264" w:after="0"/>
        <w:ind w:left="0" w:right="0" w:firstLine="0"/>
        <w:jc w:val="left"/>
      </w:pPr>
      <w:r>
        <w:t>The rumble of a distant truck, a low growl that vibrated through the pavement and into his very bones, was a physical manifestation of the city’s relentless movement, a reminder of the ceaseless churn of lives lived at a pace he could no longer keep up with. He experienced adrift, a solitary leaf caught in a relentless current, tumbling along with no control over his destination.</w:t>
      </w:r>
    </w:p>
    <w:p>
      <w:pPr>
        <w:autoSpaceDN w:val="0"/>
        <w:autoSpaceDE w:val="0"/>
        <w:widowControl/>
        <w:spacing w:line="264" w:lineRule="exact" w:before="264" w:after="0"/>
        <w:ind w:left="0" w:right="0" w:firstLine="0"/>
        <w:jc w:val="left"/>
      </w:pPr>
      <w:r>
        <w:t xml:space="preserve">Then, there were the whispers. Not the audible murmurs of </w:t>
        <w:br/>
        <w:t>conversations, but the quieter, more profound whispers of the city's hidden lives – the secrets exchanged in hushed tones, the anxieties concealed beneath composed exteriors, the unspoken sorrows echoing in the vacant stares of passersby. These silent whispers were the most unsettling, the most pervasive, the most deeply affecting. They spoke of loneliness, of isolation, of the invisible walls that separated him from the rest of the city's inhabitants.</w:t>
      </w:r>
    </w:p>
    <w:p>
      <w:pPr>
        <w:autoSpaceDN w:val="0"/>
        <w:autoSpaceDE w:val="0"/>
        <w:widowControl/>
        <w:spacing w:line="264" w:lineRule="exact" w:before="264" w:after="0"/>
        <w:ind w:left="0" w:right="0" w:firstLine="0"/>
        <w:jc w:val="left"/>
      </w:pPr>
      <w:r>
        <w:t>He pressed closer to the alley wall, seeking some semblance of warmth against the biting chill. The brick experienced cold and unforgiving, yet it offered a strange sense of comfort – a cold, hard certainty in a world that felt increasingly fluid and unstable. He was accustomed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this discomfort, this perpetual state of unease; it had become the very fabric of his being.</w:t>
      </w:r>
    </w:p>
    <w:p>
      <w:pPr>
        <w:autoSpaceDN w:val="0"/>
        <w:autoSpaceDE w:val="0"/>
        <w:widowControl/>
        <w:spacing w:line="264" w:lineRule="exact" w:before="264" w:after="0"/>
        <w:ind w:left="0" w:right="0" w:firstLine="0"/>
        <w:jc w:val="left"/>
      </w:pPr>
      <w:r>
        <w:t xml:space="preserve">He watched the city lights twinkle in the distance, distant stars in a concrete galaxy. Each twinkling light represented a life, a story, a world unto itself. He wondered about those lives, about the </w:t>
        <w:br/>
        <w:t>struggles, joys, and sorrows concealed behind those illuminated windows. Did they know what it experienced like to be hungry, to be cold, to be utterly alone in a crowded city? Did they know what it felt like to be invisible, to be treated as less than human?</w:t>
      </w:r>
    </w:p>
    <w:p>
      <w:pPr>
        <w:autoSpaceDN w:val="0"/>
        <w:autoSpaceDE w:val="0"/>
        <w:widowControl/>
        <w:spacing w:line="264" w:lineRule="exact" w:before="264" w:after="0"/>
        <w:ind w:left="0" w:right="0" w:firstLine="0"/>
        <w:jc w:val="left"/>
      </w:pPr>
      <w:r>
        <w:t>A lone figure emerged from the shadows, a woman hurrying along the street, her head bowed against the wind. Her hurried pace, her focused stride, spoke volumes about the city's relentless pressure to keep moving, to keep striving, to keep achieving. He wondered about her destination, her purpose, her dreams. Was she happy? Did she carry burdens he couldn’t see? He’d never know.</w:t>
      </w:r>
    </w:p>
    <w:p>
      <w:pPr>
        <w:autoSpaceDN w:val="0"/>
        <w:autoSpaceDE w:val="0"/>
        <w:widowControl/>
        <w:spacing w:line="264" w:lineRule="exact" w:before="264" w:after="0"/>
        <w:ind w:left="0" w:right="0" w:firstLine="0"/>
        <w:jc w:val="left"/>
      </w:pPr>
      <w:r>
        <w:t xml:space="preserve">The city’s sounds seemed to intensify, the night’s quiet symphony rising to a crescendo. The distant rumble of traffic became a </w:t>
        <w:br/>
        <w:t>deafening roar. The faint whispers morphed into a chorus of unseen voices, a cacophony of anxieties and unspoken desires. He experienced the weight of the city pressing down on him, its indifferent vastness a crushing blanket of anonymity.</w:t>
      </w:r>
    </w:p>
    <w:p>
      <w:pPr>
        <w:autoSpaceDN w:val="0"/>
        <w:autoSpaceDE w:val="0"/>
        <w:widowControl/>
        <w:spacing w:line="264" w:lineRule="exact" w:before="264" w:after="0"/>
        <w:ind w:left="0" w:right="0" w:firstLine="0"/>
        <w:jc w:val="left"/>
      </w:pPr>
      <w:r>
        <w:t>He pulled his threadbare blanket tighter around his shoulders, seeking refuge in its meager warmth. The chill seeped through, a physical manifestation of the city's emotional coldness. He experienced the sting of the wind on his exposed skin, a sharp reminder of his vulnerability. Yet, amidst the city’s harsh indifference, he found a strange sort of resilience, a quiet defiance that refused to surrender to the overwhelming weight of his circumstances.</w:t>
      </w:r>
    </w:p>
    <w:p>
      <w:pPr>
        <w:autoSpaceDN w:val="0"/>
        <w:autoSpaceDE w:val="0"/>
        <w:widowControl/>
        <w:spacing w:line="264" w:lineRule="exact" w:before="264" w:after="0"/>
        <w:ind w:left="0" w:right="0" w:firstLine="0"/>
        <w:jc w:val="left"/>
      </w:pPr>
      <w:r>
        <w:t xml:space="preserve">The memories of the bowl of soup, the woman's kindness, flickered in his mind – a brief respite from the relentless onslaught of </w:t>
        <w:br/>
        <w:t xml:space="preserve">bleakness. It was a small spark of hope, a tiny ember against the suffocating darkness. He clung to it, knowing that even the smallest flicker of warmth could provide sustenance in the face of </w:t>
        <w:br/>
        <w:t>overwhelming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closed his eyes, trying to block out the city’s relentless clamor. He focused on his breath, the slow, steady rhythm of his inhale and exhale, a grounding force in the swirling chaos around him. He sought solace in the quiet space within, a refuge from the city's relentless assault on his senses.</w:t>
      </w:r>
    </w:p>
    <w:p>
      <w:pPr>
        <w:autoSpaceDN w:val="0"/>
        <w:autoSpaceDE w:val="0"/>
        <w:widowControl/>
        <w:spacing w:line="264" w:lineRule="exact" w:before="264" w:after="0"/>
        <w:ind w:left="0" w:right="0" w:firstLine="0"/>
        <w:jc w:val="left"/>
      </w:pPr>
      <w:r>
        <w:t>As the night deepened, the city’s sounds gradually subsided. The frenzied energy of the earlier hours gave way to a deeper, more melancholic quietude. The distant sirens faded, the rumble of traffic softened, the shouts of revelers died away. The city seemed to exhale, releasing the tension built up during the day.</w:t>
      </w:r>
    </w:p>
    <w:p>
      <w:pPr>
        <w:autoSpaceDN w:val="0"/>
        <w:autoSpaceDE w:val="0"/>
        <w:widowControl/>
        <w:spacing w:line="264" w:lineRule="exact" w:before="264" w:after="0"/>
        <w:ind w:left="0" w:right="0" w:firstLine="0"/>
        <w:jc w:val="left"/>
      </w:pPr>
      <w:r>
        <w:t>Silas experienced a shift in the atmosphere, a subtle change in the city's rhythm. The oppressive weight of its indifference seemed to lighten, replaced by a more introspective, almost contemplative silence. He was still surrounded by the city’s concrete structures, still exposed to its elements, but the emotional landscape had shifted.</w:t>
      </w:r>
    </w:p>
    <w:p>
      <w:pPr>
        <w:autoSpaceDN w:val="0"/>
        <w:autoSpaceDE w:val="0"/>
        <w:widowControl/>
        <w:spacing w:line="264" w:lineRule="exact" w:before="264" w:after="0"/>
        <w:ind w:left="0" w:right="0" w:firstLine="0"/>
        <w:jc w:val="left"/>
      </w:pPr>
      <w:r>
        <w:t>He experienced a connection to the city, a strange sense of belonging despite the ever-present loneliness. He understood its rhythms, its hidden currents, its quiet sorrows. He was a part of it, woven into its fabric, albeit a thread that often went unnoticed.</w:t>
      </w:r>
    </w:p>
    <w:p>
      <w:pPr>
        <w:autoSpaceDN w:val="0"/>
        <w:autoSpaceDE w:val="0"/>
        <w:widowControl/>
        <w:spacing w:line="264" w:lineRule="exact" w:before="264" w:after="0"/>
        <w:ind w:left="0" w:right="0" w:firstLine="0"/>
        <w:jc w:val="left"/>
      </w:pPr>
      <w:r>
        <w:t>He drifted off to sleep, the city’s hushed whispers lulling him into a fitful slumber. In his dreams, he witnessed fleeting images – the warmth of the soup, the woman's kind eyes, the twinkling lights of the city stretching out before him like a vast, mysterious landscape. The sounds of the night, once symbols of his isolation, now experienced like a lullaby, a melancholic melody that somehow encompassed both the pain and the quiet beauty of his existence. He was still homeless, still alone, but the city's whispers, once harsh and unforgiving, now felt like a mournful song – a song of survival, resilience, and the quiet hope that even amidst the darkness, the embers of human kindness still burned.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Judgment</w:t>
      </w:r>
    </w:p>
    <w:p>
      <w:pPr>
        <w:autoSpaceDN w:val="0"/>
        <w:autoSpaceDE w:val="0"/>
        <w:widowControl/>
        <w:spacing w:line="264" w:lineRule="exact" w:before="286" w:after="0"/>
        <w:ind w:left="0" w:right="0" w:firstLine="0"/>
        <w:jc w:val="left"/>
      </w:pPr>
      <w:r>
        <w:t xml:space="preserve">The morning light, weak and watery, filtered through the gaps in the buildings, painting the alleyway in shades of grey. It did little to dispel the chill that clung to Silas's bones, a chill that mirrored the icy indifference he encountered each day. He woke to the familiar ache of emptiness in his stomach, a gnawing hunger that was </w:t>
        <w:br/>
        <w:t>quickly surpassed by the deeper, more pervasive hunger for human connection, for a glimpse of understanding in the eyes of those who passed him by.</w:t>
      </w:r>
    </w:p>
    <w:p>
      <w:pPr>
        <w:autoSpaceDN w:val="0"/>
        <w:autoSpaceDE w:val="0"/>
        <w:widowControl/>
        <w:spacing w:line="264" w:lineRule="exact" w:before="264" w:after="0"/>
        <w:ind w:left="0" w:right="0" w:firstLine="0"/>
        <w:jc w:val="left"/>
      </w:pPr>
      <w:r>
        <w:t xml:space="preserve">He watched them, a silent observer in his cardboard kingdom. Each person who walked by was a microcosm of judgment, their averted gazes, their hurried footsteps, their subtle shifts in posture, a silent chorus of unspoken assumptions. There was the young woman in a crisp business suit, her eyes fixed straight ahead, her pace </w:t>
        <w:br/>
        <w:t xml:space="preserve">quickening as she approached his makeshift shelter. She clutched her handbag tightly, a silent barricade against the perceived threat of his presence. Then came the older gentleman, his gaze lingering for a fraction of a second, a fleeting flicker of pity in his eyes before he swiftly appeared away, a hurried retreat into the safety of his own world. And then the teenagers, their laughter ringing out, their eyes full of a youthful, careless energy that momentarily forgot, or perhaps never knew, the existence of the man huddled in the </w:t>
        <w:br/>
        <w:t>shadows.</w:t>
      </w:r>
    </w:p>
    <w:p>
      <w:pPr>
        <w:autoSpaceDN w:val="0"/>
        <w:autoSpaceDE w:val="0"/>
        <w:widowControl/>
        <w:spacing w:line="264" w:lineRule="exact" w:before="264" w:after="0"/>
        <w:ind w:left="0" w:right="0" w:firstLine="0"/>
        <w:jc w:val="left"/>
      </w:pPr>
      <w:r>
        <w:t xml:space="preserve">These fleeting interactions, these ephemeral moments of contact, were a constant reminder of his invisibility, of his status as an outsider, a pariah, a creature relegated to the fringes of society. He was a ghost, a shadow, a specter haunting the edges of their </w:t>
        <w:br/>
        <w:t xml:space="preserve">carefully constructed lives. His existence was a stain on their </w:t>
        <w:br/>
        <w:t>pristine reality, a harsh reminder of the precariousness of their own positions, a stark contrast to the comfort and security they took for granted.</w:t>
      </w:r>
    </w:p>
    <w:p>
      <w:pPr>
        <w:autoSpaceDN w:val="0"/>
        <w:autoSpaceDE w:val="0"/>
        <w:widowControl/>
        <w:spacing w:line="264" w:lineRule="exact" w:before="264" w:after="0"/>
        <w:ind w:left="0" w:right="0" w:firstLine="0"/>
        <w:jc w:val="left"/>
      </w:pPr>
      <w:r>
        <w:t xml:space="preserve">He wasn't just ignored; he was actively erased, his presence actively negated by the very act of looking away. It wasn't malice, not exactly; it was a more insidious form of rejection, a subtle, </w:t>
        <w:br/>
        <w:t>pervasive form of dehumanization. He was a problem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avoided, a discomfort to be brushed aside, a reminder of a reality they preferred to ignore.</w:t>
      </w:r>
    </w:p>
    <w:p>
      <w:pPr>
        <w:autoSpaceDN w:val="0"/>
        <w:autoSpaceDE w:val="0"/>
        <w:widowControl/>
        <w:spacing w:line="264" w:lineRule="exact" w:before="264" w:after="0"/>
        <w:ind w:left="0" w:right="0" w:firstLine="0"/>
        <w:jc w:val="left"/>
      </w:pPr>
      <w:r>
        <w:t>The indifference was almost more painful than outright hostility. Hostility, at least, acknowledged his presence. Indifference rendered him invisible, a non-entity, a piece of urban detritus to be bypassed on the way to more important things. It was a silent condemnation, a societal judgment passed without words, leaving him feeling more alone, more isolated, more profoundly lost than any verbal attack could have done.</w:t>
      </w:r>
    </w:p>
    <w:p>
      <w:pPr>
        <w:autoSpaceDN w:val="0"/>
        <w:autoSpaceDE w:val="0"/>
        <w:widowControl/>
        <w:spacing w:line="264" w:lineRule="exact" w:before="264" w:after="0"/>
        <w:ind w:left="0" w:right="0" w:firstLine="0"/>
        <w:jc w:val="left"/>
      </w:pPr>
      <w:r>
        <w:t xml:space="preserve">The internal struggle was equally as fierce. He fought against the tide of self-doubt, the creeping despair that whispered insidious lies in his ear. He battled against the urge to retreat further into </w:t>
        <w:br/>
        <w:t>himself, to withdraw from a world that had already withdrawn from him. He battled the shame, the guilt, the self-recrimination that gnawed at his soul, a constant reminder of his failings, his inadequacies, his inability to keep pace with the relentless rhythm of the city’s success.</w:t>
      </w:r>
    </w:p>
    <w:p>
      <w:pPr>
        <w:autoSpaceDN w:val="0"/>
        <w:autoSpaceDE w:val="0"/>
        <w:widowControl/>
        <w:spacing w:line="264" w:lineRule="exact" w:before="264" w:after="0"/>
        <w:ind w:left="0" w:right="0" w:firstLine="0"/>
        <w:jc w:val="left"/>
      </w:pPr>
      <w:r>
        <w:t xml:space="preserve">He wondered about the origins of this judgment, this societal rejection. Was it his appearance, his disheveled clothes, his </w:t>
        <w:br/>
        <w:t xml:space="preserve">unshaven face? Or was it something deeper, a more profound societal aversion to the uncomfortable truths that his very existence.  represented? was he a symbol of their own vulnerabilities, a dark reflection of their own potential for failure? was his homelessness a mirror reflecting their own deepest fears, a cautionary tale of what could happen if they let their guard down, if they allowed </w:t>
        <w:br/>
        <w:t>themselves to fall?</w:t>
      </w:r>
    </w:p>
    <w:p>
      <w:pPr>
        <w:autoSpaceDN w:val="0"/>
        <w:autoSpaceDE w:val="0"/>
        <w:widowControl/>
        <w:spacing w:line="264" w:lineRule="exact" w:before="264" w:after="0"/>
        <w:ind w:left="0" w:right="0" w:firstLine="0"/>
        <w:jc w:val="left"/>
      </w:pPr>
      <w:r>
        <w:t xml:space="preserve">He considered the countless times he had judged others, </w:t>
        <w:br/>
        <w:t>unconsciously, unthinkingly, based on superficial observations and quick, incomplete assessments. He remembered the times he had crossed the street to avoid eye contact with someone who appeared disheveled, the times he had dismissed a beggar with a curt refusal, the times he had been oblivious to the struggles silently endured by those around him. He recognized the hypocrisy, the painful irony of being judged while simultaneously falling into the same trap of quick judgment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city was a canvas of contrasts, a tapestry woven with threads of both beauty and brutality. The towering skyscrapers that pierced the sky symbolized aspiration and achievement, but their shadows cast long, dark stretches of neglect that swallowed entire lives. The laughter of children echoed through the streets, a testament to the joy and innocence that still survived, yet these joyful sounds were often muted by the discordant notes of sirens and the ever-present hum of anxiety that vibrated through the city’s concrete arteries.</w:t>
      </w:r>
    </w:p>
    <w:p>
      <w:pPr>
        <w:autoSpaceDN w:val="0"/>
        <w:autoSpaceDE w:val="0"/>
        <w:widowControl/>
        <w:spacing w:line="264" w:lineRule="exact" w:before="266" w:after="0"/>
        <w:ind w:left="0" w:right="0" w:firstLine="0"/>
        <w:jc w:val="left"/>
      </w:pPr>
      <w:r>
        <w:t>He witnessed the faces of the city reflected in the shop windows, the carefully constructed facades of success, the meticulously polished images of achievement. These reflections were a constant reminder of the chasm that separated him from the world of the privileged, the world of the seemingly secure, the world of the "successful." He saw the carefully curated smiles, the impeccably dressed bodies, the confident strides, and he experienced the sting of his own inadequacy, his own failure to meet the arbitrary standards of societal acceptance.</w:t>
      </w:r>
    </w:p>
    <w:p>
      <w:pPr>
        <w:autoSpaceDN w:val="0"/>
        <w:autoSpaceDE w:val="0"/>
        <w:widowControl/>
        <w:spacing w:line="264" w:lineRule="exact" w:before="264" w:after="0"/>
        <w:ind w:left="0" w:right="0" w:firstLine="0"/>
        <w:jc w:val="left"/>
      </w:pPr>
      <w:r>
        <w:t xml:space="preserve">He wasn't just struggling with homelessness; he was struggling with the weight of societal expectations, the crushing burden of </w:t>
        <w:br/>
        <w:t xml:space="preserve">unfulfilled potential, and the relentless erosion of self-worth. He was a man drowning in a sea of indifference, a lone figure </w:t>
        <w:br/>
        <w:t>struggling to stay afloat against the current of societal judgment.</w:t>
      </w:r>
    </w:p>
    <w:p>
      <w:pPr>
        <w:autoSpaceDN w:val="0"/>
        <w:autoSpaceDE w:val="0"/>
        <w:widowControl/>
        <w:spacing w:line="264" w:lineRule="exact" w:before="264" w:after="0"/>
        <w:ind w:left="0" w:right="0" w:firstLine="0"/>
        <w:jc w:val="left"/>
      </w:pPr>
      <w:r>
        <w:t xml:space="preserve">The day wore on, a slow, agonizing progression from morning's faint light to evening's deepening shadows. The city's rhythm continued, a relentless pulse of activity that ignored his silent struggle. The sounds of the city – the honking cars, the chattering crowds, the distant music – became a symphony of exclusion, a cacophony that both masked and amplified his loneliness. He was a part of the city, yet utterly separate from it, a silent observer </w:t>
        <w:br/>
        <w:t>trapped in a world that refused to see him.</w:t>
      </w:r>
    </w:p>
    <w:p>
      <w:pPr>
        <w:autoSpaceDN w:val="0"/>
        <w:autoSpaceDE w:val="0"/>
        <w:widowControl/>
        <w:spacing w:line="264" w:lineRule="exact" w:before="264" w:after="0"/>
        <w:ind w:left="0" w:right="0" w:firstLine="0"/>
        <w:jc w:val="left"/>
      </w:pPr>
      <w:r>
        <w:t>As the sun dipped below the horizon, casting long shadows across the city, Silas experienced a familiar wave of despair wash over him. The shadows, once merely a physical phenomenon, now seemed to embody the weight of societal judgment, the darkness of his own internal struggles. They were a constant reminder of his invisibility, his isolation, his status as an outsider, a man cast adrift in a sea of indifference. Yet, even as the darkness deepened, a small ember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defiance flickered within him, a quiet refusal to surrender to the overwhelming weight of his circumstances. He clung to this ember, a testament to the enduring strength of the human spirit, a tiny spark of resistance in the face of overwhelming odds. The night offered a different kind of loneliness, a quieter, deeper solitude, but in its stillness, he found a fragile kind of peace, a refuge from the relentless judgments of the waking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Hope</w:t>
      </w:r>
    </w:p>
    <w:p>
      <w:pPr>
        <w:autoSpaceDN w:val="0"/>
        <w:autoSpaceDE w:val="0"/>
        <w:widowControl/>
        <w:spacing w:line="264" w:lineRule="exact" w:before="286" w:after="0"/>
        <w:ind w:left="0" w:right="0" w:firstLine="0"/>
        <w:jc w:val="left"/>
      </w:pPr>
      <w:r>
        <w:t xml:space="preserve">The night settled, heavy and suffocating, pressing down on the city like a physical weight. Silas huddled deeper into his cardboard sanctuary, the flimsy barrier offering little protection against the damp chill that seeped into his bones. The city’s nocturnal </w:t>
        <w:br/>
        <w:t xml:space="preserve">symphony – a cacophony of sirens, distant shouting, and the </w:t>
        <w:br/>
        <w:t>rhythmic rumble of late-night traffic – continued its relentless assault on his senses, a constant reminder of his isolation. He closed his eyes, trying to find solace in the darkness, but the images of the day's indifference played relentlessly behind his eyelids.</w:t>
      </w:r>
    </w:p>
    <w:p>
      <w:pPr>
        <w:autoSpaceDN w:val="0"/>
        <w:autoSpaceDE w:val="0"/>
        <w:widowControl/>
        <w:spacing w:line="264" w:lineRule="exact" w:before="264" w:after="0"/>
        <w:ind w:left="0" w:right="144" w:firstLine="0"/>
        <w:jc w:val="left"/>
      </w:pPr>
      <w:r>
        <w:t>He replayed the encounters, each a tiny pinprick of rejection. The businessman’s brisk stride, the averted gaze of the elderly woman, the giggling teenagers – each a testament to his invisibility, a confirmation of his status as an outsider. He experienced like a phantom limb, existing but unseen, a ghost haunting the edges of their carefully curated lives. The city’s indifference wasn't simply a lack of kindness; it was a form of active erasure, a societal judgment passed without words, leaving him feeling utterly alone.</w:t>
      </w:r>
    </w:p>
    <w:p>
      <w:pPr>
        <w:autoSpaceDN w:val="0"/>
        <w:autoSpaceDE w:val="0"/>
        <w:widowControl/>
        <w:spacing w:line="264" w:lineRule="exact" w:before="264" w:after="0"/>
        <w:ind w:left="0" w:right="0" w:firstLine="0"/>
        <w:jc w:val="left"/>
      </w:pPr>
      <w:r>
        <w:t>He thought about Mary, the young pregnant woman he’d seen earlier that week, her eyes filled with a desperate mixture of fear and exhaustion. She too, was an island in the sea of indifference, navigating a turbulent storm of societal judgment. He wondered about her story, about the man who had abandoned her, about the weight of her circumstances. Her silent suffering resonated with his own, a shared experience of invisibility, a mutual understanding born of shared hardship.</w:t>
      </w:r>
    </w:p>
    <w:p>
      <w:pPr>
        <w:autoSpaceDN w:val="0"/>
        <w:autoSpaceDE w:val="0"/>
        <w:widowControl/>
        <w:spacing w:line="264" w:lineRule="exact" w:before="264" w:after="0"/>
        <w:ind w:left="0" w:right="144" w:firstLine="0"/>
        <w:jc w:val="left"/>
      </w:pPr>
      <w:r>
        <w:t>His own story, a tapestry woven from threads of bad choices and unforeseen circumstances, experienced like a weight bearing down on him, suffocating him under the pressure of its relentless narrative. He thought about the family he had once had, the life he had once known, and the chain of events that led him to this desolate existence. Regret, a sharp, biting pain, clawed at his soul. He wondered if he could ever escape the self-imposed prison of his past, if he could ever break free from the cycle of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Suddenly, a sound pierced through the urban din – a soft, hesitant cough. Silas opened his eyes, his gaze drawn towards a figure emerging from the shadows. It was a woman, older than he'd </w:t>
        <w:br/>
        <w:t>initially perceived, her face etched with the lines of a life lived hard. Her clothes were simple, practical, but neat, and in her hands, she carried a steaming cup.</w:t>
      </w:r>
    </w:p>
    <w:p>
      <w:pPr>
        <w:autoSpaceDN w:val="0"/>
        <w:autoSpaceDE w:val="0"/>
        <w:widowControl/>
        <w:spacing w:line="264" w:lineRule="exact" w:before="264" w:after="0"/>
        <w:ind w:left="0" w:right="144" w:firstLine="0"/>
        <w:jc w:val="left"/>
      </w:pPr>
      <w:r>
        <w:t xml:space="preserve">She approached cautiously, her eyes, though lined with worry and age, held a surprising warmth. She didn't avert her gaze; instead, she met his with a look that spoke volumes – a look of </w:t>
        <w:br/>
        <w:t>understanding, of shared humanity. Silas, caught off guard by this unexpected connection, experienced a flicker of hope ignite within him, a small ember in the vast darkness of his despair.</w:t>
      </w:r>
    </w:p>
    <w:p>
      <w:pPr>
        <w:autoSpaceDN w:val="0"/>
        <w:autoSpaceDE w:val="0"/>
        <w:widowControl/>
        <w:spacing w:line="264" w:lineRule="exact" w:before="264" w:after="0"/>
        <w:ind w:left="0" w:right="288" w:firstLine="0"/>
        <w:jc w:val="left"/>
      </w:pPr>
      <w:r>
        <w:t>“Cold night,” she said, her voice a soft murmur against the city's roar. She offered him the cup. It was coffee, rich and fragrant, its warmth a surprising comfort in the chilling night air.</w:t>
      </w:r>
    </w:p>
    <w:p>
      <w:pPr>
        <w:autoSpaceDN w:val="0"/>
        <w:autoSpaceDE w:val="0"/>
        <w:widowControl/>
        <w:spacing w:line="264" w:lineRule="exact" w:before="264" w:after="0"/>
        <w:ind w:left="0" w:right="0" w:firstLine="0"/>
        <w:jc w:val="left"/>
      </w:pPr>
      <w:r>
        <w:t>He took the cup, his fingers brushing hers, a fleeting moment of human contact that sent a jolt of unexpected electricity through his weary body. It was a simple gesture, an act of kindness so small, yet so profound in its impact. It was a lifeline thrown into the sea of his despair.</w:t>
      </w:r>
    </w:p>
    <w:p>
      <w:pPr>
        <w:autoSpaceDN w:val="0"/>
        <w:autoSpaceDE w:val="0"/>
        <w:widowControl/>
        <w:spacing w:line="264" w:lineRule="exact" w:before="264" w:after="0"/>
        <w:ind w:left="0" w:right="0" w:firstLine="0"/>
        <w:jc w:val="left"/>
      </w:pPr>
      <w:r>
        <w:t>They sat in silence for a long moment, the unspoken understanding between them heavier than any words could have conveyed. The city continued its relentless symphony around them, but in that shared space, a bubble of quiet calm had formed, a refuge from the storm of indifference.</w:t>
      </w:r>
    </w:p>
    <w:p>
      <w:pPr>
        <w:autoSpaceDN w:val="0"/>
        <w:autoSpaceDE w:val="0"/>
        <w:widowControl/>
        <w:spacing w:line="264" w:lineRule="exact" w:before="264" w:after="0"/>
        <w:ind w:left="0" w:right="0" w:firstLine="0"/>
        <w:jc w:val="left"/>
      </w:pPr>
      <w:r>
        <w:t xml:space="preserve">The woman told him her name – Elsie – and he, in turn, shared his. She didn't pry into his story, nor did she judge; she simply listened, her presence a silent testament to her compassion. She shared snippets of her own life, a story of hardship and resilience, of </w:t>
        <w:br/>
        <w:t>struggles overcome and battles fought. She spoke of her work at a local soup kitchen, of the faces she witnessed every day, faces etched with the same despair and exhaustion he had come to know so well.</w:t>
      </w:r>
    </w:p>
    <w:p>
      <w:pPr>
        <w:autoSpaceDN w:val="0"/>
        <w:autoSpaceDE w:val="0"/>
        <w:widowControl/>
        <w:spacing w:line="264" w:lineRule="exact" w:before="264" w:after="0"/>
        <w:ind w:left="0" w:right="144" w:firstLine="0"/>
        <w:jc w:val="left"/>
      </w:pPr>
      <w:r>
        <w:t>As they talked, Silas experienced a weight lift from his shoulders, a burden eased by the simple act of being seen, of being acknowledged,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being understood. He realized that his invisibility wasn't an immutable truth, but a societal construct, a consequence of the collective indifference of the city. He had been rendered invisible by the very act of others looking away, by the collective choice to ignore the suffering that surrounded them.</w:t>
      </w:r>
    </w:p>
    <w:p>
      <w:pPr>
        <w:autoSpaceDN w:val="0"/>
        <w:autoSpaceDE w:val="0"/>
        <w:widowControl/>
        <w:spacing w:line="264" w:lineRule="exact" w:before="266" w:after="0"/>
        <w:ind w:left="0" w:right="0" w:firstLine="0"/>
        <w:jc w:val="left"/>
      </w:pPr>
      <w:r>
        <w:t>But Elsie’s presence was a powerful antidote to that indifference. Her simple act of kindness, her willingness to see him, to listen to him, to acknowledge his humanity, had broken through the layers of societal judgment, revealing a glimmer of hope in the suffocating darkness of his despair.</w:t>
      </w:r>
    </w:p>
    <w:p>
      <w:pPr>
        <w:autoSpaceDN w:val="0"/>
        <w:autoSpaceDE w:val="0"/>
        <w:widowControl/>
        <w:spacing w:line="264" w:lineRule="exact" w:before="264" w:after="0"/>
        <w:ind w:left="0" w:right="288" w:firstLine="0"/>
        <w:jc w:val="left"/>
      </w:pPr>
      <w:r>
        <w:t>She stayed with him for a long time, sharing stories and listening patiently as he poured out his heart. As the night wore on, the coffee grew cold, but the warmth of her presence lingered, a soothing balm on his wounded soul. When it was time for her to leave, she left him with a renewed sense of purpose, a flicker of defiance against the weight of his circumstances.</w:t>
      </w:r>
    </w:p>
    <w:p>
      <w:pPr>
        <w:autoSpaceDN w:val="0"/>
        <w:autoSpaceDE w:val="0"/>
        <w:widowControl/>
        <w:spacing w:line="264" w:lineRule="exact" w:before="264" w:after="0"/>
        <w:ind w:left="0" w:right="0" w:firstLine="0"/>
        <w:jc w:val="left"/>
      </w:pPr>
      <w:r>
        <w:t>He wasn't sure what the future held, the path ahead remained shrouded in uncertainty, but Elsie’s visit had planted a seed of hope in the barren soil of his despair. He knew the road to recovery would be long and arduous, filled with setbacks and challenges, but he now had a new reason to fight, a new reason to keep going.</w:t>
      </w:r>
    </w:p>
    <w:p>
      <w:pPr>
        <w:autoSpaceDN w:val="0"/>
        <w:autoSpaceDE w:val="0"/>
        <w:widowControl/>
        <w:spacing w:line="264" w:lineRule="exact" w:before="264" w:after="0"/>
        <w:ind w:left="0" w:right="0" w:firstLine="0"/>
        <w:jc w:val="left"/>
      </w:pPr>
      <w:r>
        <w:t xml:space="preserve">The dawn broke, casting a pale light on the alleyway, washing away the shadows of the night. Silas was no longer just a silent observer, a man erased by societal indifference. He had been seen, </w:t>
        <w:br/>
        <w:t>acknowledged, and touched by a spark of human connection. The city still surrounded him, its relentless rhythm a constant reminder of the challenges he faced, but he was no longer alone. He had a reason to hope, a fragile, fleeting hope, yet a hope nonetheless, a tiny flame burning against the darkness. The world still held its indifference, but within him, a small, unwavering light had been kindled. And that was enough, for now. That was a start.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Marys Solitude</w:t>
      </w:r>
    </w:p>
    <w:p>
      <w:pPr>
        <w:autoSpaceDN w:val="0"/>
        <w:autoSpaceDE w:val="0"/>
        <w:widowControl/>
        <w:spacing w:line="264" w:lineRule="exact" w:before="286" w:after="0"/>
        <w:ind w:left="0" w:right="0" w:firstLine="0"/>
        <w:jc w:val="left"/>
      </w:pPr>
      <w:r>
        <w:t>The chipped paint on the walls seemed to mock Mary’s attempts at cleanliness. Dust motes danced in the single shaft of sunlight slicing through the grimy windowpane, illuminating the sparse furnishings of her tiny apartment – a worn armchair, a rickety table, and a stained mattress pushed against the wall. The air hung heavy with the scent of stale coffee and something indefinably musty, a smell that clung to the very fabric of the room, a tangible representation of her despair. At twenty-two, she was already weary, her youthful vibrancy eroded by a relentless tide of worry and exhaustion.</w:t>
      </w:r>
    </w:p>
    <w:p>
      <w:pPr>
        <w:autoSpaceDN w:val="0"/>
        <w:autoSpaceDE w:val="0"/>
        <w:widowControl/>
        <w:spacing w:line="264" w:lineRule="exact" w:before="264" w:after="0"/>
        <w:ind w:left="0" w:right="0" w:firstLine="0"/>
        <w:jc w:val="left"/>
      </w:pPr>
      <w:r>
        <w:t>Her hands, once delicate and adorned with brightly colored nail polish, were now rough and chapped, bearing the marks of endless scrubbing and cleaning. The once vibrant color had faded, leaving behind a dull, almost lifeless pallor that mirrored her internal state. She traced the faint outline of a blossoming bruise on her forearm, a ghost of a past altercation, a silent testament to the violence that had punctuated her relationship. The memory flickered, a phantom pain that echoed the deeper, more pervasive ache in her heart.</w:t>
      </w:r>
    </w:p>
    <w:p>
      <w:pPr>
        <w:autoSpaceDN w:val="0"/>
        <w:autoSpaceDE w:val="0"/>
        <w:widowControl/>
        <w:spacing w:line="264" w:lineRule="exact" w:before="264" w:after="0"/>
        <w:ind w:left="0" w:right="0" w:firstLine="0"/>
        <w:jc w:val="left"/>
      </w:pPr>
      <w:r>
        <w:t xml:space="preserve">The silence of the apartment pressed down on her, a suffocating blanket of loneliness that intensified with each passing moment. It wasn't the comfortable silence of solitude; it was the harsh, desolate silence of abandonment, a constant reminder of her isolation. She listened to the distant hum of the city, a relentless drone that </w:t>
        <w:br/>
        <w:t>emphasized the vast emptiness within her own small space. The sounds of life outside – the laughter of children, the rumble of traffic, the chatter of neighbours – only served to highlight her own profound isolation.</w:t>
      </w:r>
    </w:p>
    <w:p>
      <w:pPr>
        <w:autoSpaceDN w:val="0"/>
        <w:autoSpaceDE w:val="0"/>
        <w:widowControl/>
        <w:spacing w:line="264" w:lineRule="exact" w:before="264" w:after="0"/>
        <w:ind w:left="0" w:right="0" w:firstLine="0"/>
        <w:jc w:val="left"/>
      </w:pPr>
      <w:r>
        <w:t>The pregnancy had transformed her body, adding weight and weariness to her already burdened frame. Her clothes experienced tight and uncomfortable, her movements slow and labored. She gazed down at her burgeoning belly, a mixture of fear and reluctant hope swirling within her. The child growing inside her was a symbol of both devastation and a fragile spark of future promise, a painful contradiction that mirrored her fractured emotional landscape. Would she be able to provide for this child, to protect it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center"/>
      </w:pPr>
      <w:r>
        <w:t>harsh realities of a world that had already shown her so little kindness? Doubt, a relentless shadow, clung to her thoughts.</w:t>
      </w:r>
    </w:p>
    <w:p>
      <w:pPr>
        <w:autoSpaceDN w:val="0"/>
        <w:autoSpaceDE w:val="0"/>
        <w:widowControl/>
        <w:spacing w:line="264" w:lineRule="exact" w:before="264" w:after="0"/>
        <w:ind w:left="0" w:right="0" w:firstLine="0"/>
        <w:jc w:val="left"/>
      </w:pPr>
      <w:r>
        <w:t>She had tried to reach out, to find support from her family, but their response had been a mix of disapproval and thinly veiled judgment. Their whispers, their pointed glances, their carefully veiled criticisms had only deepened her sense of isolation, forcing her into a self-imposed exile. The shame and the stigma clung to her like a shroud, a suffocating weight that kept her hidden, silent, alone.</w:t>
      </w:r>
    </w:p>
    <w:p>
      <w:pPr>
        <w:autoSpaceDN w:val="0"/>
        <w:autoSpaceDE w:val="0"/>
        <w:widowControl/>
        <w:spacing w:line="264" w:lineRule="exact" w:before="264" w:after="0"/>
        <w:ind w:left="0" w:right="0" w:firstLine="0"/>
        <w:jc w:val="left"/>
      </w:pPr>
      <w:r>
        <w:t>Sleep offered little respite. She spent her nights battling restless limbs and vivid nightmares, haunted by the ghost of her abandoned relationship. She replayed arguments, imagined reconciliation, and then jolted awake to the harsh reality of her situation. The dreams were like a cruel carousel of hope and despair, a relentless cycle that left her even more drained and depleted than before. Her days were filled with a monotonous cycle of chores: cleaning, preparing meager meals, and trying to find moments of quiet amongst the turmoil within her.</w:t>
      </w:r>
    </w:p>
    <w:p>
      <w:pPr>
        <w:autoSpaceDN w:val="0"/>
        <w:autoSpaceDE w:val="0"/>
        <w:widowControl/>
        <w:spacing w:line="264" w:lineRule="exact" w:before="264" w:after="0"/>
        <w:ind w:left="0" w:right="0" w:firstLine="0"/>
        <w:jc w:val="left"/>
      </w:pPr>
      <w:r>
        <w:t xml:space="preserve">The money was running low, the pantry almost bare. She’d applied for government assistance, but the bureaucracy experienced insurmountable, a maze of forms and waiting lists. Each day was a battle for </w:t>
        <w:br/>
        <w:t>survival, a relentless struggle against the crushing weight of her circumstances. The future loomed before her, a vast and terrifying expanse of uncertainty.</w:t>
      </w:r>
    </w:p>
    <w:p>
      <w:pPr>
        <w:autoSpaceDN w:val="0"/>
        <w:autoSpaceDE w:val="0"/>
        <w:widowControl/>
        <w:spacing w:line="264" w:lineRule="exact" w:before="264" w:after="0"/>
        <w:ind w:left="0" w:right="0" w:firstLine="0"/>
        <w:jc w:val="left"/>
      </w:pPr>
      <w:r>
        <w:t>She clutched a worn photograph, a faded image of a younger, happier Mary, her face beaming beside a smiling young man – her former partner, the father of her child. The image was a bittersweet reminder of a love that had withered and died, leaving behind a bitter residue of betrayal and disappointment. The memory of his callous indifference, his sudden departure, experienced like a fresh wound, a constant sting.</w:t>
      </w:r>
    </w:p>
    <w:p>
      <w:pPr>
        <w:autoSpaceDN w:val="0"/>
        <w:autoSpaceDE w:val="0"/>
        <w:widowControl/>
        <w:spacing w:line="264" w:lineRule="exact" w:before="264" w:after="0"/>
        <w:ind w:left="0" w:right="0" w:firstLine="0"/>
        <w:jc w:val="left"/>
      </w:pPr>
      <w:r>
        <w:t>The thought of telling her parents, of facing their judgment, experienced unbearable. She imagined their disappointment, their disapproval, and the weight of their unspoken questions. She knew their support would be conditional, tied to her acceptance of their traditional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values, values that she struggled to reconcile with her own lived experience. The prospect of confessing her situation experienced like an act of self-flagellation, a punishment for her own perceived failings.</w:t>
      </w:r>
    </w:p>
    <w:p>
      <w:pPr>
        <w:autoSpaceDN w:val="0"/>
        <w:autoSpaceDE w:val="0"/>
        <w:widowControl/>
        <w:spacing w:line="264" w:lineRule="exact" w:before="264" w:after="0"/>
        <w:ind w:left="0" w:right="0" w:firstLine="0"/>
        <w:jc w:val="left"/>
      </w:pPr>
      <w:r>
        <w:t xml:space="preserve">Her solitude wasn't a choice; it was a consequence of her </w:t>
        <w:br/>
        <w:t xml:space="preserve">circumstances, a painful reflection of the societal judgments and stigmas she faced. The weight of her situation pressed down on her, a crushing burden that threatened to suffocate her. Yet, amidst the despair, a tiny spark of resilience flickered within her. She clutched her belly, feeling the faint flutter of the baby's movement, a small, hopeful sign that life, in all its complexity, was still moving </w:t>
        <w:br/>
        <w:t>forward.</w:t>
      </w:r>
    </w:p>
    <w:p>
      <w:pPr>
        <w:autoSpaceDN w:val="0"/>
        <w:autoSpaceDE w:val="0"/>
        <w:widowControl/>
        <w:spacing w:line="264" w:lineRule="exact" w:before="264" w:after="0"/>
        <w:ind w:left="0" w:right="0" w:firstLine="0"/>
        <w:jc w:val="left"/>
      </w:pPr>
      <w:r>
        <w:t>She had little, but she had this child. And as she held on to that thought, a fragile determination began to emerge from the depths of her despair. It was a quiet, almost imperceptible resolve, but it was there, a stubborn ember of hope burning in the darkness of her isolation. She was alone, profoundly alone, but she wasn't defeated.</w:t>
      </w:r>
    </w:p>
    <w:p>
      <w:pPr>
        <w:autoSpaceDN w:val="0"/>
        <w:autoSpaceDE w:val="0"/>
        <w:widowControl/>
        <w:spacing w:line="264" w:lineRule="exact" w:before="60" w:after="0"/>
        <w:ind w:left="0" w:right="0" w:firstLine="0"/>
        <w:jc w:val="left"/>
      </w:pPr>
      <w:r>
        <w:t xml:space="preserve">She would find a way, she had to find a way. The city around her might be indifferent, her family might judge, but she would fight for her child's future, for her own future, even if it meant facing the world alone. The path ahead was uncertain, the journey would be arduous, but the tiny life within her was a beacon, a reason to keep going, a promise of something new, a promise of hope amidst the desolation. The fight had begun. It was a fight against not only poverty and societal judgment, but also against the insidious </w:t>
        <w:br/>
        <w:t>whisper of despair that sought to consume her.</w:t>
      </w:r>
    </w:p>
    <w:p>
      <w:pPr>
        <w:autoSpaceDN w:val="0"/>
        <w:autoSpaceDE w:val="0"/>
        <w:widowControl/>
        <w:spacing w:line="264" w:lineRule="exact" w:before="264" w:after="0"/>
        <w:ind w:left="0" w:right="0" w:firstLine="0"/>
        <w:jc w:val="left"/>
      </w:pPr>
      <w:r>
        <w:t xml:space="preserve">The late afternoon sun cast long shadows across the room, painting the walls in shades of grey and amber. The silence, once oppressive, now seemed almost comforting, a silent witness to her silent </w:t>
        <w:br/>
        <w:t>determination. Mary rose, her movements slow but deliberate, and began to prepare a simple meal. It was little, but it was enough.</w:t>
      </w:r>
    </w:p>
    <w:p>
      <w:pPr>
        <w:autoSpaceDN w:val="0"/>
        <w:autoSpaceDE w:val="0"/>
        <w:widowControl/>
        <w:spacing w:line="264" w:lineRule="exact" w:before="60" w:after="0"/>
        <w:ind w:left="0" w:right="0" w:firstLine="0"/>
        <w:jc w:val="left"/>
      </w:pPr>
      <w:r>
        <w:t xml:space="preserve">And as she ate, she found a strange sense of peace, a quiet </w:t>
        <w:br/>
        <w:t xml:space="preserve">acceptance of her circumstances. It wasn't happiness, not yet, but it was a step forward, a small victory in the ongoing battle for </w:t>
        <w:br/>
        <w:t>survival. The fight would continue, but she was ready. She would face the world, alone if she had to, but she would not be broken. She would find her way. The city might remain indifferent, but she would find her own resilience, her own light in the darkness.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quiet determination that filled her small, cramped apartment, a new chapter of her life was quietly beginning. The fight for survival had become the fight for a future. And in that fight, she found strength, and a fierce, protective love for the life she carried within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Stigma</w:t>
      </w:r>
    </w:p>
    <w:p>
      <w:pPr>
        <w:autoSpaceDN w:val="0"/>
        <w:autoSpaceDE w:val="0"/>
        <w:widowControl/>
        <w:spacing w:line="264" w:lineRule="exact" w:before="286" w:after="0"/>
        <w:ind w:left="0" w:right="0" w:firstLine="0"/>
        <w:jc w:val="left"/>
      </w:pPr>
      <w:r>
        <w:t xml:space="preserve">The grocery store experienced like a battlefield. Each aisle was a gauntlet, each passing shopper a potential judge. Mary’s oversized maternity clothes, once a source of quiet pride, now felt like a scarlet letter, broadcasting her transgression to the world. She hunched her </w:t>
        <w:br/>
        <w:t>shoulders, trying to disappear into the anonymity of the fluorescent-lit aisles, her gaze fixed on the battered shopping list clutched in her trembling hand. The whispers followed her, though she couldn't quite hear them – a phantom chorus of disapproval that echoed in the silent spaces between the brightly-colored cans and boxes. She knew they were there, though, felt their weight pressing down on her, a tangible manifestation of the judgment that clung to her like a second skin.</w:t>
      </w:r>
    </w:p>
    <w:p>
      <w:pPr>
        <w:autoSpaceDN w:val="0"/>
        <w:autoSpaceDE w:val="0"/>
        <w:widowControl/>
        <w:spacing w:line="264" w:lineRule="exact" w:before="264" w:after="0"/>
        <w:ind w:left="0" w:right="0" w:firstLine="0"/>
        <w:jc w:val="left"/>
      </w:pPr>
      <w:r>
        <w:t xml:space="preserve">She’d tried to shop at off-peak hours, hoping to avoid the scrutiny, but even then, the sideways glances and the hushed conversations experienced like barbed arrows piercing her already fragile sense of self-worth. A woman stopped to stare at Mary's belly, then quickly appeared away, a flush of embarrassment momentarily coloring her cheeks before she resumed her shopping, her eyes darting </w:t>
        <w:br/>
        <w:t xml:space="preserve">elsewhere. It wasn't malicious, Mary supposed. More a reaction born of awkwardness, perhaps a sudden awareness of Mary's </w:t>
        <w:br/>
        <w:t>vulnerability. Still, it felt like a confirmation of her outcast status. The silent judgment was almost worse than outright condemnation; it was the unspoken disapproval that truly cut deep.</w:t>
      </w:r>
    </w:p>
    <w:p>
      <w:pPr>
        <w:autoSpaceDN w:val="0"/>
        <w:autoSpaceDE w:val="0"/>
        <w:widowControl/>
        <w:spacing w:line="264" w:lineRule="exact" w:before="264" w:after="0"/>
        <w:ind w:left="0" w:right="0" w:firstLine="0"/>
        <w:jc w:val="left"/>
      </w:pPr>
      <w:r>
        <w:t xml:space="preserve">Even the cashier, a young woman with bored eyes and a perpetually impatient air, seemed to treat Mary with a subtle disdain. The transaction experienced perfunctory, devoid of the ordinary pleasantries. Mary fumbled with the meager cash in her purse, acutely aware of the cashier’s lingering gaze on her swollen belly. The unspoken message was clear: another one . Another young, unwed mother adding to the burden of the welfare system, another statistic in the growing narrative of societal failure. Mary wanted to disappear, to melt into the linoleum floor and escape the weight of their </w:t>
        <w:br/>
        <w:t>judgment.</w:t>
      </w:r>
    </w:p>
    <w:p>
      <w:pPr>
        <w:autoSpaceDN w:val="0"/>
        <w:autoSpaceDE w:val="0"/>
        <w:widowControl/>
        <w:spacing w:line="324" w:lineRule="exact" w:before="204" w:after="0"/>
        <w:ind w:left="0" w:right="0" w:firstLine="0"/>
        <w:jc w:val="left"/>
      </w:pPr>
      <w:r>
        <w:t>The walk home was a slow, agonizing procession. The usual sounds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city – the blare of car horns, the distant rumble of the </w:t>
        <w:br/>
        <w:t xml:space="preserve">subway, the chatter of passersby – all seemed to amplify her </w:t>
        <w:br/>
        <w:t xml:space="preserve">feelings of isolation. Each face she passed experienced like a judgment, each averted glance a silent condemnation. The weight of societal stigma pressed down on her, a physical burden that made even the shortest walk feel like a marathon. She felt exposed, naked in her </w:t>
        <w:br/>
        <w:t>vulnerability, her shame laid bare for all the world to see.</w:t>
      </w:r>
    </w:p>
    <w:p>
      <w:pPr>
        <w:autoSpaceDN w:val="0"/>
        <w:autoSpaceDE w:val="0"/>
        <w:widowControl/>
        <w:spacing w:line="264" w:lineRule="exact" w:before="264" w:after="0"/>
        <w:ind w:left="0" w:right="0" w:firstLine="0"/>
        <w:jc w:val="left"/>
      </w:pPr>
      <w:r>
        <w:t>Reaching her apartment, she collapsed onto the worn armchair, the cheap fabric digging into her already aching body. The silence that greeted her was less a comfort, and more a profound loneliness. The silence was punctuated only by the rhythmic thumping of her heart, a frantic drumbeat that mirrored the anxiety churning within her.</w:t>
      </w:r>
    </w:p>
    <w:p>
      <w:pPr>
        <w:autoSpaceDN w:val="0"/>
        <w:autoSpaceDE w:val="0"/>
        <w:widowControl/>
        <w:spacing w:line="264" w:lineRule="exact" w:before="60" w:after="0"/>
        <w:ind w:left="0" w:right="432" w:firstLine="0"/>
        <w:jc w:val="left"/>
      </w:pPr>
      <w:r>
        <w:t>She was alone, hopelessly alone. And the isolation was a sharp, slicing pain, a wound that would never truly heal.</w:t>
      </w:r>
    </w:p>
    <w:p>
      <w:pPr>
        <w:autoSpaceDN w:val="0"/>
        <w:autoSpaceDE w:val="0"/>
        <w:widowControl/>
        <w:spacing w:line="264" w:lineRule="exact" w:before="264" w:after="0"/>
        <w:ind w:left="0" w:right="0" w:firstLine="0"/>
        <w:jc w:val="left"/>
      </w:pPr>
      <w:r>
        <w:t xml:space="preserve">The days blurred into a monotonous cycle of exhaustion, </w:t>
        <w:br/>
        <w:t xml:space="preserve">punctuated by fleeting moments of desperate hope. She applied for jobs, attended prenatal classes, and tried to maintain some </w:t>
        <w:br/>
        <w:t>semblance of normalcy. But the constant undercurrent of judgment continued to erode her self-esteem, chipping away at her resolve. The whispers followed her, insidious and persistent, their volume increasing with each passing day. She began to internalize their judgment, slowly accepting the label society had attached to her.</w:t>
      </w:r>
    </w:p>
    <w:p>
      <w:pPr>
        <w:autoSpaceDN w:val="0"/>
        <w:autoSpaceDE w:val="0"/>
        <w:widowControl/>
        <w:spacing w:line="264" w:lineRule="exact" w:before="60" w:after="0"/>
        <w:ind w:left="0" w:right="432" w:firstLine="0"/>
        <w:jc w:val="left"/>
      </w:pPr>
      <w:r>
        <w:t>The shame, once a burning fire, now experienced like a cold, suffocating weight, dragging her down into a pit of despair.</w:t>
      </w:r>
    </w:p>
    <w:p>
      <w:pPr>
        <w:autoSpaceDN w:val="0"/>
        <w:autoSpaceDE w:val="0"/>
        <w:widowControl/>
        <w:spacing w:line="264" w:lineRule="exact" w:before="264" w:after="0"/>
        <w:ind w:left="0" w:right="0" w:firstLine="0"/>
        <w:jc w:val="left"/>
      </w:pPr>
      <w:r>
        <w:t xml:space="preserve">Her family’s disapproval was a constant, gnawing pain. Their phone calls were infrequent, their words measured and strained. They offered help, but it was always conditional, laced with warnings and veiled criticisms. They wanted her to change, to conform to their expectations, to somehow erase the perceived stain on their family name. But Mary couldn't change who she was, or the </w:t>
        <w:br/>
        <w:t>circumstances that had led her to this point. And the pressure to conform only served to deepen her isolation, making her feel even more alienated and alone.</w:t>
      </w:r>
    </w:p>
    <w:p>
      <w:pPr>
        <w:autoSpaceDN w:val="0"/>
        <w:autoSpaceDE w:val="0"/>
        <w:widowControl/>
        <w:spacing w:line="264" w:lineRule="exact" w:before="264" w:after="0"/>
        <w:ind w:left="0" w:right="0" w:firstLine="0"/>
        <w:jc w:val="left"/>
      </w:pPr>
      <w:r>
        <w:t>One evening, huddled on her couch, she found herself staring at a faded photo album. There was a picture of her with her mother, both beaming, taken on a family vacation. The memory of that trip,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 laughter and joy, experienced distant and unreal. The happiness captured in that photograph felt like a ghost from a past life, something almost mythical. Had that Mary ever truly existed? Or was she a fabrication, a mere figment of a happier, more innocent time?</w:t>
      </w:r>
    </w:p>
    <w:p>
      <w:pPr>
        <w:autoSpaceDN w:val="0"/>
        <w:autoSpaceDE w:val="0"/>
        <w:widowControl/>
        <w:spacing w:line="264" w:lineRule="exact" w:before="266" w:after="0"/>
        <w:ind w:left="0" w:right="0" w:firstLine="0"/>
        <w:jc w:val="left"/>
      </w:pPr>
      <w:r>
        <w:t>The memory of her relationship with the father of her child was equally complicated. It was a mixture of regret and resentment, of hurt and a lingering sense of loss. Their love had been tempestuous, filled with passion but ultimately marred by his immaturity and irresponsibility. He’d been so quick to abandon her, so eager to escape the consequences of his actions. And now, she was left to bear the burden alone.</w:t>
      </w:r>
    </w:p>
    <w:p>
      <w:pPr>
        <w:autoSpaceDN w:val="0"/>
        <w:autoSpaceDE w:val="0"/>
        <w:widowControl/>
        <w:spacing w:line="264" w:lineRule="exact" w:before="264" w:after="0"/>
        <w:ind w:left="0" w:right="144" w:firstLine="0"/>
        <w:jc w:val="left"/>
      </w:pPr>
      <w:r>
        <w:t xml:space="preserve">Sleep offered little comfort. Nightmares plagued her, visions of disapproval and shame twisting her already frayed emotions. She would wake in a cold sweat, her heart pounding, the weight of her isolation pressing down on her. The dreams were a cruel reminder of her social pariah status, a constant reinforcement of the </w:t>
        <w:br/>
        <w:t>judgment she faced daily.</w:t>
      </w:r>
    </w:p>
    <w:p>
      <w:pPr>
        <w:autoSpaceDN w:val="0"/>
        <w:autoSpaceDE w:val="0"/>
        <w:widowControl/>
        <w:spacing w:line="264" w:lineRule="exact" w:before="264" w:after="0"/>
        <w:ind w:left="0" w:right="144" w:firstLine="0"/>
        <w:jc w:val="left"/>
      </w:pPr>
      <w:r>
        <w:t xml:space="preserve">The community's attitude was particularly cruel. She'd tried to connect with other mothers, hoping to find some support, some sense of community. But the whispers and averted gazes followed her everywhere. In the park, at the grocery store, even at the doctor's office, she experienced like an outsider, a pariah. The silent </w:t>
        <w:br/>
        <w:t>condemnation was constant, a relentless assault on her self-worth.</w:t>
      </w:r>
    </w:p>
    <w:p>
      <w:pPr>
        <w:autoSpaceDN w:val="0"/>
        <w:autoSpaceDE w:val="0"/>
        <w:widowControl/>
        <w:spacing w:line="264" w:lineRule="exact" w:before="264" w:after="0"/>
        <w:ind w:left="0" w:right="0" w:firstLine="0"/>
        <w:jc w:val="left"/>
      </w:pPr>
      <w:r>
        <w:t>Yet, within the depths of this despair, a tiny spark of hope flickered. The daily movement of the baby within her was a small miracle, a tangible symbol of hope amidst the bleakness. The child was a constant reminder that even amidst the overwhelming negativity, there was life, there was growth, there was something to fight for. The baby was the heart of her strength, the reason she kept going, the anchor that grounded her in this tumultuous storm.</w:t>
      </w:r>
    </w:p>
    <w:p>
      <w:pPr>
        <w:autoSpaceDN w:val="0"/>
        <w:autoSpaceDE w:val="0"/>
        <w:widowControl/>
        <w:spacing w:line="264" w:lineRule="exact" w:before="264" w:after="0"/>
        <w:ind w:left="0" w:right="0" w:firstLine="0"/>
        <w:jc w:val="left"/>
      </w:pPr>
      <w:r>
        <w:t>Slowly, Mary began to build a network of support, connecting with other young mothers through community programs and support groups. She discovered she wasn't alone, that others faced similar struggles, shared similar fears, and harbored similar doubts.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newfound connection provided a lifeline, helping her to push back against the crushing weight of stigma and judgment. It wasn't an immediate solution, but it was a start, a first step toward reclaiming her self-worth and forging a path toward a brighter future. The journey was long and arduous, but with each passing day, Mary grew stronger, her resilience deepening with each new challenge. She would survive, she would thrive. For herself, and for her child. The fight for a future was well and truly underway.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Mothers Courage</w:t>
      </w:r>
    </w:p>
    <w:p>
      <w:pPr>
        <w:autoSpaceDN w:val="0"/>
        <w:autoSpaceDE w:val="0"/>
        <w:widowControl/>
        <w:spacing w:line="264" w:lineRule="exact" w:before="286" w:after="0"/>
        <w:ind w:left="0" w:right="0" w:firstLine="0"/>
        <w:jc w:val="left"/>
      </w:pPr>
      <w:r>
        <w:t xml:space="preserve">The tiny apartment, barely larger than a walk-in closet, experienced </w:t>
        <w:br/>
        <w:t>suffocating. The air hung heavy with the scent of stale coffee and unspoken anxieties. Mary traced the outline of her swollen belly, a silent conversation with the life growing inside her. The rhythmic thump-thump-thump was a comforting counterpoint to the chaotic symphony of fear that played endlessly in her head. Fear of the unknown, fear of failure, fear of judgment—a relentless chorus that threatened to drown her in despair. Yet, amidst the fear, a stubborn ember of hope flickered, refusing to be extinguished.</w:t>
      </w:r>
    </w:p>
    <w:p>
      <w:pPr>
        <w:autoSpaceDN w:val="0"/>
        <w:autoSpaceDE w:val="0"/>
        <w:widowControl/>
        <w:spacing w:line="264" w:lineRule="exact" w:before="264" w:after="0"/>
        <w:ind w:left="0" w:right="144" w:firstLine="0"/>
        <w:jc w:val="left"/>
      </w:pPr>
      <w:r>
        <w:t xml:space="preserve">She glanced at the worn copy of "What to Expect When You're Expecting," its pages dog-eared and underlined, a testament to her desperate search for knowledge and reassurance. The book offered practical advice, but little solace for the emotional turmoil that consumed her. The practicalities of motherhood seemed </w:t>
        <w:br/>
        <w:t>insurmountable, a mountain range stretching endlessly before her. How would she provide for her child? Where would she find the strength to navigate the treacherous waters of single parenthood? The questions, unanswered and unsettling, hung like a dark cloud above her.</w:t>
      </w:r>
    </w:p>
    <w:p>
      <w:pPr>
        <w:autoSpaceDN w:val="0"/>
        <w:autoSpaceDE w:val="0"/>
        <w:widowControl/>
        <w:spacing w:line="264" w:lineRule="exact" w:before="264" w:after="0"/>
        <w:ind w:left="0" w:right="0" w:firstLine="0"/>
        <w:jc w:val="left"/>
      </w:pPr>
      <w:r>
        <w:t>Sleep was a fickle companion, offering brief respites from the relentless weight of her worries. Her dreams were a kaleidoscope of anxieties – visions of her child’s future, punctuated by moments of crushing loneliness. She would wake in a cold sweat, her heart pounding against her ribs, the darkness of the pre-dawn hours amplifying her feelings of isolation. The silence of the apartment was deafening, a stark reminder of her solitude.</w:t>
      </w:r>
    </w:p>
    <w:p>
      <w:pPr>
        <w:autoSpaceDN w:val="0"/>
        <w:autoSpaceDE w:val="0"/>
        <w:widowControl/>
        <w:spacing w:line="264" w:lineRule="exact" w:before="264" w:after="0"/>
        <w:ind w:left="0" w:right="0" w:firstLine="0"/>
        <w:jc w:val="left"/>
      </w:pPr>
      <w:r>
        <w:t>But then, a small hand, impossibly tiny and soft, would reach out from the depths of her dreams, grasping onto her finger, anchoring her in reality. And in those moments, the fear would momentarily recede, replaced by a surge of fierce protectiveness, a maternal instinct so powerful it defied description. It was a love so pure and intense it filled her with a strength she never knew she possessed. It was for this child, for this tiny life growing within her, that she would fight, that she would persevere.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began to create a sanctuary in the small space, a haven for the life she was carrying. She painstakingly painted the walls a soft, calming blue, a color she’d always associated with serenity and peace. Each brush stroke was a small act of defiance against the darkness that threatened to engulf her. She hung a mobile crafted from brightly colored ribbons and soft experienced animals above the crib, a miniature work of art created with her own hands. It was a symbol of hope, a promise of a brighter future for her child.</w:t>
      </w:r>
    </w:p>
    <w:p>
      <w:pPr>
        <w:autoSpaceDN w:val="0"/>
        <w:autoSpaceDE w:val="0"/>
        <w:widowControl/>
        <w:spacing w:line="264" w:lineRule="exact" w:before="264" w:after="0"/>
        <w:ind w:left="0" w:right="0" w:firstLine="0"/>
        <w:jc w:val="left"/>
      </w:pPr>
      <w:r>
        <w:t xml:space="preserve">She spent hours combing through secondhand stores, searching for bargains – clothes, toys, anything that would make the space more comfortable for her child. It wasn’t much, but it was hers, a </w:t>
        <w:br/>
        <w:t>reflection of her unwavering determination to build a nurturing and loving environment despite the limitations she faced. Her hands, usually soft and delicate, were now roughened by the constant work, but they moved with a fierce purpose.</w:t>
      </w:r>
    </w:p>
    <w:p>
      <w:pPr>
        <w:autoSpaceDN w:val="0"/>
        <w:autoSpaceDE w:val="0"/>
        <w:widowControl/>
        <w:spacing w:line="264" w:lineRule="exact" w:before="264" w:after="0"/>
        <w:ind w:left="0" w:right="0" w:firstLine="0"/>
        <w:jc w:val="left"/>
      </w:pPr>
      <w:r>
        <w:t>The money was tight, always tight. She worked tirelessly at a series of part-time jobs – cleaning houses, waitressing, anything to keep a roof over her head and food on the table. The exhaustion was relentless, but she never complained, never wavered in her resolve.</w:t>
      </w:r>
    </w:p>
    <w:p>
      <w:pPr>
        <w:autoSpaceDN w:val="0"/>
        <w:autoSpaceDE w:val="0"/>
        <w:widowControl/>
        <w:spacing w:line="264" w:lineRule="exact" w:before="60" w:after="0"/>
        <w:ind w:left="0" w:right="576" w:firstLine="0"/>
        <w:jc w:val="left"/>
      </w:pPr>
      <w:r>
        <w:t>The thought of her child's future, of a life filled with love and stability, fueled her determination.</w:t>
      </w:r>
    </w:p>
    <w:p>
      <w:pPr>
        <w:autoSpaceDN w:val="0"/>
        <w:autoSpaceDE w:val="0"/>
        <w:widowControl/>
        <w:spacing w:line="264" w:lineRule="exact" w:before="264" w:after="0"/>
        <w:ind w:left="0" w:right="0" w:firstLine="0"/>
        <w:jc w:val="left"/>
      </w:pPr>
      <w:r>
        <w:t>Her days were a relentless dance between survival and hope. She meticulously tracked every penny, stretched each dollar to its absolute limit. She rationed food, forgoing meals to ensure her baby had enough to eat. It was a constant struggle, a daily battle against poverty and desperation.</w:t>
      </w:r>
    </w:p>
    <w:p>
      <w:pPr>
        <w:autoSpaceDN w:val="0"/>
        <w:autoSpaceDE w:val="0"/>
        <w:widowControl/>
        <w:spacing w:line="264" w:lineRule="exact" w:before="264" w:after="0"/>
        <w:ind w:left="0" w:right="0" w:firstLine="0"/>
        <w:jc w:val="left"/>
      </w:pPr>
      <w:r>
        <w:t xml:space="preserve">But even amidst the hardship, small moments of joy pierced the darkness. The way the sunlight streamed through the window in the late afternoon, illuminating the dust motes dancing in the air. The smell of freshly brewed coffee, a simple pleasure she allowed herself once a day. The gentle rocking motion of the crib as she hummed a lullaby to her unborn child, the rhythmic sound a calming </w:t>
        <w:br/>
        <w:t>meditation in the midst of the chaos.</w:t>
      </w:r>
    </w:p>
    <w:p>
      <w:pPr>
        <w:autoSpaceDN w:val="0"/>
        <w:autoSpaceDE w:val="0"/>
        <w:widowControl/>
        <w:spacing w:line="324" w:lineRule="exact" w:before="204" w:after="0"/>
        <w:ind w:left="0" w:right="0" w:firstLine="0"/>
        <w:jc w:val="left"/>
      </w:pPr>
      <w:r>
        <w:t>Her mother, initially cold and distant, began to thaw,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disapproval gradually softening into a reluctant acceptance. There were still moments of tension, unspoken anxieties and lingering judgments, but the calls became more frequent, the words less strained. Her mother’s help, though cautious, was a lifeline, a small act of kindness that reinforced her determination.</w:t>
      </w:r>
    </w:p>
    <w:p>
      <w:pPr>
        <w:autoSpaceDN w:val="0"/>
        <w:autoSpaceDE w:val="0"/>
        <w:widowControl/>
        <w:spacing w:line="264" w:lineRule="exact" w:before="266" w:after="0"/>
        <w:ind w:left="0" w:right="0" w:firstLine="0"/>
        <w:jc w:val="left"/>
      </w:pPr>
      <w:r>
        <w:t xml:space="preserve">The prenatal classes were a revelation. She met other expectant mothers, women from diverse backgrounds, all navigating the complexities of pregnancy and impending motherhood. They shared their stories, their fears, their hopes, and in those shared </w:t>
        <w:br/>
        <w:t xml:space="preserve">experiences, Mary found a sense of community, a sense of </w:t>
        <w:br/>
        <w:t xml:space="preserve">belonging. They were a tribe of women, united by a common </w:t>
        <w:br/>
        <w:t>purpose and a shared journey into the unknown.</w:t>
      </w:r>
    </w:p>
    <w:p>
      <w:pPr>
        <w:autoSpaceDN w:val="0"/>
        <w:autoSpaceDE w:val="0"/>
        <w:widowControl/>
        <w:spacing w:line="264" w:lineRule="exact" w:before="264" w:after="0"/>
        <w:ind w:left="0" w:right="0" w:firstLine="0"/>
        <w:jc w:val="left"/>
      </w:pPr>
      <w:r>
        <w:t>One evening, attending a group session, she spoke for the first time about her abandonment and isolation, her voice trembling at first, then growing stronger as she shared her story. Her words resonated with her fellow mothers; their responses were filled with empathy and understanding. She was no longer alone. She was part of a network, a system of support that would help her navigate the turbulent waters of single motherhood.</w:t>
      </w:r>
    </w:p>
    <w:p>
      <w:pPr>
        <w:autoSpaceDN w:val="0"/>
        <w:autoSpaceDE w:val="0"/>
        <w:widowControl/>
        <w:spacing w:line="264" w:lineRule="exact" w:before="264" w:after="0"/>
        <w:ind w:left="0" w:right="0" w:firstLine="0"/>
        <w:jc w:val="left"/>
      </w:pPr>
      <w:r>
        <w:t xml:space="preserve">The weight of societal judgment, once a crushing burden, gradually began to lessen. She started to recognize that the judgment often stemmed from fear, misunderstanding, and perhaps a lack of </w:t>
        <w:br/>
        <w:t>empathy. She learned to detach herself from the negativity, to focus on her child, on her own strength, and on the support system she was building around herself.</w:t>
      </w:r>
    </w:p>
    <w:p>
      <w:pPr>
        <w:autoSpaceDN w:val="0"/>
        <w:autoSpaceDE w:val="0"/>
        <w:widowControl/>
        <w:spacing w:line="264" w:lineRule="exact" w:before="264" w:after="0"/>
        <w:ind w:left="0" w:right="144" w:firstLine="0"/>
        <w:jc w:val="left"/>
      </w:pPr>
      <w:r>
        <w:t xml:space="preserve">As her due date approached, Mary experienced a mixture of apprehension and excitement. The fear was still there, a constant companion, but now it was tempered by an unwavering </w:t>
        <w:br/>
        <w:t>determination to provide her child with a loving and stable home. She had learned to trust her instincts, to trust her strength, and to trust in the power of love to overcome adversity.</w:t>
      </w:r>
    </w:p>
    <w:p>
      <w:pPr>
        <w:autoSpaceDN w:val="0"/>
        <w:autoSpaceDE w:val="0"/>
        <w:widowControl/>
        <w:spacing w:line="264" w:lineRule="exact" w:before="264" w:after="0"/>
        <w:ind w:left="0" w:right="288" w:firstLine="0"/>
        <w:jc w:val="left"/>
      </w:pPr>
      <w:r>
        <w:t xml:space="preserve">The final weeks of her pregnancy were a time of intense </w:t>
        <w:br/>
        <w:t>preparation, a whirlwind of activity as she created a nest for her child. She organized her things, prepared the crib, stocked the pantry, and gathered everything she would need. Her apartment,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once a symbol of loneliness and isolation, now experienced filled with purpose and hope. The room pulsated with a quiet energy, an anticipation of new beginnings.</w:t>
      </w:r>
    </w:p>
    <w:p>
      <w:pPr>
        <w:autoSpaceDN w:val="0"/>
        <w:autoSpaceDE w:val="0"/>
        <w:widowControl/>
        <w:spacing w:line="264" w:lineRule="exact" w:before="264" w:after="0"/>
        <w:ind w:left="0" w:right="0" w:firstLine="0"/>
        <w:jc w:val="left"/>
      </w:pPr>
      <w:r>
        <w:t xml:space="preserve">Her heart overflowed with a love so immense, so overwhelming, that it filled every corner of her being. Her child, the miracle within her, was her strength, her purpose, her reason to fight. She would endure, she would persevere, and she would love her child </w:t>
        <w:br/>
        <w:t>unconditionally. She would be a mother, not just a statistic, a reflection of strength amidst adversity. The journey was far from over but Mary walked on, her gaze now not on the trials ahead, but on the future of hope, the beautiful future she was building for her child. And that would be her strength, her courage; the courage of a mother.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Refuge</w:t>
      </w:r>
    </w:p>
    <w:p>
      <w:pPr>
        <w:autoSpaceDN w:val="0"/>
        <w:autoSpaceDE w:val="0"/>
        <w:widowControl/>
        <w:spacing w:line="264" w:lineRule="exact" w:before="286" w:after="0"/>
        <w:ind w:left="0" w:right="0" w:firstLine="0"/>
        <w:jc w:val="left"/>
      </w:pPr>
      <w:r>
        <w:t xml:space="preserve">The prenatal classes weren't just about birthing techniques and baby care; they were a lifeline. Surrounded by other expectant mothers, women from all walks of life, Mary found a strange comfort in shared anxieties. There was Sarah, a seasoned lawyer whose </w:t>
        <w:br/>
        <w:t xml:space="preserve">carefully constructed life had unexpectedly veered into the </w:t>
        <w:br/>
        <w:t xml:space="preserve">unpredictable path of motherhood, her initial apprehension </w:t>
        <w:br/>
        <w:t xml:space="preserve">gradually replaced by a tentative excitement. Then there was </w:t>
        <w:br/>
        <w:t>Fatima, a vibrant immigrant who spoke little English but whose laughter and generous spirit were universally understood. And lastly, there was Elena, a teenager facing the daunting prospect of single parenthood with a quiet strength that belied her youth. These women, so different in their backgrounds and circumstances, were united by a common thread – the shared experience of creating a new life amidst the complexities of their own.</w:t>
      </w:r>
    </w:p>
    <w:p>
      <w:pPr>
        <w:autoSpaceDN w:val="0"/>
        <w:autoSpaceDE w:val="0"/>
        <w:widowControl/>
        <w:spacing w:line="264" w:lineRule="exact" w:before="264" w:after="0"/>
        <w:ind w:left="0" w:right="0" w:firstLine="0"/>
        <w:jc w:val="left"/>
      </w:pPr>
      <w:r>
        <w:t xml:space="preserve">One rainy Tuesday evening, after a particularly grueling shift at the diner, Mary stumbled into the prenatal class, exhausted and </w:t>
        <w:br/>
        <w:t xml:space="preserve">emotionally drained. She had barely managed to pay her rent, let alone buy the nutritious food she knew she should be eating. The weight of her responsibilities experienced crushing, the future a vast, </w:t>
        <w:br/>
        <w:t>uncertain expanse. She sat quietly in the back, her head bowed, listening to the instructor’s calm, measured voice drone on about fetal development. But her mind was miles away, consumed by worries about money, housing, and the overwhelming task of raising a child alone.</w:t>
      </w:r>
    </w:p>
    <w:p>
      <w:pPr>
        <w:autoSpaceDN w:val="0"/>
        <w:autoSpaceDE w:val="0"/>
        <w:widowControl/>
        <w:spacing w:line="264" w:lineRule="exact" w:before="264" w:after="0"/>
        <w:ind w:left="0" w:right="0" w:firstLine="0"/>
        <w:jc w:val="left"/>
      </w:pPr>
      <w:r>
        <w:t>Sarah, sensing Mary's distress, leaned over and gently touched her arm. “You okay?” she asked, her voice soft and compassionate. Mary appeared up, surprised by the unexpected kindness. Tears welled up in her eyes as she confessed her fears, her voice trembling as she described her struggles. To her astonishment, instead of judgment or pity, she found understanding and empathy.</w:t>
      </w:r>
    </w:p>
    <w:p>
      <w:pPr>
        <w:autoSpaceDN w:val="0"/>
        <w:autoSpaceDE w:val="0"/>
        <w:widowControl/>
        <w:spacing w:line="264" w:lineRule="exact" w:before="264" w:after="0"/>
        <w:ind w:left="0" w:right="144" w:firstLine="0"/>
        <w:jc w:val="left"/>
      </w:pPr>
      <w:r>
        <w:t>The other women in the class shared their own challenges, their own moments of doubt and despair. Fatima, despite.  the language barrier, managed to convey her own struggles as a new immigrant, balancing the demands of motherhood with the challenges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finding work and navigating a new culture. Elena, despite her youth, displayed a resilience that surprised even Mary herself. She spoke about the support she received from her grandmother, a woman who had faced her own share of hardships but who now offered unconditional love and guidance.</w:t>
      </w:r>
    </w:p>
    <w:p>
      <w:pPr>
        <w:autoSpaceDN w:val="0"/>
        <w:autoSpaceDE w:val="0"/>
        <w:widowControl/>
        <w:spacing w:line="264" w:lineRule="exact" w:before="264" w:after="0"/>
        <w:ind w:left="0" w:right="0" w:firstLine="0"/>
        <w:jc w:val="left"/>
      </w:pPr>
      <w:r>
        <w:t>In that shared vulnerability, Mary experienced a sense of belonging she had longed for. She realized she wasn’t alone in her struggles. Other women, women from different backgrounds, were facing similar challenges, and in their shared experiences, she found strength and hope. The class became more than just an educational session; it was a support group, a sanctuary where they could share their fears, celebrate their joys, and offer each other encouragement.</w:t>
      </w:r>
    </w:p>
    <w:p>
      <w:pPr>
        <w:autoSpaceDN w:val="0"/>
        <w:autoSpaceDE w:val="0"/>
        <w:widowControl/>
        <w:spacing w:line="264" w:lineRule="exact" w:before="264" w:after="0"/>
        <w:ind w:left="0" w:right="0" w:firstLine="0"/>
        <w:jc w:val="left"/>
      </w:pPr>
      <w:r>
        <w:t>The women rallied around Mary, offering practical help wherever they could. Sarah, with her legal expertise, helped Mary navigate the complexities of applying for government assistance programs. Fatima, with her network of contacts in the immigrant community, found Mary a part-time job cleaning houses for a wealthy family who were known for their generosity and compassion. Elena, despite her own limited resources, offered to babysit once Mary's child was born, allowing her some much-needed rest and time to herself.</w:t>
      </w:r>
    </w:p>
    <w:p>
      <w:pPr>
        <w:autoSpaceDN w:val="0"/>
        <w:autoSpaceDE w:val="0"/>
        <w:widowControl/>
        <w:spacing w:line="264" w:lineRule="exact" w:before="264" w:after="0"/>
        <w:ind w:left="0" w:right="0" w:firstLine="0"/>
        <w:jc w:val="left"/>
      </w:pPr>
      <w:r>
        <w:t xml:space="preserve">The small acts of kindness, these seemingly insignificant gestures, were transformative. They weren't grand pronouncements of </w:t>
        <w:br/>
        <w:t xml:space="preserve">support, but rather quiet acts of generosity, acts that reflected the quiet dignity and unwavering support that exists in human </w:t>
        <w:br/>
        <w:t>connections. These women, who were facing their own personal struggles, found the strength and compassion to reach out to one another, a testament to the human spirit's capacity for empathy and connection.</w:t>
      </w:r>
    </w:p>
    <w:p>
      <w:pPr>
        <w:autoSpaceDN w:val="0"/>
        <w:autoSpaceDE w:val="0"/>
        <w:widowControl/>
        <w:spacing w:line="264" w:lineRule="exact" w:before="264" w:after="0"/>
        <w:ind w:left="0" w:right="0" w:firstLine="0"/>
        <w:jc w:val="left"/>
      </w:pPr>
      <w:r>
        <w:t>The support extended beyond the classroom. One evening, after a particularly difficult day, Mary found a note slipped under her door. It was a simple handwritten message from Sarah, offering to cook her a meal. Another time, Fatima left a bag of groceries on her doorstep, filled with fresh produce and comforting staples. Elena, despite her busy schedule, found time to check on Mary, offering a listening ear and a gentle hug.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collective outpouring of support not only alleviated her immediate burdens but also nourished her spirit, offering a much-needed counterpoint to the isolation and despair she had been battling. These acts of kindness reminded her that even in the darkest of times, human compassion can be a powerful source of strength and resilience.</w:t>
      </w:r>
    </w:p>
    <w:p>
      <w:pPr>
        <w:autoSpaceDN w:val="0"/>
        <w:autoSpaceDE w:val="0"/>
        <w:widowControl/>
        <w:spacing w:line="264" w:lineRule="exact" w:before="264" w:after="0"/>
        <w:ind w:left="0" w:right="0" w:firstLine="0"/>
        <w:jc w:val="left"/>
      </w:pPr>
      <w:r>
        <w:t>The bond formed with these women transcended the temporary nature of the prenatal class. Long after their weekly sessions ended, they remained a source of support for each other, a network of friendship that extended far beyond the confines of the classroom.</w:t>
      </w:r>
    </w:p>
    <w:p>
      <w:pPr>
        <w:autoSpaceDN w:val="0"/>
        <w:autoSpaceDE w:val="0"/>
        <w:widowControl/>
        <w:spacing w:line="264" w:lineRule="exact" w:before="58" w:after="0"/>
        <w:ind w:left="0" w:right="288" w:firstLine="0"/>
        <w:jc w:val="left"/>
      </w:pPr>
      <w:r>
        <w:t>They gathered regularly for informal get-togethers, celebrating birthdays, sharing life updates, and lending support whenever needed. Their children, born within a few months of each other, grew up together, forging their own bonds of friendship.</w:t>
      </w:r>
    </w:p>
    <w:p>
      <w:pPr>
        <w:autoSpaceDN w:val="0"/>
        <w:autoSpaceDE w:val="0"/>
        <w:widowControl/>
        <w:spacing w:line="264" w:lineRule="exact" w:before="264" w:after="0"/>
        <w:ind w:left="0" w:right="432" w:firstLine="0"/>
        <w:jc w:val="left"/>
      </w:pPr>
      <w:r>
        <w:t xml:space="preserve">The support wasn't just practical; it was emotional. They shared stories, laughter, and tears, creating a safe space where </w:t>
        <w:br/>
        <w:t>vulnerability was welcomed and shared experiences were celebrated. They were a tribe, a family of choice, united by a common journey into parenthood.</w:t>
      </w:r>
    </w:p>
    <w:p>
      <w:pPr>
        <w:autoSpaceDN w:val="0"/>
        <w:autoSpaceDE w:val="0"/>
        <w:widowControl/>
        <w:spacing w:line="264" w:lineRule="exact" w:before="264" w:after="0"/>
        <w:ind w:left="0" w:right="144" w:firstLine="0"/>
        <w:jc w:val="left"/>
      </w:pPr>
      <w:r>
        <w:t>These women had entered Mary's life at a time when she was most vulnerable, offering a lifeline when she experienced utterly lost and alone. They reminded her of the importance of human connection, the power of empathy, and the resilience of the human spirit. They gave her courage to face the future, not with fear, but with hope. They reminded her of the strength she had within herself and the strength she could find in others.</w:t>
      </w:r>
    </w:p>
    <w:p>
      <w:pPr>
        <w:autoSpaceDN w:val="0"/>
        <w:autoSpaceDE w:val="0"/>
        <w:widowControl/>
        <w:spacing w:line="264" w:lineRule="exact" w:before="264" w:after="0"/>
        <w:ind w:left="0" w:right="0" w:firstLine="0"/>
        <w:jc w:val="left"/>
      </w:pPr>
      <w:r>
        <w:t xml:space="preserve">As her pregnancy progressed, Mary found herself looking forward to her prenatal classes, not just for the educational content, but for the sense of community and shared experience they provided. The classes provided a sense of normalcy amidst the chaos and </w:t>
        <w:br/>
        <w:t xml:space="preserve">uncertainty that surrounded her. She continued to build upon these friendships, extending her social circle and strengthening her </w:t>
        <w:br/>
        <w:t>support system. This provided her with a renewed sense of hope and a confidence to face the challenges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new friendships served as a crucial reminder that even in a world that often feels cold and indifferent, there are pockets of warmth and compassion, people who are willing to extend a </w:t>
        <w:br/>
        <w:t xml:space="preserve">helping hand and a listening ear. These were the unexpected sources of refuge that Mary found, providing sustenance for her soul and giving her strength to face the challenges of motherhood. They were reminders that even in the face of adversity, hope and connection can prevail. They were the beacons of light that helped her navigate the dark waters of single parenthood and embrace the future with courage and optimism. The journey was still fraught with uncertainty, but now Mary was not walking alone. She was walking among friends, and the path, though difficult, experienced a little less daunting, a little less lonely. She was no longer just surviving; she was thriving, propelled by the support of her newfound </w:t>
        <w:br/>
        <w:t>community and fueled by the unwavering hope that a better future lay ahead, a future that she would shape with love and courage.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labor was long and arduous, a grueling test of endurance that pushed Mary to her physical and emotional limits. The pain was intense, a relentless wave crashing over her, threatening to pull her under. There were moments of doubt, moments when she </w:t>
        <w:br/>
        <w:t xml:space="preserve">questioned her ability to endure, moments when the sheer </w:t>
        <w:br/>
        <w:t xml:space="preserve">exhaustion threatened to overwhelm her. But amidst the pain, amidst the uncertainty, there was a fierce determination, a primal instinct to bring her child into the world. The nurses, seasoned veterans of the birthing process, offered encouragement and </w:t>
        <w:br/>
        <w:t>support, their calm efficiency a soothing balm against the storm raging within her.</w:t>
      </w:r>
    </w:p>
    <w:p>
      <w:pPr>
        <w:autoSpaceDN w:val="0"/>
        <w:autoSpaceDE w:val="0"/>
        <w:widowControl/>
        <w:spacing w:line="264" w:lineRule="exact" w:before="264" w:after="0"/>
        <w:ind w:left="0" w:right="0" w:firstLine="0"/>
        <w:jc w:val="left"/>
      </w:pPr>
      <w:r>
        <w:t xml:space="preserve">Sarah, Fatima, and Elena were there, a steadfast presence in the delivery room. Sarah held her hand, whispering words of </w:t>
        <w:br/>
        <w:t xml:space="preserve">encouragement, her touch a source of strength. Fatima, despite her limited English, conveyed her support through gestures and smiles, her presence a silent affirmation of Mary's strength. Elena, though young, displayed a maturity beyond her years, offering quiet </w:t>
        <w:br/>
        <w:t>comfort and reassurance. Their presence was a lifeline, a tangible connection to the support system she had built, a reminder that she was not alone.</w:t>
      </w:r>
    </w:p>
    <w:p>
      <w:pPr>
        <w:autoSpaceDN w:val="0"/>
        <w:autoSpaceDE w:val="0"/>
        <w:widowControl/>
        <w:spacing w:line="264" w:lineRule="exact" w:before="264" w:after="0"/>
        <w:ind w:left="0" w:right="144" w:firstLine="0"/>
        <w:jc w:val="left"/>
      </w:pPr>
      <w:r>
        <w:t xml:space="preserve">Then, with a final push, a cry pierced the air, announcing the arrival of a new life. A tiny human, a perfect bundle of hope and possibility, emerged into the world, marking a profound shift in Mary's life. The overwhelming wave of exhaustion receded, </w:t>
        <w:br/>
        <w:t>replaced by an almost surreal sense of peace. Looking down at her newborn child, a daughter she named Hope, Mary experienced a surge of love so profound, so all-encompassing, that it eclipsed all her fears and anxieties.</w:t>
      </w:r>
    </w:p>
    <w:p>
      <w:pPr>
        <w:autoSpaceDN w:val="0"/>
        <w:autoSpaceDE w:val="0"/>
        <w:widowControl/>
        <w:spacing w:line="264" w:lineRule="exact" w:before="264" w:after="0"/>
        <w:ind w:left="0" w:right="0" w:firstLine="0"/>
        <w:jc w:val="left"/>
      </w:pPr>
      <w:r>
        <w:t>In that moment, all the struggles, all the sacrifices, all the hardships of her journey seemed insignificant. The future was still uncertain, the challenges still loomed, but now there was a purpose, a reason to fight, a reason to strive. Holding her daughter, Mary experienced an unwavering determination to create a better life for them, a life filled with love, security,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postpartum period was not easy. The days were filled with a whirlwind of feeding schedules, sleepless nights, and the constant demands of a newborn. The exhaustion was relentless, the </w:t>
        <w:br/>
        <w:t xml:space="preserve">emotional rollercoaster intense. But Mary faced the challenges with a newfound resilience, fueled by the love for her daughter and the unwavering support of her friends. Sarah helped with legal matters relating to child support, negotiating with the absent father. Fatima continued to help with cleaning, offering flexible hours to </w:t>
        <w:br/>
        <w:t>accommodate Mary's erratic sleep schedule. Elena, true to her word, regularly babysat Hope, offering Mary precious moments of rest and solitude.</w:t>
      </w:r>
    </w:p>
    <w:p>
      <w:pPr>
        <w:autoSpaceDN w:val="0"/>
        <w:autoSpaceDE w:val="0"/>
        <w:widowControl/>
        <w:spacing w:line="264" w:lineRule="exact" w:before="264" w:after="0"/>
        <w:ind w:left="0" w:right="0" w:firstLine="0"/>
        <w:jc w:val="left"/>
      </w:pPr>
      <w:r>
        <w:t xml:space="preserve">The weight of her responsibilities was still heavy, the financial burden still significant. Mary still worked long hours at the diner, juggling her job with the demands of motherhood. But there was a lightness in her steps now, a sense of purpose that had been absent before. Her life wasn't easy; far from it. She still faced many </w:t>
        <w:br/>
        <w:t>challenges, many uncertainties. The struggle for financial stability was ongoing; finding affordable childcare was a constant battle; and the isolation, the loneliness, sometimes threatened to engulf her.</w:t>
      </w:r>
    </w:p>
    <w:p>
      <w:pPr>
        <w:autoSpaceDN w:val="0"/>
        <w:autoSpaceDE w:val="0"/>
        <w:widowControl/>
        <w:spacing w:line="264" w:lineRule="exact" w:before="264" w:after="0"/>
        <w:ind w:left="0" w:right="0" w:firstLine="0"/>
        <w:jc w:val="left"/>
      </w:pPr>
      <w:r>
        <w:t>Yet, amidst these struggles, there was a profound sense of joy, a deep wellspring of love that sustained her. Hope's laughter, her tiny grasp on her finger, her innocent smile – these were the small moments that brightened her days, the moments that made the struggles worthwhile. The women from her prenatal class continued to be a source of unwavering support, their friendship a lifeline in the turbulent waters of single motherhood. They were her chosen family, her village, and they rallied around her, offering support, encouragement, and a sense of belonging.</w:t>
      </w:r>
    </w:p>
    <w:p>
      <w:pPr>
        <w:autoSpaceDN w:val="0"/>
        <w:autoSpaceDE w:val="0"/>
        <w:widowControl/>
        <w:spacing w:line="264" w:lineRule="exact" w:before="264" w:after="0"/>
        <w:ind w:left="0" w:right="0" w:firstLine="0"/>
        <w:jc w:val="left"/>
      </w:pPr>
      <w:r>
        <w:t xml:space="preserve">The shared experiences of motherhood created a unique bond between them, a silent understanding that transcended words. They shared stories, both joyful and painful, offering empathy and </w:t>
        <w:br/>
        <w:t>support without judgment. They celebrated milestones together, mourned disappointments together, and offered a listening ear when words were scarce. They were a constant source of strength and inspiration, a testament to the power of female connection and the enduring spirit of human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particularly challenging evening, as Mary struggled with the relentless crying of a colicky Hope, Sarah arrived with a pot of steaming chicken soup and a warm hug. Fatima left a basket of baby clothes on her doorstep, hand-stitched booties and tiny socks, infused with her unwavering love. Elena spent an entire afternoon cuddling Hope, allowing Mary to catch a much-needed nap, </w:t>
        <w:br/>
        <w:t xml:space="preserve">whispering soothing words to the crying infant. These small acts of kindness were invaluable; they were not merely gestures of </w:t>
        <w:br/>
        <w:t xml:space="preserve">generosity but demonstrations of enduring compassion and </w:t>
        <w:br/>
        <w:t>understanding.</w:t>
      </w:r>
    </w:p>
    <w:p>
      <w:pPr>
        <w:autoSpaceDN w:val="0"/>
        <w:autoSpaceDE w:val="0"/>
        <w:widowControl/>
        <w:spacing w:line="264" w:lineRule="exact" w:before="264" w:after="0"/>
        <w:ind w:left="0" w:right="0" w:firstLine="0"/>
        <w:jc w:val="left"/>
      </w:pPr>
      <w:r>
        <w:t>As the months turned into years, Hope grew, blossoming into a bright and inquisitive child. The early challenges of motherhood remained, but Mary navigated them with increasing confidence and grace. The unwavering support of her friends provided her with the emotional fortitude she needed, helping her to weather the storms and savor the joys. The women in her life, women from vastly different backgrounds, remained a constant presence, a tapestry of diverse experiences bound together by a shared commitment to their friendship and mutual support.</w:t>
      </w:r>
    </w:p>
    <w:p>
      <w:pPr>
        <w:autoSpaceDN w:val="0"/>
        <w:autoSpaceDE w:val="0"/>
        <w:widowControl/>
        <w:spacing w:line="264" w:lineRule="exact" w:before="264" w:after="0"/>
        <w:ind w:left="0" w:right="0" w:firstLine="0"/>
        <w:jc w:val="left"/>
      </w:pPr>
      <w:r>
        <w:t xml:space="preserve">Mary's life was not a fairy tale; it was a testament to the human capacity for resilience and the transformative power of compassion. It was a story of struggle and triumph, of adversity overcome and hopes realized. It was a story of a young woman, abandoned and alone, who found her strength in community, in friendship, and in the unconditional love of her child. It was a bittersweet symphony of hope and despair, a narrative that underscored the complexity of human experience and the indomitable spirit of the human heart. The future was still filled with uncertainties, but as Mary appeared at her daughter's radiant face, she knew that she would face whatever came her way with a renewed sense of courage and unwavering determination. The path was still difficult, but it was no longer a path she walked alone. She had found her family, her tribe, and in their unwavering love and support, she found the strength to build a new beginning, a beginning filled with love, hope, and the </w:t>
        <w:br/>
        <w:t>unwavering promise of a brighter future. The journey was far from over, but for the first time in a long time, Mary experienced a sense of profound peace, a quiet certainty that she was capable of facing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 armed with the love of her daughter and the enduring strength of her newfound community. This was her new beginning, hard-earned, fiercely protected, and filled with the quiet dignity of a mother's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Behind the Fortune</w:t>
      </w:r>
    </w:p>
    <w:p>
      <w:pPr>
        <w:autoSpaceDN w:val="0"/>
        <w:autoSpaceDE w:val="0"/>
        <w:widowControl/>
        <w:spacing w:line="264" w:lineRule="exact" w:before="286" w:after="0"/>
        <w:ind w:left="0" w:right="0" w:firstLine="0"/>
        <w:jc w:val="left"/>
      </w:pPr>
      <w:r>
        <w:t>The champagne flutes, crystal clear and impossibly thin, experienced brittle in Arthur’s hand, mirroring the fragile state of his own contentment.</w:t>
      </w:r>
    </w:p>
    <w:p>
      <w:pPr>
        <w:autoSpaceDN w:val="0"/>
        <w:autoSpaceDE w:val="0"/>
        <w:widowControl/>
        <w:spacing w:line="264" w:lineRule="exact" w:before="60" w:after="0"/>
        <w:ind w:left="0" w:right="0" w:firstLine="0"/>
        <w:jc w:val="left"/>
      </w:pPr>
      <w:r>
        <w:t xml:space="preserve">He surveyed the scene before him – a sprawling mansion, lit by a thousand shimmering candles, the air thick with the scent of </w:t>
        <w:br/>
        <w:t xml:space="preserve">expensive perfume and the murmur of polite conversation. Guests, impeccably dressed and flawlessly groomed, moved like gilded automatons, their smiles carefully crafted, their laughter echoing with a hollow ring. It was, by all accounts, a perfect party. A </w:t>
        <w:br/>
        <w:t>testament to his success. A celebration of his wealth. Yet, Arthur experienced nothing. Only a vast, echoing emptiness.</w:t>
      </w:r>
    </w:p>
    <w:p>
      <w:pPr>
        <w:autoSpaceDN w:val="0"/>
        <w:autoSpaceDE w:val="0"/>
        <w:widowControl/>
        <w:spacing w:line="264" w:lineRule="exact" w:before="264" w:after="0"/>
        <w:ind w:left="0" w:right="144" w:firstLine="0"/>
        <w:jc w:val="left"/>
      </w:pPr>
      <w:r>
        <w:t>He raised his glass in a perfunctory toast, the clinking of crystal a jarring counterpoint to the silence within him. His reflection shimmered in the polished surface of the champagne flute – a man etched with the lines of discontent, his eyes holding the weight of unspoken anxieties. The tailored suit, the meticulously groomed hair, the expensive watch – these were merely props, a carefully constructed façade designed to mask the gnawing void within.</w:t>
      </w:r>
    </w:p>
    <w:p>
      <w:pPr>
        <w:autoSpaceDN w:val="0"/>
        <w:autoSpaceDE w:val="0"/>
        <w:widowControl/>
        <w:spacing w:line="264" w:lineRule="exact" w:before="264" w:after="0"/>
        <w:ind w:left="0" w:right="144" w:firstLine="0"/>
        <w:jc w:val="left"/>
      </w:pPr>
      <w:r>
        <w:t xml:space="preserve">He had everything, or so the world perceived. A sprawling estate overlooking the ocean, a fleet of luxury cars parked in the </w:t>
        <w:br/>
        <w:t>immaculate garage, a collection of art that would make museums envious. He had power, influence, and a seemingly endless stream of wealth. Yet, these material possessions offered no solace, no genuine satisfaction. They were merely gilded bars on the cage of his own making.</w:t>
      </w:r>
    </w:p>
    <w:p>
      <w:pPr>
        <w:autoSpaceDN w:val="0"/>
        <w:autoSpaceDE w:val="0"/>
        <w:widowControl/>
        <w:spacing w:line="264" w:lineRule="exact" w:before="264" w:after="0"/>
        <w:ind w:left="0" w:right="0" w:firstLine="0"/>
        <w:jc w:val="left"/>
      </w:pPr>
      <w:r>
        <w:t xml:space="preserve">The parties, once a source of fleeting amusement, now experienced like tedious rituals, endless repetitions of meaningless conversations and shallow pleasantries. He moved through them like a ghost, </w:t>
        <w:br/>
        <w:t>observing the swirling sea of faces, each one a carefully constructed mask, each one concealing a hidden reality. He longed for genuine connection, for a moment of unadulterated authenticity, but such moments remained elusive, lost in the labyrinthine corridors of his opulent life.</w:t>
      </w:r>
    </w:p>
    <w:p>
      <w:pPr>
        <w:autoSpaceDN w:val="0"/>
        <w:autoSpaceDE w:val="0"/>
        <w:widowControl/>
        <w:spacing w:line="324" w:lineRule="exact" w:before="204" w:after="0"/>
        <w:ind w:left="0" w:right="0" w:firstLine="0"/>
        <w:jc w:val="left"/>
      </w:pPr>
      <w:r>
        <w:t>His wife, Isabella, beautiful and elegant, moved gracefully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crowd, a vision of effortless sophistication. They were a picture of marital bliss, a match made in heaven, or so the tabloids would proclaim. But behind the carefully curated image lay a chasm of unspoken resentments and simmering frustrations. Their </w:t>
        <w:br/>
        <w:t>conversations were polite, formal, devoid of the genuine warmth and intimacy that Arthur craved. Their physical intimacy, once a passionate expression of love, had dwindled to a perfunctory act, a hollow ritual devoid of meaning.</w:t>
      </w:r>
    </w:p>
    <w:p>
      <w:pPr>
        <w:autoSpaceDN w:val="0"/>
        <w:autoSpaceDE w:val="0"/>
        <w:widowControl/>
        <w:spacing w:line="264" w:lineRule="exact" w:before="264" w:after="0"/>
        <w:ind w:left="0" w:right="0" w:firstLine="0"/>
        <w:jc w:val="left"/>
      </w:pPr>
      <w:r>
        <w:t>He appeared at her across the room, her laughter echoing through the opulent space. She looked so happy, so carefree. Or was it just another carefully constructed illusion? He wondered if she experienced the same emptiness, the same suffocating sense of loneliness that gnawed at his soul. He yearned to reach out, to bridge the distance between them, but the words remained trapped in his throat, choked by a lifetime of unspoken emotions.</w:t>
      </w:r>
    </w:p>
    <w:p>
      <w:pPr>
        <w:autoSpaceDN w:val="0"/>
        <w:autoSpaceDE w:val="0"/>
        <w:widowControl/>
        <w:spacing w:line="264" w:lineRule="exact" w:before="264" w:after="0"/>
        <w:ind w:left="0" w:right="0" w:firstLine="0"/>
        <w:jc w:val="left"/>
      </w:pPr>
      <w:r>
        <w:t>Later that evening, he found himself alone on the balcony, the ocean stretching before him, an endless expanse of dark water reflecting the turmoil within him. The city lights twinkled in the distance, a glittering reminder of the world outside his gilded cage.</w:t>
      </w:r>
    </w:p>
    <w:p>
      <w:pPr>
        <w:autoSpaceDN w:val="0"/>
        <w:autoSpaceDE w:val="0"/>
        <w:widowControl/>
        <w:spacing w:line="264" w:lineRule="exact" w:before="58" w:after="0"/>
        <w:ind w:left="0" w:right="144" w:firstLine="0"/>
        <w:jc w:val="left"/>
      </w:pPr>
      <w:r>
        <w:t xml:space="preserve">He thought of the homeless man he had seen earlier that day, begging for change on a cold street corner. The man’s eyes, etched with desperation and weariness, had held a raw honesty, a </w:t>
        <w:br/>
        <w:t>vulnerability that Arthur envied.</w:t>
      </w:r>
    </w:p>
    <w:p>
      <w:pPr>
        <w:autoSpaceDN w:val="0"/>
        <w:autoSpaceDE w:val="0"/>
        <w:widowControl/>
        <w:spacing w:line="264" w:lineRule="exact" w:before="264" w:after="0"/>
        <w:ind w:left="0" w:right="0" w:firstLine="0"/>
        <w:jc w:val="left"/>
      </w:pPr>
      <w:r>
        <w:t xml:space="preserve">The man had nothing, yet his life seemed somehow more authentic, more real than Arthur's own existence. The man's poverty was a stark contrast to Arthur's wealth, a poignant reminder of the </w:t>
        <w:br/>
        <w:t xml:space="preserve">hollowness that lay beneath the surface of his opulent life. The man had nothing material, but perhaps he had something Arthur lacked—a connection to something bigger than himself, a sense of </w:t>
        <w:br/>
        <w:t>belonging, a reason for his existence.</w:t>
      </w:r>
    </w:p>
    <w:p>
      <w:pPr>
        <w:autoSpaceDN w:val="0"/>
        <w:autoSpaceDE w:val="0"/>
        <w:widowControl/>
        <w:spacing w:line="264" w:lineRule="exact" w:before="264" w:after="0"/>
        <w:ind w:left="0" w:right="0" w:firstLine="0"/>
        <w:jc w:val="left"/>
      </w:pPr>
      <w:r>
        <w:t>He took a deep breath, the cool night air a fleeting respite from the suffocating weight of his loneliness. He was trapped in a cycle of endless consumption, chasing fleeting pleasures that ultimately left him feeling emptier than before. His wealth had become a burden, a gilded cage that confined him, isolating him from the very things that he craved – genuine connection, meaning,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morning, the sun rose over the ocean, casting a golden light on the sprawling mansion. But the light offered no comfort, no solace. Arthur awoke to the same emptiness, the same gnawing sense of discontent. He knew that he couldn't continue living this life, this carefully constructed illusion of happiness. He needed to find a way out, to break free from the gilded cage and find </w:t>
        <w:br/>
        <w:t>something real, something meaningful, something that would fill the vast emptiness within.</w:t>
      </w:r>
    </w:p>
    <w:p>
      <w:pPr>
        <w:autoSpaceDN w:val="0"/>
        <w:autoSpaceDE w:val="0"/>
        <w:widowControl/>
        <w:spacing w:line="264" w:lineRule="exact" w:before="264" w:after="0"/>
        <w:ind w:left="0" w:right="0" w:firstLine="0"/>
        <w:jc w:val="left"/>
      </w:pPr>
      <w:r>
        <w:t>He spent the day contemplating his life, his choices, his priorities. He appeared at his reflection in the mirror – the lines on his face were deeper, his eyes more hollow. He witnessed a man who had everything yet possessed nothing. A man who had lost himself in the pursuit of wealth and power.</w:t>
      </w:r>
    </w:p>
    <w:p>
      <w:pPr>
        <w:autoSpaceDN w:val="0"/>
        <w:autoSpaceDE w:val="0"/>
        <w:widowControl/>
        <w:spacing w:line="264" w:lineRule="exact" w:before="264" w:after="0"/>
        <w:ind w:left="0" w:right="0" w:firstLine="0"/>
        <w:jc w:val="left"/>
      </w:pPr>
      <w:r>
        <w:t>He made a decision. A difficult decision, a decision that would challenge everything he believed in, everything he had worked for.</w:t>
      </w:r>
    </w:p>
    <w:p>
      <w:pPr>
        <w:autoSpaceDN w:val="0"/>
        <w:autoSpaceDE w:val="0"/>
        <w:widowControl/>
        <w:spacing w:line="264" w:lineRule="exact" w:before="58" w:after="0"/>
        <w:ind w:left="0" w:right="432" w:firstLine="0"/>
        <w:jc w:val="left"/>
      </w:pPr>
      <w:r>
        <w:t>He would begin to dismantle the gilded cage, brick by brick, starting with small gestures, small acts of kindness, small steps towards a more authentic life.</w:t>
      </w:r>
    </w:p>
    <w:p>
      <w:pPr>
        <w:autoSpaceDN w:val="0"/>
        <w:autoSpaceDE w:val="0"/>
        <w:widowControl/>
        <w:spacing w:line="264" w:lineRule="exact" w:before="264" w:after="0"/>
        <w:ind w:left="0" w:right="0" w:firstLine="0"/>
        <w:jc w:val="left"/>
      </w:pPr>
      <w:r>
        <w:t xml:space="preserve">He started by donating a significant portion of his wealth to </w:t>
        <w:br/>
        <w:t xml:space="preserve">charities, supporting causes that he believed in. He visited the homeless shelter, not as a benefactor dispensing charity, but as a fellow human being, offering a listening ear, a moment of </w:t>
        <w:br/>
        <w:t>connection. He began spending time with his family, engaging in genuine conversations, seeking to repair the fractured relationships. He started volunteering at a local soup kitchen, serving meals to the less fortunate. These were small gestures, but they represented a significant shift in his outlook, a conscious effort to break free from the isolation and emptiness that had consumed him for so long.</w:t>
      </w:r>
    </w:p>
    <w:p>
      <w:pPr>
        <w:autoSpaceDN w:val="0"/>
        <w:autoSpaceDE w:val="0"/>
        <w:widowControl/>
        <w:spacing w:line="264" w:lineRule="exact" w:before="264" w:after="0"/>
        <w:ind w:left="0" w:right="144" w:firstLine="0"/>
        <w:jc w:val="left"/>
      </w:pPr>
      <w:r>
        <w:t xml:space="preserve">He started attending therapy, seeking help to address the </w:t>
        <w:br/>
        <w:t>underlying issues that had fueled his unhappiness. He learned to confront his past traumas, his unresolved conflicts, his deep-seated anxieties. He learned to appreciate the simple things in life, the beauty of nature, the warmth of human connection, the quiet satisfaction of doing something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 long and arduous, a journey of self-discovery and transformation. It involved facing difficult truths, confronting painful memories, and challenging deeply ingrained patterns of behavior. But with each step, he experienced a growing sense of liberation, a release from the weight of his past, the shackles of his wealth. He found solace in helping others, in making a difference in the world.</w:t>
      </w:r>
    </w:p>
    <w:p>
      <w:pPr>
        <w:autoSpaceDN w:val="0"/>
        <w:autoSpaceDE w:val="0"/>
        <w:widowControl/>
        <w:spacing w:line="264" w:lineRule="exact" w:before="264" w:after="0"/>
        <w:ind w:left="0" w:right="144" w:firstLine="0"/>
        <w:jc w:val="left"/>
      </w:pPr>
      <w:r>
        <w:t xml:space="preserve">He discovered that true happiness wasn't found in material </w:t>
        <w:br/>
        <w:t>possessions, in power, or in social status. It was found in genuine human connection, in acts of kindness, in living a life of purpose and meaning. His opulent mansion, once a symbol of his success, now experienced like a heavy reminder of his past. He considered selling it, downsizing, simplifying his life. The weight of his wealth was a burden. He was tired of being a prisoner of his own success.</w:t>
      </w:r>
    </w:p>
    <w:p>
      <w:pPr>
        <w:autoSpaceDN w:val="0"/>
        <w:autoSpaceDE w:val="0"/>
        <w:widowControl/>
        <w:spacing w:line="264" w:lineRule="exact" w:before="264" w:after="0"/>
        <w:ind w:left="0" w:right="0" w:firstLine="0"/>
        <w:jc w:val="left"/>
      </w:pPr>
      <w:r>
        <w:t xml:space="preserve">Arthur's transformation wasn't instantaneous; it was a gradual process, filled with setbacks and challenges. He still had moments of doubt, moments of despair. The emptiness didn't disappear </w:t>
        <w:br/>
        <w:t xml:space="preserve">overnight, but it started to lessen. The hole in his soul that had once been a gaping abyss began to heal. He started to discover a new sense of self, a more authentic self, free from the constraints of his wealth and the illusion of happiness. He understood that the true wealth was not the material kind but the wealth of human </w:t>
        <w:br/>
        <w:t>connection, compassion, and a life lived with purpose. His journey was far from over, but for the first time in his life, Arthur experienced a flicker of genuine hope. A hope that he could break free from his gilded cage and finally find his own way toward a life that was both rich and meaningful. He was beginning to understand that the greatest fortune wasn't found in bank accounts but in the richness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Success</w:t>
      </w:r>
    </w:p>
    <w:p>
      <w:pPr>
        <w:autoSpaceDN w:val="0"/>
        <w:autoSpaceDE w:val="0"/>
        <w:widowControl/>
        <w:spacing w:line="264" w:lineRule="exact" w:before="286" w:after="0"/>
        <w:ind w:left="0" w:right="0" w:firstLine="0"/>
        <w:jc w:val="left"/>
      </w:pPr>
      <w:r>
        <w:t>The emptiness gnawed at him, a persistent ache that no amount of wealth could alleviate. He’d built an empire, a testament to his ambition and relentless drive. The city, a concrete jungle he’d conquered, now experienced like a prison, its glittering skyline a mocking reminder of his isolation. His penthouse apartment, a breathtaking spectacle of modern design and breathtaking views, felt more like a mausoleum than a home. The sheer expanse of it only amplified the silence, the void where connection and genuine warmth should have been.</w:t>
      </w:r>
    </w:p>
    <w:p>
      <w:pPr>
        <w:autoSpaceDN w:val="0"/>
        <w:autoSpaceDE w:val="0"/>
        <w:widowControl/>
        <w:spacing w:line="264" w:lineRule="exact" w:before="264" w:after="0"/>
        <w:ind w:left="0" w:right="144" w:firstLine="0"/>
        <w:jc w:val="left"/>
      </w:pPr>
      <w:r>
        <w:t xml:space="preserve">His business ventures, once a source of exhilarating challenge, had become monotonous routines, each deal a calculated maneuver rather than a passionate pursuit. The thrill of the chase, the </w:t>
        <w:br/>
        <w:t xml:space="preserve">adrenaline of competition, had long since faded, replaced by a weary sense of obligation. He'd climbed the ladder, reaching the pinnacle of success, but the view from the top was bleak, a </w:t>
        <w:br/>
        <w:t>panorama of loneliness and dissatisfaction.</w:t>
      </w:r>
    </w:p>
    <w:p>
      <w:pPr>
        <w:autoSpaceDN w:val="0"/>
        <w:autoSpaceDE w:val="0"/>
        <w:widowControl/>
        <w:spacing w:line="264" w:lineRule="exact" w:before="264" w:after="0"/>
        <w:ind w:left="0" w:right="0" w:firstLine="0"/>
        <w:jc w:val="left"/>
      </w:pPr>
      <w:r>
        <w:t>Even his relationships, once vibrant and full of life, had become strained and brittle. Isabella, his wife, had become a ghost, a beautiful specter moving silently through the halls of their opulent home. Their interactions were polite, formal, devoid of the playful banter and heartfelt intimacy that had once characterized their courtship. Their conversations, once lively and engaging, were now stilted and superficial, a careful dance around the unspoken chasm that separated them. He’d tried, he truly had, to bridge the gap, to rekindle the flame, but the attempts experienced clumsy and forced, a desperate grasping for a connection that had withered and died.</w:t>
      </w:r>
    </w:p>
    <w:p>
      <w:pPr>
        <w:autoSpaceDN w:val="0"/>
        <w:autoSpaceDE w:val="0"/>
        <w:widowControl/>
        <w:spacing w:line="264" w:lineRule="exact" w:before="264" w:after="0"/>
        <w:ind w:left="0" w:right="0" w:firstLine="0"/>
        <w:jc w:val="left"/>
      </w:pPr>
      <w:r>
        <w:t xml:space="preserve">He witnessed it in her eyes, a quiet resignation, a subtle hint of weariness. She was beautiful, successful in her own right, yet her smile seemed strained, her laughter echoing with a hollowness that mirrored his own. The lavish parties, the designer clothes, the endless stream of social engagements – these were mere distractions, gilded cages designed to mask the underlying emptiness of their lives. He </w:t>
        <w:br/>
        <w:t>realized that they were two ships passing in the night, each sailing in the direction of their own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children, his two daughters, were precious jewels, but even their vibrant presence couldn’t entirely pierce the emotional numbness that clung to him. He tried to be a good father, </w:t>
        <w:br/>
        <w:t xml:space="preserve">showering them with gifts, providing them with every material advantage, but his attentiveness experienced shallow, lacking the depth of genuine emotional connection. He found himself working </w:t>
        <w:br/>
        <w:t>constantly, a tireless pursuit of more success. However, the success seemed to mean nothing without sharing it.</w:t>
      </w:r>
    </w:p>
    <w:p>
      <w:pPr>
        <w:autoSpaceDN w:val="0"/>
        <w:autoSpaceDE w:val="0"/>
        <w:widowControl/>
        <w:spacing w:line="264" w:lineRule="exact" w:before="264" w:after="0"/>
        <w:ind w:left="0" w:right="0" w:firstLine="0"/>
        <w:jc w:val="left"/>
      </w:pPr>
      <w:r>
        <w:t xml:space="preserve">He’d considered therapy, but the idea experienced weak. A rich man, </w:t>
        <w:br/>
        <w:t xml:space="preserve">needing help for the problems of emotional health? A man who had everything crying out for help? It felt like a weakness, a crack in the facade he had so meticulously constructed. He’d been raised to believe that self-reliance was paramount, that displaying </w:t>
        <w:br/>
        <w:t>vulnerability was a sign of weakness. Yet, the weight of his isolation was crushing him, a silent, pervasive pressure that threatened to suffocate him. He realized this was a battle he couldn’t face alone.</w:t>
      </w:r>
    </w:p>
    <w:p>
      <w:pPr>
        <w:autoSpaceDN w:val="0"/>
        <w:autoSpaceDE w:val="0"/>
        <w:widowControl/>
        <w:spacing w:line="264" w:lineRule="exact" w:before="264" w:after="0"/>
        <w:ind w:left="0" w:right="144" w:firstLine="0"/>
        <w:jc w:val="left"/>
      </w:pPr>
      <w:r>
        <w:t>He observed others, those in lesser positions, and experienced a twinge of envy. He watched a construction worker laughing heartily with his colleagues, the sound of genuine camaraderie echoing in his ears.</w:t>
      </w:r>
    </w:p>
    <w:p>
      <w:pPr>
        <w:autoSpaceDN w:val="0"/>
        <w:autoSpaceDE w:val="0"/>
        <w:widowControl/>
        <w:spacing w:line="264" w:lineRule="exact" w:before="58" w:after="0"/>
        <w:ind w:left="0" w:right="0" w:firstLine="0"/>
        <w:jc w:val="left"/>
      </w:pPr>
      <w:r>
        <w:t xml:space="preserve">He witnessed a young couple walking hand-in-hand, their affection a stark contrast to the cold formality of his own marriage. He saw a street musician busking in the park, surrounded by a small, </w:t>
        <w:br/>
        <w:t>appreciative crowd, and he yearned for that sense of connection, of shared experience, of belonging.</w:t>
      </w:r>
    </w:p>
    <w:p>
      <w:pPr>
        <w:autoSpaceDN w:val="0"/>
        <w:autoSpaceDE w:val="0"/>
        <w:widowControl/>
        <w:spacing w:line="264" w:lineRule="exact" w:before="264" w:after="0"/>
        <w:ind w:left="0" w:right="144" w:firstLine="0"/>
        <w:jc w:val="left"/>
      </w:pPr>
      <w:r>
        <w:t>One evening, he found himself alone in his vast study, surrounded by shelves laden with books he'd never read, surrounded by his success, surrounded by his prison. He stared at his reflection in the polished surface of his mahogany desk, and witnessed a stranger staring back at him – a man etched with the lines of discontent, his eyes holding the weight of unspoken anxieties. The bespoke suit, the perfectly groomed hair, the expensive watch – they seemed like costumes worn by someone else. These symbols of his success now experienced like shackles, binding him to a life that was devoid of meaning and purpose.</w:t>
      </w:r>
    </w:p>
    <w:p>
      <w:pPr>
        <w:autoSpaceDN w:val="0"/>
        <w:autoSpaceDE w:val="0"/>
        <w:widowControl/>
        <w:spacing w:line="322" w:lineRule="exact" w:before="206" w:after="0"/>
        <w:ind w:left="0" w:right="0" w:firstLine="0"/>
        <w:jc w:val="left"/>
      </w:pPr>
      <w:r>
        <w:t>He thought about the countless hours he'd spent pursuing wealth,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sacrifices he'd made, the relationships he'd neglected, the parts of himself he’d suppressed. It was a chilling realization; he had become a prisoner of his own success, trapped in a gilded cage of his own making. The price of success was too high, the cost far exceeding the perceived benefits.</w:t>
      </w:r>
    </w:p>
    <w:p>
      <w:pPr>
        <w:autoSpaceDN w:val="0"/>
        <w:autoSpaceDE w:val="0"/>
        <w:widowControl/>
        <w:spacing w:line="264" w:lineRule="exact" w:before="264" w:after="0"/>
        <w:ind w:left="0" w:right="0" w:firstLine="0"/>
        <w:jc w:val="left"/>
      </w:pPr>
      <w:r>
        <w:t xml:space="preserve">He began to consider drastic changes. He started researching </w:t>
        <w:br/>
        <w:t xml:space="preserve">charitable organizations, driven by a desire to give back, to make amends, to find a sense of purpose outside the confines of his material wealth. He witnessed the value in giving; he saw the value in being connected to humanity. It was a small start. He didn't know what the future would hold, but that very night, while the city slept, he started to dismantle his gilded cage, brick by painstaking brick, one charitable donation, one heartfelt conversation, one act of selfless service at a time. He began the long and arduous journey of rebuilding his life, not on the foundation of material success, but on the stronger pillars of genuine connection, self-discovery, and purpose. He was starting to realize that true wealth wasn't </w:t>
        <w:br/>
        <w:t xml:space="preserve">measured in dollars and cents, but in the richness of human </w:t>
        <w:br/>
        <w:t xml:space="preserve">experience, the depth of human connection, the immeasurable value of a life lived with meaning and purpose. The journey was far from over, but for the first time in a long time, Arthur experienced a </w:t>
        <w:br/>
        <w:t>glimmer of hope. A hope that whispered of a future where success wasn't a cage, but a springboard toward a life truly worth living. He had paid a steep price for success, but now, at last, he saw the possibility of reclaiming his life, his happiness, and his soul. He was learning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Regret</w:t>
      </w:r>
    </w:p>
    <w:p>
      <w:pPr>
        <w:autoSpaceDN w:val="0"/>
        <w:autoSpaceDE w:val="0"/>
        <w:widowControl/>
        <w:spacing w:line="264" w:lineRule="exact" w:before="286" w:after="0"/>
        <w:ind w:left="0" w:right="0" w:firstLine="0"/>
        <w:jc w:val="left"/>
      </w:pPr>
      <w:r>
        <w:t xml:space="preserve">The mahogany desk, usually a symbol of his power and control, now experienced like a judge's bench, silently condemning him. He ran a hand through his meticulously styled hair, the gesture betraying the turmoil within. The city lights, usually a captivating backdrop to his opulent life, now seemed to mock him, their brilliance a stark contrast to the darkness gathering within his soul. He wasn't just wealthy; he was wealthy and profoundly unhappy. And the </w:t>
        <w:br/>
        <w:t>realization was crushing.</w:t>
      </w:r>
    </w:p>
    <w:p>
      <w:pPr>
        <w:autoSpaceDN w:val="0"/>
        <w:autoSpaceDE w:val="0"/>
        <w:widowControl/>
        <w:spacing w:line="264" w:lineRule="exact" w:before="264" w:after="0"/>
        <w:ind w:left="0" w:right="0" w:firstLine="0"/>
        <w:jc w:val="left"/>
      </w:pPr>
      <w:r>
        <w:t>The regret wasn't a sudden, sharp stab; it was a dull, persistent ache, a low hum of discontent that vibrated beneath the surface of his carefully constructed life. It was the weight of unspoken words, missed opportunities, and the ghosts of choices long past. He witnessed them now, these spectral figures, flitting at the periphery of his consciousness – moments of selfishness, acts of omission, decisions made in the pursuit of power and wealth that had cost him dearly.</w:t>
      </w:r>
    </w:p>
    <w:p>
      <w:pPr>
        <w:autoSpaceDN w:val="0"/>
        <w:autoSpaceDE w:val="0"/>
        <w:widowControl/>
        <w:spacing w:line="264" w:lineRule="exact" w:before="264" w:after="0"/>
        <w:ind w:left="0" w:right="0" w:firstLine="0"/>
        <w:jc w:val="left"/>
      </w:pPr>
      <w:r>
        <w:t>A flashback, sharp and vivid, transported him to a sun-drenched afternoon years ago. He was younger then, full of ambition, his eyes burning with a fierce determination to conquer the world. He remembered a phone call, a hushed conversation with his father, a conversation about a crucial business deal. He'd known, deep down, that the deal was ethically questionable, that it involved exploiting a vulnerable community. Yet, blinded by ambition, he'd pushed ahead, ignoring the nagging voice of his conscience. The deal made him millions, but it left a scar on his soul, a wound that never truly healed.</w:t>
      </w:r>
    </w:p>
    <w:p>
      <w:pPr>
        <w:autoSpaceDN w:val="0"/>
        <w:autoSpaceDE w:val="0"/>
        <w:widowControl/>
        <w:spacing w:line="264" w:lineRule="exact" w:before="264" w:after="0"/>
        <w:ind w:left="0" w:right="144" w:firstLine="0"/>
        <w:jc w:val="left"/>
      </w:pPr>
      <w:r>
        <w:t xml:space="preserve">Another memory surfaced – Isabella, radiant and brimming with life, eagerly anticipating their first child. He'd promised her the world, a life of comfort and security. But the relentless demands of his career had absorbed him, leaving him with little time for his family. He remembered missed birthdays, forgotten anniversaries, and countless evenings spent in the office instead of at home. He’d prioritized his empire over his family, and the cost was </w:t>
        <w:br/>
        <w:t>immeasurable.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whispers of regret grew louder, echoing in the cavernous silence of his study. He remembered the strained smiles, the forced conversations, the growing distance between himself and Isabella. He'd sought solace in his work, in the intoxicating rush of closing deals, but it was a hollow pursuit, a temporary escape from the emptiness that gnawed at him. The opulent trappings of his wealth, once sources of pride, now experienced like a suffocating blanket, stifling him, burying him under a mountain of guilt and remorse.</w:t>
      </w:r>
    </w:p>
    <w:p>
      <w:pPr>
        <w:autoSpaceDN w:val="0"/>
        <w:autoSpaceDE w:val="0"/>
        <w:widowControl/>
        <w:spacing w:line="264" w:lineRule="exact" w:before="264" w:after="0"/>
        <w:ind w:left="0" w:right="0" w:firstLine="0"/>
        <w:jc w:val="left"/>
      </w:pPr>
      <w:r>
        <w:t xml:space="preserve">The guilt extended beyond his family. He’d treated his employees with a cold efficiency, often demanding unreasonable hours and showing little empathy for their personal struggles. He had seen the toll it took on them, the weariness in their eyes, the stress etched onto their faces. Yet, he'd remained unmoved, prioritizing profit over people. Now, those faces haunted his dreams, their silent accusations a constant reminder of his failures. He’d built his </w:t>
        <w:br/>
        <w:t>empire on the backs of others, sacrificing their well-being for his own ambition.</w:t>
      </w:r>
    </w:p>
    <w:p>
      <w:pPr>
        <w:autoSpaceDN w:val="0"/>
        <w:autoSpaceDE w:val="0"/>
        <w:widowControl/>
        <w:spacing w:line="264" w:lineRule="exact" w:before="264" w:after="0"/>
        <w:ind w:left="0" w:right="0" w:firstLine="0"/>
        <w:jc w:val="left"/>
      </w:pPr>
      <w:r>
        <w:t xml:space="preserve">He thought about his daughters, now young women navigating their own lives. He’d showered them with material possessions, but had he truly been present? Had he taught them the value of </w:t>
        <w:br/>
        <w:t>compassion, of empathy, of integrity? He’d given them a life of privilege, but had he given them the one thing they truly needed –his unwavering love and support? The doubt gnawed at him, a relentless erosion of his self-worth.</w:t>
      </w:r>
    </w:p>
    <w:p>
      <w:pPr>
        <w:autoSpaceDN w:val="0"/>
        <w:autoSpaceDE w:val="0"/>
        <w:widowControl/>
        <w:spacing w:line="264" w:lineRule="exact" w:before="264" w:after="0"/>
        <w:ind w:left="0" w:right="0" w:firstLine="0"/>
        <w:jc w:val="left"/>
      </w:pPr>
      <w:r>
        <w:t>The weight of his past mistakes experienced unbearable, a burden too heavy to carry alone. The silence of the penthouse was amplified now, each tick of the grandfather clock a hammer blow against his conscience. He was surrounded by luxury, yet he felt profoundly alone, adrift in a sea of regret. His wealth had provided him with everything except peace of mind. It had bought him a gilded cage, but the bars were made of guilt, shame, and the crushing weight of his past actions.</w:t>
      </w:r>
    </w:p>
    <w:p>
      <w:pPr>
        <w:autoSpaceDN w:val="0"/>
        <w:autoSpaceDE w:val="0"/>
        <w:widowControl/>
        <w:spacing w:line="264" w:lineRule="exact" w:before="264" w:after="0"/>
        <w:ind w:left="0" w:right="0" w:firstLine="0"/>
        <w:jc w:val="left"/>
      </w:pPr>
      <w:r>
        <w:t>He considered reaching out to Isabella, but the fear of rejection paralyzed him. He'd built walls around his heart, walls made of pride and fear, and now they stood between him and the possibility of reconciliation. He thought of contacting his daughters,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thought brought a fresh wave of self-recrimination. What right did he have to reach out, to ask for forgiveness?</w:t>
      </w:r>
    </w:p>
    <w:p>
      <w:pPr>
        <w:autoSpaceDN w:val="0"/>
        <w:autoSpaceDE w:val="0"/>
        <w:widowControl/>
        <w:spacing w:line="264" w:lineRule="exact" w:before="264" w:after="0"/>
        <w:ind w:left="0" w:right="0" w:firstLine="0"/>
        <w:jc w:val="left"/>
      </w:pPr>
      <w:r>
        <w:t xml:space="preserve">The night stretched on, the city lights casting long, distorted </w:t>
        <w:br/>
        <w:t>shadows across his study floor. He sat at his desk, the reflection of his face a mask of weariness and despair. He wasn't just a prisoner of his own success; he was a prisoner of his own choices, trapped in a cell constructed from his own mistakes. The regret was a heavy cloak, suffocating him, but it also served as a catalyst. A catalyst for change.</w:t>
      </w:r>
    </w:p>
    <w:p>
      <w:pPr>
        <w:autoSpaceDN w:val="0"/>
        <w:autoSpaceDE w:val="0"/>
        <w:widowControl/>
        <w:spacing w:line="264" w:lineRule="exact" w:before="264" w:after="0"/>
        <w:ind w:left="0" w:right="0" w:firstLine="0"/>
        <w:jc w:val="left"/>
      </w:pPr>
      <w:r>
        <w:t>He spent the rest of the night writing. Not business proposals or financial reports, but letters. Letters to Isabella, expressing his deepest regrets, his unwavering love, and his desire for forgiveness. Letters to his daughters, acknowledging his failings as a father and promising to be a better man. He even drafted emails to former employees, expressing remorse for his past behavior. He experienced a lightness, an unburdening he had not experienced in years. This act of writing, this act of facing his past, was the first step toward redemption.</w:t>
      </w:r>
    </w:p>
    <w:p>
      <w:pPr>
        <w:autoSpaceDN w:val="0"/>
        <w:autoSpaceDE w:val="0"/>
        <w:widowControl/>
        <w:spacing w:line="264" w:lineRule="exact" w:before="264" w:after="0"/>
        <w:ind w:left="0" w:right="0" w:firstLine="0"/>
        <w:jc w:val="left"/>
      </w:pPr>
      <w:r>
        <w:t>The dawn arrived, painting the cityscape in soft hues of pink and gold. Arthur appeared out the window, a glimmer of hope replacing the despair. The city lights were still there, but their brilliance no longer experienced like a taunt. He had faced his demons, and the journey ahead was arduous, but he was ready. The gilded cage remained, but its bars were starting to lose their hold. The whispers of regret were still there, but they were no longer deafening; they were a reminder, a guidepost, showing him the path towards a life lived with purpose, compassion, and genuine connection. He was a work in progress, a man slowly dismantling the walls he had built, brick by painstaking brick, with each act of remorse and each expression of contrition. The journey to redemption was long, but Arthur had finally begun. He had taken the first step toward reclaiming not just his life, but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Crumbling Facade</w:t>
      </w:r>
    </w:p>
    <w:p>
      <w:pPr>
        <w:autoSpaceDN w:val="0"/>
        <w:autoSpaceDE w:val="0"/>
        <w:widowControl/>
        <w:spacing w:line="264" w:lineRule="exact" w:before="286" w:after="0"/>
        <w:ind w:left="0" w:right="0" w:firstLine="0"/>
        <w:jc w:val="left"/>
      </w:pPr>
      <w:r>
        <w:t xml:space="preserve">The crisp white shirt, ironed to a flawless sheen, experienced like a </w:t>
        <w:br/>
        <w:t xml:space="preserve">straitjacket. Arthur adjusted his tie, the silk a cool, yet constricting band against his throat. He glanced at his reflection in the polished silver frame of a family portrait, a meticulously staged image of domestic bliss. Isabella, radiant in a silk gown, smiled serenely, her hand resting gently on the bump of her pregnancy. Their two daughters, impeccably dressed, flanked them, their smiles bright and artificial. The photograph, a testament to his carefully </w:t>
        <w:br/>
        <w:t>constructed life, felt like a cruel joke.</w:t>
      </w:r>
    </w:p>
    <w:p>
      <w:pPr>
        <w:autoSpaceDN w:val="0"/>
        <w:autoSpaceDE w:val="0"/>
        <w:widowControl/>
        <w:spacing w:line="264" w:lineRule="exact" w:before="264" w:after="0"/>
        <w:ind w:left="0" w:right="144" w:firstLine="0"/>
        <w:jc w:val="left"/>
      </w:pPr>
      <w:r>
        <w:t>The reality was far grittier. The smile in the photograph didn't reflect the silent battles waged behind closed doors. Isabella’s serenity was a facade, a carefully maintained mask that concealed years of unspoken grievances. The girls' smiles were learned, a performance honed from years of observing their parents' carefully choreographed lives. The perfection of the picture was a lie, a glossy cover concealing the decay beneath.</w:t>
      </w:r>
    </w:p>
    <w:p>
      <w:pPr>
        <w:autoSpaceDN w:val="0"/>
        <w:autoSpaceDE w:val="0"/>
        <w:widowControl/>
        <w:spacing w:line="264" w:lineRule="exact" w:before="264" w:after="0"/>
        <w:ind w:left="0" w:right="0" w:firstLine="0"/>
        <w:jc w:val="left"/>
      </w:pPr>
      <w:r>
        <w:t xml:space="preserve">He moved through his day with the practiced ease of a seasoned actor. At the office, he commanded respect, his every word carrying the weight of authority. His decisions were swift, his </w:t>
        <w:br/>
        <w:t>pronouncements decisive, his demeanor impeccably controlled. He was the epitome of success, a man who had conquered the world, or so it seemed.</w:t>
      </w:r>
    </w:p>
    <w:p>
      <w:pPr>
        <w:autoSpaceDN w:val="0"/>
        <w:autoSpaceDE w:val="0"/>
        <w:widowControl/>
        <w:spacing w:line="264" w:lineRule="exact" w:before="264" w:after="0"/>
        <w:ind w:left="0" w:right="0" w:firstLine="0"/>
        <w:jc w:val="left"/>
      </w:pPr>
      <w:r>
        <w:t>But the cracks were beginning to show. He found himself losing his temper more frequently, snapping at his subordinates with an intensity that surprised even him. His once sharp mind would wander, caught in a labyrinth of anxieties and regrets. The once vibrant energy that had driven him was fading, replaced by a gnawing emptiness that no amount of wealth could fill.</w:t>
      </w:r>
    </w:p>
    <w:p>
      <w:pPr>
        <w:autoSpaceDN w:val="0"/>
        <w:autoSpaceDE w:val="0"/>
        <w:widowControl/>
        <w:spacing w:line="264" w:lineRule="exact" w:before="264" w:after="0"/>
        <w:ind w:left="0" w:right="0" w:firstLine="0"/>
        <w:jc w:val="left"/>
      </w:pPr>
      <w:r>
        <w:t>His meticulously planned schedule, once a source of pride, now experienced like a suffocating cage. Each meeting, each conference call, each business trip was a reminder of the life he had created, a life that had left him hollow and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social life mirrored the sterile perfection of his home. He hosted lavish parties, surrounded by the city’s elite, yet experienced utterly </w:t>
        <w:br/>
        <w:t>detached from the swirling vortex of champagne flutes and forced conversations. He observed their glittering lives, their carefully cultivated personas, sensing a profound kinship with their unspoken anxieties. They were all actors, playing roles in a grand theatrical production.</w:t>
      </w:r>
    </w:p>
    <w:p>
      <w:pPr>
        <w:autoSpaceDN w:val="0"/>
        <w:autoSpaceDE w:val="0"/>
        <w:widowControl/>
        <w:spacing w:line="264" w:lineRule="exact" w:before="264" w:after="0"/>
        <w:ind w:left="0" w:right="0" w:firstLine="0"/>
        <w:jc w:val="left"/>
      </w:pPr>
      <w:r>
        <w:t>Even the small things betrayed him. He found himself staring blankly at his reflection in the shower, his eyes holding a weariness that belied his age. His hair, once thick and lustrous, was showing signs of thinning. He caught glimpses of his reflection in shop windows, seeing a stranger staring back, a man etched with the hidden burdens he carried.</w:t>
      </w:r>
    </w:p>
    <w:p>
      <w:pPr>
        <w:autoSpaceDN w:val="0"/>
        <w:autoSpaceDE w:val="0"/>
        <w:widowControl/>
        <w:spacing w:line="264" w:lineRule="exact" w:before="264" w:after="0"/>
        <w:ind w:left="0" w:right="0" w:firstLine="0"/>
        <w:jc w:val="left"/>
      </w:pPr>
      <w:r>
        <w:t xml:space="preserve">He attempted to compensate for his inner turmoil with extravagant gestures, buying expensive gifts for Isabella and his daughters, hoping to fill the gaping void with material possessions. But the gifts experienced hollow, his acts of generosity more like bribes than </w:t>
        <w:br/>
        <w:t>expressions of genuine affection.</w:t>
      </w:r>
    </w:p>
    <w:p>
      <w:pPr>
        <w:autoSpaceDN w:val="0"/>
        <w:autoSpaceDE w:val="0"/>
        <w:widowControl/>
        <w:spacing w:line="264" w:lineRule="exact" w:before="264" w:after="0"/>
        <w:ind w:left="0" w:right="0" w:firstLine="0"/>
        <w:jc w:val="left"/>
      </w:pPr>
      <w:r>
        <w:t>His relationships with his daughters were strained. He tried to connect, but his efforts experienced clumsy, forced. His daughters sensed his distance, his emotional unavailability. He showered them with expensive clothes and trips, but he failed to impart the one thing they needed most: his time, his genuine attention, his unwavering love.</w:t>
      </w:r>
    </w:p>
    <w:p>
      <w:pPr>
        <w:autoSpaceDN w:val="0"/>
        <w:autoSpaceDE w:val="0"/>
        <w:widowControl/>
        <w:spacing w:line="264" w:lineRule="exact" w:before="264" w:after="0"/>
        <w:ind w:left="0" w:right="0" w:firstLine="0"/>
        <w:jc w:val="left"/>
      </w:pPr>
      <w:r>
        <w:t xml:space="preserve">The pressure mounted, the carefully constructed façade threatening to crumble. He started to make mistakes, small at first, but </w:t>
        <w:br/>
        <w:t>progressively larger. He missed deadlines, overlooked crucial details, made rash decisions that jeopardized deals. The cracks, once subtle, were now wide and gaping.</w:t>
      </w:r>
    </w:p>
    <w:p>
      <w:pPr>
        <w:autoSpaceDN w:val="0"/>
        <w:autoSpaceDE w:val="0"/>
        <w:widowControl/>
        <w:spacing w:line="264" w:lineRule="exact" w:before="264" w:after="0"/>
        <w:ind w:left="0" w:right="0" w:firstLine="0"/>
        <w:jc w:val="left"/>
      </w:pPr>
      <w:r>
        <w:t>His sleep was plagued by vivid nightmares, a recurring motif of collapsing buildings and shattering glass, a symbolic representation of his crumbling world. He would wake up in a cold sweat, the images clinging to his mind like shadows.</w:t>
      </w:r>
    </w:p>
    <w:p>
      <w:pPr>
        <w:autoSpaceDN w:val="0"/>
        <w:autoSpaceDE w:val="0"/>
        <w:widowControl/>
        <w:spacing w:line="322" w:lineRule="exact" w:before="206" w:after="0"/>
        <w:ind w:left="0" w:right="0" w:firstLine="0"/>
        <w:jc w:val="left"/>
      </w:pPr>
      <w:r>
        <w:t>He tried to seek solace in work, but the office, once a sanctuary,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become a prison. The documents and reports, once symbols of his triumphs, now experienced like accusations. He witnessed his reflection in the polished surface of his desk, an older, wearier man staring back. He was aging faster, his body reflecting the strain of carrying the weight of his secrets.</w:t>
      </w:r>
    </w:p>
    <w:p>
      <w:pPr>
        <w:autoSpaceDN w:val="0"/>
        <w:autoSpaceDE w:val="0"/>
        <w:widowControl/>
        <w:spacing w:line="264" w:lineRule="exact" w:before="264" w:after="0"/>
        <w:ind w:left="0" w:right="0" w:firstLine="0"/>
        <w:jc w:val="left"/>
      </w:pPr>
      <w:r>
        <w:t xml:space="preserve">One evening, while alone in his study, surrounded by the symbols of his success, he experienced a wave of overwhelming despair wash over him. He appeared at the family portrait, the glossy image mocking him. He touched the frame, his fingers tracing the lines of Isabella's face. The serenity of the portrait was a mirage, a lie designed to conceal the painful truth. The silence of the room felt oppressive, the weight of his secrets suffocating him. He felt completely and utterly alone. The gilded cage, once a symbol of success, had </w:t>
        <w:br/>
        <w:t xml:space="preserve">become his prison. And he didn't know how to escape. The </w:t>
        <w:br/>
        <w:t xml:space="preserve">perfection he had so painstakingly created was crumbling, and with it, the very foundation of his life. The next day, he made an </w:t>
        <w:br/>
        <w:t xml:space="preserve">appointment with a therapist, a silent admission of his failure. The first crack in the facade had become a chasm, and he finally </w:t>
        <w:br/>
        <w:t>acknowledged the need for help. The road to recovery would be long and arduous, but he had finally taken the first step toward dismantling the meticulously crafted world of lies. His meticulously constructed world was crumbling, and he knew, with a chilling certainty, that the fall would be devastating.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Redemption</w:t>
      </w:r>
    </w:p>
    <w:p>
      <w:pPr>
        <w:autoSpaceDN w:val="0"/>
        <w:autoSpaceDE w:val="0"/>
        <w:widowControl/>
        <w:spacing w:line="264" w:lineRule="exact" w:before="286" w:after="0"/>
        <w:ind w:left="0" w:right="144" w:firstLine="0"/>
        <w:jc w:val="left"/>
      </w:pPr>
      <w:r>
        <w:t>The therapist’s office caught the scent of faintly of antiseptic and old paper, a stark contrast to the polished mahogany and leather of his study.</w:t>
      </w:r>
    </w:p>
    <w:p>
      <w:pPr>
        <w:autoSpaceDN w:val="0"/>
        <w:autoSpaceDE w:val="0"/>
        <w:widowControl/>
        <w:spacing w:line="264" w:lineRule="exact" w:before="60" w:after="0"/>
        <w:ind w:left="0" w:right="0" w:firstLine="0"/>
        <w:jc w:val="left"/>
      </w:pPr>
      <w:r>
        <w:t>Dr. Albright, a woman with kind eyes and a calming demeanor, listened patiently as Arthur unraveled his meticulously constructed life, thread by thread. He spoke of the suffocating pressure of maintaining appearances, of the constant fear of exposure, of the gnawing emptiness that lay beneath the surface of his seemingly perfect existence. He spoke of Isabella, her silent resentment, her carefully masked unhappiness. He spoke of his daughters, their distant eyes, their unspoken longing for a father who was always present, yet never truly there.</w:t>
      </w:r>
    </w:p>
    <w:p>
      <w:pPr>
        <w:autoSpaceDN w:val="0"/>
        <w:autoSpaceDE w:val="0"/>
        <w:widowControl/>
        <w:spacing w:line="264" w:lineRule="exact" w:before="264" w:after="0"/>
        <w:ind w:left="0" w:right="0" w:firstLine="0"/>
        <w:jc w:val="left"/>
      </w:pPr>
      <w:r>
        <w:t>He confessed his failures, not just the professional missteps that were slowly eroding his empire, but the far more significant failures of love and connection. He admitted his inability to communicate, his inability to truly see those closest to him, his inability to break free from the gilded cage he had so painstakingly constructed. He described the nights spent staring at the ceiling, the relentless anxieties that clawed at his mind, the recurring nightmares of collapsing buildings and shattering glass.</w:t>
      </w:r>
    </w:p>
    <w:p>
      <w:pPr>
        <w:autoSpaceDN w:val="0"/>
        <w:autoSpaceDE w:val="0"/>
        <w:widowControl/>
        <w:spacing w:line="264" w:lineRule="exact" w:before="264" w:after="0"/>
        <w:ind w:left="0" w:right="288" w:firstLine="0"/>
        <w:jc w:val="left"/>
      </w:pPr>
      <w:r>
        <w:t>Dr. Albright offered no quick fixes, no easy answers. Instead, she listened, her silence a balm to his soul, her presence a gentle affirmation of his worth. She asked probing questions, gently guiding him towards a deeper understanding of himself, of his motivations, of his fears. She challenged his assumptions, his carefully constructed narratives, his self-deceptions.</w:t>
      </w:r>
    </w:p>
    <w:p>
      <w:pPr>
        <w:autoSpaceDN w:val="0"/>
        <w:autoSpaceDE w:val="0"/>
        <w:widowControl/>
        <w:spacing w:line="264" w:lineRule="exact" w:before="264" w:after="0"/>
        <w:ind w:left="0" w:right="0" w:firstLine="0"/>
        <w:jc w:val="left"/>
      </w:pPr>
      <w:r>
        <w:t>The sessions were arduous, each one a painful excavation of his past, a relentless confrontation with the ghosts of his choices. He unearthed buried memories, long-suppressed emotions, forgotten traumas. He confronted the anger he had long suppressed, the guilt that gnawed at his conscience, the loneliness that had become his constant companion. He began to see the connections between his childhood, his parents' strained relationship, and the patterns that had shaped his adult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 discovered that his relentless pursuit of success was not a quest for achievement, but a desperate attempt to fill a void, to </w:t>
        <w:br/>
        <w:t>compensate for a deep-seated sense of insecurity and inadequacy. He realized that his carefully constructed persona was a shield, a protection against the pain of vulnerability, the fear of rejection. The perfection he sought was not a reflection of his worth, but a desperate attempt to deny his imperfections.</w:t>
      </w:r>
    </w:p>
    <w:p>
      <w:pPr>
        <w:autoSpaceDN w:val="0"/>
        <w:autoSpaceDE w:val="0"/>
        <w:widowControl/>
        <w:spacing w:line="264" w:lineRule="exact" w:before="264" w:after="0"/>
        <w:ind w:left="0" w:right="144" w:firstLine="0"/>
        <w:jc w:val="left"/>
      </w:pPr>
      <w:r>
        <w:t xml:space="preserve">He started to question his priorities, to re-evaluate his life's </w:t>
        <w:br/>
        <w:t xml:space="preserve">trajectory. He began to see the hollowness of his material </w:t>
        <w:br/>
        <w:t>possessions, the futility of his relentless pursuit of wealth and status. He witnessed the emptiness behind the glittering facade of his social circle, the unspoken anxieties that bound them together. He realized he was not alone in his struggles, that many around him, despite their outward appearances of success, were wrestling with similar demons.</w:t>
      </w:r>
    </w:p>
    <w:p>
      <w:pPr>
        <w:autoSpaceDN w:val="0"/>
        <w:autoSpaceDE w:val="0"/>
        <w:widowControl/>
        <w:spacing w:line="264" w:lineRule="exact" w:before="264" w:after="0"/>
        <w:ind w:left="0" w:right="0" w:firstLine="0"/>
        <w:jc w:val="left"/>
      </w:pPr>
      <w:r>
        <w:t>The change wasn't immediate, nor was it easy. There were setbacks, relapses into old patterns, moments of doubt and despair. But with each session, with each confrontation with his inner demons, he experienced a gradual shift within himself, a slow but steady thawing of the frozen heart that had long been encased in ice.</w:t>
      </w:r>
    </w:p>
    <w:p>
      <w:pPr>
        <w:autoSpaceDN w:val="0"/>
        <w:autoSpaceDE w:val="0"/>
        <w:widowControl/>
        <w:spacing w:line="264" w:lineRule="exact" w:before="264" w:after="0"/>
        <w:ind w:left="0" w:right="144" w:firstLine="0"/>
        <w:jc w:val="left"/>
      </w:pPr>
      <w:r>
        <w:t>He started small. He made a conscious effort to be more present with his daughters, to listen to them, to engage with them, to truly see them. He started attending their school events, their soccer games, their dance recitals. He made time for them, not out of obligation, but out of genuine affection and interest. He began to communicate, not just to give orders or directives, but to share his thoughts and feelings.</w:t>
      </w:r>
    </w:p>
    <w:p>
      <w:pPr>
        <w:autoSpaceDN w:val="0"/>
        <w:autoSpaceDE w:val="0"/>
        <w:widowControl/>
        <w:spacing w:line="264" w:lineRule="exact" w:before="264" w:after="0"/>
        <w:ind w:left="0" w:right="0" w:firstLine="0"/>
        <w:jc w:val="left"/>
      </w:pPr>
      <w:r>
        <w:t xml:space="preserve">He made similar attempts with Isabella. He listened to her </w:t>
        <w:br/>
        <w:t>complaints, acknowledged her grievances, and tried to understand her perspective. He started to address the underlying issues that had plagued their marriage, not with the intention of fixing everything overnight, but with a commitment to honest communication and mutual respect. It was a slow and painstaking process, a journey of forgiveness and reconciliation.</w:t>
      </w:r>
    </w:p>
    <w:p>
      <w:pPr>
        <w:autoSpaceDN w:val="0"/>
        <w:autoSpaceDE w:val="0"/>
        <w:widowControl/>
        <w:spacing w:line="322" w:lineRule="exact" w:before="206" w:after="0"/>
        <w:ind w:left="0" w:right="0" w:firstLine="0"/>
        <w:jc w:val="left"/>
      </w:pPr>
      <w:r>
        <w:t>He started spending less time at the office, delegating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responsibilities, giving his employees more autonomy. He realized that his relentless work ethic was not a sign of strength, but a form of self-punishment. He learned to value his time, not just in terms of productivity, but in terms of meaningful connection.</w:t>
      </w:r>
    </w:p>
    <w:p>
      <w:pPr>
        <w:autoSpaceDN w:val="0"/>
        <w:autoSpaceDE w:val="0"/>
        <w:widowControl/>
        <w:spacing w:line="264" w:lineRule="exact" w:before="264" w:after="0"/>
        <w:ind w:left="0" w:right="0" w:firstLine="0"/>
        <w:jc w:val="left"/>
      </w:pPr>
      <w:r>
        <w:t>He rediscovered his passions, the hobbies he had abandoned in his relentless pursuit of success. He started painting again, finding solace in the creative process, expressing the emotions he had long suppressed. He took up photography, capturing the beauty he had long overlooked in the mundane aspects of life. He found a sense of peace in nature, in the simplicity of a walk in the park, in the quiet contemplation of a sunset.</w:t>
      </w:r>
    </w:p>
    <w:p>
      <w:pPr>
        <w:autoSpaceDN w:val="0"/>
        <w:autoSpaceDE w:val="0"/>
        <w:widowControl/>
        <w:spacing w:line="264" w:lineRule="exact" w:before="264" w:after="0"/>
        <w:ind w:left="0" w:right="0" w:firstLine="0"/>
        <w:jc w:val="left"/>
      </w:pPr>
      <w:r>
        <w:t>His relationship with his therapist became a source of strength and support. He learned to trust her judgment, to confide in her, to rely on her guidance. She helped him develop coping mechanisms, strategies for managing stress and anxiety. She taught him the importance of self-compassion, of accepting his imperfections, of recognizing his inherent worth.</w:t>
      </w:r>
    </w:p>
    <w:p>
      <w:pPr>
        <w:autoSpaceDN w:val="0"/>
        <w:autoSpaceDE w:val="0"/>
        <w:widowControl/>
        <w:spacing w:line="264" w:lineRule="exact" w:before="264" w:after="0"/>
        <w:ind w:left="0" w:right="432" w:firstLine="0"/>
        <w:jc w:val="left"/>
      </w:pPr>
      <w:r>
        <w:t>The journey towards redemption was not a linear path, but a winding road with its share of twists and turns, ups and downs. There were days of progress, and days of setbacks. There were moments of profound clarity, and moments of overwhelming despair. But through it all, Arthur persevered.</w:t>
      </w:r>
    </w:p>
    <w:p>
      <w:pPr>
        <w:autoSpaceDN w:val="0"/>
        <w:autoSpaceDE w:val="0"/>
        <w:widowControl/>
        <w:spacing w:line="264" w:lineRule="exact" w:before="264" w:after="0"/>
        <w:ind w:left="0" w:right="0" w:firstLine="0"/>
        <w:jc w:val="left"/>
      </w:pPr>
      <w:r>
        <w:t>He began to see himself not as a failure, but as a work in progress. He acknowledged his mistakes, but he did not let them define him. He learned to embrace his vulnerability, to accept his imperfections, to find strength in his weaknesses. He realized that true success wasn’t measured by wealth or status, but by the quality of his relationships, the depth of his connections, the integrity of his character.</w:t>
      </w:r>
    </w:p>
    <w:p>
      <w:pPr>
        <w:autoSpaceDN w:val="0"/>
        <w:autoSpaceDE w:val="0"/>
        <w:widowControl/>
        <w:spacing w:line="264" w:lineRule="exact" w:before="264" w:after="0"/>
        <w:ind w:left="0" w:right="0" w:firstLine="0"/>
        <w:jc w:val="left"/>
      </w:pPr>
      <w:r>
        <w:t>The gilded cage, once a symbol of his ambition, had become a prison. But he had found the key. He was still locked inside, but he was no longer a prisoner. He was on a journey, a journey towards self-acceptance, a journey towards a life that was authentic and meaningful. The road ahead was still long, but for the first time in a long time, Arthur experienced a flicker of hope, a glimmer of light at the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tunnel. The ending remained open, a testament to the </w:t>
        <w:br/>
        <w:t>ongoing, ever-evolving nature of self-discovery and the relentless pursuit of a better, more authentic self. The journey had begun, and its destination remained uncertain, yet full of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Seemingly Good Man</w:t>
      </w:r>
    </w:p>
    <w:p>
      <w:pPr>
        <w:autoSpaceDN w:val="0"/>
        <w:autoSpaceDE w:val="0"/>
        <w:widowControl/>
        <w:spacing w:line="264" w:lineRule="exact" w:before="286" w:after="0"/>
        <w:ind w:left="0" w:right="0" w:firstLine="0"/>
        <w:jc w:val="left"/>
      </w:pPr>
      <w:r>
        <w:t>Daniel woke to the chirping of birds, a sound usually met with a contented sigh. This morning, however, the melody grated on his nerves, a discordant counterpoint to the simmering guilt that gnawed at his insides. The sun streamed through the pristine white curtains of his bedroom, illuminating the perfectly made bed, a testament to the order he meticulously maintained in every facet of his life. His wife, Sarah, slept peacefully beside him, her breathing soft and even. He watched her for a moment, a flicker of something akin to tenderness crossing his face before it hardened again. He carefully slipped out of bed, avoiding any contact, the practiced ease of a man who had perfected the art of detachment.</w:t>
      </w:r>
    </w:p>
    <w:p>
      <w:pPr>
        <w:autoSpaceDN w:val="0"/>
        <w:autoSpaceDE w:val="0"/>
        <w:widowControl/>
        <w:spacing w:line="264" w:lineRule="exact" w:before="264" w:after="0"/>
        <w:ind w:left="0" w:right="144" w:firstLine="0"/>
        <w:jc w:val="left"/>
      </w:pPr>
      <w:r>
        <w:t>His morning routine was a ritual, a carefully choreographed performance designed to project an image of serenity and moral rectitude. He started with a brisk walk in the park, greeting his neighbours with a smile, engaging in polite small talk about the weather and the latest community news. He was the picture of the good citizen: a pillar of the community, involved in the local church, a volunteer at the homeless shelter, a generous donor to various charities. He was, in short, a paragon of virtue, at least to the eyes of those who knew him.</w:t>
      </w:r>
    </w:p>
    <w:p>
      <w:pPr>
        <w:autoSpaceDN w:val="0"/>
        <w:autoSpaceDE w:val="0"/>
        <w:widowControl/>
        <w:spacing w:line="264" w:lineRule="exact" w:before="264" w:after="0"/>
        <w:ind w:left="0" w:right="0" w:firstLine="0"/>
        <w:jc w:val="left"/>
      </w:pPr>
      <w:r>
        <w:t>But beneath the veneer of respectability, a darker reality lurked. His mornings at the office were a far cry from the idyllic scenes he presented to the world. He worked in finance, a world of calculated risks and subtle manipulations, where morality was a malleable concept. He was exceptionally good at his job, his ambition fueled by a hunger that bordered on avarice. He excelled at convincing others, twisting facts and figures to suit his needs, navigating the labyrinthine world of mergers and acquisitions with an almost predatory grace.</w:t>
      </w:r>
    </w:p>
    <w:p>
      <w:pPr>
        <w:autoSpaceDN w:val="0"/>
        <w:autoSpaceDE w:val="0"/>
        <w:widowControl/>
        <w:spacing w:line="264" w:lineRule="exact" w:before="264" w:after="0"/>
        <w:ind w:left="0" w:right="0" w:firstLine="0"/>
        <w:jc w:val="left"/>
      </w:pPr>
      <w:r>
        <w:t xml:space="preserve">The deals he brokered, while often legally sound, often left a trail of broken lives and shattered businesses in their wake. He'd rationalize it, telling himself it was business, nothing personal. But the </w:t>
        <w:br/>
        <w:t>hollowness remained, a constant companion to his carefully crafted image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Lunch was a solitary affair, consumed at his desk, amidst a flurry of paperwork and phone calls. He’d glance out the window at the bustling city below, the crowds a sea of anonymous faces, each with their own stories, their own struggles. He experienced a pang of something he couldn't quite name – pity? Guilt? – before dismissing it as a sentimental weakness. He couldn't afford sentimentality. It would interfere with the deal he was currently working on, a particularly lucrative venture that involved the underhanded acquisition of a small family-owned business.</w:t>
      </w:r>
    </w:p>
    <w:p>
      <w:pPr>
        <w:autoSpaceDN w:val="0"/>
        <w:autoSpaceDE w:val="0"/>
        <w:widowControl/>
        <w:spacing w:line="264" w:lineRule="exact" w:before="264" w:after="0"/>
        <w:ind w:left="0" w:right="0" w:firstLine="0"/>
        <w:jc w:val="left"/>
      </w:pPr>
      <w:r>
        <w:t xml:space="preserve">Evenings were spent with Sarah and their two children, </w:t>
        <w:br/>
        <w:t xml:space="preserve">meticulously staged scenes of family harmony. He read bedtime stories, tucked them into bed, kissed them goodnight. The </w:t>
        <w:br/>
        <w:t>performance was impeccable, but it experienced hollow, a chore rather than a genuine expression of love. He’d watch his children sleep, their peaceful faces a poignant reminder of the innocence he felt he was constantly betraying.</w:t>
      </w:r>
    </w:p>
    <w:p>
      <w:pPr>
        <w:autoSpaceDN w:val="0"/>
        <w:autoSpaceDE w:val="0"/>
        <w:widowControl/>
        <w:spacing w:line="264" w:lineRule="exact" w:before="264" w:after="0"/>
        <w:ind w:left="0" w:right="144" w:firstLine="0"/>
        <w:jc w:val="left"/>
      </w:pPr>
      <w:r>
        <w:t>The truth is, Daniel had a deep-seated insecurity, a fear of being exposed for who he truly was. His carefully constructed persona was a shield against the world, a defense against his own self-loathing. He lived a double life, navigating the treacherous waters of moral ambiguity with practiced ease.</w:t>
      </w:r>
    </w:p>
    <w:p>
      <w:pPr>
        <w:autoSpaceDN w:val="0"/>
        <w:autoSpaceDE w:val="0"/>
        <w:widowControl/>
        <w:spacing w:line="264" w:lineRule="exact" w:before="264" w:after="0"/>
        <w:ind w:left="0" w:right="0" w:firstLine="0"/>
        <w:jc w:val="left"/>
      </w:pPr>
      <w:r>
        <w:t xml:space="preserve">The office was his arena, the battlefield where he fought for </w:t>
        <w:br/>
        <w:t xml:space="preserve">supremacy, and he fought with a ruthlessness that surprised even himself. He’d use charm and intimidation in equal measure, </w:t>
        <w:br/>
        <w:t>manipulating colleagues and clients alike, all while maintaining an impeccable public image. His generosity to the homeless shelter, his charitable donations, were not acts of selfless compassion, but clever attempts at image management, a way to neutralize the growing discomfort of his actions. They were guilt-redemption tokens he used to buy his conscience a little more peace.</w:t>
      </w:r>
    </w:p>
    <w:p>
      <w:pPr>
        <w:autoSpaceDN w:val="0"/>
        <w:autoSpaceDE w:val="0"/>
        <w:widowControl/>
        <w:spacing w:line="264" w:lineRule="exact" w:before="264" w:after="0"/>
        <w:ind w:left="0" w:right="0" w:firstLine="0"/>
        <w:jc w:val="left"/>
      </w:pPr>
      <w:r>
        <w:t xml:space="preserve">He knew, deep down, that this couldn't last. The cracks were </w:t>
        <w:br/>
        <w:t xml:space="preserve">starting to show, the façade beginning to crumble. The weight of his lies was becoming unbearable, the constant need to maintain the charade exhausting. His sleeping pills were becoming more </w:t>
        <w:br/>
        <w:t>frequent, the solace they offered only temporary.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Sometimes, in the dead of night, when Sarah was asleep, he would sit by the window, staring out at the city lights, feeling the cold dread seeping into his bones. He’d see the flickering lights of the city, mirroring the flickering hope in his own heart. He’d fantasize about a different life, a life where he could afford to be honest, where he could shed the mask and embrace his true self, whoever that might be.</w:t>
      </w:r>
    </w:p>
    <w:p>
      <w:pPr>
        <w:autoSpaceDN w:val="0"/>
        <w:autoSpaceDE w:val="0"/>
        <w:widowControl/>
        <w:spacing w:line="264" w:lineRule="exact" w:before="264" w:after="0"/>
        <w:ind w:left="0" w:right="0" w:firstLine="0"/>
        <w:jc w:val="left"/>
      </w:pPr>
      <w:r>
        <w:t xml:space="preserve">But the fear was too strong, the consequences too terrifying. He was trapped in a cycle of deception, a prisoner of his own making. He’d made his bed, and now he had to lie in it, even if it meant </w:t>
        <w:br/>
        <w:t>sacrificing his family, his integrity, even his sanity.</w:t>
      </w:r>
    </w:p>
    <w:p>
      <w:pPr>
        <w:autoSpaceDN w:val="0"/>
        <w:autoSpaceDE w:val="0"/>
        <w:widowControl/>
        <w:spacing w:line="264" w:lineRule="exact" w:before="264" w:after="0"/>
        <w:ind w:left="0" w:right="0" w:firstLine="0"/>
        <w:jc w:val="left"/>
      </w:pPr>
      <w:r>
        <w:t xml:space="preserve">He'd tell himself that he was merely playing the game, that </w:t>
        <w:br/>
        <w:t>everyone else was doing it too. It was a way to justify his actions, to lessen the burden of his guilt. But the words were hollow, mere echoes in the cavernous emptiness of his soul.</w:t>
      </w:r>
    </w:p>
    <w:p>
      <w:pPr>
        <w:autoSpaceDN w:val="0"/>
        <w:autoSpaceDE w:val="0"/>
        <w:widowControl/>
        <w:spacing w:line="264" w:lineRule="exact" w:before="264" w:after="0"/>
        <w:ind w:left="0" w:right="0" w:firstLine="0"/>
        <w:jc w:val="left"/>
      </w:pPr>
      <w:r>
        <w:t xml:space="preserve">One evening, after a particularly brutal day at the office, he found himself staring at a photograph of his family. Sarah smiled </w:t>
        <w:br/>
        <w:t>radiantly, his children played innocently in the garden. The image was a stark contrast to the darkness that consumed him. For a brief moment, a fleeting thought of confessing, of seeking redemption, crossed his mind.</w:t>
      </w:r>
    </w:p>
    <w:p>
      <w:pPr>
        <w:autoSpaceDN w:val="0"/>
        <w:autoSpaceDE w:val="0"/>
        <w:widowControl/>
        <w:spacing w:line="264" w:lineRule="exact" w:before="264" w:after="0"/>
        <w:ind w:left="0" w:right="144" w:firstLine="0"/>
        <w:jc w:val="left"/>
      </w:pPr>
      <w:r>
        <w:t xml:space="preserve">But the thought vanished as quickly as it came. The fear of losing everything – his wealth, his status, his family – was too </w:t>
        <w:br/>
        <w:t>overwhelming. He pushed the thought away, burying it under layers of self-deception and denial. He needed to win, needed to secure the deal, to prove his worth, to silence the nagging voice of his conscience. He needed to win at any cost.</w:t>
      </w:r>
    </w:p>
    <w:p>
      <w:pPr>
        <w:autoSpaceDN w:val="0"/>
        <w:autoSpaceDE w:val="0"/>
        <w:widowControl/>
        <w:spacing w:line="264" w:lineRule="exact" w:before="264" w:after="0"/>
        <w:ind w:left="0" w:right="0" w:firstLine="0"/>
        <w:jc w:val="left"/>
      </w:pPr>
      <w:r>
        <w:t xml:space="preserve">He knew that this couldn't continue indefinitely. The strain on his relationships was palpable. His marriage was a fragile truce, </w:t>
        <w:br/>
        <w:t xml:space="preserve">sustained by the illusion of normalcy. His children sensed his distance, the unspoken tension hanging heavy in their home. The guilt was a constant companion, a shadow that clung to him </w:t>
        <w:br/>
        <w:t>relentlessly, whispering doubts and accusations in his ear. He was a master manipulator, but even he couldn't manipulate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conscience.</w:t>
      </w:r>
    </w:p>
    <w:p>
      <w:pPr>
        <w:autoSpaceDN w:val="0"/>
        <w:autoSpaceDE w:val="0"/>
        <w:widowControl/>
        <w:spacing w:line="264" w:lineRule="exact" w:before="264" w:after="0"/>
        <w:ind w:left="0" w:right="0" w:firstLine="0"/>
        <w:jc w:val="left"/>
      </w:pPr>
      <w:r>
        <w:t>He started to drink more heavily, using alcohol to numb the pain, to silence the relentless voice of self-recrimination. The alcohol offered a temporary escape, a fleeting moment of oblivion, but it only made things worse in the long run. The hangovers were brutal, the guilt more intense, the self-loathing more profound. He was destroying himself, slowly but surely.</w:t>
      </w:r>
    </w:p>
    <w:p>
      <w:pPr>
        <w:autoSpaceDN w:val="0"/>
        <w:autoSpaceDE w:val="0"/>
        <w:widowControl/>
        <w:spacing w:line="264" w:lineRule="exact" w:before="264" w:after="0"/>
        <w:ind w:left="0" w:right="0" w:firstLine="0"/>
        <w:jc w:val="left"/>
      </w:pPr>
      <w:r>
        <w:t>The end was inevitable, but he couldn't bring himself to face it. He was caught in a web of his own making, a prisoner in a gilded cage of his own creation. He was a seemingly good man, but beneath the surface, a darkness resided, a darkness that threatened to consume him entirely. And as the days turned into weeks and weeks into months, the line between his public persona and his private self began to blur, leading to a dramatic climax that would shake his world to its foundations. The question remained: would he ever find the strength to break free from the prison of his own creation? Or would the darkness finally swallow him whole? His story is one of many, a testament to the complexities of the human spirit and the seductive power of self-deception. The final chapter remained unwritten, a testament to the unpredictable nature of life, and the lingering question of whether redemption was even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Seeds of Temptation</w:t>
      </w:r>
    </w:p>
    <w:p>
      <w:pPr>
        <w:autoSpaceDN w:val="0"/>
        <w:autoSpaceDE w:val="0"/>
        <w:widowControl/>
        <w:spacing w:line="264" w:lineRule="exact" w:before="286" w:after="0"/>
        <w:ind w:left="0" w:right="0" w:firstLine="0"/>
        <w:jc w:val="left"/>
      </w:pPr>
      <w:r>
        <w:t>The opulent penthouse apartment, a stark contrast to the cramped, dimly lit offices where he spent his days, offered little solace. Daniel poured himself another scotch, the amber liquid swirling in the glass mirroring the turmoil within him. The city sprawled beneath him, a glittering tapestry of lights, but all he experienced was a crushing weight of loneliness. His wife, Sarah, was away visiting her family, a welcome respite he hadn’t fully anticipated. He’d told her he needed time to himself, a carefully chosen phrase designed to mask the truth – he needed time to unravel, to confront the escalating chaos in his life without the constant, silent judgment of his family.</w:t>
      </w:r>
    </w:p>
    <w:p>
      <w:pPr>
        <w:autoSpaceDN w:val="0"/>
        <w:autoSpaceDE w:val="0"/>
        <w:widowControl/>
        <w:spacing w:line="264" w:lineRule="exact" w:before="264" w:after="0"/>
        <w:ind w:left="0" w:right="0" w:firstLine="0"/>
        <w:jc w:val="left"/>
      </w:pPr>
      <w:r>
        <w:t xml:space="preserve">The deal, the one that had fueled his ambition for months, hung over him like a dark cloud. It was a masterpiece of manipulation, a carefully constructed web of deceit that had ensnared not only his competitors but also several unsuspecting investors. The financial rewards were staggering, enough to secure his family's future for generations, to solidify his position as one of the city's most </w:t>
        <w:br/>
        <w:t>influential figures. But the cost, Daniel was beginning to realize, was far greater than he had anticipated.</w:t>
      </w:r>
    </w:p>
    <w:p>
      <w:pPr>
        <w:autoSpaceDN w:val="0"/>
        <w:autoSpaceDE w:val="0"/>
        <w:widowControl/>
        <w:spacing w:line="264" w:lineRule="exact" w:before="264" w:after="0"/>
        <w:ind w:left="0" w:right="0" w:firstLine="0"/>
        <w:jc w:val="left"/>
      </w:pPr>
      <w:r>
        <w:t>He'd rationalized his actions countless times. It was just business, he told himself, a game of strategy and cunning. Everyone else was playing, so why shouldn't he? He had justified his ruthlessness as a necessary evil, a means to an end. He'd convinced himself that he was simply more adept at the game, more ruthless, more efficient, more successful than the others. He was a winner, and winners, he believed, were entitled to their spoils.</w:t>
      </w:r>
    </w:p>
    <w:p>
      <w:pPr>
        <w:autoSpaceDN w:val="0"/>
        <w:autoSpaceDE w:val="0"/>
        <w:widowControl/>
        <w:spacing w:line="264" w:lineRule="exact" w:before="264" w:after="0"/>
        <w:ind w:left="0" w:right="0" w:firstLine="0"/>
        <w:jc w:val="left"/>
      </w:pPr>
      <w:r>
        <w:t>The seeds of his temptation had been sown long ago, nurtured by an insatiable hunger for success, fueled by a deep-seated insecurity.</w:t>
      </w:r>
    </w:p>
    <w:p>
      <w:pPr>
        <w:autoSpaceDN w:val="0"/>
        <w:autoSpaceDE w:val="0"/>
        <w:widowControl/>
        <w:spacing w:line="264" w:lineRule="exact" w:before="60" w:after="0"/>
        <w:ind w:left="0" w:right="144" w:firstLine="0"/>
        <w:jc w:val="left"/>
      </w:pPr>
      <w:r>
        <w:t>He'd grown up in a relatively modest environment, constantly striving to prove himself, to overcome a perceived inadequacy. His climb to the top had been brutal, a relentless pursuit of power and wealth, a testament to his determination and ruthlessness. But the journey had taken its toll, leaving him hollow and unfulfilled, trapped in a cycle of achievement and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picked up a framed photograph from his desk. It showed a younger Daniel, a fresh-faced graduate brimming with optimism and naivety. He appeared at the image with a strange detachment, as though it were a picture of a stranger. That younger Daniel was long gone, replaced by a man consumed by ambition and shadowed by guilt.</w:t>
      </w:r>
    </w:p>
    <w:p>
      <w:pPr>
        <w:autoSpaceDN w:val="0"/>
        <w:autoSpaceDE w:val="0"/>
        <w:widowControl/>
        <w:spacing w:line="264" w:lineRule="exact" w:before="264" w:after="0"/>
        <w:ind w:left="0" w:right="144" w:firstLine="0"/>
        <w:jc w:val="left"/>
      </w:pPr>
      <w:r>
        <w:t>The luxury surrounding him mocked his inner turmoil. The soft Persian rugs beneath his feet, the priceless artwork adorning the walls, the breathtaking view of the city—they offered no comfort, no solace. Instead, they amplified his feelings of isolation and despair. He was alone, trapped in a gilded cage of his own making.</w:t>
      </w:r>
    </w:p>
    <w:p>
      <w:pPr>
        <w:autoSpaceDN w:val="0"/>
        <w:autoSpaceDE w:val="0"/>
        <w:widowControl/>
        <w:spacing w:line="264" w:lineRule="exact" w:before="264" w:after="0"/>
        <w:ind w:left="0" w:right="0" w:firstLine="0"/>
        <w:jc w:val="left"/>
      </w:pPr>
      <w:r>
        <w:t xml:space="preserve">The whispers had started subtly, insidious doubts creeping into his mind, like insidious tendrils of darkness. He’d initially dismissed them as irrational fears, symptoms of stress, but they had grown stronger, more persistent, their tendrils wrapping tightly around his heart. He'd started experiencing vivid nightmares, disturbing </w:t>
        <w:br/>
        <w:t>dreamscapes of betrayal and loss. He'd wake up in a cold sweat, his heart pounding, the remnants of the dreams clinging to him like a shroud.</w:t>
      </w:r>
    </w:p>
    <w:p>
      <w:pPr>
        <w:autoSpaceDN w:val="0"/>
        <w:autoSpaceDE w:val="0"/>
        <w:widowControl/>
        <w:spacing w:line="264" w:lineRule="exact" w:before="264" w:after="0"/>
        <w:ind w:left="0" w:right="144" w:firstLine="0"/>
        <w:jc w:val="left"/>
      </w:pPr>
      <w:r>
        <w:t xml:space="preserve">He had tried to distract himself, to drown out the whispers with work, with alcohol, with fleeting, meaningless encounters. He'd sought the company of others, but found only superficial </w:t>
        <w:br/>
        <w:t>connections. The relationships experienced hollow, devoid of genuine affection. His efforts to fill the void were futile, like trying to fill a bottomless pit with sand.</w:t>
      </w:r>
    </w:p>
    <w:p>
      <w:pPr>
        <w:autoSpaceDN w:val="0"/>
        <w:autoSpaceDE w:val="0"/>
        <w:widowControl/>
        <w:spacing w:line="264" w:lineRule="exact" w:before="264" w:after="0"/>
        <w:ind w:left="0" w:right="0" w:firstLine="0"/>
        <w:jc w:val="left"/>
      </w:pPr>
      <w:r>
        <w:t>He considered reaching out to Sarah, confessing everything, seeking her forgiveness. But the thought was paralyzing. He imagined her face, the hurt, the disappointment, the utter betrayal in her eyes. He couldn’t bear it. He couldn't face the consequences of his actions, the potential loss of his family, the destruction of his carefully constructed life.</w:t>
      </w:r>
    </w:p>
    <w:p>
      <w:pPr>
        <w:autoSpaceDN w:val="0"/>
        <w:autoSpaceDE w:val="0"/>
        <w:widowControl/>
        <w:spacing w:line="264" w:lineRule="exact" w:before="264" w:after="0"/>
        <w:ind w:left="0" w:right="0" w:firstLine="0"/>
        <w:jc w:val="left"/>
      </w:pPr>
      <w:r>
        <w:t xml:space="preserve">The moral compass that he had once believed to be unwavering had become hopelessly skewed. The line between right and wrong blurred, twisted into a labyrinth of rationalizations and </w:t>
        <w:br/>
        <w:t>justifications. His actions, once driven by a desire for success,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become driven by something darker, something more sinister – a compulsion to maintain the facade, to avoid exposure. He had become a prisoner of his own game.</w:t>
      </w:r>
    </w:p>
    <w:p>
      <w:pPr>
        <w:autoSpaceDN w:val="0"/>
        <w:autoSpaceDE w:val="0"/>
        <w:widowControl/>
        <w:spacing w:line="264" w:lineRule="exact" w:before="264" w:after="0"/>
        <w:ind w:left="0" w:right="0" w:firstLine="0"/>
        <w:jc w:val="left"/>
      </w:pPr>
      <w:r>
        <w:t xml:space="preserve">The realization dawned on him with the chilling clarity of a winter morning: He was not just playing a game; he was destroying </w:t>
        <w:br/>
        <w:t>himself. The deal, the seemingly insurmountable summit of his ambition, had become a treacherous precipice, threatening to pull him into an abyss of despair. The success he craved was turning into a poisoned chalice, its bitter taste lingering long after the initial euphoria faded.</w:t>
      </w:r>
    </w:p>
    <w:p>
      <w:pPr>
        <w:autoSpaceDN w:val="0"/>
        <w:autoSpaceDE w:val="0"/>
        <w:widowControl/>
        <w:spacing w:line="264" w:lineRule="exact" w:before="264" w:after="0"/>
        <w:ind w:left="0" w:right="0" w:firstLine="0"/>
        <w:jc w:val="left"/>
      </w:pPr>
      <w:r>
        <w:t xml:space="preserve">The weight of his actions crushed him, the relentless guilt a </w:t>
        <w:br/>
        <w:t>constant companion. He appeared at his reflection in the glass, a stranger staring back at him. He hardly recognized the haunted eyes, the weary expression. The once sharp, ambitious man seemed to have been replaced by a shell, a man devoid of joy, of warmth, of true humanity. He was a caricature of his former self, a tragic figure trapped in a self-made prison of lies and deceit.</w:t>
      </w:r>
    </w:p>
    <w:p>
      <w:pPr>
        <w:autoSpaceDN w:val="0"/>
        <w:autoSpaceDE w:val="0"/>
        <w:widowControl/>
        <w:spacing w:line="264" w:lineRule="exact" w:before="264" w:after="0"/>
        <w:ind w:left="0" w:right="144" w:firstLine="0"/>
        <w:jc w:val="left"/>
      </w:pPr>
      <w:r>
        <w:t>He had convinced himself that he was a pragmatist, driven by practical considerations. But the truth was far more brutal. He was a coward, driven by fear and a desperate need for validation. The seeds of his downfall had been planted in the fertile ground of insecurity and ambition. They had grown unchecked, fed by his relentless pursuit of success, flourishing in the darkness of his self-deception.</w:t>
      </w:r>
    </w:p>
    <w:p>
      <w:pPr>
        <w:autoSpaceDN w:val="0"/>
        <w:autoSpaceDE w:val="0"/>
        <w:widowControl/>
        <w:spacing w:line="264" w:lineRule="exact" w:before="264" w:after="0"/>
        <w:ind w:left="0" w:right="0" w:firstLine="0"/>
        <w:jc w:val="left"/>
      </w:pPr>
      <w:r>
        <w:t xml:space="preserve">The opulent penthouse, with its breathtaking views and luxurious furnishings, suddenly seemed like a suffocating tomb. The city lights below, once symbols of opportunity and success, now seemed to mock his predicament, highlighting his isolation and the </w:t>
        <w:br/>
        <w:t>profound emptiness of his achievements. His heart, once filled with ambition, experienced empty, hollow, a cavern echoing with the silence of his self-condemnation.</w:t>
      </w:r>
    </w:p>
    <w:p>
      <w:pPr>
        <w:autoSpaceDN w:val="0"/>
        <w:autoSpaceDE w:val="0"/>
        <w:widowControl/>
        <w:spacing w:line="264" w:lineRule="exact" w:before="264" w:after="0"/>
        <w:ind w:left="0" w:right="0" w:firstLine="0"/>
        <w:jc w:val="left"/>
      </w:pPr>
      <w:r>
        <w:t xml:space="preserve">He’d tried to build a life on lies, a foundation of deceit that </w:t>
        <w:br/>
        <w:t>crumbled under the weight of his guilt. The façade was cracking, revealing the festering wound of his moral compromise. His actions, once cloaked in the guise of shrewd business acumen, were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naked and exposed, revealing the ugly truth of his moral failings. His carefully constructed image was beginning to fall apart, threatening to expose his true self – a man who had traded his integrity for the fleeting illusion of success.</w:t>
      </w:r>
    </w:p>
    <w:p>
      <w:pPr>
        <w:autoSpaceDN w:val="0"/>
        <w:autoSpaceDE w:val="0"/>
        <w:widowControl/>
        <w:spacing w:line="264" w:lineRule="exact" w:before="264" w:after="0"/>
        <w:ind w:left="0" w:right="0" w:firstLine="0"/>
        <w:jc w:val="left"/>
      </w:pPr>
      <w:r>
        <w:t xml:space="preserve">He spent the rest of the night staring out at the city, the glittering lights reflecting in his empty eyes. The city throbbed with life, oblivious to the turmoil that consumed him. He realized the </w:t>
        <w:br/>
        <w:t xml:space="preserve">magnitude of his mistake. He’d pursued success at a cost far greater than he'd ever imagined. The illusion of control had shattered, leaving him vulnerable, exposed, adrift in a sea of his own making. The intoxicating allure of temptation had led him down a path of destruction, a path from which he seemed to have no escape. His carefully crafted life was falling apart, and he was powerless to stop it. The seeds of temptation, planted years ago, had finally borne their bitter fruit. The fall from grace was complete. The only </w:t>
        <w:br/>
        <w:t>question now was whether he could find the strength to rise again, to atone for his transgressions, or if he would be swallowed by the darkness he had so diligently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Succumbing to Sin</w:t>
      </w:r>
    </w:p>
    <w:p>
      <w:pPr>
        <w:autoSpaceDN w:val="0"/>
        <w:autoSpaceDE w:val="0"/>
        <w:widowControl/>
        <w:spacing w:line="264" w:lineRule="exact" w:before="286" w:after="0"/>
        <w:ind w:left="0" w:right="0" w:firstLine="0"/>
        <w:jc w:val="left"/>
      </w:pPr>
      <w:r>
        <w:t xml:space="preserve">The clandestine meeting took place in a dimly lit, smoke-filled backroom of a speakeasy, a stark contrast to the polished </w:t>
        <w:br/>
        <w:t>boardrooms and opulent penthouses that formed the backdrop of Daniel's public life. The air hung thick with the scent of cheap whiskey and unspoken anxieties. Across the mahogany table sat Mr.</w:t>
      </w:r>
    </w:p>
    <w:p>
      <w:pPr>
        <w:autoSpaceDN w:val="0"/>
        <w:autoSpaceDE w:val="0"/>
        <w:widowControl/>
        <w:spacing w:line="264" w:lineRule="exact" w:before="60" w:after="0"/>
        <w:ind w:left="0" w:right="144" w:firstLine="0"/>
        <w:jc w:val="left"/>
      </w:pPr>
      <w:r>
        <w:t xml:space="preserve">Petrov, a man whose reputation preceded him, a shadowy figure known for his ruthless efficiency and unwavering discretion. The deal they were finalizing was the culmination of months of </w:t>
        <w:br/>
        <w:t xml:space="preserve">meticulous planning, a calculated risk that promised unimaginable rewards but carried with it the potential for catastrophic </w:t>
        <w:br/>
        <w:t>consequences.</w:t>
      </w:r>
    </w:p>
    <w:p>
      <w:pPr>
        <w:autoSpaceDN w:val="0"/>
        <w:autoSpaceDE w:val="0"/>
        <w:widowControl/>
        <w:spacing w:line="264" w:lineRule="exact" w:before="264" w:after="0"/>
        <w:ind w:left="0" w:right="0" w:firstLine="0"/>
        <w:jc w:val="left"/>
      </w:pPr>
      <w:r>
        <w:t>Daniel had always prided himself on his intellect, his ability to anticipate and outmaneuver his opponents. He'd built his empire on calculated risks, on pushing the boundaries of acceptable behavior.</w:t>
      </w:r>
    </w:p>
    <w:p>
      <w:pPr>
        <w:autoSpaceDN w:val="0"/>
        <w:autoSpaceDE w:val="0"/>
        <w:widowControl/>
        <w:spacing w:line="264" w:lineRule="exact" w:before="60" w:after="0"/>
        <w:ind w:left="0" w:right="288" w:firstLine="0"/>
        <w:jc w:val="left"/>
      </w:pPr>
      <w:r>
        <w:t>But this was different. This time, the stakes were exponentially higher, the potential fallout far more devastating. He'd crossed a line, a line he hadn't even realized existed until he was already firmly entrenched on the other side.</w:t>
      </w:r>
    </w:p>
    <w:p>
      <w:pPr>
        <w:autoSpaceDN w:val="0"/>
        <w:autoSpaceDE w:val="0"/>
        <w:widowControl/>
        <w:spacing w:line="264" w:lineRule="exact" w:before="264" w:after="0"/>
        <w:ind w:left="0" w:right="144" w:firstLine="0"/>
        <w:jc w:val="left"/>
      </w:pPr>
      <w:r>
        <w:t xml:space="preserve">The documents were meticulously prepared, each clause carefully worded to minimize his exposure, to deflect any potential blame. He’d spent weeks poring over the fine print, agonizing over every detail, ensuring that every loophole was exploited, every </w:t>
        <w:br/>
        <w:t>vulnerability covered. But even with all his meticulous planning, a nagging sense of unease lingered, a cold dread that settled deep in his gut.</w:t>
      </w:r>
    </w:p>
    <w:p>
      <w:pPr>
        <w:autoSpaceDN w:val="0"/>
        <w:autoSpaceDE w:val="0"/>
        <w:widowControl/>
        <w:spacing w:line="264" w:lineRule="exact" w:before="264" w:after="0"/>
        <w:ind w:left="0" w:right="0" w:firstLine="0"/>
        <w:jc w:val="left"/>
      </w:pPr>
      <w:r>
        <w:t>The final signature experienced like a betrayal, a violation not only of his own moral code but also of the trust placed in him by his family, his colleagues, and the unsuspecting investors who had put their faith in him. He felt a sharp pang of guilt, a sudden realization that he had become something less than human, a puppet master pulling strings, manipulating others for his own selfish gain. The weight of his actions pressed down on him, suffocating him with the sheer enormity of his transgression.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champagne, celebratory and cold, tasted like ash in his mouth.</w:t>
      </w:r>
    </w:p>
    <w:p>
      <w:pPr>
        <w:autoSpaceDN w:val="0"/>
        <w:autoSpaceDE w:val="0"/>
        <w:widowControl/>
        <w:spacing w:line="264" w:lineRule="exact" w:before="58" w:after="0"/>
        <w:ind w:left="0" w:right="144" w:firstLine="0"/>
        <w:jc w:val="left"/>
      </w:pPr>
      <w:r>
        <w:t>The forced smiles and hollow congratulations experienced like a cruel mockery of his inner turmoil. He left the meeting feeling hollowed out, a shell of the man he once was, the veneer of success cracking under the weight of his deception.</w:t>
      </w:r>
    </w:p>
    <w:p>
      <w:pPr>
        <w:autoSpaceDN w:val="0"/>
        <w:autoSpaceDE w:val="0"/>
        <w:widowControl/>
        <w:spacing w:line="264" w:lineRule="exact" w:before="264" w:after="0"/>
        <w:ind w:left="0" w:right="144" w:firstLine="0"/>
        <w:jc w:val="left"/>
      </w:pPr>
      <w:r>
        <w:t xml:space="preserve">The following days were a blur of activity, a frantic attempt to maintain the façade of normalcy. He attended meetings, signed contracts, and made public appearances, all the while carrying the heavy burden of his secret. He tried to bury the guilt, to suppress the rising tide of remorse, but it was relentless, relentless, a </w:t>
        <w:br/>
        <w:t>constant reminder of his betrayal.</w:t>
      </w:r>
    </w:p>
    <w:p>
      <w:pPr>
        <w:autoSpaceDN w:val="0"/>
        <w:autoSpaceDE w:val="0"/>
        <w:widowControl/>
        <w:spacing w:line="264" w:lineRule="exact" w:before="264" w:after="0"/>
        <w:ind w:left="0" w:right="0" w:firstLine="0"/>
        <w:jc w:val="left"/>
      </w:pPr>
      <w:r>
        <w:t>Sleep became an elusive refuge, his nights haunted by nightmares –fragmented images of faces twisted in anger and betrayal, the whispered accusations of those he'd wronged, the crushing weight of his deceit. He'd wake up in a cold sweat, his heart pounding, the chilling reality of his actions crashing down upon him.</w:t>
      </w:r>
    </w:p>
    <w:p>
      <w:pPr>
        <w:autoSpaceDN w:val="0"/>
        <w:autoSpaceDE w:val="0"/>
        <w:widowControl/>
        <w:spacing w:line="264" w:lineRule="exact" w:before="264" w:after="0"/>
        <w:ind w:left="0" w:right="144" w:firstLine="0"/>
        <w:jc w:val="left"/>
      </w:pPr>
      <w:r>
        <w:t xml:space="preserve">He tried to distract himself with work, throwing himself into his responsibilities with manic energy. He pushed himself harder than ever before, attempting to drown out the inner voice that </w:t>
        <w:br/>
        <w:t>relentlessly chided him for his actions. But the guilt persisted, an insidious shadow clinging to him, refusing to be shaken off.</w:t>
      </w:r>
    </w:p>
    <w:p>
      <w:pPr>
        <w:autoSpaceDN w:val="0"/>
        <w:autoSpaceDE w:val="0"/>
        <w:widowControl/>
        <w:spacing w:line="264" w:lineRule="exact" w:before="264" w:after="0"/>
        <w:ind w:left="0" w:right="0" w:firstLine="0"/>
        <w:jc w:val="left"/>
      </w:pPr>
      <w:r>
        <w:t>His relationships suffered. The distance between him and Sarah widened, their conversations becoming strained, their silences heavy with unspoken accusations. He tried to be present, to engage, but the weight of his secret made genuine connection impossible. The intimacy they once shared had become a battleground, a silent war waged in the cold, desolate landscape of his guilt.</w:t>
      </w:r>
    </w:p>
    <w:p>
      <w:pPr>
        <w:autoSpaceDN w:val="0"/>
        <w:autoSpaceDE w:val="0"/>
        <w:widowControl/>
        <w:spacing w:line="264" w:lineRule="exact" w:before="264" w:after="0"/>
        <w:ind w:left="0" w:right="144" w:firstLine="0"/>
        <w:jc w:val="left"/>
      </w:pPr>
      <w:r>
        <w:t xml:space="preserve">His closest friends, too, sensed a change in him. His usual charm and affability had been replaced by a coldness, a detachment that created an emotional chasm between him and those who had once been closest to him. Their attempts at comforting him, at </w:t>
        <w:br/>
        <w:t>understanding his erratic behavior, only served to intensify his guilt, highlighting the enormity of the betrayal he had committed. He experienced himself becoming increasingly isolated, trapped in a self-imposed prison of his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media, always hungry for scandal, began to sniff around.</w:t>
      </w:r>
    </w:p>
    <w:p>
      <w:pPr>
        <w:autoSpaceDN w:val="0"/>
        <w:autoSpaceDE w:val="0"/>
        <w:widowControl/>
        <w:spacing w:line="264" w:lineRule="exact" w:before="58" w:after="0"/>
        <w:ind w:left="0" w:right="0" w:firstLine="0"/>
        <w:jc w:val="left"/>
      </w:pPr>
      <w:r>
        <w:t xml:space="preserve">Rumors began to circulate, whispers of shady dealings and </w:t>
        <w:br/>
        <w:t>questionable ethics. Daniel, normally adept at managing his public image, experienced helpless, exposed. His carefully constructed persona, the image of the successful businessman, the philanthropist, the pillar of the community, began to crumble under the relentless scrutiny.</w:t>
      </w:r>
    </w:p>
    <w:p>
      <w:pPr>
        <w:autoSpaceDN w:val="0"/>
        <w:autoSpaceDE w:val="0"/>
        <w:widowControl/>
        <w:spacing w:line="264" w:lineRule="exact" w:before="264" w:after="0"/>
        <w:ind w:left="0" w:right="0" w:firstLine="0"/>
        <w:jc w:val="left"/>
      </w:pPr>
      <w:r>
        <w:t xml:space="preserve">The realization struck him with the force of a physical blow: he had gambled everything on a single, reckless act, and he had lost. The carefully cultivated façade was collapsing, and there was nothing he could do to stop it. He had built his empire on lies, and the </w:t>
        <w:br/>
        <w:t>foundation was crumbling, threatening to bury him beneath the rubble.</w:t>
      </w:r>
    </w:p>
    <w:p>
      <w:pPr>
        <w:autoSpaceDN w:val="0"/>
        <w:autoSpaceDE w:val="0"/>
        <w:widowControl/>
        <w:spacing w:line="264" w:lineRule="exact" w:before="264" w:after="0"/>
        <w:ind w:left="0" w:right="0" w:firstLine="0"/>
        <w:jc w:val="left"/>
      </w:pPr>
      <w:r>
        <w:t>His fall from grace wasn’t a sudden plunge; it was a slow, agonizing descent, each step downward marked by deepening remorse and the crushing weight of his self-loathing. The opulent penthouse, once a symbol of his success, now experienced like a gilded cage, trapping him in a cycle of self-destruction. The city that once held such promise now seemed to mock his predicament, its glittering lights reflecting the emptiness within him.</w:t>
      </w:r>
    </w:p>
    <w:p>
      <w:pPr>
        <w:autoSpaceDN w:val="0"/>
        <w:autoSpaceDE w:val="0"/>
        <w:widowControl/>
        <w:spacing w:line="264" w:lineRule="exact" w:before="264" w:after="0"/>
        <w:ind w:left="0" w:right="144" w:firstLine="0"/>
        <w:jc w:val="left"/>
      </w:pPr>
      <w:r>
        <w:t>He found himself increasingly drawn to the solace of solitude, retreating further and further into himself. He spent hours staring out at the city, the cacophony of urban life a stark contrast to the silence that echoed within his own soul. The once vibrant tapestry of city lights now seemed like a cold, uncaring spectacle, reflecting the vast emptiness that consumed him.</w:t>
      </w:r>
    </w:p>
    <w:p>
      <w:pPr>
        <w:autoSpaceDN w:val="0"/>
        <w:autoSpaceDE w:val="0"/>
        <w:widowControl/>
        <w:spacing w:line="264" w:lineRule="exact" w:before="264" w:after="0"/>
        <w:ind w:left="0" w:right="0" w:firstLine="0"/>
        <w:jc w:val="left"/>
      </w:pPr>
      <w:r>
        <w:t>He sought solace in alcohol, attempting to numb the pain, to escape the relentless onslaught of guilt. But the temporary escape only served to exacerbate his problems, intensifying his self-loathing and deepening his despair. The alcohol, once a celebratory drink, now became a bitter reminder of his failings, a constant companion in his self-imposed exile.</w:t>
      </w:r>
    </w:p>
    <w:p>
      <w:pPr>
        <w:autoSpaceDN w:val="0"/>
        <w:autoSpaceDE w:val="0"/>
        <w:widowControl/>
        <w:spacing w:line="264" w:lineRule="exact" w:before="264" w:after="0"/>
        <w:ind w:left="0" w:right="182" w:firstLine="0"/>
        <w:jc w:val="both"/>
      </w:pPr>
      <w:r>
        <w:t>He considered confession, the possibility of seeking redemption, of owning up to his actions and facing the consequences. But the fear of exposure, the potential loss of everything he had worked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paralyzed him. The idea of public humiliation, of the scorn and judgment of those he had deceived, was more than he could bear.</w:t>
      </w:r>
    </w:p>
    <w:p>
      <w:pPr>
        <w:autoSpaceDN w:val="0"/>
        <w:autoSpaceDE w:val="0"/>
        <w:widowControl/>
        <w:spacing w:line="264" w:lineRule="exact" w:before="58" w:after="0"/>
        <w:ind w:left="0" w:right="432" w:firstLine="0"/>
        <w:jc w:val="left"/>
      </w:pPr>
      <w:r>
        <w:t>He was trapped in a vicious cycle of self-destruction, unable to escape the web of deceit he had so meticulously woven.</w:t>
      </w:r>
    </w:p>
    <w:p>
      <w:pPr>
        <w:autoSpaceDN w:val="0"/>
        <w:autoSpaceDE w:val="0"/>
        <w:widowControl/>
        <w:spacing w:line="264" w:lineRule="exact" w:before="264" w:after="0"/>
        <w:ind w:left="0" w:right="0" w:firstLine="0"/>
        <w:jc w:val="left"/>
      </w:pPr>
      <w:r>
        <w:t xml:space="preserve">The weight of his secret, once a burden he could somehow manage, now threatened to crush him entirely. The man who once exuded confidence and control was now a broken shadow of his former self, a prisoner of his own making, trapped in a self-imposed purgatory. The city he had conquered, the empire he had built, offered him no solace, no escape from the chilling reality of his fall from grace. The intoxicating allure of ambition had led him down a path of </w:t>
        <w:br/>
        <w:t xml:space="preserve">destruction, a path from which he could see no return. The game he'd played so skillfully had turned on him, and he was losing, losing everything. His carefully constructed world was collapsing around him, the echoes of his downfall reverberating through the opulent silence of his penthouse, a chilling testament to his </w:t>
        <w:br/>
        <w:t>spectacular fall from grace. The question now was not if he would fall, but how far he would sink before he could find the strength, or the will, to climb back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Guilt</w:t>
      </w:r>
    </w:p>
    <w:p>
      <w:pPr>
        <w:autoSpaceDN w:val="0"/>
        <w:autoSpaceDE w:val="0"/>
        <w:widowControl/>
        <w:spacing w:line="264" w:lineRule="exact" w:before="286" w:after="0"/>
        <w:ind w:left="0" w:right="0" w:firstLine="0"/>
        <w:jc w:val="left"/>
      </w:pPr>
      <w:r>
        <w:t xml:space="preserve">The opulent penthouse, usually a sanctuary of quiet luxury, experienced like a suffocating cage. The city lights, once a symbol of his ambition and success, now mocked him with their indifferent brilliance. Each shimmering tower seemed to reflect his own fractured self, a </w:t>
        <w:br/>
        <w:t>distorted image of the man he once was. The meticulously curated artwork, the expensive furnishings, even the breathtaking view – all felt tainted, infected by the poison of his guilt. He moved through the vast space like a ghost, a shadow inhabiting a shell of his former life.</w:t>
      </w:r>
    </w:p>
    <w:p>
      <w:pPr>
        <w:autoSpaceDN w:val="0"/>
        <w:autoSpaceDE w:val="0"/>
        <w:widowControl/>
        <w:spacing w:line="264" w:lineRule="exact" w:before="264" w:after="0"/>
        <w:ind w:left="0" w:right="0" w:firstLine="0"/>
        <w:jc w:val="left"/>
      </w:pPr>
      <w:r>
        <w:t>The weight of his actions wasn't just a metaphorical burden; it experienced physically crushing, a constant pressure on his chest, making each breath a labored effort. He’d try to ignore it, to bury it beneath layers of work, of distractions, of fleeting pleasures, but it always returned, more insistent, more suffocating with each passing day. The guilt wasn't a single, sharp pang; it was a relentless ache, a dull throb that permeated every aspect of his existence. He felt the sting of self-reproach with every heartbeat, a constant reminder of his betrayal.</w:t>
      </w:r>
    </w:p>
    <w:p>
      <w:pPr>
        <w:autoSpaceDN w:val="0"/>
        <w:autoSpaceDE w:val="0"/>
        <w:widowControl/>
        <w:spacing w:line="264" w:lineRule="exact" w:before="264" w:after="0"/>
        <w:ind w:left="0" w:right="0" w:firstLine="0"/>
        <w:jc w:val="left"/>
      </w:pPr>
      <w:r>
        <w:t xml:space="preserve">Sleep offered no respite. Nightmares plagued him – fragmented scenes of accusing faces, whispered accusations, the chilling specter of his own deceit. He would wake in a cold sweat, his heart </w:t>
        <w:br/>
        <w:t xml:space="preserve">hammering against his ribs, the suffocating reality of his actions crashing down upon him like a tidal wave. Even when he managed to drift into a fitful sleep, the guilt lingered, a persistent </w:t>
        <w:br/>
        <w:t>undercurrent to his dreams, twisting familiar scenes into grotesque parodies of his life.</w:t>
      </w:r>
    </w:p>
    <w:p>
      <w:pPr>
        <w:autoSpaceDN w:val="0"/>
        <w:autoSpaceDE w:val="0"/>
        <w:widowControl/>
        <w:spacing w:line="264" w:lineRule="exact" w:before="264" w:after="0"/>
        <w:ind w:left="0" w:right="144" w:firstLine="0"/>
        <w:jc w:val="left"/>
      </w:pPr>
      <w:r>
        <w:t>He attempted to find solace in the familiar rituals of his daily routine, burying himself in work, hoping the relentless activity would drown out the inner turmoil. But the relentless demands of his empire only amplified the echoing silence within his soul. He pushed himself to the brink of exhaustion, working longer hours, taking on more responsibility, but the emptiness remained, a vast chasm he couldn't bridge. The more he achieved, the more acutely aware he became of his moral failings.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carefully cultivated image, the persona he’d projected to the world for so many years, began to crumble. The charm and </w:t>
        <w:br/>
        <w:t xml:space="preserve">affability that once served him so well now experienced like a grotesque mask, a hollow shell concealing the turmoil within. He found </w:t>
        <w:br/>
        <w:t xml:space="preserve">himself increasingly isolated, retreating from the social </w:t>
        <w:br/>
        <w:t>engagements that once brought him pleasure. The company of others only served to amplify his sense of shame, to expose the stark contrast between his public image and the dark reality of his inner life.</w:t>
      </w:r>
    </w:p>
    <w:p>
      <w:pPr>
        <w:autoSpaceDN w:val="0"/>
        <w:autoSpaceDE w:val="0"/>
        <w:widowControl/>
        <w:spacing w:line="264" w:lineRule="exact" w:before="264" w:after="0"/>
        <w:ind w:left="0" w:right="144" w:firstLine="0"/>
        <w:jc w:val="left"/>
      </w:pPr>
      <w:r>
        <w:t xml:space="preserve">His relationship with Sarah, once a beacon of stability and </w:t>
        <w:br/>
        <w:t>affection, disintegrated under the strain of his guilt. He couldn't meet her eyes, unable to confront the unspoken accusations that hung heavy between them. The intimacy they once shared became a battlefield, a silent struggle waged in the shadows of his deceit.</w:t>
      </w:r>
    </w:p>
    <w:p>
      <w:pPr>
        <w:autoSpaceDN w:val="0"/>
        <w:autoSpaceDE w:val="0"/>
        <w:widowControl/>
        <w:spacing w:line="264" w:lineRule="exact" w:before="58" w:after="0"/>
        <w:ind w:left="0" w:right="288" w:firstLine="0"/>
        <w:jc w:val="left"/>
      </w:pPr>
      <w:r>
        <w:t>He tried to communicate, to express his remorse, but the words seemed to catch in his throat, choked by the weight of his secret.</w:t>
      </w:r>
    </w:p>
    <w:p>
      <w:pPr>
        <w:autoSpaceDN w:val="0"/>
        <w:autoSpaceDE w:val="0"/>
        <w:widowControl/>
        <w:spacing w:line="264" w:lineRule="exact" w:before="58" w:after="0"/>
        <w:ind w:left="0" w:right="288" w:firstLine="0"/>
        <w:jc w:val="left"/>
      </w:pPr>
      <w:r>
        <w:t>His attempts to bridge the chasm between them only seemed to widen the gulf, intensifying the sense of isolation and loneliness.</w:t>
      </w:r>
    </w:p>
    <w:p>
      <w:pPr>
        <w:autoSpaceDN w:val="0"/>
        <w:autoSpaceDE w:val="0"/>
        <w:widowControl/>
        <w:spacing w:line="322" w:lineRule="exact" w:before="206" w:after="0"/>
        <w:ind w:left="0" w:right="0" w:firstLine="0"/>
        <w:jc w:val="left"/>
      </w:pPr>
      <w:r>
        <w:t>His friends, once loyal and supportive, sensed the change in him.</w:t>
      </w:r>
    </w:p>
    <w:p>
      <w:pPr>
        <w:autoSpaceDN w:val="0"/>
        <w:autoSpaceDE w:val="0"/>
        <w:widowControl/>
        <w:spacing w:line="264" w:lineRule="exact" w:before="58" w:after="0"/>
        <w:ind w:left="0" w:right="288" w:firstLine="0"/>
        <w:jc w:val="left"/>
      </w:pPr>
      <w:r>
        <w:t xml:space="preserve">His usual warmth and humor were replaced by a chilling </w:t>
        <w:br/>
        <w:t xml:space="preserve">detachment, a coldness that created an emotional distance. Their attempts to reach out, to understand, only heightened his self-loathing, underscoring the magnitude of his betrayal. He couldn’t bear their sympathy, their concern, interpreting it as a </w:t>
        <w:br/>
        <w:t>condemnation of his actions.</w:t>
      </w:r>
    </w:p>
    <w:p>
      <w:pPr>
        <w:autoSpaceDN w:val="0"/>
        <w:autoSpaceDE w:val="0"/>
        <w:widowControl/>
        <w:spacing w:line="264" w:lineRule="exact" w:before="264" w:after="0"/>
        <w:ind w:left="0" w:right="0" w:firstLine="0"/>
        <w:jc w:val="left"/>
      </w:pPr>
      <w:r>
        <w:t xml:space="preserve">The whispers started in the corridors of power, faint at first, then growing louder, more insistent. Rumors circulated in the financial circles, hints of shady deals, of questionable ethics. He experienced the pressure mounting, the net tightening around him. The media, ever vigilant, began to sniff around, sensing the vulnerability in his carefully constructed persona. His reputation, once his most </w:t>
        <w:br/>
        <w:t>valuable asset, began to crumble, threatening to engulf him in a scandal of epic proportions.</w:t>
      </w:r>
    </w:p>
    <w:p>
      <w:pPr>
        <w:autoSpaceDN w:val="0"/>
        <w:autoSpaceDE w:val="0"/>
        <w:widowControl/>
        <w:spacing w:line="264" w:lineRule="exact" w:before="264" w:after="0"/>
        <w:ind w:left="0" w:right="0" w:firstLine="0"/>
        <w:jc w:val="left"/>
      </w:pPr>
      <w:r>
        <w:t>He found himself increasingly drawn to the bottle, seeking solace in the temporary oblivion of alcohol. The initial numbness gave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a deeper despair, intensifying his self-reproach. He drank to numb the pain, to escape the crushing weight of his guilt, but the temporary escape only served to exacerbate his problems. The alcohol became a bitter reminder of his failings, a constant </w:t>
        <w:br/>
        <w:t>companion in his self-imposed exile. He was losing control, not just of his public image but of himself.</w:t>
      </w:r>
    </w:p>
    <w:p>
      <w:pPr>
        <w:autoSpaceDN w:val="0"/>
        <w:autoSpaceDE w:val="0"/>
        <w:widowControl/>
        <w:spacing w:line="264" w:lineRule="exact" w:before="264" w:after="0"/>
        <w:ind w:left="0" w:right="0" w:firstLine="0"/>
        <w:jc w:val="left"/>
      </w:pPr>
      <w:r>
        <w:t xml:space="preserve">He contemplated confession, the possibility of redemption, of </w:t>
        <w:br/>
        <w:t xml:space="preserve">owning up to his actions and facing the consequences. But the fear of exposure, of public humiliation and the subsequent destruction of his empire, paralyzed him. The thought of losing everything he had worked for – his wealth, his status, his relationships – was </w:t>
        <w:br/>
        <w:t>unbearable. He was trapped in a vicious cycle of self-destruction, unable to break free from the web of deceit he'd so meticulously woven.</w:t>
      </w:r>
    </w:p>
    <w:p>
      <w:pPr>
        <w:autoSpaceDN w:val="0"/>
        <w:autoSpaceDE w:val="0"/>
        <w:widowControl/>
        <w:spacing w:line="264" w:lineRule="exact" w:before="264" w:after="0"/>
        <w:ind w:left="0" w:right="0" w:firstLine="0"/>
        <w:jc w:val="left"/>
      </w:pPr>
      <w:r>
        <w:t xml:space="preserve">The weight of his secret, once a manageable burden, now </w:t>
        <w:br/>
        <w:t xml:space="preserve">threatened to crush him. The man who once exuded confidence and control was now a shadow of his former self, a prisoner in his own gilded cage. The city he had conquered, the empire he had built, offered no solace, no escape from the chilling reality of his fall. The intoxicating allure of ambition had led him down a path of </w:t>
        <w:br/>
        <w:t xml:space="preserve">destruction, a path from which there seemed to be no return. The game he’d played so skillfully had turned on him, and he was losing, losing everything. His carefully constructed world was collapsing, the echoes of his downfall reverberating through the opulent silence of his penthouse, a chilling testament to his </w:t>
        <w:br/>
        <w:t>spectacular fall from grace. The haunting question remained: how far would he sink before he could find the strength, or the will, to climb back up?</w:t>
      </w:r>
    </w:p>
    <w:p>
      <w:pPr>
        <w:autoSpaceDN w:val="0"/>
        <w:autoSpaceDE w:val="0"/>
        <w:widowControl/>
        <w:spacing w:line="264" w:lineRule="exact" w:before="264" w:after="0"/>
        <w:ind w:left="0" w:right="0" w:firstLine="0"/>
        <w:jc w:val="left"/>
      </w:pPr>
      <w:r>
        <w:t xml:space="preserve">The city outside his window, once a symbol of his ambition and triumph, now experienced like a hostile entity, a silent witness to his </w:t>
        <w:br/>
        <w:t>downfall. The rhythmic pulse of urban life – the honking cars, the distant sirens, the chattering crowds – seemed to amplify the silence within his soul, a constant reminder of his isolation and despair. He was alone, utterly alone, in the vast expanse of his opulent prison.</w:t>
      </w:r>
    </w:p>
    <w:p>
      <w:pPr>
        <w:autoSpaceDN w:val="0"/>
        <w:autoSpaceDE w:val="0"/>
        <w:widowControl/>
        <w:spacing w:line="264" w:lineRule="exact" w:before="58" w:after="0"/>
        <w:ind w:left="0" w:right="288" w:firstLine="0"/>
        <w:jc w:val="left"/>
      </w:pPr>
      <w:r>
        <w:t>The very luxuries that once defined his success now mocked him, highlighting the emptiness at the core of his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spent hours staring out at the cityscape, the vibrant tapestry of lights blurring into an indistinguishable mass. The beauty of the night was lost on him, overshadowed by the darkness within his own heart. Each glittering skyscraper seemed to represent a missed opportunity, a chance for redemption that he had squandered through his own recklessness. The weight of his decisions, the magnitude of his failure, pressed down on him with unrelenting force.</w:t>
      </w:r>
    </w:p>
    <w:p>
      <w:pPr>
        <w:autoSpaceDN w:val="0"/>
        <w:autoSpaceDE w:val="0"/>
        <w:widowControl/>
        <w:spacing w:line="264" w:lineRule="exact" w:before="264" w:after="0"/>
        <w:ind w:left="0" w:right="144" w:firstLine="0"/>
        <w:jc w:val="left"/>
      </w:pPr>
      <w:r>
        <w:t>The possibility of seeking help, of confessing his sins and seeking forgiveness, loomed large, yet remained elusive. He was paralyzed by fear, the fear of losing everything he had worked so hard to acquire. The thought of facing public judgment, of enduring the scorn and condemnation of those he had deceived, was enough to keep him trapped in his self-imposed exile.</w:t>
      </w:r>
    </w:p>
    <w:p>
      <w:pPr>
        <w:autoSpaceDN w:val="0"/>
        <w:autoSpaceDE w:val="0"/>
        <w:widowControl/>
        <w:spacing w:line="264" w:lineRule="exact" w:before="264" w:after="0"/>
        <w:ind w:left="0" w:right="144" w:firstLine="0"/>
        <w:jc w:val="left"/>
      </w:pPr>
      <w:r>
        <w:t>The silence of his penthouse was broken only by the occasional clinking of ice in his glass, a constant reminder of his self-</w:t>
        <w:br/>
        <w:t>destructive habits. The alcohol offered a temporary escape, a fleeting illusion of peace, but the relief was short-lived. The hangover of guilt was always more profound, more lingering than the fleeting comfort the alcohol provided.</w:t>
      </w:r>
    </w:p>
    <w:p>
      <w:pPr>
        <w:autoSpaceDN w:val="0"/>
        <w:autoSpaceDE w:val="0"/>
        <w:widowControl/>
        <w:spacing w:line="264" w:lineRule="exact" w:before="264" w:after="0"/>
        <w:ind w:left="0" w:right="0" w:firstLine="0"/>
        <w:jc w:val="left"/>
      </w:pPr>
      <w:r>
        <w:t xml:space="preserve">He was a prisoner of his own making, trapped in a cycle of self-loathing and despair, his fall from grace a slow, agonizing descent into the abyss of his own creation. The question wasn’t simply if he would fall further, but whether he possessed the strength, the will, the courage to climb back up from the wreckage of his shattered life. The city lights continued to twinkle, indifferent to his plight, as the weight of his guilt pressed down upon him, threatening to consume him entirely. The fall had begun, and its ultimate </w:t>
        <w:br/>
        <w:t>destination remained shrouded in the shadows of his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Reflection</w:t>
      </w:r>
    </w:p>
    <w:p>
      <w:pPr>
        <w:autoSpaceDN w:val="0"/>
        <w:autoSpaceDE w:val="0"/>
        <w:widowControl/>
        <w:spacing w:line="264" w:lineRule="exact" w:before="286" w:after="0"/>
        <w:ind w:left="0" w:right="0" w:firstLine="0"/>
        <w:jc w:val="left"/>
      </w:pPr>
      <w:r>
        <w:t xml:space="preserve">The polished mahogany of his desk experienced cold against his skin, a stark contrast to the burning shame that gnawed at him. He pushed away the half-empty bottle of scotch, the amber liquid mocking the hollowness within him. The city outside, usually a source of </w:t>
        <w:br/>
        <w:t>inspiration and power, now felt like a judgmental eye, its glittering towers reflecting his fractured soul. He was no longer the architect of his own destiny, but a puppet dancing to the tune of his own self-destruction.</w:t>
      </w:r>
    </w:p>
    <w:p>
      <w:pPr>
        <w:autoSpaceDN w:val="0"/>
        <w:autoSpaceDE w:val="0"/>
        <w:widowControl/>
        <w:spacing w:line="264" w:lineRule="exact" w:before="264" w:after="0"/>
        <w:ind w:left="0" w:right="0" w:firstLine="0"/>
        <w:jc w:val="left"/>
      </w:pPr>
      <w:r>
        <w:t xml:space="preserve">The carefully constructed façade of success, the persona he'd </w:t>
        <w:br/>
        <w:t xml:space="preserve">cultivated for so many years, lay in ruins around him, shattered like a priceless vase dropped from a great height. The wealth, the </w:t>
        <w:br/>
        <w:t xml:space="preserve">power, the admiration – they were all meaningless now, mere trinkets in the face of his profound inner emptiness. He had chased the illusion of perfection, the unattainable dream of absolute </w:t>
        <w:br/>
        <w:t>control, and in the process, had lost himself entirely.</w:t>
      </w:r>
    </w:p>
    <w:p>
      <w:pPr>
        <w:autoSpaceDN w:val="0"/>
        <w:autoSpaceDE w:val="0"/>
        <w:widowControl/>
        <w:spacing w:line="264" w:lineRule="exact" w:before="264" w:after="0"/>
        <w:ind w:left="0" w:right="0" w:firstLine="0"/>
        <w:jc w:val="left"/>
      </w:pPr>
      <w:r>
        <w:t>The faces of those he'd hurt – Sarah, his friends, the investors he'd betrayed – swam before his eyes, their silent accusations echoing in the opulent silence of his penthouse. He had convinced himself that his actions were justified, that the ends justified the means, but the truth was far more brutal. He had traded his integrity for fleeting gains, and in doing so, had irrevocably damaged not only his reputation but also the very fabric of his being.</w:t>
      </w:r>
    </w:p>
    <w:p>
      <w:pPr>
        <w:autoSpaceDN w:val="0"/>
        <w:autoSpaceDE w:val="0"/>
        <w:widowControl/>
        <w:spacing w:line="264" w:lineRule="exact" w:before="264" w:after="0"/>
        <w:ind w:left="0" w:right="0" w:firstLine="0"/>
        <w:jc w:val="left"/>
      </w:pPr>
      <w:r>
        <w:t>He picked up a framed photograph, a relic from a time when life seemed simpler, less complicated. It was a picture of him and Sarah, younger, happier, their smiles genuine and untainted by the poison of his deceit. The image was a painful reminder of what he had lost, of the innocent trust he had so carelessly violated. The guilt was a physical weight, a crushing burden that seemed to press down on him with unrelenting force.</w:t>
      </w:r>
    </w:p>
    <w:p>
      <w:pPr>
        <w:autoSpaceDN w:val="0"/>
        <w:autoSpaceDE w:val="0"/>
        <w:widowControl/>
        <w:spacing w:line="264" w:lineRule="exact" w:before="264" w:after="0"/>
        <w:ind w:left="0" w:right="0" w:firstLine="0"/>
        <w:jc w:val="left"/>
      </w:pPr>
      <w:r>
        <w:t xml:space="preserve">He closed his eyes, trying to conjure a memory of genuine </w:t>
        <w:br/>
        <w:t>happiness, a moment untouched by the corrosive effects of his ambition. But the memories were elusive, overshadowed by the dark cloud of his guilt. Even the happy moments were tainted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colored by the knowledge of his betrayal. The truth was stark: he had been living a lie, a carefully constructed fiction that had finally unravelled, leaving him exposed and vulnerable.</w:t>
      </w:r>
    </w:p>
    <w:p>
      <w:pPr>
        <w:autoSpaceDN w:val="0"/>
        <w:autoSpaceDE w:val="0"/>
        <w:widowControl/>
        <w:spacing w:line="264" w:lineRule="exact" w:before="264" w:after="0"/>
        <w:ind w:left="0" w:right="0" w:firstLine="0"/>
        <w:jc w:val="left"/>
      </w:pPr>
      <w:r>
        <w:t xml:space="preserve">The silence of his apartment was deafening, broken only by the rhythmic tick-tock of a grandfather clock in the hallway, each tick a relentless reminder of the passage of time, the time he couldn't reclaim, the chances he had squandered. The luxury that </w:t>
        <w:br/>
        <w:t xml:space="preserve">surrounded him experienced like a cruel mockery, a testament to his failure, a constant reminder of the price he had paid for his ambition. The city lights outside continued to gleam, oblivious to his inner </w:t>
        <w:br/>
        <w:t>turmoil, a silent witness to his downfall.</w:t>
      </w:r>
    </w:p>
    <w:p>
      <w:pPr>
        <w:autoSpaceDN w:val="0"/>
        <w:autoSpaceDE w:val="0"/>
        <w:widowControl/>
        <w:spacing w:line="264" w:lineRule="exact" w:before="264" w:after="0"/>
        <w:ind w:left="0" w:right="0" w:firstLine="0"/>
        <w:jc w:val="left"/>
      </w:pPr>
      <w:r>
        <w:t xml:space="preserve">He contemplated the future, a vast and uncertain expanse stretching before him, devoid of the certainty and control he had once craved. The path ahead was unclear, shrouded in the shadows of his past actions. The possibility of redemption seemed distant, almost </w:t>
        <w:br/>
        <w:t>impossible, given the extent of his transgressions. He had lost more than just his reputation; he had lost his sense of self, his moral compass, his very soul.</w:t>
      </w:r>
    </w:p>
    <w:p>
      <w:pPr>
        <w:autoSpaceDN w:val="0"/>
        <w:autoSpaceDE w:val="0"/>
        <w:widowControl/>
        <w:spacing w:line="264" w:lineRule="exact" w:before="264" w:after="0"/>
        <w:ind w:left="0" w:right="0" w:firstLine="0"/>
        <w:jc w:val="left"/>
      </w:pPr>
      <w:r>
        <w:t xml:space="preserve">The thought of seeking help, of confessing his actions and accepting the consequences, loomed large, but fear still held him captive. He was terrified of the judgment, the condemnation, the utter </w:t>
        <w:br/>
        <w:t>destruction of everything he had built. The fear of losing everything he'd worked for was a powerful force, a paralyzing fear that kept him bound to his self-imposed exile.</w:t>
      </w:r>
    </w:p>
    <w:p>
      <w:pPr>
        <w:autoSpaceDN w:val="0"/>
        <w:autoSpaceDE w:val="0"/>
        <w:widowControl/>
        <w:spacing w:line="264" w:lineRule="exact" w:before="264" w:after="0"/>
        <w:ind w:left="0" w:right="144" w:firstLine="0"/>
        <w:jc w:val="left"/>
      </w:pPr>
      <w:r>
        <w:t>He reached for the bottle again, the familiar ritual offering a temporary escape from the pain, a fleeting illusion of oblivion. But even the alcohol offered no true solace; it merely dulled the sharp edges of his despair, leaving the underlying agony intact. He was trapped in a vicious cycle of self-destruction, a spiraling descent into the abyss of his own making.</w:t>
      </w:r>
    </w:p>
    <w:p>
      <w:pPr>
        <w:autoSpaceDN w:val="0"/>
        <w:autoSpaceDE w:val="0"/>
        <w:widowControl/>
        <w:spacing w:line="264" w:lineRule="exact" w:before="264" w:after="0"/>
        <w:ind w:left="0" w:right="144" w:firstLine="0"/>
        <w:jc w:val="left"/>
      </w:pPr>
      <w:r>
        <w:t>As dawn approached, painting the sky in hues of gray and orange, he remained seated at his desk, a broken man surrounded by the opulent remnants of his shattered empire. He was a prisoner of his own choices, a victim of his insatiable ambition. The city below awoke to a new day, oblivious to his plight, its vibrant energy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stark contrast to the desolation within his soul.</w:t>
      </w:r>
    </w:p>
    <w:p>
      <w:pPr>
        <w:autoSpaceDN w:val="0"/>
        <w:autoSpaceDE w:val="0"/>
        <w:widowControl/>
        <w:spacing w:line="264" w:lineRule="exact" w:before="264" w:after="0"/>
        <w:ind w:left="0" w:right="0" w:firstLine="0"/>
        <w:jc w:val="left"/>
      </w:pPr>
      <w:r>
        <w:t>He was no longer the master of his own destiny, but a pawn in a game he had lost. His fall from grace was complete, his once-</w:t>
        <w:br/>
        <w:t>unwavering confidence replaced by a crushing sense of failure. He was left with the wreckage of his former life, the haunting echoes of his shattered ambition, and the uncertain, daunting prospect of a future devoid of the power and control he had once wielded so skillfully.</w:t>
      </w:r>
    </w:p>
    <w:p>
      <w:pPr>
        <w:autoSpaceDN w:val="0"/>
        <w:autoSpaceDE w:val="0"/>
        <w:widowControl/>
        <w:spacing w:line="264" w:lineRule="exact" w:before="264" w:after="0"/>
        <w:ind w:left="0" w:right="0" w:firstLine="0"/>
        <w:jc w:val="left"/>
      </w:pPr>
      <w:r>
        <w:t xml:space="preserve">The silence of the morning was profound, a stark contrast to the cacophony of the city that lay just beyond his window. He experienced utterly alone, stripped bare of the masks he had worn for so long, exposed in his vulnerability. The city lights, once a symbol of his triumph, now seemed to mock him, highlighting the magnitude of his downfall. His reflection in the glass of his penthouse window showed not a powerful tycoon but a broken man, haunted by the ghosts of his past and the uncertainty of his future. The fall had been complete, but the journey to redemption, if one existed, lay shrouded in the mists of an uncertain future. His story serves as a chilling reminder of the corrosive nature of unchecked ambition and the profound consequences of losing sight of one's own </w:t>
        <w:br/>
        <w:t xml:space="preserve">humanity in the pursuit of power. The silence held the weight of his countless regrets, the unspoken confessions hanging heavy in the air. The emptiness that surrounded him mirrored the void within his soul. He was a broken reflection, a shattered image of the man he once was, and the path to wholeness remained a distant, </w:t>
        <w:br/>
        <w:t>uncertain horizon.</w:t>
      </w:r>
    </w:p>
    <w:p>
      <w:pPr>
        <w:autoSpaceDN w:val="0"/>
        <w:autoSpaceDE w:val="0"/>
        <w:widowControl/>
        <w:spacing w:line="264" w:lineRule="exact" w:before="264" w:after="0"/>
        <w:ind w:left="0" w:right="0" w:firstLine="0"/>
        <w:jc w:val="left"/>
      </w:pPr>
      <w:r>
        <w:t xml:space="preserve">The city's relentless rhythm continued, oblivious to the silent </w:t>
        <w:br/>
        <w:t xml:space="preserve">tragedy unfolding within his opulent prison. The weight of his past, the fear of his future, the crushing burden of his guilt — all </w:t>
        <w:br/>
        <w:t>coalesced into a suffocating pressure, a constant reminder of his fall. Each breath was a labored effort, each heartbeat a drumbeat of despair. His once bright future, once so full of promise, was now reduced to a chaotic blur of unanswered questions and unfulfilled potential.</w:t>
      </w:r>
    </w:p>
    <w:p>
      <w:pPr>
        <w:autoSpaceDN w:val="0"/>
        <w:autoSpaceDE w:val="0"/>
        <w:widowControl/>
        <w:spacing w:line="264" w:lineRule="exact" w:before="264" w:after="0"/>
        <w:ind w:left="0" w:right="0" w:firstLine="0"/>
        <w:jc w:val="center"/>
      </w:pPr>
      <w:r>
        <w:t>The thought of facing the world, of confronting the consequences of his actions, was unbearable. Yet, the alternative, to remain trapped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this gilded cage of self-imposed exile, was equally unbearable. He was caught in a vise, a relentless squeeze between guilt and fear, between the desire for redemption and the paralysis of self-doubt. His hands trembled as he reached for the photograph again, the once-bright smiles of a happier time a cruel reminder of his loss.</w:t>
      </w:r>
    </w:p>
    <w:p>
      <w:pPr>
        <w:autoSpaceDN w:val="0"/>
        <w:autoSpaceDE w:val="0"/>
        <w:widowControl/>
        <w:spacing w:line="264" w:lineRule="exact" w:before="264" w:after="0"/>
        <w:ind w:left="0" w:right="0" w:firstLine="0"/>
        <w:jc w:val="left"/>
      </w:pPr>
      <w:r>
        <w:t>The opulent surroundings, once symbols of his success, now mocked his defeat. The city lights continued to shimmer, reflecting not the triumph of his ambition but the devastating reality of his failure.</w:t>
      </w:r>
    </w:p>
    <w:p>
      <w:pPr>
        <w:autoSpaceDN w:val="0"/>
        <w:autoSpaceDE w:val="0"/>
        <w:widowControl/>
        <w:spacing w:line="264" w:lineRule="exact" w:before="58" w:after="0"/>
        <w:ind w:left="0" w:right="0" w:firstLine="0"/>
        <w:jc w:val="left"/>
      </w:pPr>
      <w:r>
        <w:t xml:space="preserve">His fall from grace was complete, leaving him adrift in a sea of regret, with no clear path forward, only the haunting whisper of "what if?" echoing in the desolate chambers of his heart. The </w:t>
        <w:br/>
        <w:t xml:space="preserve">emptiness remained, a void that no amount of wealth or power could ever fill. The end was not simply a conclusion, but a </w:t>
        <w:br/>
        <w:t xml:space="preserve">beginning, the commencement of a long and arduous journey toward confronting his past and, perhaps, finding a path towards redemption. Whether he found the strength to navigate this path remained to be seen. The unsettling uncertainty remained, a </w:t>
        <w:br/>
        <w:t xml:space="preserve">chilling testament to the consequences of unchecked ambition and a profound fall from grace. The city lights continued to shine, </w:t>
        <w:br/>
        <w:t xml:space="preserve">indifferent to his fate, their brilliance a stark contrast to the </w:t>
        <w:br/>
        <w:t>darkness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Stoic Exterior</w:t>
      </w:r>
    </w:p>
    <w:p>
      <w:pPr>
        <w:autoSpaceDN w:val="0"/>
        <w:autoSpaceDE w:val="0"/>
        <w:widowControl/>
        <w:spacing w:line="264" w:lineRule="exact" w:before="286" w:after="0"/>
        <w:ind w:left="0" w:right="0" w:firstLine="0"/>
        <w:jc w:val="left"/>
      </w:pPr>
      <w:r>
        <w:t xml:space="preserve">Marcus stood on the corner, a granite statue carved from city grit. Rain slicked his dark, worn leather jacket, the water beading on his biceps, muscles hard-won in years of back-breaking labor and late-night brawls. His gaze, usually sharp and assessing, was distant, fixed on the relentless drumming of the rain against the grimy alleyway across the street. He was a man sculpted by hardship, his face a roadmap of past battles – a jagged scar above his left </w:t>
        <w:br/>
        <w:t>eyebrow, a network of fine lines etched around his eyes, the faint shadow of a busted lip hinting at forgotten confrontations. He appeared indestructible, a force of nature hardened by the unforgiving realities of the city. But beneath that stoic exterior, a storm raged.</w:t>
      </w:r>
    </w:p>
    <w:p>
      <w:pPr>
        <w:autoSpaceDN w:val="0"/>
        <w:autoSpaceDE w:val="0"/>
        <w:widowControl/>
        <w:spacing w:line="264" w:lineRule="exact" w:before="264" w:after="0"/>
        <w:ind w:left="0" w:right="0" w:firstLine="0"/>
        <w:jc w:val="left"/>
      </w:pPr>
      <w:r>
        <w:t xml:space="preserve">He was a man who knew the language of fists, the silent discourse of shadows. His hands, calloused and scarred, spoke volumes of a life lived on the edge. They had built walls, repaired broken </w:t>
        <w:br/>
        <w:t xml:space="preserve">machines, and dealt out justice (or what he considered justice) in the unforgiving crucible of urban survival. They were instruments of both creation and destruction, tools molded by necessity, capable of both tenderness and brutality. He rarely showed the tenderness, though. The world hadn't offered him many opportunities for gentleness, and he had long since learned to suppress the </w:t>
        <w:br/>
        <w:t>vulnerability it demanded.</w:t>
      </w:r>
    </w:p>
    <w:p>
      <w:pPr>
        <w:autoSpaceDN w:val="0"/>
        <w:autoSpaceDE w:val="0"/>
        <w:widowControl/>
        <w:spacing w:line="264" w:lineRule="exact" w:before="264" w:after="0"/>
        <w:ind w:left="0" w:right="0" w:firstLine="0"/>
        <w:jc w:val="left"/>
      </w:pPr>
      <w:r>
        <w:t xml:space="preserve">His silence was a fortress, a carefully constructed barrier protecting a heart he refused to expose. Words were weapons, and he </w:t>
        <w:br/>
        <w:t xml:space="preserve">preferred the blunt force of his actions to the risk of revealing his inner turmoil. He wasn't incapable of empathy; he'd witnessed enough suffering to understand it, but he'd learned that showing it only made him a target, vulnerable to the predators that thrived in his world. So he held his emotions close, burying them deep </w:t>
        <w:br/>
        <w:t xml:space="preserve">beneath layers of calloused skin and hardened resolve. He’d </w:t>
        <w:br/>
        <w:t xml:space="preserve">mastered the art of invisibility, of blending into the urban </w:t>
        <w:br/>
        <w:t>landscape, a ghost moving through the city's underbelly.</w:t>
      </w:r>
    </w:p>
    <w:p>
      <w:pPr>
        <w:autoSpaceDN w:val="0"/>
        <w:autoSpaceDE w:val="0"/>
        <w:widowControl/>
        <w:spacing w:line="264" w:lineRule="exact" w:before="264" w:after="0"/>
        <w:ind w:left="0" w:right="0" w:firstLine="0"/>
        <w:jc w:val="left"/>
      </w:pPr>
      <w:r>
        <w:t>The rain continued its relentless assault, mirroring the internal storm that raged within him. He’d lost his brother to a senseless act of violence six months ago. A drug deal gone wrong, they said.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quick, brutal end, the kind that left an echoing silence far louder than any scream. The memory still pulsed beneath his ribs, a dull ache that no amount of whiskey or physical exertion could ever fully numb. But he didn't cry. He wouldn't cry. Tears were for the weak, a sign of surrender, a weakness that would be instantly exploited in his world.</w:t>
      </w:r>
    </w:p>
    <w:p>
      <w:pPr>
        <w:autoSpaceDN w:val="0"/>
        <w:autoSpaceDE w:val="0"/>
        <w:widowControl/>
        <w:spacing w:line="264" w:lineRule="exact" w:before="264" w:after="0"/>
        <w:ind w:left="0" w:right="0" w:firstLine="0"/>
        <w:jc w:val="left"/>
      </w:pPr>
      <w:r>
        <w:t xml:space="preserve">His brother’s death had cracked something within him, a deep fissure that ran through his carefully constructed persona. The world had already been harsh, unforgiving, but this was different. It was personal. It was a violation of the unspoken code he lived by, a betrayal of the loyalty he held sacred. The anger, raw and potent, simmered beneath the surface, a volatile energy that threatened to erupt at any moment. He channeled it into his work – demolition, mostly, tearing down dilapidated buildings, reducing them to </w:t>
        <w:br/>
        <w:t>rubble, mirroring the way he experienced inside. The physical exertion was a temporary solace, a way to redirect the inner turmoil, to avoid the crushing weight of grief.</w:t>
      </w:r>
    </w:p>
    <w:p>
      <w:pPr>
        <w:autoSpaceDN w:val="0"/>
        <w:autoSpaceDE w:val="0"/>
        <w:widowControl/>
        <w:spacing w:line="264" w:lineRule="exact" w:before="264" w:after="0"/>
        <w:ind w:left="0" w:right="0" w:firstLine="0"/>
        <w:jc w:val="left"/>
      </w:pPr>
      <w:r>
        <w:t>He was a master of controlled aggression, capable of delivering a blow with devastating precision. Yet, behind the unwavering gaze, the granite jaw, the steely resolve, resided a capacity for love, a wellspring of emotion buried under layers of scars, both physical and emotional. He had loved his brother fiercely, a bond forged in hardship and tested by the unforgiving realities of their lives. Now, that bond was severed, leaving a void that ached with a profound loneliness. He carried the weight of that loss silently, a burden he bore alone.</w:t>
      </w:r>
    </w:p>
    <w:p>
      <w:pPr>
        <w:autoSpaceDN w:val="0"/>
        <w:autoSpaceDE w:val="0"/>
        <w:widowControl/>
        <w:spacing w:line="264" w:lineRule="exact" w:before="264" w:after="0"/>
        <w:ind w:left="0" w:right="144" w:firstLine="0"/>
        <w:jc w:val="left"/>
      </w:pPr>
      <w:r>
        <w:t>He thought about his niece, his brother's daughter, now orphaned and adrift. She was only eight, but her eyes held a depth of sorrow that pierced his carefully constructed defenses. He was her only remaining family, her last connection to the brother she adored.</w:t>
      </w:r>
    </w:p>
    <w:p>
      <w:pPr>
        <w:autoSpaceDN w:val="0"/>
        <w:autoSpaceDE w:val="0"/>
        <w:widowControl/>
        <w:spacing w:line="264" w:lineRule="exact" w:before="58" w:after="0"/>
        <w:ind w:left="0" w:right="144" w:firstLine="0"/>
        <w:jc w:val="left"/>
      </w:pPr>
      <w:r>
        <w:t>The responsibility weighed heavily on him, a responsibility he wouldn't shirk, but one that also intensified the pressure, the crushing weight of his grief, the silent scream trapped within him.</w:t>
      </w:r>
    </w:p>
    <w:p>
      <w:pPr>
        <w:autoSpaceDN w:val="0"/>
        <w:autoSpaceDE w:val="0"/>
        <w:widowControl/>
        <w:spacing w:line="264" w:lineRule="exact" w:before="264" w:after="0"/>
        <w:ind w:left="0" w:right="0" w:firstLine="0"/>
        <w:jc w:val="left"/>
      </w:pPr>
      <w:r>
        <w:t>He clenched his fists, the knuckles bone-white against his darkened skin. The rain continued to fall, washing away the grime of the city, but leaving the grime of his soul untouched. He was a man of few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a man of action, a man who had learned to survive by shutting out the world, by repressing the emotions that threatened to overwhelm him. He was a walking contradiction, a monument to resilience built upon the foundations of a broken heart.</w:t>
      </w:r>
    </w:p>
    <w:p>
      <w:pPr>
        <w:autoSpaceDN w:val="0"/>
        <w:autoSpaceDE w:val="0"/>
        <w:widowControl/>
        <w:spacing w:line="264" w:lineRule="exact" w:before="264" w:after="0"/>
        <w:ind w:left="0" w:right="0" w:firstLine="0"/>
        <w:jc w:val="left"/>
      </w:pPr>
      <w:r>
        <w:t xml:space="preserve">He knew he needed to find a way to process his grief, to </w:t>
        <w:br/>
        <w:t xml:space="preserve">acknowledge the pain, to let go of the anger that consumed him, but he didn’t know how. The path towards healing seemed </w:t>
        <w:br/>
        <w:t>shrouded in a fog of self-doubt and repressed emotion. The stoicism that had served him so well for so long had now become a cage, trapping him in a cycle of silence and self-imposed isolation. The silence was a prison, a tomb where he buried his pain, his grief, his vulnerability.</w:t>
      </w:r>
    </w:p>
    <w:p>
      <w:pPr>
        <w:autoSpaceDN w:val="0"/>
        <w:autoSpaceDE w:val="0"/>
        <w:widowControl/>
        <w:spacing w:line="264" w:lineRule="exact" w:before="264" w:after="0"/>
        <w:ind w:left="0" w:right="0" w:firstLine="0"/>
        <w:jc w:val="left"/>
      </w:pPr>
      <w:r>
        <w:t>His physical strength, once a source of pride and protection, experienced like a burden now, a constant reminder of his inability to protect his brother, to shield him from the violence that had claimed his life. He was strong, but his strength couldn't prevent death; it couldn’t bring his brother back. The realization hung heavy, a stark contrast to the image of invincibility he projected to the world. He felt the weight of that failure pressing down on him, a crushing burden that amplified his isolation.</w:t>
      </w:r>
    </w:p>
    <w:p>
      <w:pPr>
        <w:autoSpaceDN w:val="0"/>
        <w:autoSpaceDE w:val="0"/>
        <w:widowControl/>
        <w:spacing w:line="264" w:lineRule="exact" w:before="264" w:after="0"/>
        <w:ind w:left="0" w:right="0" w:firstLine="0"/>
        <w:jc w:val="left"/>
      </w:pPr>
      <w:r>
        <w:t>The rain eventually subsided, leaving the city streets gleaming under a bruised, twilight sky. He remained rooted to the spot, a monument to grief and stoicism, a statue carved from the very essence of hardship and loss. The rain had cleansed the city, but his soul remained stained with the residue of his brother's death, the darkness within him a silent testament to the unspoken sorrow he carried.</w:t>
      </w:r>
    </w:p>
    <w:p>
      <w:pPr>
        <w:autoSpaceDN w:val="0"/>
        <w:autoSpaceDE w:val="0"/>
        <w:widowControl/>
        <w:spacing w:line="264" w:lineRule="exact" w:before="264" w:after="0"/>
        <w:ind w:left="0" w:right="0" w:firstLine="0"/>
        <w:jc w:val="left"/>
      </w:pPr>
      <w:r>
        <w:t>He lit a cigarette, the flame briefly illuminating the raw emotion in his eyes, a fleeting glimpse of the vulnerability he so diligently concealed. He took a long drag, the smoke curling into the damp air, a transient symbol of his internal turmoil. He inhaled deeply, the smoke a momentary balm for the emptiness that ached within him, a futile attempt to mask the hollowness that echoed in the spaces his brother had left behind. The smoke dissipated quickly, leaving him once more shrouded in the darkness of his grief, the silence broken only by the distant sounds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turned and walked away, his silhouette disappearing into the gathering shadows, a solitary figure bearing the weight of his unspoken sorrow, a walking paradox – a man of immense physical strength, crippled by an unseen, unacknowledged pain. The city’s lights flickered, reflecting in the pools of water on the pavement, mimicking the unsteady emotions flickering beneath his carefully crafted facade. He was a riddle, wrapped in an enigma, shrouded in the layers of his self-imposed isolation. The unanswered questions remained, a silent symphony of grief and stoicism, playing out in the unseen depths of his soul. The journey to healing seemed as distant and uncertain as the path through the labyrinthine streets of the city. He was alone, bearing the burden of his loss, a solitary figure lost in the maze of his own emotions, his stoic exterior a shield against the world, a fortress built upon the foundations of a broken heart. The path to redemption lay ahead, obscured by the mists of his grief, a long and difficult journey of self-discovery, of confronting the pain he'd so meticulously buried. The road to healing was long and arduous, yet he knew that he had to start somewhere. The silence within him was deafening, a void that craved acknowledgment, a wound that needed to be tended. He began walking, his steps slow and measured, each one representing a small, uncertain step towards confronting his sorrow, towards shedding the armor of his stoic exterior, and towards finding the strength to heal. The night was long, and the path ahead was </w:t>
        <w:br/>
        <w:t>uncertain, but he was ready to begin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Cracks in the Armor</w:t>
      </w:r>
    </w:p>
    <w:p>
      <w:pPr>
        <w:autoSpaceDN w:val="0"/>
        <w:autoSpaceDE w:val="0"/>
        <w:widowControl/>
        <w:spacing w:line="264" w:lineRule="exact" w:before="286" w:after="0"/>
        <w:ind w:left="0" w:right="0" w:firstLine="0"/>
        <w:jc w:val="left"/>
      </w:pPr>
      <w:r>
        <w:t xml:space="preserve">The flickering neon sign of the all-night diner cast a lurid glow on Marcus’s face as he sat nursing a lukewarm coffee. He’d been </w:t>
        <w:br/>
        <w:t xml:space="preserve">coming here for years, a regular fixture in the dimly lit booths, a silent observer of the city’s nocturnal parade. Tonight, however, the usual anonymity experienced heavier, a suffocating blanket woven from grief and unspoken words. He watched a young couple, their </w:t>
        <w:br/>
        <w:t xml:space="preserve">laughter echoing in the otherwise quiet space, their hands </w:t>
        <w:br/>
        <w:t>intertwined. A pang, sharp and unexpected, pierced through his carefully constructed defenses. He flinched, the movement almost imperceptible, a subtle tremor in his usually rigid posture. It was a fleeting moment, quickly suppressed, but it was there, a crack in the armor he’d painstakingly forged.</w:t>
      </w:r>
    </w:p>
    <w:p>
      <w:pPr>
        <w:autoSpaceDN w:val="0"/>
        <w:autoSpaceDE w:val="0"/>
        <w:widowControl/>
        <w:spacing w:line="264" w:lineRule="exact" w:before="264" w:after="0"/>
        <w:ind w:left="0" w:right="0" w:firstLine="0"/>
        <w:jc w:val="left"/>
      </w:pPr>
      <w:r>
        <w:t xml:space="preserve">He’d always been the strong one, the protector. His brother’s death had shattered that image, leaving him adrift in a sea of unspoken sorrow. The diner's clatter – the scrape of chairs, the clink of </w:t>
        <w:br/>
        <w:t>cutlery, the murmur of conversations – seemed to amplify the silence within him, a stark contrast to the noisy chaos of his inner world. He experienced a familiar tightness in his chest, a pressure that threatened to suffocate him. He took another sip of coffee, the bitter taste doing little to alleviate the emptiness.</w:t>
      </w:r>
    </w:p>
    <w:p>
      <w:pPr>
        <w:autoSpaceDN w:val="0"/>
        <w:autoSpaceDE w:val="0"/>
        <w:widowControl/>
        <w:spacing w:line="264" w:lineRule="exact" w:before="264" w:after="0"/>
        <w:ind w:left="0" w:right="144" w:firstLine="0"/>
        <w:jc w:val="left"/>
      </w:pPr>
      <w:r>
        <w:t xml:space="preserve">Later that week, he found himself at his niece’s school, attending her parent-teacher conference. He’d initially resisted, viewing it as an intrusion into a world he experienced ill-equipped to navigate. He was a man of action, not words, of fists, not feelings. But his niece’s teacher's gentle, concerned eyes, the way she spoke of the child's quiet withdrawal, pierced through his defenses. He sat stiffly, his hands clasped tightly in his lap, his gaze fixed on the worn surface of the table. He listened as the teacher described his niece’s </w:t>
        <w:br/>
        <w:t>artwork, somber landscapes painted in muted greys and blues. He witnessed a reflection of his own inner turmoil in those colors, the bleak hues mirroring the emotional landscape he inhabited.</w:t>
      </w:r>
    </w:p>
    <w:p>
      <w:pPr>
        <w:autoSpaceDN w:val="0"/>
        <w:autoSpaceDE w:val="0"/>
        <w:widowControl/>
        <w:spacing w:line="264" w:lineRule="exact" w:before="264" w:after="0"/>
        <w:ind w:left="0" w:right="144" w:firstLine="0"/>
        <w:jc w:val="left"/>
      </w:pPr>
      <w:r>
        <w:t>The teacher mentioned the child's dreams of becoming an artist, of bringing beauty into the world. A flicker of something – was it hope? Or simply a fleeting memory of his brother's own youthful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dreams – ignited within him. He nodded curtly, a barely perceptible movement, his throat tightening with a strange mixture of grief and a nascent sense of responsibility. He barely registered the teacher's words, lost in the silent contemplation of his own fractured soul. He experienced a pang of guilt, a sharp, unexpected stab of regret. He had failed his brother, and now he was failing his niece. The thought hung heavy, a lead weight in his stomach.</w:t>
      </w:r>
    </w:p>
    <w:p>
      <w:pPr>
        <w:autoSpaceDN w:val="0"/>
        <w:autoSpaceDE w:val="0"/>
        <w:widowControl/>
        <w:spacing w:line="264" w:lineRule="exact" w:before="264" w:after="0"/>
        <w:ind w:left="0" w:right="288" w:firstLine="0"/>
        <w:jc w:val="left"/>
      </w:pPr>
      <w:r>
        <w:t xml:space="preserve">He left the school, the crisp autumn air doing little to dispel the chill that settled deep within him. He walked along the deserted streets, the city lights a blurry kaleidoscope reflecting his inner turmoil. He found himself drawn to the old park near his </w:t>
        <w:br/>
        <w:t>apartment, a place he’d once frequented with his brother. The memories flooded back, a bittersweet symphony of laughter and shared secrets, of youthful exuberance now tinged with the bitter taste of loss. He sat on a park bench, the cold seeping into his bones, mirroring the icy grip of his grief. He watched children playing, their carefree laughter a stark contrast to the suffocating weight of his sorrow.</w:t>
      </w:r>
    </w:p>
    <w:p>
      <w:pPr>
        <w:autoSpaceDN w:val="0"/>
        <w:autoSpaceDE w:val="0"/>
        <w:widowControl/>
        <w:spacing w:line="264" w:lineRule="exact" w:before="264" w:after="0"/>
        <w:ind w:left="0" w:right="0" w:firstLine="0"/>
        <w:jc w:val="left"/>
      </w:pPr>
      <w:r>
        <w:t xml:space="preserve">A small girl, her face smeared with dirt, approached him </w:t>
        <w:br/>
        <w:t xml:space="preserve">tentatively. She held out a wilted flower, a dandelion with its fluffy seed head gone to seed. He appeared at her, her earnest eyes </w:t>
        <w:br/>
        <w:t xml:space="preserve">mirroring a vulnerability he understood intimately. He hesitated, his initial reaction to dismiss her, to retreat into his shell of </w:t>
        <w:br/>
        <w:t xml:space="preserve">stoicism. But something within him shifted, a subtle crack in his armor widening. He took the flower, his touch surprisingly gentle, his fingers brushing against hers. He offered a small, almost </w:t>
        <w:br/>
        <w:t>imperceptible smile. It was a tiny gesture, inconsequential in the grand scheme of things, but it was a breakthrough, a crack of light in the darkness.</w:t>
      </w:r>
    </w:p>
    <w:p>
      <w:pPr>
        <w:autoSpaceDN w:val="0"/>
        <w:autoSpaceDE w:val="0"/>
        <w:widowControl/>
        <w:spacing w:line="264" w:lineRule="exact" w:before="264" w:after="0"/>
        <w:ind w:left="0" w:right="0" w:firstLine="0"/>
        <w:jc w:val="left"/>
      </w:pPr>
      <w:r>
        <w:t>The girl smiled back, her eyes sparkling with a mixture of curiosity and understanding. She ran off, her laughter echoing in the quiet park, a poignant counterpoint to the silent battle raging within him. He remained on the bench, the wilted flower clutched in his hand, a tiny symbol of hope, a testament to the possibility of healing. He experienced a tear trace a path down his cheek, a single, solitary tear that broke the dam of his self-imposed silence. It was a release, a letting go, a small step towards confronting the grief that had consumed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 He didn't wipe it away, letting it trace a solitary path down his weathered cheek. For the first time in months, he allowed himself to feel, to acknowledge the pain, the sorrow, the immense void left by his brother's absence. The weight of it was immense, but he could bear it now, or at least he could start to.</w:t>
      </w:r>
    </w:p>
    <w:p>
      <w:pPr>
        <w:autoSpaceDN w:val="0"/>
        <w:autoSpaceDE w:val="0"/>
        <w:widowControl/>
        <w:spacing w:line="264" w:lineRule="exact" w:before="264" w:after="0"/>
        <w:ind w:left="0" w:right="0" w:firstLine="0"/>
        <w:jc w:val="left"/>
      </w:pPr>
      <w:r>
        <w:t xml:space="preserve">The city sounds seemed less overwhelming now. The darkness that had cloaked his soul seemed to recede slightly, replaced by a </w:t>
        <w:br/>
        <w:t xml:space="preserve">glimmer of light, a fragile hope. The road ahead remained long and uncertain, but he had taken the first step. The cracks in his armor were widening, allowing glimpses of the vulnerable, grieving man beneath. It was a slow, painful process, but it was a process </w:t>
        <w:br/>
        <w:t>nonetheless. He knew he had a long way to go, but for the first time since his brother’s death, he experienced a flicker of hope, a sense that perhaps, just perhaps, he could begin to heal. He would have to learn to live with his grief, to find a way to integrate his sorrow into the fabric of his existence. It wouldn't be easy; it would require courage, vulnerability, and a willingness to confront the pain he had so diligently buried. But he was ready.</w:t>
      </w:r>
    </w:p>
    <w:p>
      <w:pPr>
        <w:autoSpaceDN w:val="0"/>
        <w:autoSpaceDE w:val="0"/>
        <w:widowControl/>
        <w:spacing w:line="264" w:lineRule="exact" w:before="264" w:after="0"/>
        <w:ind w:left="0" w:right="0" w:firstLine="0"/>
        <w:jc w:val="left"/>
      </w:pPr>
      <w:r>
        <w:t xml:space="preserve">The city lights seemed to glow a little brighter, reflecting in the damp pavement. He picked up the flower, its petals almost </w:t>
        <w:br/>
        <w:t>completely withered, but still clinging tenaciously to its stem. It was a tiny, fragile symbol of resilience, mirroring his own determination to rebuild his life, piece by piece, brick by brick. He stood up, his steps firm but not without a hint of uncertainty. He was starting to learn that strength didn't lie solely in his fists or his stoicism. It resided in his capacity for empathy, in his willingness to embrace his vulnerability, in his unwavering love for his niece. He walked away from the park, his silhouette stretching long in the twilight, a changed man. The cracks in his armor were visible now, and he was no longer afraid to show them. They were a testament to the battles he had fought, the pain he had endured, and the journey he was bravely embarking on. The journey towards healing had begun. He wasn’t sure what lay ahead, but he was ready to face it, one step, one tear, one whispered prayer at a time. The city lights blurred, but now, they experienced less menacing, more like beacons guiding him on his path. He was no longer merely surviving; he was starting to live again. The journey was long, the path winding and uncertain, but he had hope now. A small, fragile hope, but hope nonetheless.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Marcus, that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Weakness</w:t>
      </w:r>
    </w:p>
    <w:p>
      <w:pPr>
        <w:autoSpaceDN w:val="0"/>
        <w:autoSpaceDE w:val="0"/>
        <w:widowControl/>
        <w:spacing w:line="264" w:lineRule="exact" w:before="286" w:after="0"/>
        <w:ind w:left="0" w:right="0" w:firstLine="0"/>
        <w:jc w:val="left"/>
      </w:pPr>
      <w:r>
        <w:t xml:space="preserve">The next morning dawned grey and sullen, mirroring the storm brewing inside Marcus. He woke with a start, the lingering image of his niece’s worried face imprinted on his mind. The wilted </w:t>
        <w:br/>
        <w:t>dandelion, a pathetically fragile thing, lay forgotten on his bedside table, a stark reminder of the dam that had broken the previous evening. The tears, a single, solitary tear at first, then a torrent, had been a release, a cathartic cleansing he hadn't realized he craved.</w:t>
      </w:r>
    </w:p>
    <w:p>
      <w:pPr>
        <w:autoSpaceDN w:val="0"/>
        <w:autoSpaceDE w:val="0"/>
        <w:widowControl/>
        <w:spacing w:line="264" w:lineRule="exact" w:before="60" w:after="0"/>
        <w:ind w:left="0" w:right="864" w:firstLine="0"/>
        <w:jc w:val="left"/>
      </w:pPr>
      <w:r>
        <w:t>Yet, the emptiness remained, a vast, echoing cavern in the landscape of his soul.</w:t>
      </w:r>
    </w:p>
    <w:p>
      <w:pPr>
        <w:autoSpaceDN w:val="0"/>
        <w:autoSpaceDE w:val="0"/>
        <w:widowControl/>
        <w:spacing w:line="264" w:lineRule="exact" w:before="264" w:after="0"/>
        <w:ind w:left="0" w:right="0" w:firstLine="0"/>
        <w:jc w:val="left"/>
      </w:pPr>
      <w:r>
        <w:t>He avoided his usual haunts, the familiar comfort of the diner replaced by a nameless anxiety. The city streets, usually a backdrop to his solitary existence, experienced oppressive, their hurried pace a stark contrast to the agonizing slowness of his grief. He found himself walking aimlessly, his feet carrying him along predetermined routes, his mind a battlefield of conflicting emotions. The stoicism he'd cultivated over the years felt brittle, a fragile mask threatening to shatter at any moment.</w:t>
      </w:r>
    </w:p>
    <w:p>
      <w:pPr>
        <w:autoSpaceDN w:val="0"/>
        <w:autoSpaceDE w:val="0"/>
        <w:widowControl/>
        <w:spacing w:line="264" w:lineRule="exact" w:before="264" w:after="0"/>
        <w:ind w:left="0" w:right="0" w:firstLine="0"/>
        <w:jc w:val="left"/>
      </w:pPr>
      <w:r>
        <w:t>He stopped at a park bench, the same one where he'd shared that fleeting moment of connection with his niece. The memory of her trusting eyes, her offering of the dandelion, brought a fresh wave of self-reproach. He had been so consumed by his own sorrow that he’d almost missed the opportunity to offer solace to another soul in pain. He closed his eyes, the familiar tightness returning to his chest, the pressure threatening to suffocate him. He let out a long, shuddering breath, the sound barely audible above the city's din.</w:t>
      </w:r>
    </w:p>
    <w:p>
      <w:pPr>
        <w:autoSpaceDN w:val="0"/>
        <w:autoSpaceDE w:val="0"/>
        <w:widowControl/>
        <w:spacing w:line="264" w:lineRule="exact" w:before="264" w:after="0"/>
        <w:ind w:left="0" w:right="0" w:firstLine="0"/>
        <w:jc w:val="left"/>
      </w:pPr>
      <w:r>
        <w:t xml:space="preserve">A wave of nausea washed over him, so intense it brought him to his knees. He gasped for air, his body racked with sobs that tore from his throat, raw and unrestrained. It wasn't just grief for his brother; it was a lifetime of suppressed emotions, a dam finally bursting under the weight of unspoken pain. He wept openly, </w:t>
        <w:br/>
        <w:t xml:space="preserve">uncontrollably, the tears a torrent that washed away years of </w:t>
        <w:br/>
        <w:t>carefully constructed defenses. He clung to the park bench, his body shaking, his breaths ragged. The city's sounds faded into a muffled roar, his world reduced to the raw, visceral experience of his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For hours, he remained there, a broken man lost in a maelstrom of grief. He didn't try to stop the tears, didn't fight the sobs that wracked his body. He allowed himself to surrender to the pain, to acknowledge the immensity of his loss. He thought of his brother, of their shared childhood, of the dreams they'd once held so dear. He recalled his brother's laughter, the warmth of his presence, the unwavering support he’d provided. He remembered the day his brother died, the shock, the disbelief, the crushing weight of his absence.</w:t>
      </w:r>
    </w:p>
    <w:p>
      <w:pPr>
        <w:autoSpaceDN w:val="0"/>
        <w:autoSpaceDE w:val="0"/>
        <w:widowControl/>
        <w:spacing w:line="264" w:lineRule="exact" w:before="264" w:after="0"/>
        <w:ind w:left="0" w:right="0" w:firstLine="0"/>
        <w:jc w:val="left"/>
      </w:pPr>
      <w:r>
        <w:t>He thought of his niece, of her quiet withdrawal, of the somber landscapes she painted. He witnessed her pain mirrored in his own, her unspoken sorrows echoing his own hidden grief. He experienced a profound sense of responsibility, a heavy burden of regret. He had failed his brother, and he had almost failed his niece. The thought cut him like a knife, exacerbating the pain already tearing through him.</w:t>
      </w:r>
    </w:p>
    <w:p>
      <w:pPr>
        <w:autoSpaceDN w:val="0"/>
        <w:autoSpaceDE w:val="0"/>
        <w:widowControl/>
        <w:spacing w:line="264" w:lineRule="exact" w:before="264" w:after="0"/>
        <w:ind w:left="0" w:right="0" w:firstLine="0"/>
        <w:jc w:val="left"/>
      </w:pPr>
      <w:r>
        <w:t>The sun began to set, casting long shadows across the park. The city lights began to twinkle, a distant, almost ethereal glow in the gathering darkness. But Marcus remained oblivious, his attention focused inward, on the depths of his own emotional turmoil. He remained in that broken state, lost in the overwhelming pain, until the exhaustion finally overwhelmed him.</w:t>
      </w:r>
    </w:p>
    <w:p>
      <w:pPr>
        <w:autoSpaceDN w:val="0"/>
        <w:autoSpaceDE w:val="0"/>
        <w:widowControl/>
        <w:spacing w:line="264" w:lineRule="exact" w:before="264" w:after="0"/>
        <w:ind w:left="0" w:right="144" w:firstLine="0"/>
        <w:jc w:val="left"/>
      </w:pPr>
      <w:r>
        <w:t>Slowly, gradually, the intensity of his grief began to subside. The tears eventually slowed, his body’s tremors lessened. He sat there, spent and drained, a hollow shell of the man he once was. Yet, in the midst of this desolation, a flicker of something new ignited within him – a sense of clarity, a profound understanding of his own vulnerability. He had faced his demons, confronted his pain, and emerged, albeit battered and bruised, but strangely stronger.</w:t>
      </w:r>
    </w:p>
    <w:p>
      <w:pPr>
        <w:autoSpaceDN w:val="0"/>
        <w:autoSpaceDE w:val="0"/>
        <w:widowControl/>
        <w:spacing w:line="264" w:lineRule="exact" w:before="264" w:after="0"/>
        <w:ind w:left="0" w:right="0" w:firstLine="0"/>
        <w:jc w:val="left"/>
      </w:pPr>
      <w:r>
        <w:t xml:space="preserve">He stood up slowly, his legs shaky, his body aching. He brushed off his clothes, his hands trembling slightly. He appeared around, his eyes scanning the cityscape, the once oppressive environment now appearing strangely peaceful, perhaps even beautiful. The city lights continued their gentle glow, no longer threatening, but comforting, as if they were beacons of light guiding him toward a path to </w:t>
        <w:br/>
        <w:t>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walked towards home, his steps tentative yet purposeful. He knew the journey to healing wouldn't be easy. He anticipated </w:t>
        <w:br/>
        <w:t>setbacks, moments of relapse, and waves of overwhelming grief. But he also knew he wasn't alone. He had his niece, and the possibility of a connection with her, offering a source of strength he hadn't recognized before. The weight of his grief remained, but it experienced different now, less suffocating, less oppressive. It was integrated into the fabric of his being, a part of him, yes, but not the entirety of him.</w:t>
      </w:r>
    </w:p>
    <w:p>
      <w:pPr>
        <w:autoSpaceDN w:val="0"/>
        <w:autoSpaceDE w:val="0"/>
        <w:widowControl/>
        <w:spacing w:line="264" w:lineRule="exact" w:before="264" w:after="0"/>
        <w:ind w:left="0" w:right="0" w:firstLine="0"/>
        <w:jc w:val="left"/>
      </w:pPr>
      <w:r>
        <w:t xml:space="preserve">The following days and weeks were a gradual process of healing. Marcus sought professional help, attending therapy sessions where he delved deeper into the roots of his pain. He began to express his emotions more openly, sharing his grief with others and allowing himself to be vulnerable. He spent more time with his niece, </w:t>
        <w:br/>
        <w:t>engaging in activities she enjoyed. He watched her carefully, listening to her, seeing the quiet strength and determination in her artistic spirit. He encouraged her dreams, offering gentle support and understanding.</w:t>
      </w:r>
    </w:p>
    <w:p>
      <w:pPr>
        <w:autoSpaceDN w:val="0"/>
        <w:autoSpaceDE w:val="0"/>
        <w:widowControl/>
        <w:spacing w:line="264" w:lineRule="exact" w:before="264" w:after="0"/>
        <w:ind w:left="0" w:right="0" w:firstLine="0"/>
        <w:jc w:val="left"/>
      </w:pPr>
      <w:r>
        <w:t xml:space="preserve">He continued to visit the park, not just to mourn his brother but also to quietly observe the lives of others. He witnessed the resilience of families, the strength of community, and the enduring power of love. He saw glimpses of his own capacity for empathy and </w:t>
        <w:br/>
        <w:t>compassion, abilities previously suppressed by his stoicism. He watched children playing, their carefree laughter a healing balm to his wounded soul. He learned to find solace in the simple things, in the beauty of nature, in the warmth of human connection.</w:t>
      </w:r>
    </w:p>
    <w:p>
      <w:pPr>
        <w:autoSpaceDN w:val="0"/>
        <w:autoSpaceDE w:val="0"/>
        <w:widowControl/>
        <w:spacing w:line="264" w:lineRule="exact" w:before="264" w:after="0"/>
        <w:ind w:left="0" w:right="0" w:firstLine="0"/>
        <w:jc w:val="left"/>
      </w:pPr>
      <w:r>
        <w:t>He found himself drawn to art, to the expressive power of color and form. He began to sketch, his hands finding comfort in the flow of lines and shapes. He didn't create masterpieces, but the process of creation was therapeutic. It allowed him to channel his emotions, to translate his grief into something tangible, something beautiful.</w:t>
      </w:r>
    </w:p>
    <w:p>
      <w:pPr>
        <w:autoSpaceDN w:val="0"/>
        <w:autoSpaceDE w:val="0"/>
        <w:widowControl/>
        <w:spacing w:line="264" w:lineRule="exact" w:before="264" w:after="0"/>
        <w:ind w:left="0" w:right="0" w:firstLine="0"/>
        <w:jc w:val="left"/>
      </w:pPr>
      <w:r>
        <w:t>One evening, he found himself back at the diner, this time sitting at a table near the window. The neon sign still cast its lurid glow, but it didn't feel oppressive. He ordered a coffee, this time feeling a sense of peace instead of anxiety. He watched the city life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outside, the familiar nocturnal parade of people moving through their lives. But this time he witnessed it differently, with empathy and understanding. He saw the struggles, the joys, the complexities of human experience. He saw himself in the faces of strangers. He understood.</w:t>
      </w:r>
    </w:p>
    <w:p>
      <w:pPr>
        <w:autoSpaceDN w:val="0"/>
        <w:autoSpaceDE w:val="0"/>
        <w:widowControl/>
        <w:spacing w:line="264" w:lineRule="exact" w:before="264" w:after="0"/>
        <w:ind w:left="0" w:right="0" w:firstLine="0"/>
        <w:jc w:val="left"/>
      </w:pPr>
      <w:r>
        <w:t>He smiled, a genuine smile that reached his eyes. The years of stoicism were beginning to shed, replaced by a hard-earned sense of resilience and compassion. The journey had been long and arduous, filled with tears and pain, but he had emerged stronger, more compassionate, and more fully human. The cracks in his armor were still there, visible reminders of the battles he had fought, but now they were badges of honor, testaments to the strength he had found within. The city lights continued their hypnotic glow, but they were no longer an ominous presence. They were guiding lights, leading him toward a brighter, more hopeful future. The healing was a work in progress, a continuous journey, but he was ready to walk it, one step at a time. And he knew, with a certainty that settled deep within his heart, that he would not walk it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Tears</w:t>
      </w:r>
    </w:p>
    <w:p>
      <w:pPr>
        <w:autoSpaceDN w:val="0"/>
        <w:autoSpaceDE w:val="0"/>
        <w:widowControl/>
        <w:spacing w:line="264" w:lineRule="exact" w:before="286" w:after="0"/>
        <w:ind w:left="0" w:right="0" w:firstLine="0"/>
        <w:jc w:val="left"/>
      </w:pPr>
      <w:r>
        <w:t>The rain had stopped, but the sky remained a bruised purple, mirroring the lingering ache in Marcus's chest. The park bench was cold, damp beneath him, yet he remained rooted to the spot, the aftermath of his weeping leaving him strangely drained, yet lighter.</w:t>
      </w:r>
    </w:p>
    <w:p>
      <w:pPr>
        <w:autoSpaceDN w:val="0"/>
        <w:autoSpaceDE w:val="0"/>
        <w:widowControl/>
        <w:spacing w:line="264" w:lineRule="exact" w:before="60" w:after="0"/>
        <w:ind w:left="0" w:right="0" w:firstLine="0"/>
        <w:jc w:val="left"/>
      </w:pPr>
      <w:r>
        <w:t>His body ached, a deep, bone-tired weariness settling into his muscles, a physical manifestation of the emotional tempest he'd weathered. His clothes clung to him, damp and heavy, the scent of rain and earth clinging to his skin. He experienced raw, exposed, vulnerable.</w:t>
      </w:r>
    </w:p>
    <w:p>
      <w:pPr>
        <w:autoSpaceDN w:val="0"/>
        <w:autoSpaceDE w:val="0"/>
        <w:widowControl/>
        <w:spacing w:line="264" w:lineRule="exact" w:before="264" w:after="0"/>
        <w:ind w:left="0" w:right="0" w:firstLine="0"/>
        <w:jc w:val="left"/>
      </w:pPr>
      <w:r>
        <w:t xml:space="preserve">The tears had come in waves, each surge washing over him, </w:t>
        <w:br/>
        <w:t xml:space="preserve">carrying with it years of unspoken grief, buried resentment, and stifled sorrow. It wasn't just the loss of his brother; it was the weight of unspoken words, of missed opportunities, of a lifetime of suppressed emotion that finally broke free. Each sob had been a physical release, a convulsive shudder that shook his very being, expelling the pain that had choked him for so long. He'd cried until there were no more tears left, until his body trembled with </w:t>
        <w:br/>
        <w:t>exhaustion, until the silence that followed was deafening in its intensity.</w:t>
      </w:r>
    </w:p>
    <w:p>
      <w:pPr>
        <w:autoSpaceDN w:val="0"/>
        <w:autoSpaceDE w:val="0"/>
        <w:widowControl/>
        <w:spacing w:line="264" w:lineRule="exact" w:before="264" w:after="0"/>
        <w:ind w:left="0" w:right="0" w:firstLine="0"/>
        <w:jc w:val="left"/>
      </w:pPr>
      <w:r>
        <w:t>He hadn’t realised how tightly he'd been holding onto his pain, how fiercely he’d guarded his emotions, building an impenetrable wall around his heart. He’d believed his stoicism was strength, a shield against the world's cruelty. But in the crucible of his grief, that shield had crumbled, revealing the fragile vulnerability beneath. And in that vulnerability, he found a strange, unexpected strength.</w:t>
      </w:r>
    </w:p>
    <w:p>
      <w:pPr>
        <w:autoSpaceDN w:val="0"/>
        <w:autoSpaceDE w:val="0"/>
        <w:widowControl/>
        <w:spacing w:line="264" w:lineRule="exact" w:before="264" w:after="0"/>
        <w:ind w:left="0" w:right="0" w:firstLine="0"/>
        <w:jc w:val="left"/>
      </w:pPr>
      <w:r>
        <w:t>The release had been both terrifying and liberating. The intensity of the emotion had been overwhelming, a tidal wave that threatened to drown him. But as the waves receded, leaving him stranded on the shore of his own desolation, he began to see the landscape of his sorrow with a new clarity. The pain remained, but it was no longer the suffocating, all-consuming force it had once been. It was now just a part of him, a facet of his being, woven into the fabric of his existence. He was still grieving, but he was also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thought of his niece, her quiet strength, her artistic spirit. He imagined her sitting in her small room, painting her somber </w:t>
        <w:br/>
        <w:t xml:space="preserve">landscapes, translating her own unspoken sorrows onto canvas. The connection he had experienced with her, the shared vulnerability in their silent understanding, became a lifeline, a tangible link to hope. He realized he hadn't just been grieving his brother; he had been </w:t>
        <w:br/>
        <w:t>isolating himself, shutting out the world, and denying himself the comfort of human connection. His tears hadn’t just been a release of sorrow; they had been a bridge towards healing and understanding.</w:t>
      </w:r>
    </w:p>
    <w:p>
      <w:pPr>
        <w:autoSpaceDN w:val="0"/>
        <w:autoSpaceDE w:val="0"/>
        <w:widowControl/>
        <w:spacing w:line="264" w:lineRule="exact" w:before="264" w:after="0"/>
        <w:ind w:left="0" w:right="0" w:firstLine="0"/>
        <w:jc w:val="left"/>
      </w:pPr>
      <w:r>
        <w:t>The setting sun cast long shadows across the park, painting the landscape in hues of orange and purple. The city lights began to twinkle in the distance, a shimmering constellation against the darkening sky. He appeared at them now with a different perspective, a newfound appreciation for the resilience of the human spirit, seeing the quiet dignity of those who continue to persevere. The lights, symbols of hope, of continued progress, of the unending search for meaning and purpose.</w:t>
      </w:r>
    </w:p>
    <w:p>
      <w:pPr>
        <w:autoSpaceDN w:val="0"/>
        <w:autoSpaceDE w:val="0"/>
        <w:widowControl/>
        <w:spacing w:line="264" w:lineRule="exact" w:before="264" w:after="0"/>
        <w:ind w:left="0" w:right="144" w:firstLine="0"/>
        <w:jc w:val="left"/>
      </w:pPr>
      <w:r>
        <w:t>He rose slowly, his legs unsteady, his body heavy. He brushed off his damp clothes, feeling the chill of the evening air against his skin. He walked towards home, his steps tentative yet purposeful.</w:t>
      </w:r>
    </w:p>
    <w:p>
      <w:pPr>
        <w:autoSpaceDN w:val="0"/>
        <w:autoSpaceDE w:val="0"/>
        <w:widowControl/>
        <w:spacing w:line="264" w:lineRule="exact" w:before="58" w:after="0"/>
        <w:ind w:left="0" w:right="144" w:firstLine="0"/>
        <w:jc w:val="left"/>
      </w:pPr>
      <w:r>
        <w:t>He knew the road ahead would be long and challenging, that healing wasn't a destination but a journey, a continuous process of growth and self-discovery. But he also knew that he wasn't alone. He had his niece, the possibility of a deeper connection with her, and the unexpected gift of his own vulnerability.</w:t>
      </w:r>
    </w:p>
    <w:p>
      <w:pPr>
        <w:autoSpaceDN w:val="0"/>
        <w:autoSpaceDE w:val="0"/>
        <w:widowControl/>
        <w:spacing w:line="264" w:lineRule="exact" w:before="264" w:after="0"/>
        <w:ind w:left="0" w:right="144" w:firstLine="0"/>
        <w:jc w:val="left"/>
      </w:pPr>
      <w:r>
        <w:t>The following days unfolded in a slow, measured rhythm. He sought professional help, delving deeper into the wellspring of his grief with a therapist who listened with a patient ear, guiding him gently through the labyrinth of his emotions. He discovered that talking about his pain, giving voice to his sorrow, was a powerful act of healing, a process of reclaiming his narrative.</w:t>
      </w:r>
    </w:p>
    <w:p>
      <w:pPr>
        <w:autoSpaceDN w:val="0"/>
        <w:autoSpaceDE w:val="0"/>
        <w:widowControl/>
        <w:spacing w:line="264" w:lineRule="exact" w:before="264" w:after="0"/>
        <w:ind w:left="0" w:right="0" w:firstLine="0"/>
        <w:jc w:val="left"/>
      </w:pPr>
      <w:r>
        <w:t>He spent more time with his niece, engaging in activities she enjoyed, listening to her stories, seeing the world through her eyes.</w:t>
      </w:r>
    </w:p>
    <w:p>
      <w:pPr>
        <w:autoSpaceDN w:val="0"/>
        <w:autoSpaceDE w:val="0"/>
        <w:widowControl/>
        <w:spacing w:line="264" w:lineRule="exact" w:before="58" w:after="0"/>
        <w:ind w:left="0" w:right="0" w:firstLine="0"/>
        <w:jc w:val="left"/>
      </w:pPr>
      <w:r>
        <w:t>He discovered a shared love of nature, of art, of the quiet beauty found in unexpected.  places. he encouraged her dreams, celebrating her triumphs, offering support during setbacks, helping to build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confidence and resilience. He watched her grow, her art becoming increasingly vibrant, her spirit unburdened.</w:t>
      </w:r>
    </w:p>
    <w:p>
      <w:pPr>
        <w:autoSpaceDN w:val="0"/>
        <w:autoSpaceDE w:val="0"/>
        <w:widowControl/>
        <w:spacing w:line="264" w:lineRule="exact" w:before="264" w:after="0"/>
        <w:ind w:left="0" w:right="0" w:firstLine="0"/>
        <w:jc w:val="left"/>
      </w:pPr>
      <w:r>
        <w:t xml:space="preserve">He found solace in nature, spending hours walking in the park, observing the intricate details of the natural world – the delicate petals of a flower, the intricate patterns of a spider's web, the graceful flight of a bird. He found a meditative quality in these quiet moments, a connection to something larger than himself, that provided comfort in his grief. He even discovered a new </w:t>
        <w:br/>
        <w:t>appreciation for the city itself, its ceaseless activity now seeming less oppressive, more of a vibrant tapestry woven from the lives of countless individuals.</w:t>
      </w:r>
    </w:p>
    <w:p>
      <w:pPr>
        <w:autoSpaceDN w:val="0"/>
        <w:autoSpaceDE w:val="0"/>
        <w:widowControl/>
        <w:spacing w:line="264" w:lineRule="exact" w:before="264" w:after="0"/>
        <w:ind w:left="0" w:right="0" w:firstLine="0"/>
        <w:jc w:val="left"/>
      </w:pPr>
      <w:r>
        <w:t>The act of painting, an activity he hadn't explored before, became a source of immense catharsis. He transferred the colors and textures of his grief onto canvas, expressing his pain, frustration, hope and healing in a tangible way, transforming his sorrow into something beautiful and meaningful. His paintings weren't just expressions of his inner turmoil; they were a testament to his journey of healing.</w:t>
      </w:r>
    </w:p>
    <w:p>
      <w:pPr>
        <w:autoSpaceDN w:val="0"/>
        <w:autoSpaceDE w:val="0"/>
        <w:widowControl/>
        <w:spacing w:line="264" w:lineRule="exact" w:before="58" w:after="0"/>
        <w:ind w:left="0" w:right="144" w:firstLine="0"/>
        <w:jc w:val="left"/>
      </w:pPr>
      <w:r>
        <w:t>He was not a trained artist, but through his work, his emotional landscape transformed into something real, something powerful, a personal testament to endurance.</w:t>
      </w:r>
    </w:p>
    <w:p>
      <w:pPr>
        <w:autoSpaceDN w:val="0"/>
        <w:autoSpaceDE w:val="0"/>
        <w:widowControl/>
        <w:spacing w:line="264" w:lineRule="exact" w:before="264" w:after="0"/>
        <w:ind w:left="0" w:right="0" w:firstLine="0"/>
        <w:jc w:val="left"/>
      </w:pPr>
      <w:r>
        <w:t xml:space="preserve">The healing wasn't linear; it was a winding path, full of twists, turns and setbacks. There were days when the pain threatened to </w:t>
        <w:br/>
        <w:t>overwhelm him, when the memories of his brother's death experienced as fresh and sharp as the day it happened. But he had developed new tools to navigate these challenging times. He had learned to express his emotions, to seek support from others, and to find solace in the beauty around him.</w:t>
      </w:r>
    </w:p>
    <w:p>
      <w:pPr>
        <w:autoSpaceDN w:val="0"/>
        <w:autoSpaceDE w:val="0"/>
        <w:widowControl/>
        <w:spacing w:line="264" w:lineRule="exact" w:before="264" w:after="0"/>
        <w:ind w:left="0" w:right="144" w:firstLine="0"/>
        <w:jc w:val="left"/>
      </w:pPr>
      <w:r>
        <w:t xml:space="preserve">His connection with his niece deepened. She, too, was on her own journey of healing, her art becoming a conduit for expressing her own grief. They found comfort in their shared experiences, in the quiet understanding that only those who have suffered loss can truly possess. The unspoken bond between them deepened, </w:t>
        <w:br/>
        <w:t>strengthened, until it became a source of unwavering support and mutual resilience. They found a strength in shared pain, not one that inflicted, but one that empowered and 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he found himself back at the diner, but the familiar setting didn’t trigger the same anxiety. He sat by the window, sipping his coffee, watching the city lights twinkle in the distance. The glow experienced less oppressive, more of a testament to the enduring human spirit. He felt a deep sense of peace settle over him, a </w:t>
        <w:br/>
        <w:t>tranquility that came from facing his pain head-on, from accepting his vulnerability, and from embracing the healing power of tears. He smiled, a genuine smile that reached his eyes, a smile that held the wisdom of his journey, a testament to resilience. The healing power of tears had changed him, reshaped him, strengthened him, allowing him to emerge from the darkness, transformed. He was not the same man he had once been. He was stronger. He was whole. He was 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weight of unspoken grief, once a suffocating blanket, now experienced like a worn, familiar sweater. It was still there, a constant presence, but it no longer constricted his breathing. He'd learned to breathe around it, to move within its confines, to find pockets of lightness and joy even in the shadow of his sorrow. The therapy sessions continued, each one peeling back another layer of his carefully constructed defenses. He spoke of his childhood, of his relationship with his parents, of the unspoken expectations and the simmering resentments that had festered for years. He uncovered buried memories, long-suppressed emotions rising to the surface like bubbles in a shaken soda bottle. Each revelation was a small </w:t>
        <w:br/>
        <w:t>victory, a step toward a deeper understanding of himself and the roots of his stoicism.</w:t>
      </w:r>
    </w:p>
    <w:p>
      <w:pPr>
        <w:autoSpaceDN w:val="0"/>
        <w:autoSpaceDE w:val="0"/>
        <w:widowControl/>
        <w:spacing w:line="264" w:lineRule="exact" w:before="264" w:after="0"/>
        <w:ind w:left="0" w:right="144" w:firstLine="0"/>
        <w:jc w:val="left"/>
      </w:pPr>
      <w:r>
        <w:t xml:space="preserve">His therapist, a woman with kind eyes and a gentle voice, helped him navigate the treacherous terrain of his emotions. She didn't offer easy answers or platitudes, but instead provided a safe space for him to explore his pain, to give voice to his silent struggles, to confront the demons that haunted him. She taught him the </w:t>
        <w:br/>
        <w:t>importance of self-compassion, of treating himself with the same kindness and understanding he would offer a friend in need.</w:t>
      </w:r>
    </w:p>
    <w:p>
      <w:pPr>
        <w:autoSpaceDN w:val="0"/>
        <w:autoSpaceDE w:val="0"/>
        <w:widowControl/>
        <w:spacing w:line="264" w:lineRule="exact" w:before="264" w:after="0"/>
        <w:ind w:left="0" w:right="0" w:firstLine="0"/>
        <w:jc w:val="left"/>
      </w:pPr>
      <w:r>
        <w:t xml:space="preserve">The art continued to be a powerful outlet for his emotions. He no longer painted solely to express his grief; he now used his art to explore a wider range of feelings – anger, frustration, hope, joy, even moments of quiet contentment. His canvases became a </w:t>
        <w:br/>
        <w:t>reflection of his inner world, a vibrant tapestry woven from the threads of his experiences. He started experimenting with different styles and techniques, pushing his boundaries, challenging himself to express his evolving emotional landscape in new and creative ways. His work became more abstract, less literal, reflecting the fluidity and complexity of his emotional journey. The colors were bolder, the brushstrokes more confident. He found a freedom in the act of creation, a sense of liberation that came from expressing himself without reservation. His art became a powerful tool for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relationship with his niece deepened, evolving into a profound bond of mutual support and understanding. They spent hours together, sharing stories, laughing, crying, creating art side by side. She introduced him to new music, new artists, new ways of seeing the world. He, in turn, shared his own experiences, his own </w:t>
        <w:br/>
        <w:t xml:space="preserve">struggles, offering guidance and support. He listened to her dreams, her fears, her anxieties, validating her feelings, empowering her to embrace her own vulnerability. They found solace in their shared experiences, in the unspoken understanding that only those who have shared loss can truly possess. Their connection was a </w:t>
        <w:br/>
        <w:t>testament to the power of human connection, a lifeline in the stormy seas of their shared grief.</w:t>
      </w:r>
    </w:p>
    <w:p>
      <w:pPr>
        <w:autoSpaceDN w:val="0"/>
        <w:autoSpaceDE w:val="0"/>
        <w:widowControl/>
        <w:spacing w:line="264" w:lineRule="exact" w:before="264" w:after="0"/>
        <w:ind w:left="0" w:right="0" w:firstLine="0"/>
        <w:jc w:val="left"/>
      </w:pPr>
      <w:r>
        <w:t>He found a newfound appreciation for the simple pleasures of life –the warmth of the sun on his skin, the laughter of children, the beauty of a sunset. He rediscovered his love of nature, spending hours walking in the park, finding solace in the quiet rhythms of the natural world. The city, once a symbol of indifference and anonymity, now experienced different, less oppressive, more alive. He witnessed the city not as a collection of buildings and streets, but as a vibrant tapestry of human lives, each with its own unique story, its own unique struggles, its own unique triumphs.</w:t>
      </w:r>
    </w:p>
    <w:p>
      <w:pPr>
        <w:autoSpaceDN w:val="0"/>
        <w:autoSpaceDE w:val="0"/>
        <w:widowControl/>
        <w:spacing w:line="264" w:lineRule="exact" w:before="264" w:after="0"/>
        <w:ind w:left="0" w:right="0" w:firstLine="0"/>
        <w:jc w:val="left"/>
      </w:pPr>
      <w:r>
        <w:t xml:space="preserve">He started volunteering at a local homeless shelter, offering his time and support to those less fortunate. He witnessed their pain, their </w:t>
        <w:br/>
        <w:t xml:space="preserve">struggles, their resilience, and experienced a deep sense of connection, a recognition of their shared humanity. He listened to their stories, offering empathy, understanding, and a non-judgmental ear. He found a sense of purpose in his service, a way to channel his own healing into something meaningful and impactful. It was in those moments of service that he fully understood the power of empathy, the importance of seeing the world from another person's </w:t>
        <w:br/>
        <w:t>perspective. The act of giving back helped him to appreciate his own blessings and to find meaning beyond his own personal grief.</w:t>
      </w:r>
    </w:p>
    <w:p>
      <w:pPr>
        <w:autoSpaceDN w:val="0"/>
        <w:autoSpaceDE w:val="0"/>
        <w:widowControl/>
        <w:spacing w:line="264" w:lineRule="exact" w:before="264" w:after="0"/>
        <w:ind w:left="0" w:right="0" w:firstLine="0"/>
        <w:jc w:val="left"/>
      </w:pPr>
      <w:r>
        <w:t xml:space="preserve">He began to understand that vulnerability wasn't weakness, but rather a sign of strength, a willingness to expose oneself to the world, to risk being hurt in order to connect with others on a </w:t>
        <w:br/>
        <w:t>deeper level. He embraced his vulnerability, not as a flaw, but as an integral part of his being. He realised that the stoicism he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cherished had been a barrier, preventing him from forming genuine connections with others. He had been afraid to let people see the real him, afraid of being judged, rejected, or misunderstood. But he had learned that true connection comes from sharing our </w:t>
        <w:br/>
        <w:t>vulnerabilities, from allowing others to see our imperfections, our struggles, our pain. And in those shared vulnerabilities, he found a profound sense of belonging, a sense of community, a sense of hope.</w:t>
      </w:r>
    </w:p>
    <w:p>
      <w:pPr>
        <w:autoSpaceDN w:val="0"/>
        <w:autoSpaceDE w:val="0"/>
        <w:widowControl/>
        <w:spacing w:line="264" w:lineRule="exact" w:before="264" w:after="0"/>
        <w:ind w:left="0" w:right="0" w:firstLine="0"/>
        <w:jc w:val="left"/>
      </w:pPr>
      <w:r>
        <w:t xml:space="preserve">His laughter returned, a genuine, heartfelt laughter that came from a deeper place, a place that had been healed, transformed, </w:t>
        <w:br/>
        <w:t xml:space="preserve">strengthened. He learned to appreciate the small things, the quiet moments, the simple joys that life offered. He was no longer defined by his grief; he was defined by his resilience, his strength, his </w:t>
        <w:br/>
        <w:t xml:space="preserve">capacity for empathy and love. The tears he had shed were not just a release of sorrow; they were a testament to his healing journey, a marker of his growth, a symbol of his transformation. He had </w:t>
        <w:br/>
        <w:t xml:space="preserve">emerged from the darkness, transformed, stronger, whole. He </w:t>
        <w:br/>
        <w:t xml:space="preserve">carried the weight of his grief, but it no longer defined him. He had found his peace, his purpose, and his path. The city lights twinkled in the distance, but this time, they held a different meaning, a glimmer of hope, a symbol of his own enduring spirit. He stood tall, not in stoic silence, but in the quiet confidence of a man who had faced his demons and emerged victorious. His journey was a </w:t>
        <w:br/>
        <w:t>testament to the healing power of tears, the transformative power of vulnerability, and the enduring strength of the human spirit. He was ready. He was at peace. He was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Maxs Desperate Choices</w:t>
      </w:r>
    </w:p>
    <w:p>
      <w:pPr>
        <w:autoSpaceDN w:val="0"/>
        <w:autoSpaceDE w:val="0"/>
        <w:widowControl/>
        <w:spacing w:line="264" w:lineRule="exact" w:before="286" w:after="0"/>
        <w:ind w:left="0" w:right="0" w:firstLine="0"/>
        <w:jc w:val="left"/>
      </w:pPr>
      <w:r>
        <w:t>The air hung thick and heavy, a miasma of exhaust fumes, cheap weed, and despair. The flickering neon sign of the liquor store cast a lurid glow on the rain-slicked streets, illuminating the graffiti-scarred walls and the huddled figures seeking refuge in doorways. This was Max's world, a concrete jungle where survival was a daily battle, a brutal dance with shadows and fleeting moments of false hope. He moved through it with a practiced ease, a ghost in the machine, his eyes constantly scanning for threats, his senses hyper-alert.</w:t>
      </w:r>
    </w:p>
    <w:p>
      <w:pPr>
        <w:autoSpaceDN w:val="0"/>
        <w:autoSpaceDE w:val="0"/>
        <w:widowControl/>
        <w:spacing w:line="264" w:lineRule="exact" w:before="264" w:after="0"/>
        <w:ind w:left="0" w:right="0" w:firstLine="0"/>
        <w:jc w:val="left"/>
      </w:pPr>
      <w:r>
        <w:t xml:space="preserve">He wasn't born into this life. Once, there had been a life beyond these cracked pavements and overflowing bins; a life where </w:t>
        <w:br/>
        <w:t xml:space="preserve">laughter rang out freely, where the smell of freshly baked bread filled his home, and where family dinners were a haven of warmth and love. But that life experienced like a distant dream, a faded photograph tucked away in a dusty attic. The reality was far harsher, a </w:t>
        <w:br/>
        <w:t>relentless cycle of violence and desperation that seemed to have no escape.</w:t>
      </w:r>
    </w:p>
    <w:p>
      <w:pPr>
        <w:autoSpaceDN w:val="0"/>
        <w:autoSpaceDE w:val="0"/>
        <w:widowControl/>
        <w:spacing w:line="264" w:lineRule="exact" w:before="264" w:after="0"/>
        <w:ind w:left="0" w:right="0" w:firstLine="0"/>
        <w:jc w:val="left"/>
      </w:pPr>
      <w:r>
        <w:t xml:space="preserve">His descent had been gradual, almost imperceptible at first. It began with small acts of rebellion, petty theft to fill the void left by a fractured family and the crushing weight of poverty. The allure of quick money, the false promise of a life beyond the confines of his bleak reality, was too tempting to resist. He fell in with the wrong crowd, drawn to their bravado and the illusion of power they </w:t>
        <w:br/>
        <w:t>projected. The camaraderie was fleeting, a fragile facade masking the brutal competition and the constant threat of betrayal that lurked beneath the surface.</w:t>
      </w:r>
    </w:p>
    <w:p>
      <w:pPr>
        <w:autoSpaceDN w:val="0"/>
        <w:autoSpaceDE w:val="0"/>
        <w:widowControl/>
        <w:spacing w:line="264" w:lineRule="exact" w:before="264" w:after="0"/>
        <w:ind w:left="0" w:right="0" w:firstLine="0"/>
        <w:jc w:val="left"/>
      </w:pPr>
      <w:r>
        <w:t>The drugs came later, a numbing escape from the harsh realities of his existence. They initially offered a temporary respite from the gnawing anxiety and the ever-present fear, but they quickly became a necessity, an insidious addiction that tightened its grip with every passing day. The high was fleeting, the crash devastating, leaving him more vulnerable, more desperate, more susceptible to the allure of the streets.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deal was a high-stakes gamble, a roll of the dice with death as the ultimate prize. The fear was a constant companion, a chilling whisper in the back of his mind, reminding him of the ever-present danger, the constant threat of violence, the potential for betrayal. He'd witnessed it firsthand – the quick violence, the sudden death, the chilling indifference to human life. He'd seen friends vanish, swallowed by the unforgiving maw of the city's underbelly. The fear was real, visceral, and it fueled his every move.</w:t>
      </w:r>
    </w:p>
    <w:p>
      <w:pPr>
        <w:autoSpaceDN w:val="0"/>
        <w:autoSpaceDE w:val="0"/>
        <w:widowControl/>
        <w:spacing w:line="264" w:lineRule="exact" w:before="264" w:after="0"/>
        <w:ind w:left="0" w:right="0" w:firstLine="0"/>
        <w:jc w:val="left"/>
      </w:pPr>
      <w:r>
        <w:t xml:space="preserve">But amidst the chaos, a flicker of humanity remained. He still remembered the warmth of his mother's touch, the sound of his father's laughter, the innocent joy of his childhood. These </w:t>
        <w:br/>
        <w:t>memories, though fading, were the fragile anchors that prevented him from completely succumbing to the darkness. He clung to them desperately, using them as a shield against the pervasive cynicism and despair that surrounded him.</w:t>
      </w:r>
    </w:p>
    <w:p>
      <w:pPr>
        <w:autoSpaceDN w:val="0"/>
        <w:autoSpaceDE w:val="0"/>
        <w:widowControl/>
        <w:spacing w:line="264" w:lineRule="exact" w:before="264" w:after="0"/>
        <w:ind w:left="0" w:right="0" w:firstLine="0"/>
        <w:jc w:val="left"/>
      </w:pPr>
      <w:r>
        <w:t>The guilt gnawed at him constantly. He witnessed the pain in his mother's eyes, the worry etched onto her face. He knew that his choices had shattered her world, ripped apart the fragile fabric of their family. The weight of his actions pressed down on him, a crushing burden that made each breath a struggle. He wished he could turn back time, erase the mistakes, undo the damage, but he knew it was impossible. The past was an unalterable fact, a stark reminder of his flawed choices.</w:t>
      </w:r>
    </w:p>
    <w:p>
      <w:pPr>
        <w:autoSpaceDN w:val="0"/>
        <w:autoSpaceDE w:val="0"/>
        <w:widowControl/>
        <w:spacing w:line="264" w:lineRule="exact" w:before="264" w:after="0"/>
        <w:ind w:left="0" w:right="0" w:firstLine="0"/>
        <w:jc w:val="left"/>
      </w:pPr>
      <w:r>
        <w:t>His nights were a blur of paranoia, fear, and fleeting moments of false bravado. Sleep was a luxury he could rarely afford, haunted by nightmares of betrayal, violence, and the looming shadow of death. The days were little better, spent navigating the treacherous streets, conducting clandestine deals, evading both the police and rival gangs. Each transaction was fraught with risk, a constant tension that kept him on edge, his nerves frayed and raw.</w:t>
      </w:r>
    </w:p>
    <w:p>
      <w:pPr>
        <w:autoSpaceDN w:val="0"/>
        <w:autoSpaceDE w:val="0"/>
        <w:widowControl/>
        <w:spacing w:line="264" w:lineRule="exact" w:before="264" w:after="0"/>
        <w:ind w:left="0" w:right="0" w:firstLine="0"/>
        <w:jc w:val="left"/>
      </w:pPr>
      <w:r>
        <w:t>The money, the supposed reward for his dangerous choices, was ephemeral. It provided only fleeting moments of solace, quickly dissipated on drugs, food, and paying off debts that seemed to grow exponentially. The cycle was relentless, self-perpetuating, a vicious spiral that seemed to have no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longed for a way out, a chance to break free from the grip of the streets, to reclaim the life that had been stolen from him. But the path to redemption seemed insurmountable, a mountain too high to climb. The weight of his past, the addiction that clung to him like a shadow, the fear of betrayal and violence – these were formidable obstacles that seemed to block every avenue of escape.</w:t>
      </w:r>
    </w:p>
    <w:p>
      <w:pPr>
        <w:autoSpaceDN w:val="0"/>
        <w:autoSpaceDE w:val="0"/>
        <w:widowControl/>
        <w:spacing w:line="264" w:lineRule="exact" w:before="264" w:after="0"/>
        <w:ind w:left="0" w:right="288" w:firstLine="0"/>
        <w:jc w:val="left"/>
      </w:pPr>
      <w:r>
        <w:t>He’d tried to quit, several times. The withdrawal symptoms were horrific – the shakes, the sweating, the agonizing cravings. He’d lasted a few days, maybe a week at most, before the cravings overwhelmed him, sending him back to the familiar comfort – or rather, the illusory comfort – of his self-destructive habits.</w:t>
      </w:r>
    </w:p>
    <w:p>
      <w:pPr>
        <w:autoSpaceDN w:val="0"/>
        <w:autoSpaceDE w:val="0"/>
        <w:widowControl/>
        <w:spacing w:line="264" w:lineRule="exact" w:before="264" w:after="0"/>
        <w:ind w:left="0" w:right="0" w:firstLine="0"/>
        <w:jc w:val="left"/>
      </w:pPr>
      <w:r>
        <w:t>There were moments of clarity, fleeting glimpses of a different life, a life where he could be a father, a son, a man free from the grip of addiction and violence. He’d see a young couple strolling hand in hand, or a child playing in a park, and a wave of longing would wash over him. These were moments of intense emotional turmoil, juxtaposing the bleak reality of his present with the unattainable beauty of the life he had lost.</w:t>
      </w:r>
    </w:p>
    <w:p>
      <w:pPr>
        <w:autoSpaceDN w:val="0"/>
        <w:autoSpaceDE w:val="0"/>
        <w:widowControl/>
        <w:spacing w:line="264" w:lineRule="exact" w:before="264" w:after="0"/>
        <w:ind w:left="0" w:right="0" w:firstLine="0"/>
        <w:jc w:val="left"/>
      </w:pPr>
      <w:r>
        <w:t>He'd fantasized about a different life, a life where he could use his intelligence and his street smarts to build something positive, something lasting. He'd often imagined himself as a successful businessman, running his own enterprise, legitimately wealthy and free from the shadows of the underworld. But these dreams experienced as distant and unattainable as the stars in the night sky. The reality of his situation was too immediate, too overwhelming, to allow for long-term planning or sustained hope.</w:t>
      </w:r>
    </w:p>
    <w:p>
      <w:pPr>
        <w:autoSpaceDN w:val="0"/>
        <w:autoSpaceDE w:val="0"/>
        <w:widowControl/>
        <w:spacing w:line="264" w:lineRule="exact" w:before="264" w:after="0"/>
        <w:ind w:left="0" w:right="0" w:firstLine="0"/>
        <w:jc w:val="left"/>
      </w:pPr>
      <w:r>
        <w:t>His desperate choices were born from desperation, a desperate need to survive, to feed his addiction, to escape the crushing weight of his past. Each deal was a gamble, a roll of the dice with his future hanging in the balance. The violence was often reactive, a necessary evil in a world where trust was a rare commodity. He was a pawn in a larger game, a victim of circumstance and his own flawed choices, caught in a brutal cycle that seemed impossible to break.</w:t>
      </w:r>
    </w:p>
    <w:p>
      <w:pPr>
        <w:autoSpaceDN w:val="0"/>
        <w:autoSpaceDE w:val="0"/>
        <w:widowControl/>
        <w:spacing w:line="264" w:lineRule="exact" w:before="58" w:after="0"/>
        <w:ind w:left="0" w:right="288" w:firstLine="0"/>
        <w:jc w:val="left"/>
      </w:pPr>
      <w:r>
        <w:t>The city’s relentless rhythm, a cacophony of sirens and shouting, mirrored the turmoil within his own soul. The streets were his battlefield, and he was fighting a war he might not win.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price of failure was all too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Grip of Addiction</w:t>
      </w:r>
    </w:p>
    <w:p>
      <w:pPr>
        <w:autoSpaceDN w:val="0"/>
        <w:autoSpaceDE w:val="0"/>
        <w:widowControl/>
        <w:spacing w:line="264" w:lineRule="exact" w:before="286" w:after="0"/>
        <w:ind w:left="0" w:right="0" w:firstLine="0"/>
        <w:jc w:val="left"/>
      </w:pPr>
      <w:r>
        <w:t xml:space="preserve">The needle slipped in, a practiced, almost ritualistic movement. The familiar sting was a perverse comfort, a fleeting moment of oblivion before the rush hit. It wasn’t pleasure, not exactly. It was a </w:t>
        <w:br/>
        <w:t xml:space="preserve">cessation, a silencing of the relentless gnawing anxiety that clawed at his insides, the constant fear that shadowed his every step. It was a temporary escape from the crushing weight of his reality, a </w:t>
        <w:br/>
        <w:t xml:space="preserve">deceptive balm for the wounds of his soul. But the relief was </w:t>
        <w:br/>
        <w:t xml:space="preserve">fleeting, a mirage in the desert of his despair. The crash that </w:t>
        <w:br/>
        <w:t>followed was always worse, leaving him weaker, more vulnerable, more desperate for the next hit.</w:t>
      </w:r>
    </w:p>
    <w:p>
      <w:pPr>
        <w:autoSpaceDN w:val="0"/>
        <w:autoSpaceDE w:val="0"/>
        <w:widowControl/>
        <w:spacing w:line="264" w:lineRule="exact" w:before="264" w:after="0"/>
        <w:ind w:left="0" w:right="0" w:firstLine="0"/>
        <w:jc w:val="left"/>
      </w:pPr>
      <w:r>
        <w:t xml:space="preserve">His addiction wasn’t a choice anymore, not in the way that a </w:t>
        <w:br/>
        <w:t xml:space="preserve">decision to drink a beer or smoke a cigarette is a choice. This was a compulsion, an involuntary reflex, a physiological need that </w:t>
        <w:br/>
        <w:t>dictated his actions, his thoughts, his very being. It was a master puppeteer, manipulating his strings with ruthless efficiency, pulling him deeper and deeper into its suffocating embrace. His agency, his free will, had been eroded, worn down by the relentless pressure of his dependency. He was no longer in control. He was a puppet, dancing to the tune of his addiction.</w:t>
      </w:r>
    </w:p>
    <w:p>
      <w:pPr>
        <w:autoSpaceDN w:val="0"/>
        <w:autoSpaceDE w:val="0"/>
        <w:widowControl/>
        <w:spacing w:line="264" w:lineRule="exact" w:before="264" w:after="0"/>
        <w:ind w:left="0" w:right="0" w:firstLine="0"/>
        <w:jc w:val="left"/>
      </w:pPr>
      <w:r>
        <w:t xml:space="preserve">The relationships in his life had withered and died under the </w:t>
        <w:br/>
        <w:t>corrosive influence of his addiction. His mother, once a pillar of strength and support, was now a shadow of her former self, her face etched with lines of worry and despair. Her calls were less frequent now, the silence a chilling testament to her unspoken heartbreak and exhaustion. The hope that had once flickered in her eyes had been snuffed out, replaced by a weary resignation to the reality of her son’s destruction. His sister, once so close, had grown distant, unwilling to witness his self-destruction, unwilling to bear the weight of his failures. The bond that had once been so strong had fractured beyond repair, leaving him isolated, alone in the bleak landscape of his addiction. Even the fleeting camaraderie he’d found on the streets, the camaraderie based on mutual desperation, was fading. His unreliability, his unpredictable behaviour, were driving a wedge between him and his remaining contacts. They were wary of him now, afraid of his unpredictable actions.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commodity that had vanished from his life, a casualty of his addiction.</w:t>
      </w:r>
    </w:p>
    <w:p>
      <w:pPr>
        <w:autoSpaceDN w:val="0"/>
        <w:autoSpaceDE w:val="0"/>
        <w:widowControl/>
        <w:spacing w:line="264" w:lineRule="exact" w:before="264" w:after="0"/>
        <w:ind w:left="0" w:right="0" w:firstLine="0"/>
        <w:jc w:val="left"/>
      </w:pPr>
      <w:r>
        <w:t>The money he earned, the blood money of his dangerous trade, was devoured by his addiction as quickly as he could earn it. It was a futile cycle, an endless chase that left him perpetually in debt, perpetually on the edge of collapse. He experienced like he was running on a treadmill, running harder and faster to stay in the same place, while his life slowly disintegrated around him.</w:t>
      </w:r>
    </w:p>
    <w:p>
      <w:pPr>
        <w:autoSpaceDN w:val="0"/>
        <w:autoSpaceDE w:val="0"/>
        <w:widowControl/>
        <w:spacing w:line="264" w:lineRule="exact" w:before="264" w:after="0"/>
        <w:ind w:left="0" w:right="0" w:firstLine="0"/>
        <w:jc w:val="left"/>
      </w:pPr>
      <w:r>
        <w:t xml:space="preserve">His days were a blur of frantic activity. He’d wake up with a jolt, his body wracked with withdrawal symptoms – the shakes, the sweats, the agonizing cravings. He’d spend hours desperately </w:t>
        <w:br/>
        <w:t xml:space="preserve">searching for his next fix, a frantic search that often took him to the darkest corners of the city. He moved through the city like a </w:t>
        <w:br/>
        <w:t xml:space="preserve">phantom, a wraith in the shadows, his movements quick, nervous, always looking over his shoulder. He was constantly on edge, his senses hyper-alert, fearing both the police and his rivals. He </w:t>
        <w:br/>
        <w:t>navigated a labyrinth of deceit, treachery and risk, his actions driven by a desperate need to survive, a need to fuel his addiction.</w:t>
      </w:r>
    </w:p>
    <w:p>
      <w:pPr>
        <w:autoSpaceDN w:val="0"/>
        <w:autoSpaceDE w:val="0"/>
        <w:widowControl/>
        <w:spacing w:line="264" w:lineRule="exact" w:before="264" w:after="0"/>
        <w:ind w:left="0" w:right="0" w:firstLine="0"/>
        <w:jc w:val="left"/>
      </w:pPr>
      <w:r>
        <w:t xml:space="preserve">The nights were even worse. Sleep offered little respite, often being punctuated by terrifying nightmares fuelled by the guilt and </w:t>
        <w:br/>
        <w:t>paranoia that never seemed to leave him. He’d wake up drenched in sweat, his heart pounding, the memories of his past actions chasing him through the dark recesses of his mind. The darkness was not just external, in the grimy streets and the alleys where he conducted his business; it was an internal darkness, a black hole of despair that threatened to swallow him whole.</w:t>
      </w:r>
    </w:p>
    <w:p>
      <w:pPr>
        <w:autoSpaceDN w:val="0"/>
        <w:autoSpaceDE w:val="0"/>
        <w:widowControl/>
        <w:spacing w:line="264" w:lineRule="exact" w:before="264" w:after="0"/>
        <w:ind w:left="0" w:right="0" w:firstLine="0"/>
        <w:jc w:val="left"/>
      </w:pPr>
      <w:r>
        <w:t>His reflection in the grimy window of an abandoned shop brought him face to face with a stranger. A gaunt, hollow-eyed man stared back, his clothes ragged, his skin pale and drawn. There was no life in his eyes, just a dull resignation to his fate. This was the wreckage his addiction had created, the brutal toll it had exacted. He barely recognized himself. He was a shell of the man he once was.</w:t>
      </w:r>
    </w:p>
    <w:p>
      <w:pPr>
        <w:autoSpaceDN w:val="0"/>
        <w:autoSpaceDE w:val="0"/>
        <w:widowControl/>
        <w:spacing w:line="264" w:lineRule="exact" w:before="264" w:after="0"/>
        <w:ind w:left="0" w:right="0" w:firstLine="0"/>
        <w:jc w:val="left"/>
      </w:pPr>
      <w:r>
        <w:t>There were moments, fleeting moments, when he glimpsed the life he had lost – a life of warmth, laughter, and love. He would see a child playing in a park, or a family enjoying a meal together,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wave of overwhelming regret would wash over him. These moments were agonizing, a stark contrast to the harsh reality of his present existence. They were a constant reminder of the life he had thrown away, the potential he had squandered, the family he had betrayed.</w:t>
      </w:r>
    </w:p>
    <w:p>
      <w:pPr>
        <w:autoSpaceDN w:val="0"/>
        <w:autoSpaceDE w:val="0"/>
        <w:widowControl/>
        <w:spacing w:line="264" w:lineRule="exact" w:before="264" w:after="0"/>
        <w:ind w:left="0" w:right="0" w:firstLine="0"/>
        <w:jc w:val="left"/>
      </w:pPr>
      <w:r>
        <w:t xml:space="preserve">The guilt gnawed at him, a relentless, self-inflicted torment. He knew he had hurt the people he loved most, causing them </w:t>
        <w:br/>
        <w:t>immeasurable pain. He had let them down, broken their trust, shattered their dreams. The weight of his actions was unbearable, a crushing burden that threatened to crush his spirit. He wished he could go back, erase the mistakes, undo the damage, but the past was unchangeable, a permanent stain on his soul.</w:t>
      </w:r>
    </w:p>
    <w:p>
      <w:pPr>
        <w:autoSpaceDN w:val="0"/>
        <w:autoSpaceDE w:val="0"/>
        <w:widowControl/>
        <w:spacing w:line="264" w:lineRule="exact" w:before="264" w:after="0"/>
        <w:ind w:left="0" w:right="0" w:firstLine="0"/>
        <w:jc w:val="left"/>
      </w:pPr>
      <w:r>
        <w:t xml:space="preserve">He’d tried to quit, countless times. The withdrawal was </w:t>
        <w:br/>
        <w:t xml:space="preserve">excruciating, a torment that tested his physical and mental limits. He’d endured the shakes, the sweats, the agonizing cravings, only to succumb to the overwhelming urge for another hit. Each relapse was a step further into the abyss, a descent into a deeper level of despair. The cycle was self-perpetuating, a vicious spiral that </w:t>
        <w:br/>
        <w:t>seemed to have no end.</w:t>
      </w:r>
    </w:p>
    <w:p>
      <w:pPr>
        <w:autoSpaceDN w:val="0"/>
        <w:autoSpaceDE w:val="0"/>
        <w:widowControl/>
        <w:spacing w:line="264" w:lineRule="exact" w:before="264" w:after="0"/>
        <w:ind w:left="0" w:right="0" w:firstLine="0"/>
        <w:jc w:val="left"/>
      </w:pPr>
      <w:r>
        <w:t>His addiction wasn't just a physical dependency; it was a mental prison, a cage of his own making. The insidious nature of the addiction had warped his perception, blurring the lines between reality and delusion. His judgment had been impaired, his ability to make rational decisions severely compromised. He was trapped in a distorted reality, where the escape he sought was only a temporary illusion, leading to ever greater despair.</w:t>
      </w:r>
    </w:p>
    <w:p>
      <w:pPr>
        <w:autoSpaceDN w:val="0"/>
        <w:autoSpaceDE w:val="0"/>
        <w:widowControl/>
        <w:spacing w:line="264" w:lineRule="exact" w:before="264" w:after="0"/>
        <w:ind w:left="0" w:right="144" w:firstLine="0"/>
        <w:jc w:val="left"/>
      </w:pPr>
      <w:r>
        <w:t xml:space="preserve">His story wasn't unique. He witnessed it mirrored in the faces of other addicts on the streets, people lost and broken, caught in the same relentless cycle of destruction. Their stories were variations on the same theme – desperation, addiction, despair. Their faces were a silent testimony to the corrosive power of addiction, a stark </w:t>
        <w:br/>
        <w:t>reminder of the need for compassion, understanding, and hope. He experienced a kinship with them, a shared experience that transcended the isolation of his own personal tragedy.</w:t>
      </w:r>
    </w:p>
    <w:p>
      <w:pPr>
        <w:autoSpaceDN w:val="0"/>
        <w:autoSpaceDE w:val="0"/>
        <w:widowControl/>
        <w:spacing w:line="264" w:lineRule="exact" w:before="264" w:after="0"/>
        <w:ind w:left="0" w:right="432" w:firstLine="0"/>
        <w:jc w:val="left"/>
      </w:pPr>
      <w:r>
        <w:t>He wondered if anyone truly understood what it was like to be trapped in the grip of addiction – the relentless cravings,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physical and mental torment, the loss of self-respect and agency, the shattering of relationships, and the profound sense of despair. The answer, he feared, was a resounding no. The world witnessed only the addict, the criminal, the menace, but they never saw the person beneath the addiction, the person who was still fighting, still </w:t>
        <w:br/>
        <w:t>clinging to the fading hope of redemption. And that, he realized, was the greatest tragedy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The weight of his family pressed down on him, heavier than any debt collector, any rival gang member, any looming threat of arrest.</w:t>
      </w:r>
    </w:p>
    <w:p>
      <w:pPr>
        <w:autoSpaceDN w:val="0"/>
        <w:autoSpaceDE w:val="0"/>
        <w:widowControl/>
        <w:spacing w:line="264" w:lineRule="exact" w:before="60" w:after="0"/>
        <w:ind w:left="0" w:right="0" w:firstLine="0"/>
        <w:jc w:val="left"/>
      </w:pPr>
      <w:r>
        <w:t>It was a weight woven from love, guilt, and the crushing fear of failure. He appeared at his daughter’s sleeping face, the soft rise and fall of her chest a fragile counterpoint to the brutal reality of his life. He witnessed his wife’s tired eyes, the lines etched around them speaking volumes of unspoken worries and sleepless nights. He knew he was failing them, betraying the promise he had made, the vow he had whispered on their wedding day. Yet, he couldn’t stop.</w:t>
      </w:r>
    </w:p>
    <w:p>
      <w:pPr>
        <w:autoSpaceDN w:val="0"/>
        <w:autoSpaceDE w:val="0"/>
        <w:widowControl/>
        <w:spacing w:line="264" w:lineRule="exact" w:before="60" w:after="0"/>
        <w:ind w:left="0" w:right="288" w:firstLine="0"/>
        <w:jc w:val="left"/>
      </w:pPr>
      <w:r>
        <w:t>He was trapped, caught in a vise of his own making, a cycle of violence and desperation that threatened to consume him whole.</w:t>
      </w:r>
    </w:p>
    <w:p>
      <w:pPr>
        <w:autoSpaceDN w:val="0"/>
        <w:autoSpaceDE w:val="0"/>
        <w:widowControl/>
        <w:spacing w:line="264" w:lineRule="exact" w:before="264" w:after="0"/>
        <w:ind w:left="0" w:right="0" w:firstLine="0"/>
        <w:jc w:val="left"/>
      </w:pPr>
      <w:r>
        <w:t>The money he earned, the blood money, stained his hands, his conscience, his soul. It wasn’t enough. It never was. The ever-increasing demands of his suppliers, the escalating threats from rivals, the constant need to stay one step ahead of the law – all this created a pressure cooker of stress that threatened to explode. He experienced like a tightrope walker, balancing precariously over a chasm of despair, one wrong move sending him tumbling into the abyss.</w:t>
      </w:r>
    </w:p>
    <w:p>
      <w:pPr>
        <w:autoSpaceDN w:val="0"/>
        <w:autoSpaceDE w:val="0"/>
        <w:widowControl/>
        <w:spacing w:line="264" w:lineRule="exact" w:before="264" w:after="0"/>
        <w:ind w:left="0" w:right="0" w:firstLine="0"/>
        <w:jc w:val="left"/>
      </w:pPr>
      <w:r>
        <w:t>His internal conflict was a brutal battlefield. The love he experienced for his family was a powerful force, a beacon of light in the surrounding darkness, a desperate hope that fueled his relentless efforts. He desperately wanted to give them the life they deserved, a life free from fear, a life filled with laughter and security. He yearned for the simple joys of family life – evenings spent together, laughter around the dinner table, bedtime stories whispered in the soft glow of a bedside lamp. But the path to that life was blocked, obstructed by the grim realities of his existence, by the choices he had made, the choices that had trapped him in this vicious cycle.</w:t>
      </w:r>
    </w:p>
    <w:p>
      <w:pPr>
        <w:autoSpaceDN w:val="0"/>
        <w:autoSpaceDE w:val="0"/>
        <w:widowControl/>
        <w:spacing w:line="264" w:lineRule="exact" w:before="264" w:after="0"/>
        <w:ind w:left="0" w:right="0" w:firstLine="0"/>
        <w:jc w:val="left"/>
      </w:pPr>
      <w:r>
        <w:t xml:space="preserve">He envisioned a different life, a life where he could hold his </w:t>
        <w:br/>
        <w:t xml:space="preserve">daughter’s hand without the fear of being apprehended, where he could kiss his wife without the shadow of his illicit dealings </w:t>
        <w:br/>
        <w:t>hanging over them, a life where he could look his family in the eyes without the burning shame of his actions. But the path to that life was obscured, shrouded in a fog of fear, desperation and guilt.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nightly prayers, whispered into the darkness, were filled with a raw desperation and pain. He pleaded for forgiveness, for strength, for a way out. He confessed his sins, his failures, the unbearable weight of his responsibilities. He asked for guidance, for a miracle, for a sliver of hope in the overwhelming darkness. But the silence that answered his prayers was often deafening, amplifying his feelings of isolation and despair.</w:t>
      </w:r>
    </w:p>
    <w:p>
      <w:pPr>
        <w:autoSpaceDN w:val="0"/>
        <w:autoSpaceDE w:val="0"/>
        <w:widowControl/>
        <w:spacing w:line="264" w:lineRule="exact" w:before="264" w:after="0"/>
        <w:ind w:left="0" w:right="0" w:firstLine="0"/>
        <w:jc w:val="left"/>
      </w:pPr>
      <w:r>
        <w:t xml:space="preserve">The irony wasn't lost on him. He was a protector, a provider, in his own twisted way. He was shielding his family from the harsh realities of poverty, from the desperation of hunger and </w:t>
        <w:br/>
        <w:t>homelessness. He was doing the only thing he knew how to do, the only way he knew how to ensure they had food on the table, a roof over their heads, clothes on their backs. But his methods were monstrous, his means morally reprehensible. He was a wolf in sheep’s clothing, a savior wrapped in the dark cloak of criminality.</w:t>
      </w:r>
    </w:p>
    <w:p>
      <w:pPr>
        <w:autoSpaceDN w:val="0"/>
        <w:autoSpaceDE w:val="0"/>
        <w:widowControl/>
        <w:spacing w:line="264" w:lineRule="exact" w:before="264" w:after="0"/>
        <w:ind w:left="0" w:right="144" w:firstLine="0"/>
        <w:jc w:val="left"/>
      </w:pPr>
      <w:r>
        <w:t xml:space="preserve">The violence wasn't a choice, not initially. It was a survival </w:t>
        <w:br/>
        <w:t xml:space="preserve">mechanism, a response to threats, a reaction to the brutality of the streets. But it became a habit, a way of life, a language he spoke fluently. He'd seen men crumble under his threats, he'd experienced the sickening thud of a fist connecting with bone, he'd detected the desperate pleas for mercy. The violence had become a part of him, woven into the fabric of his being, altering his perception of right and wrong, blurring the lines between self-preservation and </w:t>
        <w:br/>
        <w:t>aggression.</w:t>
      </w:r>
    </w:p>
    <w:p>
      <w:pPr>
        <w:autoSpaceDN w:val="0"/>
        <w:autoSpaceDE w:val="0"/>
        <w:widowControl/>
        <w:spacing w:line="264" w:lineRule="exact" w:before="264" w:after="0"/>
        <w:ind w:left="0" w:right="0" w:firstLine="0"/>
        <w:jc w:val="left"/>
      </w:pPr>
      <w:r>
        <w:t xml:space="preserve">The guilt, however, was ever-present, a constant companion. It was a living entity, a parasite feeding on his soul. The faces of his </w:t>
        <w:br/>
        <w:t xml:space="preserve">victims haunted his dreams, their silent accusations echoing in the dark recesses of his mind. He witnessed their fear, their pain, their </w:t>
        <w:br/>
        <w:t>desperation reflected in his own daughter's innocent eyes. He often wondered how long he could keep this charade, how long he could maintain this precarious balance between his love for his family and the grim realities of his profession. How long before the walls came tumbling down, burying him and his loved ones under the rubble of his choices?</w:t>
      </w:r>
    </w:p>
    <w:p>
      <w:pPr>
        <w:autoSpaceDN w:val="0"/>
        <w:autoSpaceDE w:val="0"/>
        <w:widowControl/>
        <w:spacing w:line="324" w:lineRule="exact" w:before="204" w:after="0"/>
        <w:ind w:left="0" w:right="0" w:firstLine="0"/>
        <w:jc w:val="left"/>
      </w:pPr>
      <w:r>
        <w:t>He tried to compartmentalize, to separate the man he was at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man he became on the streets. He attempted to create two distinct identities, to keep them separated, to maintain a façade of normalcy for his family. But the lines blurred constantly, seeping into his every interaction, his every moment. He'd find himself flinching at loud noises, his hand instinctively reaching for a </w:t>
        <w:br/>
        <w:t>weapon, even in the safety of his own home. He'd find himself snapping at his wife, his anger bubbling to the surface, the residue of street violence spilling over into his domestic life.</w:t>
      </w:r>
    </w:p>
    <w:p>
      <w:pPr>
        <w:autoSpaceDN w:val="0"/>
        <w:autoSpaceDE w:val="0"/>
        <w:widowControl/>
        <w:spacing w:line="264" w:lineRule="exact" w:before="264" w:after="0"/>
        <w:ind w:left="0" w:right="144" w:firstLine="0"/>
        <w:jc w:val="left"/>
      </w:pPr>
      <w:r>
        <w:t>One day, his daughter asked him what he did for a living. He paused, his throat constricting, his heart pounding against his ribs.</w:t>
      </w:r>
    </w:p>
    <w:p>
      <w:pPr>
        <w:autoSpaceDN w:val="0"/>
        <w:autoSpaceDE w:val="0"/>
        <w:widowControl/>
        <w:spacing w:line="264" w:lineRule="exact" w:before="58" w:after="0"/>
        <w:ind w:left="0" w:right="0" w:firstLine="0"/>
        <w:jc w:val="left"/>
      </w:pPr>
      <w:r>
        <w:t>He appeared into her wide, innocent eyes, and a wave of nausea washed over him. How could he explain? How could he translate the darkness of his existence into words she could understand, words that wouldn't shatter the fragile innocence of her world? He stammered a clumsy response, a meaningless evasion, and watched the confusion ripple across her face. He knew he was losing her, losing the connection, the trust, the love that was so precious to him.</w:t>
      </w:r>
    </w:p>
    <w:p>
      <w:pPr>
        <w:autoSpaceDN w:val="0"/>
        <w:autoSpaceDE w:val="0"/>
        <w:widowControl/>
        <w:spacing w:line="264" w:lineRule="exact" w:before="264" w:after="0"/>
        <w:ind w:left="0" w:right="0" w:firstLine="0"/>
        <w:jc w:val="left"/>
      </w:pPr>
      <w:r>
        <w:t xml:space="preserve">The cycle tightened its grip, squeezing the life out of him, leaving him drained, empty, and hollow. He was a prisoner of his own creation, trapped in a labyrinth of violence and despair, his escape route obscured by the weight of his responsibilities, the weight of his love for his family, and the crushing weight of his own guilt. He knew he needed help, but he didn't know where to turn, how to break free from the chains that bound him, how to escape the cycle that threatened to consume him, his family, and everything he held dear. The future was a terrifying, uncertain landscape, shrouded in a mist of violence, fear and despair. His every breath was a struggle, a desperate attempt to claw his way out of the suffocating darkness that threatened to consume him whole. And the weight, the </w:t>
        <w:br/>
        <w:t>unrelenting, crushing weight of responsibility, never lifted. It only grew heavier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Violent Confrontation</w:t>
      </w:r>
    </w:p>
    <w:p>
      <w:pPr>
        <w:autoSpaceDN w:val="0"/>
        <w:autoSpaceDE w:val="0"/>
        <w:widowControl/>
        <w:spacing w:line="264" w:lineRule="exact" w:before="286" w:after="0"/>
        <w:ind w:left="0" w:right="0" w:firstLine="0"/>
        <w:jc w:val="left"/>
      </w:pPr>
      <w:r>
        <w:t>The alley reeked of stale beer, rotting garbage, and something else, something metallic and sickeningly sweet that clung to the back of Max’s throat. He’d come here seeking a quick score, a desperate gamble to stave off the wolves at the door – the relentless demands of his supplier, the gnawing hunger in his children's bellies. He'd chosen this place for its anonymity, its darkness, its silence. But tonight, silence was a luxury he wouldn’t find.</w:t>
      </w:r>
    </w:p>
    <w:p>
      <w:pPr>
        <w:autoSpaceDN w:val="0"/>
        <w:autoSpaceDE w:val="0"/>
        <w:widowControl/>
        <w:spacing w:line="264" w:lineRule="exact" w:before="264" w:after="0"/>
        <w:ind w:left="0" w:right="0" w:firstLine="0"/>
        <w:jc w:val="left"/>
      </w:pPr>
      <w:r>
        <w:t>A figure emerged from the shadows, taller than Max, broader across the shoulders, his face obscured by the deep hood of a heavy jacket. He moved with a predatory grace, a coiled spring ready to unleash its deadly potential. Max recognized the man instantly – Marco, a rival dealer who’d been circling him for weeks, whispering threats laced with venomous promises.</w:t>
      </w:r>
    </w:p>
    <w:p>
      <w:pPr>
        <w:autoSpaceDN w:val="0"/>
        <w:autoSpaceDE w:val="0"/>
        <w:widowControl/>
        <w:spacing w:line="264" w:lineRule="exact" w:before="264" w:after="0"/>
        <w:ind w:left="0" w:right="288" w:firstLine="0"/>
        <w:jc w:val="left"/>
      </w:pPr>
      <w:r>
        <w:t>“Max,” Marco rasped, his voice a low growl that vibrated in the damp air. “We need to talk.” The words were laced with menace, dripping with the unspoken threat of violence.</w:t>
      </w:r>
    </w:p>
    <w:p>
      <w:pPr>
        <w:autoSpaceDN w:val="0"/>
        <w:autoSpaceDE w:val="0"/>
        <w:widowControl/>
        <w:spacing w:line="264" w:lineRule="exact" w:before="264" w:after="0"/>
        <w:ind w:left="0" w:right="0" w:firstLine="0"/>
        <w:jc w:val="left"/>
      </w:pPr>
      <w:r>
        <w:t>Max’s hands instinctively went to the worn leather holster beneath his jacket. He knew this was a trap, a calculated ambush. He’d been careless, too focused on the immediate need to survive, too blinded by the desperation that fueled his actions. He should have seen this coming, should have been more cautious, more vigilant. But the gnawing hunger had clouded his judgment, dulled his instincts. Now, he was paying the price.</w:t>
      </w:r>
    </w:p>
    <w:p>
      <w:pPr>
        <w:autoSpaceDN w:val="0"/>
        <w:autoSpaceDE w:val="0"/>
        <w:widowControl/>
        <w:spacing w:line="264" w:lineRule="exact" w:before="264" w:after="0"/>
        <w:ind w:left="0" w:right="0" w:firstLine="0"/>
        <w:jc w:val="left"/>
      </w:pPr>
      <w:r>
        <w:t>“What do you want, Marco?” Max asked, his voice tight, controlled, masking the tremor of fear that ran through him.</w:t>
      </w:r>
    </w:p>
    <w:p>
      <w:pPr>
        <w:autoSpaceDN w:val="0"/>
        <w:autoSpaceDE w:val="0"/>
        <w:widowControl/>
        <w:spacing w:line="264" w:lineRule="exact" w:before="264" w:after="0"/>
        <w:ind w:left="0" w:right="0" w:firstLine="0"/>
        <w:jc w:val="left"/>
      </w:pPr>
      <w:r>
        <w:t>Marco chuckled, a harsh, guttural sound that sent a chill down Max’s spine. He took a step closer, his shadow looming over Max like a specter of death. “I want what’s rightfully mine,” he said, his voice low and menacing. “Your territory, Max. Your clients. Your life.”</w:t>
      </w:r>
    </w:p>
    <w:p>
      <w:pPr>
        <w:autoSpaceDN w:val="0"/>
        <w:autoSpaceDE w:val="0"/>
        <w:widowControl/>
        <w:spacing w:line="324" w:lineRule="exact" w:before="204" w:after="0"/>
        <w:ind w:left="0" w:right="0" w:firstLine="0"/>
        <w:jc w:val="left"/>
      </w:pPr>
      <w:r>
        <w:t>Max’s heart pounded against his ribs, a frantic drumbeat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tense silence. He knew he was outmatched, outnumbered, </w:t>
        <w:br/>
        <w:t>outgunned. He could try to run, but the alley was a dead end, a cage from which there was no escape. He could fight, but he knew he'd likely lose. He’d faced violence before, dealt it out liberally, but this experienced different. This felt like the end.</w:t>
      </w:r>
    </w:p>
    <w:p>
      <w:pPr>
        <w:autoSpaceDN w:val="0"/>
        <w:autoSpaceDE w:val="0"/>
        <w:widowControl/>
        <w:spacing w:line="264" w:lineRule="exact" w:before="264" w:after="0"/>
        <w:ind w:left="0" w:right="144" w:firstLine="0"/>
        <w:jc w:val="left"/>
      </w:pPr>
      <w:r>
        <w:t>“It’s not yours to take,” Max said, his voice unwavering despite the turmoil raging inside him. He knew he was bluffing, but he had to try, had to buy himself some time, maybe a chance to escape. But time was a luxury he didn't have.</w:t>
      </w:r>
    </w:p>
    <w:p>
      <w:pPr>
        <w:autoSpaceDN w:val="0"/>
        <w:autoSpaceDE w:val="0"/>
        <w:widowControl/>
        <w:spacing w:line="264" w:lineRule="exact" w:before="264" w:after="0"/>
        <w:ind w:left="0" w:right="0" w:firstLine="0"/>
        <w:jc w:val="left"/>
      </w:pPr>
      <w:r>
        <w:t>Marco’s eyes glinted in the dim light. He reached into his jacket, drawing out a gleaming knife, its blade catching the meager light and flashing menacingly. The sight sent a jolt of adrenaline surging through Max, sharpening his senses, fueling his desperation. He drew his own weapon, a rusty but reliable pistol, its weight familiar and comforting in his hand.</w:t>
      </w:r>
    </w:p>
    <w:p>
      <w:pPr>
        <w:autoSpaceDN w:val="0"/>
        <w:autoSpaceDE w:val="0"/>
        <w:widowControl/>
        <w:spacing w:line="264" w:lineRule="exact" w:before="264" w:after="0"/>
        <w:ind w:left="0" w:right="0" w:firstLine="0"/>
        <w:jc w:val="left"/>
      </w:pPr>
      <w:r>
        <w:t xml:space="preserve">The air crackled with tension, the silence punctuated only by the ragged breaths of the two men. A violent confrontation was </w:t>
        <w:br/>
        <w:t>inevitable, a bloody clash destined to determine who would control the alley, who would survive the night.</w:t>
      </w:r>
    </w:p>
    <w:p>
      <w:pPr>
        <w:autoSpaceDN w:val="0"/>
        <w:autoSpaceDE w:val="0"/>
        <w:widowControl/>
        <w:spacing w:line="264" w:lineRule="exact" w:before="264" w:after="0"/>
        <w:ind w:left="0" w:right="0" w:firstLine="0"/>
        <w:jc w:val="left"/>
      </w:pPr>
      <w:r>
        <w:t>The fight was brutal, a whirlwind of fists and feet, a clash of steel against flesh. Max fought with a desperate ferocity, fueled by the instinct to survive, by the love for his family that burned brightly even in the face of death. He blocked Marco’s vicious blows, dodged his lunging attacks, and landed a few punches of his own, hoping to inflict enough damage to create an opening, to give him a chance to escape.</w:t>
      </w:r>
    </w:p>
    <w:p>
      <w:pPr>
        <w:autoSpaceDN w:val="0"/>
        <w:autoSpaceDE w:val="0"/>
        <w:widowControl/>
        <w:spacing w:line="264" w:lineRule="exact" w:before="264" w:after="0"/>
        <w:ind w:left="0" w:right="0" w:firstLine="0"/>
        <w:jc w:val="left"/>
      </w:pPr>
      <w:r>
        <w:t xml:space="preserve">But Marco was stronger, more skilled, more experienced in the brutal art of street violence. Max’s resistance was slowly being worn down. He experienced a sharp pain in his side, a searing agony that stole his breath and weakened his stance. He stumbled, his weapon </w:t>
        <w:br/>
        <w:t>clattering to the ground. He tried to scramble away but Marco was too quick.</w:t>
      </w:r>
    </w:p>
    <w:p>
      <w:pPr>
        <w:autoSpaceDN w:val="0"/>
        <w:autoSpaceDE w:val="0"/>
        <w:widowControl/>
        <w:spacing w:line="264" w:lineRule="exact" w:before="264" w:after="0"/>
        <w:ind w:left="0" w:right="432" w:firstLine="0"/>
        <w:jc w:val="left"/>
      </w:pPr>
      <w:r>
        <w:t>The knife flashed, sinking deep into his shoulder, a searing pain that sent waves of nausea washing over him. He cried out,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guttural groan of agony. He fell to the ground, the cold, damp concrete biting into his skin. Marco stood over him, his face contorted in a mask of triumphant rage.</w:t>
      </w:r>
    </w:p>
    <w:p>
      <w:pPr>
        <w:autoSpaceDN w:val="0"/>
        <w:autoSpaceDE w:val="0"/>
        <w:widowControl/>
        <w:spacing w:line="264" w:lineRule="exact" w:before="264" w:after="0"/>
        <w:ind w:left="0" w:right="144" w:firstLine="0"/>
        <w:jc w:val="left"/>
      </w:pPr>
      <w:r>
        <w:t xml:space="preserve">The world swam around Max, his vision blurring, his hearing fading. He could still hear the distant sounds of the city, a muffled roar that seemed to mock his impending death. He witnessed his </w:t>
        <w:br/>
        <w:t>daughter’s face, her innocent eyes, her sweet smile. He saw his wife’s tired face, etched with the worry and exhaustion of a life spent struggling to make ends meet. The weight of his failure pressed down on him, heavier than any knife wound, heavier than any physical pain.</w:t>
      </w:r>
    </w:p>
    <w:p>
      <w:pPr>
        <w:autoSpaceDN w:val="0"/>
        <w:autoSpaceDE w:val="0"/>
        <w:widowControl/>
        <w:spacing w:line="264" w:lineRule="exact" w:before="264" w:after="0"/>
        <w:ind w:left="0" w:right="0" w:firstLine="0"/>
        <w:jc w:val="left"/>
      </w:pPr>
      <w:r>
        <w:t>He had failed them. He had betrayed them. He had chosen the path of violence, and now, he was paying the ultimate price. As Marco raised the knife again, Max’s eyes closed, the darkness welcoming him with a strange sense of relief. The cycle of violence, he finally understood, had claimed another victim.</w:t>
      </w:r>
    </w:p>
    <w:p>
      <w:pPr>
        <w:autoSpaceDN w:val="0"/>
        <w:autoSpaceDE w:val="0"/>
        <w:widowControl/>
        <w:spacing w:line="264" w:lineRule="exact" w:before="264" w:after="0"/>
        <w:ind w:left="0" w:right="0" w:firstLine="0"/>
        <w:jc w:val="left"/>
      </w:pPr>
      <w:r>
        <w:t xml:space="preserve">The aftermath was a blur of flashing lights and sirens, the hurried voices of paramedics, the cold, sterile environment of a hospital room. The pain was intense, but it was overshadowed by the </w:t>
        <w:br/>
        <w:t>crushing weight of guilt and regret. He had nearly lost everything –his life, his family, his chance at redemption. The violence, he realized, had consumed him, had poisoned his soul, had irrevocably altered the course of his life.</w:t>
      </w:r>
    </w:p>
    <w:p>
      <w:pPr>
        <w:autoSpaceDN w:val="0"/>
        <w:autoSpaceDE w:val="0"/>
        <w:widowControl/>
        <w:spacing w:line="264" w:lineRule="exact" w:before="264" w:after="0"/>
        <w:ind w:left="0" w:right="144" w:firstLine="0"/>
        <w:jc w:val="left"/>
      </w:pPr>
      <w:r>
        <w:t>He lay in his hospital bed, his body battered and bruised, his spirit broken. He thought of the innocent victims of his past actions, the lives he had destroyed, the families he had shattered. He had become the very thing he despised, a perpetrator of violence, a menace to society.</w:t>
      </w:r>
    </w:p>
    <w:p>
      <w:pPr>
        <w:autoSpaceDN w:val="0"/>
        <w:autoSpaceDE w:val="0"/>
        <w:widowControl/>
        <w:spacing w:line="264" w:lineRule="exact" w:before="264" w:after="0"/>
        <w:ind w:left="0" w:right="0" w:firstLine="0"/>
        <w:jc w:val="left"/>
      </w:pPr>
      <w:r>
        <w:t xml:space="preserve">His family visited him, their faces etched with a mixture of relief and concern. He witnessed the fear in his wife’s eyes, the unspoken </w:t>
        <w:br/>
        <w:t>questions in his daughter’s silence. He could see the toll his actions had taken on them, the fear and uncertainty they carried. Their love, their unwavering support, was a lifeline in the wreckage of his life, a source of strength that he desperately needed.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knew the road to redemption would be long and arduous. He would have to face the consequences of his actions, accept responsibility for his past mistakes, and find a way to break free from the cycle of violence that had almost consumed him. It wouldn’t be easy, but he knew he had to try, for the sake of his family, for the sake of his own soul.</w:t>
      </w:r>
    </w:p>
    <w:p>
      <w:pPr>
        <w:autoSpaceDN w:val="0"/>
        <w:autoSpaceDE w:val="0"/>
        <w:widowControl/>
        <w:spacing w:line="264" w:lineRule="exact" w:before="264" w:after="0"/>
        <w:ind w:left="0" w:right="0" w:firstLine="0"/>
        <w:jc w:val="left"/>
      </w:pPr>
      <w:r>
        <w:t>The hospital stay gave him time to reflect. He thought of the lives he’d touched, the damage he’d inflicted. The faces of his victims, their fear, their pain, haunted him even more than the physical wounds. The money, the fleeting power, the false sense of security that he'd craved – it all seemed meaningless now, hollow and insignificant in the face of the devastation he’d wrought.</w:t>
      </w:r>
    </w:p>
    <w:p>
      <w:pPr>
        <w:autoSpaceDN w:val="0"/>
        <w:autoSpaceDE w:val="0"/>
        <w:widowControl/>
        <w:spacing w:line="264" w:lineRule="exact" w:before="264" w:after="0"/>
        <w:ind w:left="0" w:right="0" w:firstLine="0"/>
        <w:jc w:val="left"/>
      </w:pPr>
      <w:r>
        <w:t>He realized that his actions had not only affected him, but had created a ripple effect, impacting the lives of countless others. He had to find a way to address this, to make amends where he could. This wasn't just about his own redemption, it was about repairing the damage he had caused. The path to recovery would be a long and arduous journey, a constant struggle to overcome the demons he had created and to reclaim his humanity. It was a path paved with repentance, forgiveness, and the unwavering support of those he loved. But he knew that this journey, however difficult, was his only hope, his only chance at a future worthy of the love he'd almost lost. He would fight, not with fists and weapons, but with remorse, with resolve, and with the unwavering commitment to break the cycle of violence, one day at a time. And in doing so, he might finally understand what it truly means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Devastated Family</w:t>
      </w:r>
    </w:p>
    <w:p>
      <w:pPr>
        <w:autoSpaceDN w:val="0"/>
        <w:autoSpaceDE w:val="0"/>
        <w:widowControl/>
        <w:spacing w:line="264" w:lineRule="exact" w:before="286" w:after="0"/>
        <w:ind w:left="0" w:right="0" w:firstLine="0"/>
        <w:jc w:val="left"/>
      </w:pPr>
      <w:r>
        <w:t xml:space="preserve">The sterile scent of antiseptic couldn't mask the lingering stench of fear that clung to the small hospital room. Maria, Max’s wife, sat stiffly on a plastic chair, her hands clasped tightly in her lap, her knuckles bone-white. Her eyes, usually sparkling with a </w:t>
        <w:br/>
        <w:t>mischievous glint, were now dull, shadowed with exhaustion and a profound sadness that seemed to etch deeper lines into her already weary face. Across from her, eight-year-old Lily sat quietly, her small hands fidgeting with the frayed edges of a worn stuffed rabbit. The vibrant energy that usually filled her was absent, replaced by a stillness that was almost unnerving. The rabbit, a symbol of her childhood innocence, seemed to mirror her current state – fragile and vulnerable.</w:t>
      </w:r>
    </w:p>
    <w:p>
      <w:pPr>
        <w:autoSpaceDN w:val="0"/>
        <w:autoSpaceDE w:val="0"/>
        <w:widowControl/>
        <w:spacing w:line="264" w:lineRule="exact" w:before="264" w:after="0"/>
        <w:ind w:left="0" w:right="0" w:firstLine="0"/>
        <w:jc w:val="left"/>
      </w:pPr>
      <w:r>
        <w:t xml:space="preserve">The silence in the room was heavy, punctuated only by the </w:t>
        <w:br/>
        <w:t xml:space="preserve">rhythmic beep of the heart monitor next to Max's bed. He lay there, a pale shadow of his former self, his face etched with the pain of his wounds and the deeper agony of his soul. The bandages around his torso and shoulder were stark reminders of the brutal fight, a </w:t>
        <w:br/>
        <w:t xml:space="preserve">visceral testament to the violence that had nearly claimed his life and shattered his family. But the physical wounds were mere </w:t>
        <w:br/>
        <w:t>scratches compared to the emotional scars that ran deeper, far beyond the reach of any surgeon's scalpel.</w:t>
      </w:r>
    </w:p>
    <w:p>
      <w:pPr>
        <w:autoSpaceDN w:val="0"/>
        <w:autoSpaceDE w:val="0"/>
        <w:widowControl/>
        <w:spacing w:line="264" w:lineRule="exact" w:before="264" w:after="0"/>
        <w:ind w:left="0" w:right="144" w:firstLine="0"/>
        <w:jc w:val="left"/>
      </w:pPr>
      <w:r>
        <w:t xml:space="preserve">Maria’s gaze drifted to the window, her eyes tracing the blurred cityscape outside, a cityscape that had become a symbol of their struggle, their relentless fight for survival. The city lights, usually vibrant and alluring, now seemed cold and indifferent, reflecting the harsh reality of their lives – a life irrevocably altered by Max’s descent into the world of drugs and violence. The once-bright dreams of a stable home, a loving family, had been reduced to ashes, replaced by the chilling reality of poverty, fear, and </w:t>
        <w:br/>
        <w:t>uncertainty.</w:t>
      </w:r>
    </w:p>
    <w:p>
      <w:pPr>
        <w:autoSpaceDN w:val="0"/>
        <w:autoSpaceDE w:val="0"/>
        <w:widowControl/>
        <w:spacing w:line="264" w:lineRule="exact" w:before="264" w:after="0"/>
        <w:ind w:left="0" w:right="0" w:firstLine="0"/>
        <w:jc w:val="left"/>
      </w:pPr>
      <w:r>
        <w:t>Lily’s silence was even more devastating. Usually a whirlwind of chatter and laughter, she now sat motionless, her gaze fixed on the floor. Her silence was a silent scream, a poignant testament to the trauma she had witnessed, the unspoken fears that now haunted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young heart. She hadn't spoken much since the incident, her usual playful demeanor replaced by a chilling quietude. The stuffed rabbit, her only companion in this silent anguish, seemed to absorb her unspoken grief.</w:t>
      </w:r>
    </w:p>
    <w:p>
      <w:pPr>
        <w:autoSpaceDN w:val="0"/>
        <w:autoSpaceDE w:val="0"/>
        <w:widowControl/>
        <w:spacing w:line="264" w:lineRule="exact" w:before="264" w:after="0"/>
        <w:ind w:left="0" w:right="0" w:firstLine="0"/>
        <w:jc w:val="left"/>
      </w:pPr>
      <w:r>
        <w:t xml:space="preserve">The visit was short, the weight of unspoken emotions too heavy to bear. Maria’s whispered reassurances to Lily were strained, </w:t>
        <w:br/>
        <w:t>unconvincing even to herself. How could she comfort her daughter when she couldn’t even comfort herself? How could she explain the unexplainable, the gaping hole that Max’s actions had torn in their lives? She squeezed Lily's hand, a silent promise that somehow, they would get through this, a promise she wasn’t entirely sure she believed.</w:t>
      </w:r>
    </w:p>
    <w:p>
      <w:pPr>
        <w:autoSpaceDN w:val="0"/>
        <w:autoSpaceDE w:val="0"/>
        <w:widowControl/>
        <w:spacing w:line="264" w:lineRule="exact" w:before="264" w:after="0"/>
        <w:ind w:left="0" w:right="0" w:firstLine="0"/>
        <w:jc w:val="left"/>
      </w:pPr>
      <w:r>
        <w:t xml:space="preserve">As they left, the hospital corridor seemed to stretch endlessly before them, a desolate landscape reflecting the emptiness they carried inside. The city lights outside seemed to mock their despair, their brilliance highlighting the stark contrast between their shattered world and the vibrant life that continued, oblivious to their </w:t>
        <w:br/>
        <w:t xml:space="preserve">suffering. They walked in silence, two figures lost in a sea of </w:t>
        <w:br/>
        <w:t>indifferent faces, their steps heavy with grief and the weight of unanswered questions.</w:t>
      </w:r>
    </w:p>
    <w:p>
      <w:pPr>
        <w:autoSpaceDN w:val="0"/>
        <w:autoSpaceDE w:val="0"/>
        <w:widowControl/>
        <w:spacing w:line="264" w:lineRule="exact" w:before="264" w:after="0"/>
        <w:ind w:left="0" w:right="144" w:firstLine="0"/>
        <w:jc w:val="left"/>
      </w:pPr>
      <w:r>
        <w:t>The days that followed were a blur of hospital visits, hushed conversations, and an overwhelming sense of loss. The fear of the future loomed large, a dark cloud that threatened to engulf them completely. The financial burden of Max’s medical expenses added to their already precarious situation, each bill a crushing blow, a constant reminder of their precarious circumstances. Maria found herself juggling multiple part-time jobs, her exhaustion a constant companion, her days blurring into a monotonous cycle of work, worry, and sleeplessness. Lily's withdrawal deepened, her once bright eyes now clouded with a sorrow beyond her years. Her schoolwork suffered, her laughter vanished, replaced by a quiet sadness that stole the joy from her young life.</w:t>
      </w:r>
    </w:p>
    <w:p>
      <w:pPr>
        <w:autoSpaceDN w:val="0"/>
        <w:autoSpaceDE w:val="0"/>
        <w:widowControl/>
        <w:spacing w:line="264" w:lineRule="exact" w:before="264" w:after="0"/>
        <w:ind w:left="0" w:right="0" w:firstLine="0"/>
        <w:jc w:val="left"/>
      </w:pPr>
      <w:r>
        <w:t>The trauma extended beyond their immediate family. Max’s aging mother, a woman already burdened by her own health problems, bore the brunt of the news with a stoicism that masked her deep sorrow. She had always been fiercely protective of Max, clinging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hope that he would somehow escape the destructive path he’d chosen. Now, she faced the devastating reality of her son's actions, the weight of her own anxieties and fears compounded by the fragility of her health. She tried to offer support, but her attempts were often clumsy, her own emotional wounds hindering her ability to offer the comfort and reassurance that Maria and Lily desperately needed.</w:t>
      </w:r>
    </w:p>
    <w:p>
      <w:pPr>
        <w:autoSpaceDN w:val="0"/>
        <w:autoSpaceDE w:val="0"/>
        <w:widowControl/>
        <w:spacing w:line="264" w:lineRule="exact" w:before="264" w:after="0"/>
        <w:ind w:left="0" w:right="0" w:firstLine="0"/>
        <w:jc w:val="left"/>
      </w:pPr>
      <w:r>
        <w:t xml:space="preserve">The community, too, experienced the ripples of the tragedy. Neighbors and friends, aware of Max’s struggles, offered their support, their </w:t>
        <w:br/>
        <w:t>sympathy a lifeline in the storm of despair that threatened to engulf the family. But even their kindness couldn't fill the void left by Max’s actions, couldn’t erase the emotional scars etched into the fabric of their lives. The sense of isolation, the feeling of being adrift in a sea of uncertainty, was overwhelming.</w:t>
      </w:r>
    </w:p>
    <w:p>
      <w:pPr>
        <w:autoSpaceDN w:val="0"/>
        <w:autoSpaceDE w:val="0"/>
        <w:widowControl/>
        <w:spacing w:line="264" w:lineRule="exact" w:before="264" w:after="0"/>
        <w:ind w:left="0" w:right="0" w:firstLine="0"/>
        <w:jc w:val="left"/>
      </w:pPr>
      <w:r>
        <w:t xml:space="preserve">Max's recovery was slow and arduous. The physical wounds healed eventually, but the emotional scars lingered, a constant reminder of his past mistakes and the devastation he had caused. He lay in bed, wrestling with his demons, battling the guilt and regret that </w:t>
        <w:br/>
        <w:t>threatened to consume him. The weight of his actions pressed down on him, heavier than any physical pain. He had failed his family, betrayed their trust, and shattered their dreams. The faces of his victims, the pain he had inflicted, haunted his waking moments and tormented his sleep.</w:t>
      </w:r>
    </w:p>
    <w:p>
      <w:pPr>
        <w:autoSpaceDN w:val="0"/>
        <w:autoSpaceDE w:val="0"/>
        <w:widowControl/>
        <w:spacing w:line="264" w:lineRule="exact" w:before="264" w:after="0"/>
        <w:ind w:left="0" w:right="0" w:firstLine="0"/>
        <w:jc w:val="left"/>
      </w:pPr>
      <w:r>
        <w:t xml:space="preserve">One day, during a visit, Lily quietly handed him a drawing. It was a picture of a family, drawn with childish simplicity, but filled with a depth of emotion that struck him to the core. The figures were simple, but their smiles were radiant, their eyes filled with a love that mirrored his longing for redemption. It was a poignant </w:t>
        <w:br/>
        <w:t xml:space="preserve">testament to the enduring power of hope, a silent plea for </w:t>
        <w:br/>
        <w:t>forgiveness.</w:t>
      </w:r>
    </w:p>
    <w:p>
      <w:pPr>
        <w:autoSpaceDN w:val="0"/>
        <w:autoSpaceDE w:val="0"/>
        <w:widowControl/>
        <w:spacing w:line="264" w:lineRule="exact" w:before="264" w:after="0"/>
        <w:ind w:left="0" w:right="0" w:firstLine="0"/>
        <w:jc w:val="left"/>
      </w:pPr>
      <w:r>
        <w:t>Lily’s silent gesture, her childish drawing filled with unspoken emotions, became a turning point for Max. It reignited within him a flickering ember of hope, a determination to repair the damage he had caused. He knew the road to redemption would be long and arduous, a journey filled with challenges and setbacks. But he also knew that he owed it to his family, to himself, to fight for a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He vowed to break free from the cycle of violence, to find a path to redemption, not for his own sake but for the sake of those he loved. The path ahead was daunting, filled with uncertainties and the ghosts of his past, but he would walk it, step by painful step, towards a future he hoped would eventually be filled with peace, forgiveness, and the love he had so nearly lost. The cycle of violence, he knew, could only be broken by breaking free, not just from his addiction, but from the self-destructive choices that had led him there in the first place. The long road to reconciliation with his family, and with himself,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Griefs Silent Toll</w:t>
      </w:r>
    </w:p>
    <w:p>
      <w:pPr>
        <w:autoSpaceDN w:val="0"/>
        <w:autoSpaceDE w:val="0"/>
        <w:widowControl/>
        <w:spacing w:line="264" w:lineRule="exact" w:before="286" w:after="0"/>
        <w:ind w:left="0" w:right="0" w:firstLine="0"/>
        <w:jc w:val="left"/>
      </w:pPr>
      <w:r>
        <w:t xml:space="preserve">The silence in their small apartment was a suffocating blanket, heavier than the winter air pressing against the single-pane </w:t>
        <w:br/>
        <w:t>windows. Maria moved through the cramped space like a ghost, her movements mechanical, her eyes hollow. The vibrant colors of Lily's drawings, usually scattered across the table, were absent, replaced by a chilling emptiness that mirrored the hollowness in her heart.</w:t>
      </w:r>
    </w:p>
    <w:p>
      <w:pPr>
        <w:autoSpaceDN w:val="0"/>
        <w:autoSpaceDE w:val="0"/>
        <w:widowControl/>
        <w:spacing w:line="264" w:lineRule="exact" w:before="60" w:after="0"/>
        <w:ind w:left="0" w:right="288" w:firstLine="0"/>
        <w:jc w:val="left"/>
      </w:pPr>
      <w:r>
        <w:t>The apartment, once a haven of warmth and laughter, was now a tomb, echoing with the silent screams of grief.</w:t>
      </w:r>
    </w:p>
    <w:p>
      <w:pPr>
        <w:autoSpaceDN w:val="0"/>
        <w:autoSpaceDE w:val="0"/>
        <w:widowControl/>
        <w:spacing w:line="264" w:lineRule="exact" w:before="264" w:after="0"/>
        <w:ind w:left="0" w:right="0" w:firstLine="0"/>
        <w:jc w:val="left"/>
      </w:pPr>
      <w:r>
        <w:t>The financial strain was relentless. The bills piled up, each one a physical manifestation of their mounting despair. Maria's meager earnings from her cleaning jobs barely covered the rent, let alone the mounting medical bills and Lily’s dwindling school supplies. The threat of eviction loomed, a constant shadow that deepened the despair. Sleep became a luxury she couldn't afford, her nights filled with a restless anxiety that gnawed at her soul. The exhaustion was not merely physical; it was a deep, bone-weary exhaustion of the spirit, a weariness born of unending worry and the crushing weight of responsibility.</w:t>
      </w:r>
    </w:p>
    <w:p>
      <w:pPr>
        <w:autoSpaceDN w:val="0"/>
        <w:autoSpaceDE w:val="0"/>
        <w:widowControl/>
        <w:spacing w:line="264" w:lineRule="exact" w:before="264" w:after="0"/>
        <w:ind w:left="0" w:right="0" w:firstLine="0"/>
        <w:jc w:val="left"/>
      </w:pPr>
      <w:r>
        <w:t>Lily’s withdrawal was heartbreaking. The once bright, bubbly girl was now a shadow of her former self, her eyes haunted by a sadness that went beyond her years. She clung to her stuffed rabbit, a silent testament to her fragile emotional state. The vibrant energy that once filled her was replaced by a chilling quietude, her silence a deafening roar of unspoken pain. School became a battleground, her grades plummeting as her concentration faltered under the weight of her emotional turmoil. The playful chatter that once echoed through their apartment was replaced by a painful silence, punctuated only by the occasional, tear-filled sob.</w:t>
      </w:r>
    </w:p>
    <w:p>
      <w:pPr>
        <w:autoSpaceDN w:val="0"/>
        <w:autoSpaceDE w:val="0"/>
        <w:widowControl/>
        <w:spacing w:line="264" w:lineRule="exact" w:before="264" w:after="0"/>
        <w:ind w:left="0" w:right="0" w:firstLine="0"/>
        <w:jc w:val="left"/>
      </w:pPr>
      <w:r>
        <w:t xml:space="preserve">The lack of sleep had begun to affect Maria, causing severe </w:t>
        <w:br/>
        <w:t xml:space="preserve">headaches and an overwhelming sense of disorientation. The </w:t>
        <w:br/>
        <w:t>constant worry, the financial strain, the weight of caring for Lily, all contributed to a sense of impending doom that clouded every moment. She experienced like she was drowning, slowly sinking under the weight of her responsibilities and the unending despair. She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sought solace in the support groups for families affected by violence and addiction. There, she found others who shared her pain, their stories mirroring her own experiences. Yet, this shared grief was cold comfort, offering a chilling sense of camaraderie in the face of an unimaginable tragedy.</w:t>
      </w:r>
    </w:p>
    <w:p>
      <w:pPr>
        <w:autoSpaceDN w:val="0"/>
        <w:autoSpaceDE w:val="0"/>
        <w:widowControl/>
        <w:spacing w:line="264" w:lineRule="exact" w:before="264" w:after="0"/>
        <w:ind w:left="0" w:right="0" w:firstLine="0"/>
        <w:jc w:val="left"/>
      </w:pPr>
      <w:r>
        <w:t>Maria’s attempts to engage Lily met with a wall of silence. Lily’s withdrawal wasn’t just emotional; it was a form of self-preservation, a desperate attempt to shield herself from the pain. Maria tried to engage her with games, with books, with anything that might elicit a flicker of her former personality. Yet, all her efforts were met with a vacant stare or a silent withdrawal. The bright, inquisitive eyes that used to light up their small apartment were now clouded by an immeasurable sadness. The little girl, who once filled their home with her unrestrained joy, was now lost in a silent world of pain.</w:t>
      </w:r>
    </w:p>
    <w:p>
      <w:pPr>
        <w:autoSpaceDN w:val="0"/>
        <w:autoSpaceDE w:val="0"/>
        <w:widowControl/>
        <w:spacing w:line="264" w:lineRule="exact" w:before="264" w:after="0"/>
        <w:ind w:left="0" w:right="144" w:firstLine="0"/>
        <w:jc w:val="left"/>
      </w:pPr>
      <w:r>
        <w:t>The family's social network, once a source of comfort and support, had started to shrink. Friends and neighbors, initially sympathetic and eager to assist, began to withdraw, overwhelmed by the relentless tragedy and the family's ongoing struggles. Their well-meaning offers of help were often clumsy and ill-timed, further adding to Maria's overwhelming sense of isolation. The constant need to explain, to justify, to navigate the complexities of their situation became a crushing burden.</w:t>
      </w:r>
    </w:p>
    <w:p>
      <w:pPr>
        <w:autoSpaceDN w:val="0"/>
        <w:autoSpaceDE w:val="0"/>
        <w:widowControl/>
        <w:spacing w:line="264" w:lineRule="exact" w:before="264" w:after="0"/>
        <w:ind w:left="0" w:right="144" w:firstLine="0"/>
        <w:jc w:val="left"/>
      </w:pPr>
      <w:r>
        <w:t>Max's mother, already battling her own health issues, was wracked by guilt and sorrow. The once unwavering strength she'd displayed in the face of adversity had begun to waver under the relentless strain. She longed to offer comfort and support to Maria and Lily, but her own emotional wounds hindered her ability to provide the reassurance they so desperately needed. The weight of her son's actions, the devastating impact on his family, and her own failing health proved too much to bear. Her once sharp mind was clouded by despair, her physical frailty reflecting her emotional distress.</w:t>
      </w:r>
    </w:p>
    <w:p>
      <w:pPr>
        <w:autoSpaceDN w:val="0"/>
        <w:autoSpaceDE w:val="0"/>
        <w:widowControl/>
        <w:spacing w:line="264" w:lineRule="exact" w:before="264" w:after="0"/>
        <w:ind w:left="0" w:right="0" w:firstLine="0"/>
        <w:jc w:val="left"/>
      </w:pPr>
      <w:r>
        <w:t>The city, once a symbol of hope and opportunity, now seemed a cold, indifferent entity. Its relentless rhythm, its cacophony of sounds, served as a constant reminder of the stark contrast between their shattered lives and the vibrant energy that pulsed around them. The vibrant cityscape that once beckoned with promises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brighter future was now a mocking reminder of the harsh realities that surrounded them. The indifference of the city experienced like a </w:t>
        <w:br/>
        <w:t>betrayal, adding another layer to their already overwhelming sense of isolation and grief.</w:t>
      </w:r>
    </w:p>
    <w:p>
      <w:pPr>
        <w:autoSpaceDN w:val="0"/>
        <w:autoSpaceDE w:val="0"/>
        <w:widowControl/>
        <w:spacing w:line="264" w:lineRule="exact" w:before="264" w:after="0"/>
        <w:ind w:left="0" w:right="0" w:firstLine="0"/>
        <w:jc w:val="left"/>
      </w:pPr>
      <w:r>
        <w:t xml:space="preserve">The silence continued. The silence of unspoken emotions, the </w:t>
        <w:br/>
        <w:t xml:space="preserve">silence of unsaid words, the silence of unanswered questions. A silence that was, in its own way, a deafening roar, a constant </w:t>
        <w:br/>
        <w:t xml:space="preserve">reminder of the gaping hole left in their lives, the irreversible damage caused by Max's actions. The silence was a testament to the profound grief that clung to them like a shadow, a perpetual </w:t>
        <w:br/>
        <w:t xml:space="preserve">reminder of the lives forever altered by violence, addiction, and the insidious toll of unspoken loss. The silence was heavy, suffocating, a cruel reminder of their fractured reality, a stark contrast to the laughter and joy that once filled their home, replaced by a silence that spoke volumes of unprocessed grief and a future shrouded in uncertainty. This silence, more than any spoken words, </w:t>
        <w:br/>
        <w:t>encapsulated the true weight of grief’s silent toll.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Bonds</w:t>
      </w:r>
    </w:p>
    <w:p>
      <w:pPr>
        <w:autoSpaceDN w:val="0"/>
        <w:autoSpaceDE w:val="0"/>
        <w:widowControl/>
        <w:spacing w:line="264" w:lineRule="exact" w:before="286" w:after="0"/>
        <w:ind w:left="0" w:right="0" w:firstLine="0"/>
        <w:jc w:val="left"/>
      </w:pPr>
      <w:r>
        <w:t>The unspoken accusations hung heavy in the air, thicker than the dust motes dancing in the weak winter sunlight filtering through the grimy windowpane. Maria avoided her mother-in-law’s gaze, the woman’s stooped posture and drawn face a mirror reflecting Maria’s own exhaustion. There was a fragile truce between them, a shaky peace built on shared grief and the unspoken understanding that blame wouldn't mend anything, wouldn't bring Max back. Yet, the silence screamed louder than any shouted argument ever could.</w:t>
      </w:r>
    </w:p>
    <w:p>
      <w:pPr>
        <w:autoSpaceDN w:val="0"/>
        <w:autoSpaceDE w:val="0"/>
        <w:widowControl/>
        <w:spacing w:line="264" w:lineRule="exact" w:before="264" w:after="0"/>
        <w:ind w:left="0" w:right="144" w:firstLine="0"/>
        <w:jc w:val="left"/>
      </w:pPr>
      <w:r>
        <w:t>Lily remained the silent observer, her small body huddled deeper into the worn armchair, her rabbit clutched to her chest like a lifeline. She was a ghost in her own life, her bright spirit dimmed, replaced by a cautious detachment. The vibrant drawings that had once adorned their walls were gone, their absence a stark visual representation of the joy that had been stolen from them.</w:t>
      </w:r>
    </w:p>
    <w:p>
      <w:pPr>
        <w:autoSpaceDN w:val="0"/>
        <w:autoSpaceDE w:val="0"/>
        <w:widowControl/>
        <w:spacing w:line="264" w:lineRule="exact" w:before="264" w:after="0"/>
        <w:ind w:left="0" w:right="0" w:firstLine="0"/>
        <w:jc w:val="left"/>
      </w:pPr>
      <w:r>
        <w:t>One evening, Maria attempted a conversation, a hesitant effort to bridge the chasm that had opened between her and her mother-in-law. "He was my son," the older woman finally whispered, her voice raspy with unshed tears, "And I failed him."</w:t>
      </w:r>
    </w:p>
    <w:p>
      <w:pPr>
        <w:autoSpaceDN w:val="0"/>
        <w:autoSpaceDE w:val="0"/>
        <w:widowControl/>
        <w:spacing w:line="324" w:lineRule="exact" w:before="204" w:after="0"/>
        <w:ind w:left="0" w:right="0" w:firstLine="0"/>
        <w:jc w:val="center"/>
      </w:pPr>
      <w:r>
        <w:t>The words hung in the air, laden with regret and self-recrimination.</w:t>
      </w:r>
    </w:p>
    <w:p>
      <w:pPr>
        <w:autoSpaceDN w:val="0"/>
        <w:autoSpaceDE w:val="0"/>
        <w:widowControl/>
        <w:spacing w:line="264" w:lineRule="exact" w:before="60" w:after="0"/>
        <w:ind w:left="0" w:right="0" w:firstLine="0"/>
        <w:jc w:val="left"/>
      </w:pPr>
      <w:r>
        <w:t>Maria reached out, her hand covering the frail woman’s gnarled hand. The gesture was clumsy, inadequate, yet it held the weight of shared sorrow. "It wasn't your fault," Maria murmured, her voice choked with emotion. "None of this was anyone's fault."</w:t>
      </w:r>
    </w:p>
    <w:p>
      <w:pPr>
        <w:autoSpaceDN w:val="0"/>
        <w:autoSpaceDE w:val="0"/>
        <w:widowControl/>
        <w:spacing w:line="264" w:lineRule="exact" w:before="264" w:after="0"/>
        <w:ind w:left="0" w:right="0" w:firstLine="0"/>
        <w:jc w:val="left"/>
      </w:pPr>
      <w:r>
        <w:t>But even as she said the words, she doubted their truth. A nagging sense of guilt gnawed at her. Had she been too busy working, too consumed with providing for Lily, to notice the warning signs? Had she failed Max in some way? The questions swirled in her mind, unanswered and unanswerable.</w:t>
      </w:r>
    </w:p>
    <w:p>
      <w:pPr>
        <w:autoSpaceDN w:val="0"/>
        <w:autoSpaceDE w:val="0"/>
        <w:widowControl/>
        <w:spacing w:line="264" w:lineRule="exact" w:before="264" w:after="0"/>
        <w:ind w:left="0" w:right="0" w:firstLine="0"/>
        <w:jc w:val="left"/>
      </w:pPr>
      <w:r>
        <w:t>The guilt extended beyond Maria. Max’s father, a man hardened by years of working in the city’s unforgiving construction industry, retreated further into himself. His gruff silence was a fortress, shielding him from the pain that threatened to consume him.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blamed himself, too, for not recognizing his son’s struggles, for not being there enough, for failing to be the strong, supportive father that Max needed.</w:t>
      </w:r>
    </w:p>
    <w:p>
      <w:pPr>
        <w:autoSpaceDN w:val="0"/>
        <w:autoSpaceDE w:val="0"/>
        <w:widowControl/>
        <w:spacing w:line="264" w:lineRule="exact" w:before="264" w:after="0"/>
        <w:ind w:left="0" w:right="0" w:firstLine="0"/>
        <w:jc w:val="left"/>
      </w:pPr>
      <w:r>
        <w:t xml:space="preserve">His silence was a form of self-punishment. He worked longer hours, burying himself in the physicality of his work, escaping into the world of steel and concrete, a world devoid of the emotional </w:t>
        <w:br/>
        <w:t>turmoil consuming him at home. The strain of his silence added another layer of tension to the already strained family dynamic. His absence was as palpable as his presence ever had been, a constant reminder of the emotional distance between him and his family.</w:t>
      </w:r>
    </w:p>
    <w:p>
      <w:pPr>
        <w:autoSpaceDN w:val="0"/>
        <w:autoSpaceDE w:val="0"/>
        <w:widowControl/>
        <w:spacing w:line="264" w:lineRule="exact" w:before="264" w:after="0"/>
        <w:ind w:left="0" w:right="0" w:firstLine="0"/>
        <w:jc w:val="left"/>
      </w:pPr>
      <w:r>
        <w:t xml:space="preserve">The family's fractured reality extended beyond their immediate circle. The once close-knit community had begun to distance </w:t>
        <w:br/>
        <w:t xml:space="preserve">themselves, their initial compassion slowly replaced by an awkward silence. The whispers followed Maria in the grocery store, in the park, even in the church where she sought solace. The sympathetic nods and concerned glances were replaced with averted eyes and hushed conversations. Their shame was an invisible barrier, </w:t>
        <w:br/>
        <w:t>separating them from their community.</w:t>
      </w:r>
    </w:p>
    <w:p>
      <w:pPr>
        <w:autoSpaceDN w:val="0"/>
        <w:autoSpaceDE w:val="0"/>
        <w:widowControl/>
        <w:spacing w:line="264" w:lineRule="exact" w:before="264" w:after="0"/>
        <w:ind w:left="0" w:right="0" w:firstLine="0"/>
        <w:jc w:val="left"/>
      </w:pPr>
      <w:r>
        <w:t>Maria tried to explain Lily's withdrawn behavior to her teachers, but the words failed her. How could she articulate the depth of Lily’s grief, the invisible wounds that scarred her soul? The school counselors, though well-meaning, seemed overwhelmed by the complexities of the situation. Their suggestions, while helpful in the abstract, failed to penetrate the profound emotional devastation the family was experiencing.</w:t>
      </w:r>
    </w:p>
    <w:p>
      <w:pPr>
        <w:autoSpaceDN w:val="0"/>
        <w:autoSpaceDE w:val="0"/>
        <w:widowControl/>
        <w:spacing w:line="264" w:lineRule="exact" w:before="264" w:after="0"/>
        <w:ind w:left="0" w:right="0" w:firstLine="0"/>
        <w:jc w:val="left"/>
      </w:pPr>
      <w:r>
        <w:t>The financial strain was unbearable. The mounting medical bills, the looming threat of eviction, and the everyday costs of survival weighed heavily on Maria. She worked tirelessly, juggling multiple cleaning jobs, her body aching, her spirit weary. Yet, the struggle seemed never-ending, a Sisyphean task where each gain was quickly swallowed by the next crisis.</w:t>
      </w:r>
    </w:p>
    <w:p>
      <w:pPr>
        <w:autoSpaceDN w:val="0"/>
        <w:autoSpaceDE w:val="0"/>
        <w:widowControl/>
        <w:spacing w:line="264" w:lineRule="exact" w:before="264" w:after="0"/>
        <w:ind w:left="0" w:right="0" w:firstLine="0"/>
        <w:jc w:val="left"/>
      </w:pPr>
      <w:r>
        <w:t xml:space="preserve">The weight of responsibility pressed down on her, crushing her under its immense burden. She desperately needed a break, a </w:t>
        <w:br/>
        <w:t>moment to catch her breath, to heal her broken heart, but there was no respite. Every day was a fight for survival, a desperate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a tide of despair that threatened to consume her entirely.</w:t>
      </w:r>
    </w:p>
    <w:p>
      <w:pPr>
        <w:autoSpaceDN w:val="0"/>
        <w:autoSpaceDE w:val="0"/>
        <w:widowControl/>
        <w:spacing w:line="264" w:lineRule="exact" w:before="264" w:after="0"/>
        <w:ind w:left="0" w:right="0" w:firstLine="0"/>
        <w:jc w:val="left"/>
      </w:pPr>
      <w:r>
        <w:t xml:space="preserve">Evenings were spent in a suffocating silence, punctuated only by the occasional sigh or the rustle of Lily’s rabbit. The family ate their meals in silence, their interactions minimal, filled with a cautious detachment that mirrored the fractured relationships that defined their lives. The warmth that once filled their apartment was </w:t>
        <w:br/>
        <w:t>replaced by a chilling emptiness, a void that represented the loss of Max and the shattered remains of their once close-knit family unit.</w:t>
      </w:r>
    </w:p>
    <w:p>
      <w:pPr>
        <w:autoSpaceDN w:val="0"/>
        <w:autoSpaceDE w:val="0"/>
        <w:widowControl/>
        <w:spacing w:line="264" w:lineRule="exact" w:before="264" w:after="0"/>
        <w:ind w:left="0" w:right="144" w:firstLine="0"/>
        <w:jc w:val="left"/>
      </w:pPr>
      <w:r>
        <w:t>One night, Lily, usually so quiet, spoke, her small voice barely above a whisper. "I miss him," she said, the words carrying the weight of a world of unspoken grief. Maria rushed to her side, pulling her close. The embrace was a fragile connection, a tiny bridge across the vast chasm that had opened up between them. It was a shared moment of vulnerability, a tentative step towards healing the wounds that Max's death had inflicted.</w:t>
      </w:r>
    </w:p>
    <w:p>
      <w:pPr>
        <w:autoSpaceDN w:val="0"/>
        <w:autoSpaceDE w:val="0"/>
        <w:widowControl/>
        <w:spacing w:line="264" w:lineRule="exact" w:before="264" w:after="0"/>
        <w:ind w:left="0" w:right="0" w:firstLine="0"/>
        <w:jc w:val="left"/>
      </w:pPr>
      <w:r>
        <w:t xml:space="preserve">It was a small victory, a fragile hope in the midst of overwhelming despair. But it was a start. A recognition of the shared grief that bound them together, a recognition of the need to rebuild their fractured family, to find solace and strength in their shared pain. The long road to recovery lay ahead, a path filled with challenges and setbacks, but in that shared embrace, they found a flicker of light, a promise of a brighter future, however distant it might seem. The healing process would be slow, painstaking, and fraught with difficulties, but they had taken the first step. They had </w:t>
        <w:br/>
        <w:t>acknowledged their pain, and in that acknowledgment, they had found the potential for healing. The future remained uncertain, but the fragile bond they had rekindled offered a glimmer of hope amidst the echoing silence of their loss. The silence, while still present, no longer experienced quite so deafening.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144" w:firstLine="0"/>
        <w:jc w:val="left"/>
      </w:pPr>
      <w:r>
        <w:t>The first tentative step towards healing came in the form of a referral from Maria’s doctor. A social worker, Sarah, visited their small apartment, her presence a quiet balm in the otherwise suffocating silence. Sarah didn’t offer platitudes or easy answers. Instead, she listened, her gaze patient and understanding, as Maria recounted the events leading up to Max’s death, the agonizing details, the crushing weight of guilt and self-blame. Sarah listened to Maria’s whispered confessions of her own shortcomings, the overwhelming fatigue that had blinded her to Max's struggles, the way the relentless pressure of poverty had stolen her joy and her ability to fully support her son.</w:t>
      </w:r>
    </w:p>
    <w:p>
      <w:pPr>
        <w:autoSpaceDN w:val="0"/>
        <w:autoSpaceDE w:val="0"/>
        <w:widowControl/>
        <w:spacing w:line="264" w:lineRule="exact" w:before="264" w:after="0"/>
        <w:ind w:left="0" w:right="0" w:firstLine="0"/>
        <w:jc w:val="left"/>
      </w:pPr>
      <w:r>
        <w:t xml:space="preserve">Lily, initially withdrawn, slowly began to open up to Sarah. The social worker brought art supplies – crayons, paints, clay – things that could help Lily express the feelings she couldn't yet articulate. She didn't pressure Lily, but provided a safe space, a quiet sanctuary where the little girl could express her grief through the vibrant colours and forms of her art. The drawings weren't pretty, but they were raw and honest, revealing a child grappling with the </w:t>
        <w:br/>
        <w:t>incomprehensible loss of her brother. Sarah carefully documented Lily's artwork, recognizing the powerful communication conveyed through the child's drawings. They became an important part of Lily’s therapy, a visual record of her emotional journey through grief and recovery.</w:t>
      </w:r>
    </w:p>
    <w:p>
      <w:pPr>
        <w:autoSpaceDN w:val="0"/>
        <w:autoSpaceDE w:val="0"/>
        <w:widowControl/>
        <w:spacing w:line="264" w:lineRule="exact" w:before="264" w:after="0"/>
        <w:ind w:left="0" w:right="0" w:firstLine="0"/>
        <w:jc w:val="left"/>
      </w:pPr>
      <w:r>
        <w:t xml:space="preserve">Sarah also worked with Max’s father, gently coaxing him out of his self-imposed isolation. She recognized the deep well of grief </w:t>
        <w:br/>
        <w:t xml:space="preserve">beneath his gruff exterior, the unspoken burden of guilt that </w:t>
        <w:br/>
        <w:t xml:space="preserve">weighed heavily on him. She encouraged him to talk, not to dwell on blame, but to share his memories of Max, the good times, the laughter, the shared moments of affection. Sarah helped him </w:t>
        <w:br/>
        <w:t>understand that he was not solely responsible for Max's choices. She explained, patiently, that drug addiction is a complex issue that requires more than just parental oversight. It was a disease that could affect anyone, regardless of upbringing or family dynamics.</w:t>
      </w:r>
    </w:p>
    <w:p>
      <w:pPr>
        <w:autoSpaceDN w:val="0"/>
        <w:autoSpaceDE w:val="0"/>
        <w:widowControl/>
        <w:spacing w:line="324" w:lineRule="exact" w:before="204" w:after="0"/>
        <w:ind w:left="0" w:right="0" w:firstLine="0"/>
        <w:jc w:val="center"/>
      </w:pPr>
      <w:r>
        <w:t>Their sessions with Sarah were a lifeline, a beacon in the storm.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helped them navigate the labyrinthine world of grief counseling, connecting them with support groups, suggesting coping </w:t>
        <w:br/>
        <w:t xml:space="preserve">mechanisms, and providing practical assistance with the </w:t>
        <w:br/>
        <w:t>overwhelming administrative tasks involved in dealing with Max’s death, from organizing his funeral to dealing with the financial fallout. She helped Maria understand the importance of self-care, urging her to find time for herself, even if it was just for a few minutes each day, to engage in activities that brought her peace and quiet. It was a slow, painstaking process. Each small step forward experienced like a victory.</w:t>
      </w:r>
    </w:p>
    <w:p>
      <w:pPr>
        <w:autoSpaceDN w:val="0"/>
        <w:autoSpaceDE w:val="0"/>
        <w:widowControl/>
        <w:spacing w:line="264" w:lineRule="exact" w:before="264" w:after="0"/>
        <w:ind w:left="0" w:right="288" w:firstLine="0"/>
        <w:jc w:val="left"/>
      </w:pPr>
      <w:r>
        <w:t>Beyond Sarah’s help, Maria discovered an unexpected source of support within their community. The whispers and averted gazes didn't disappear entirely, but a few brave souls extended a hand.</w:t>
      </w:r>
    </w:p>
    <w:p>
      <w:pPr>
        <w:autoSpaceDN w:val="0"/>
        <w:autoSpaceDE w:val="0"/>
        <w:widowControl/>
        <w:spacing w:line="264" w:lineRule="exact" w:before="58" w:after="0"/>
        <w:ind w:left="0" w:right="0" w:firstLine="0"/>
        <w:jc w:val="left"/>
      </w:pPr>
      <w:r>
        <w:t xml:space="preserve">Mrs. Rodriguez, their elderly neighbor, brought over meals, her kindness a silent testament to her empathy. Father Michael, from the local church, offered spiritual solace, his comforting words providing a sense of hope. It wasn't a massive outpouring of </w:t>
        <w:br/>
        <w:t>support, but it was enough to show that they weren't alone. Their community began to see beyond the tragedy, noticing the pain they were experiencing, the struggle to cope. The subtle shift in the community's response started with a few kind words, a warm meal, a helping hand.</w:t>
      </w:r>
    </w:p>
    <w:p>
      <w:pPr>
        <w:autoSpaceDN w:val="0"/>
        <w:autoSpaceDE w:val="0"/>
        <w:widowControl/>
        <w:spacing w:line="264" w:lineRule="exact" w:before="264" w:after="0"/>
        <w:ind w:left="0" w:right="144" w:firstLine="0"/>
        <w:jc w:val="left"/>
      </w:pPr>
      <w:r>
        <w:t xml:space="preserve">The church community also stepped in to assist with financial aid. A local fund, established to support families in need, helped with the funeral expenses and offered ongoing financial assistance. The money was a practical help, but more importantly, it was a symbol of the community's acknowledgment of their suffering. It </w:t>
        <w:br/>
        <w:t>demonstrated a collective commitment to supporting families in times of crisis. The financial help was not charity; it was a shared commitment.</w:t>
      </w:r>
    </w:p>
    <w:p>
      <w:pPr>
        <w:autoSpaceDN w:val="0"/>
        <w:autoSpaceDE w:val="0"/>
        <w:widowControl/>
        <w:spacing w:line="322" w:lineRule="exact" w:before="206" w:after="0"/>
        <w:ind w:left="0" w:right="0" w:firstLine="0"/>
        <w:jc w:val="left"/>
      </w:pPr>
      <w:r>
        <w:t>Maria began attending a support group for grieving mothers.</w:t>
      </w:r>
    </w:p>
    <w:p>
      <w:pPr>
        <w:autoSpaceDN w:val="0"/>
        <w:autoSpaceDE w:val="0"/>
        <w:widowControl/>
        <w:spacing w:line="264" w:lineRule="exact" w:before="58" w:after="0"/>
        <w:ind w:left="0" w:right="0" w:firstLine="0"/>
        <w:jc w:val="left"/>
      </w:pPr>
      <w:r>
        <w:t>Initially, she experienced overwhelmed by the shared pain, the raw emotions in the room. She found it difficult to open up, to share her story, to even look other mothers in the eye, afraid that doing so would cause a wave of grief that would consume her. However, as weeks turned into months, she found comfort in the shared experience, the realization that she wasn't alone in her grief. Hearing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mothers’ stories of loss, of resilience, of hope, gave her strength and courage. She learned that grief didn't have a timeline, a set period of healing. There were days, weeks, even months where the pain was overwhelming. There were days when she experienced like the world was caving in on her. However, the support group helped her understand that such feelings were normal, a natural part of the grieving process.</w:t>
      </w:r>
    </w:p>
    <w:p>
      <w:pPr>
        <w:autoSpaceDN w:val="0"/>
        <w:autoSpaceDE w:val="0"/>
        <w:widowControl/>
        <w:spacing w:line="264" w:lineRule="exact" w:before="264" w:after="0"/>
        <w:ind w:left="0" w:right="0" w:firstLine="0"/>
        <w:jc w:val="left"/>
      </w:pPr>
      <w:r>
        <w:t xml:space="preserve">Evenings began to transform. The suffocating silence was gradually replaced by hesitant conversations, shared memories of Max. They found solace in his laughter echoing through the pictures that lined the walls. The photographs, which were previously avoided, were now appeared at with love. His laughter had been replaced by the echo of his laughter in the family's memories. They retold his jokes, shared stories of his life, remembering the good times, his dreams, his passions. The memories were cherished, not as a source of torment, but as a connection that transcended death. Those shared moments, the stories of Max, helped to ease their pain and </w:t>
        <w:br/>
        <w:t>reminded them of the joy that he brought into their lives. It was a gentle reminder that the pain of their loss was not greater than the love they shared. They were able to find that their feelings of loss did not overpower the joyful memories they shared.</w:t>
      </w:r>
    </w:p>
    <w:p>
      <w:pPr>
        <w:autoSpaceDN w:val="0"/>
        <w:autoSpaceDE w:val="0"/>
        <w:widowControl/>
        <w:spacing w:line="264" w:lineRule="exact" w:before="264" w:after="0"/>
        <w:ind w:left="0" w:right="0" w:firstLine="0"/>
        <w:jc w:val="left"/>
      </w:pPr>
      <w:r>
        <w:t xml:space="preserve">Lily's art became a window into her healing. The initial darkness gave way to colours, to figures dancing, to scenes of joy and hope. Her drawings transformed from dark, abstract depictions of sadness into lively, colourful representations of her imagination and healing spirit. The drawings became a visual representation of her journey through grief. Her teachers noticed the change, the growth, and Lily began to re-engage with school, her playful spirit gradually </w:t>
        <w:br/>
        <w:t>returning. The therapeutic power of art proved to be an invaluable tool in healing her psychological wounds. It provided an avenue for expressing her feelings and helping her make sense of the loss she had experienced.</w:t>
      </w:r>
    </w:p>
    <w:p>
      <w:pPr>
        <w:autoSpaceDN w:val="0"/>
        <w:autoSpaceDE w:val="0"/>
        <w:widowControl/>
        <w:spacing w:line="264" w:lineRule="exact" w:before="264" w:after="0"/>
        <w:ind w:left="0" w:right="288" w:firstLine="0"/>
        <w:jc w:val="left"/>
      </w:pPr>
      <w:r>
        <w:t>The road to recovery wasn’t easy, filled with challenges and setbacks, moments of despair and overwhelming grief. But the family was no longer alone. They had found support, both within their community and through professional resources. They had learned the importance of empathy and understanding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shared grief. The echoes of loss remained, but they were becoming softer, fading into a background hum, no longer </w:t>
        <w:br/>
        <w:t xml:space="preserve">drowning out the sounds of their love, their shared laughter, and the fragile yet resilient hope for a brighter future. The family, though scarred, had found the strength to begin the long process of healing, finding solace in support, in community, and in the </w:t>
        <w:br/>
        <w:t>enduring power of love. They had taken their first steps, found their voices again, and in that, they discovered a strength none of them knew they possessed. The future remained uncertain, but the path was clear, forged with the strength gained from collective support and personal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 xml:space="preserve">The following months were a blur of appointments, therapy </w:t>
        <w:br/>
        <w:t xml:space="preserve">sessions, and the slow, painstaking work of piecing their lives back together. Maria, though still burdened by grief, began to reclaim her life. She found a part-time job at a local bakery, the rhythmic kneading of dough a surprisingly soothing counterpoint to the chaos in her mind. The simple act of creating something tangible, </w:t>
        <w:br/>
        <w:t>something beautiful from raw ingredients, brought her a sense of purpose and accomplishment. The warmth of the oven, the sweet aroma of baking bread, became comforting rituals, small acts of self-care in a life still dominated by loss. She found a quiet strength in the repetitive motions, the focused concentration required to perfect a croissant or a loaf of sourdough. The bakery became more than just a workplace; it became a sanctuary, a place where she could escape the weight of her grief, if only for a few hours each day.</w:t>
      </w:r>
    </w:p>
    <w:p>
      <w:pPr>
        <w:autoSpaceDN w:val="0"/>
        <w:autoSpaceDE w:val="0"/>
        <w:widowControl/>
        <w:spacing w:line="264" w:lineRule="exact" w:before="264" w:after="0"/>
        <w:ind w:left="0" w:right="0" w:firstLine="0"/>
        <w:jc w:val="left"/>
      </w:pPr>
      <w:r>
        <w:t>The support group, initially a source of intense emotional distress, became a lifeline. She began to share her story, not just with Sarah, her therapist, but with other women who understood the depths of her pain. Listening to their stories, their struggles, their moments of despair and resilience, helped Maria to normalize her own feelings. She learned that grief wasn't linear, that it ebbed and flowed, that there would be good days and bad days, and that was okay. She found comfort in the shared experience, in the knowledge that she wasn't alone in her journey.</w:t>
      </w:r>
    </w:p>
    <w:p>
      <w:pPr>
        <w:autoSpaceDN w:val="0"/>
        <w:autoSpaceDE w:val="0"/>
        <w:widowControl/>
        <w:spacing w:line="264" w:lineRule="exact" w:before="264" w:after="0"/>
        <w:ind w:left="0" w:right="0" w:firstLine="0"/>
        <w:jc w:val="left"/>
      </w:pPr>
      <w:r>
        <w:t xml:space="preserve">Lily's progress was equally remarkable. The vibrant colours that had begun to appear in her artwork intensified, becoming bolder, more confident. Her drawings evolved from somber depictions of loss to playful scenes of fantastical creatures, brave knights, and soaring dragons. Her art teacher noticed the shift, the blossoming creativity, and encouraged Lily to participate in a school art show. The </w:t>
        <w:br/>
        <w:t>experience, though initially daunting, proved to be a powerful turning point. Seeing her artwork displayed, receiving positive feedback from her peers and teachers, boosted Lily's self-esteem and helped her to reclaim her sense of self. The act of creation had become her healing process, a means of expressing her emotions,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finding joy and solace in the midst of grief.</w:t>
      </w:r>
    </w:p>
    <w:p>
      <w:pPr>
        <w:autoSpaceDN w:val="0"/>
        <w:autoSpaceDE w:val="0"/>
        <w:widowControl/>
        <w:spacing w:line="264" w:lineRule="exact" w:before="266" w:after="0"/>
        <w:ind w:left="0" w:right="0" w:firstLine="0"/>
        <w:jc w:val="left"/>
      </w:pPr>
      <w:r>
        <w:t>Max's father, initially resistant to therapy, slowly started to open up. He began to revisit his memories of Max, not dwelling on the tragic end, but focusing on the good times, the shared laughter, the quiet moments of connection. He started attending the support groups with Maria and began talking more openly about Max, sharing anecdotes, telling jokes, and even finding moments of laughter in the shared memories. The act of remembering Max's life helped to soften the sharp edges of his grief. The memories, once sources of pain, became precious treasures, a testament to their unique bond.</w:t>
      </w:r>
    </w:p>
    <w:p>
      <w:pPr>
        <w:autoSpaceDN w:val="0"/>
        <w:autoSpaceDE w:val="0"/>
        <w:widowControl/>
        <w:spacing w:line="264" w:lineRule="exact" w:before="264" w:after="0"/>
        <w:ind w:left="0" w:right="0" w:firstLine="0"/>
        <w:jc w:val="left"/>
      </w:pPr>
      <w:r>
        <w:t xml:space="preserve">The financial burden, though still significant, began to ease. The community fund, along with Maria’s part-time job, provided enough to cover their basic needs. They didn’t have the lavish life they once imagined, but they had stability. They had a roof over their heads, food on the table, and a sense of security that had been absent for so long. This newfound stability was crucial in fostering their </w:t>
        <w:br/>
        <w:t>healing, removing the constant threat of financial insecurity that had previously exacerbated their emotional distress.</w:t>
      </w:r>
    </w:p>
    <w:p>
      <w:pPr>
        <w:autoSpaceDN w:val="0"/>
        <w:autoSpaceDE w:val="0"/>
        <w:widowControl/>
        <w:spacing w:line="264" w:lineRule="exact" w:before="264" w:after="0"/>
        <w:ind w:left="0" w:right="0" w:firstLine="0"/>
        <w:jc w:val="left"/>
      </w:pPr>
      <w:r>
        <w:t>The community's response also underwent a subtle but significant shift. The initial whispers and averted gazes gradually subsided, replaced by expressions of sympathy and support. Neighbors offered help with childcare, friends brought over meals, and members of the church continued to provide emotional and spiritual comfort.</w:t>
      </w:r>
    </w:p>
    <w:p>
      <w:pPr>
        <w:autoSpaceDN w:val="0"/>
        <w:autoSpaceDE w:val="0"/>
        <w:widowControl/>
        <w:spacing w:line="264" w:lineRule="exact" w:before="58" w:after="0"/>
        <w:ind w:left="0" w:right="0" w:firstLine="0"/>
        <w:jc w:val="left"/>
      </w:pPr>
      <w:r>
        <w:t xml:space="preserve">This newfound support wasn't a grand gesture, but rather a </w:t>
        <w:br/>
        <w:t>collection of small acts of kindness that, cumulatively, made a significant difference. It was the reassurance that they weren't alone in their struggle.</w:t>
      </w:r>
    </w:p>
    <w:p>
      <w:pPr>
        <w:autoSpaceDN w:val="0"/>
        <w:autoSpaceDE w:val="0"/>
        <w:widowControl/>
        <w:spacing w:line="264" w:lineRule="exact" w:before="264" w:after="0"/>
        <w:ind w:left="0" w:right="0" w:firstLine="0"/>
        <w:jc w:val="left"/>
      </w:pPr>
      <w:r>
        <w:t xml:space="preserve">One evening, Maria found Lily quietly drawing at her desk, her brow furrowed in concentration. As Maria approached, Lily appeared up, a faint smile playing on her lips. She pointed to the drawing, a vibrant scene of a young boy flying on a kite, his face beaming with joy. “That's Max,” Lily whispered, her voice barely audible, yet filled with a quiet confidence that hadn’t been there before. In that single image, Maria witnessed not just a depiction of her son, but a </w:t>
        <w:br/>
        <w:t>testament to the healing process, a representation of the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joy that still endured, transcending the shadow of death.</w:t>
      </w:r>
    </w:p>
    <w:p>
      <w:pPr>
        <w:autoSpaceDN w:val="0"/>
        <w:autoSpaceDE w:val="0"/>
        <w:widowControl/>
        <w:spacing w:line="264" w:lineRule="exact" w:before="266" w:after="0"/>
        <w:ind w:left="0" w:right="0" w:firstLine="0"/>
        <w:jc w:val="left"/>
      </w:pPr>
      <w:r>
        <w:t>The pain of loss remained, a constant companion, but it no longer held the same overwhelming power. The echoes of Max's laughter still resonated in their lives, a poignant reminder of their shared happiness. These echoes, however, were now interwoven with the sounds of their own renewed strength and resilience. It wasn't a complete healing; it was a process of adaptation, of learning to live with the pain, to integrate the loss into their lives while continuing to nurture their own well-being. They had found a new normal, a life that honored Max's memory while allowing them to move forward, to find joy and hope in the face of unimaginable grief. The path to healing was a long and winding road, full of twists and turns, unexpected setbacks, and moments of intense emotional pain. But with each step, they moved closer to a future where the echoes of loss were less deafening and the sounds of life, love, and laughter grew stronger.</w:t>
      </w:r>
    </w:p>
    <w:p>
      <w:pPr>
        <w:autoSpaceDN w:val="0"/>
        <w:autoSpaceDE w:val="0"/>
        <w:widowControl/>
        <w:spacing w:line="264" w:lineRule="exact" w:before="264" w:after="0"/>
        <w:ind w:left="0" w:right="0" w:firstLine="0"/>
        <w:jc w:val="left"/>
      </w:pPr>
      <w:r>
        <w:t xml:space="preserve">Their journey was far from over, but they had learned the </w:t>
        <w:br/>
        <w:t xml:space="preserve">importance of seeking help, the power of community support, and the enduring strength of the human spirit. They discovered that healing wasn’t about forgetting, but about remembering, about cherishing the memories, and finding a way to carry the love and the loss forward into their lives. They learned that grief is a </w:t>
        <w:br/>
        <w:t xml:space="preserve">journey, not a destination, and that even in the deepest darkness, there is always the possibility of finding light, hope, and the </w:t>
        <w:br/>
        <w:t xml:space="preserve">strength to rebuild. The scars remained, visible reminders of their profound loss. But alongside those scars were testament to their resilience, to their enduring love, and to the quiet triumph of their spirits overcoming unimaginable adversity. The road ahead was still long, and the future unpredictable. But they were ready, together, to face it. They had found their way, slowly, tentatively, but with a certainty born from shared grief and the unwavering strength of their bond. The path to healing is not paved with quick fixes or easy answers, but with the resilience that blossoms from collective support, personal bravery, and the enduring power of love that transcends loss. Their story became a testament to the human capacity for healing, a powerful narrative of resilience, and a </w:t>
        <w:br/>
        <w:t xml:space="preserve">beacon of hope for others grappling with similar losses. Their </w:t>
        <w:br/>
        <w:t>journey, in its own way, was a testament to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ability to survive the deepest sorrow and emerge stronger on the other side. Their healing was a testament to their courage, their love, and their shared commitment to honor the life of Max while building a brighter future for themselves. They would continue to carry the echoes of loss within them, but these echoes would become muted over time, overshadowed by the symphony of their lives, newly composed with strength,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Hope</w:t>
      </w:r>
    </w:p>
    <w:p>
      <w:pPr>
        <w:autoSpaceDN w:val="0"/>
        <w:autoSpaceDE w:val="0"/>
        <w:widowControl/>
        <w:spacing w:line="264" w:lineRule="exact" w:before="286" w:after="0"/>
        <w:ind w:left="0" w:right="0" w:firstLine="0"/>
        <w:jc w:val="left"/>
      </w:pPr>
      <w:r>
        <w:t>The crisp autumn air carried the scent of woodsmoke and damp earth, a stark contrast to the sterile scent of antiseptic that had permeated their lives for so long. Maria stood on the porch of their small cottage, watching Lily chase a stray leaf across the frost-kissed lawn. The laughter that escaped her daughter's lips was a fragile melody, a delicate counterpoint to the lingering silence that still echoed in their hearts. It had been a year since Max’s passing, a year filled with tears, sleepless nights, and the agonizing ache of an empty space that no amount of love could quite fill.</w:t>
      </w:r>
    </w:p>
    <w:p>
      <w:pPr>
        <w:autoSpaceDN w:val="0"/>
        <w:autoSpaceDE w:val="0"/>
        <w:widowControl/>
        <w:spacing w:line="264" w:lineRule="exact" w:before="264" w:after="0"/>
        <w:ind w:left="0" w:right="0" w:firstLine="0"/>
        <w:jc w:val="left"/>
      </w:pPr>
      <w:r>
        <w:t xml:space="preserve">Yet, something had shifted. The weight that had crushed them, the suffocating grief that had threatened to drown them, had begun to lighten. It wasn't gone, not by a long shot. The pain still lingered, a phantom limb, a constant reminder of their loss. But it was less sharp, less all-consuming. They had learned to navigate the </w:t>
        <w:br/>
        <w:t>labyrinth of grief, finding pockets of peace amidst the turmoil. They were learning to live with the echoes of loss, not as a deafening roar, but as a muted whisper in the symphony of their lives.</w:t>
      </w:r>
    </w:p>
    <w:p>
      <w:pPr>
        <w:autoSpaceDN w:val="0"/>
        <w:autoSpaceDE w:val="0"/>
        <w:widowControl/>
        <w:spacing w:line="264" w:lineRule="exact" w:before="264" w:after="0"/>
        <w:ind w:left="0" w:right="0" w:firstLine="0"/>
        <w:jc w:val="left"/>
      </w:pPr>
      <w:r>
        <w:t>Maria appeared at the garden, a testament to their slow, painstaking journey towards healing. Max had loved gardening, spending hours tending to his tiny patch of earth, nurturing his tomato plants, and coaxing vibrant blooms from the seemingly barren soil. After his death, the garden had fallen into neglect, a mirror of their own emotional wasteland. But slowly, hesitantly, they had begun to revive it, planting new seedlings, tending to the overgrown vines, and coaxing life back into the neglected soil. The act of planting, of nurturing something new, had become a tangible act of hope. Each seed planted was a tiny act of defiance against the overwhelming darkness. Each emerging sprout was a beacon of resilience in the face of their loss.</w:t>
      </w:r>
    </w:p>
    <w:p>
      <w:pPr>
        <w:autoSpaceDN w:val="0"/>
        <w:autoSpaceDE w:val="0"/>
        <w:widowControl/>
        <w:spacing w:line="264" w:lineRule="exact" w:before="264" w:after="0"/>
        <w:ind w:left="0" w:right="0" w:firstLine="0"/>
        <w:jc w:val="left"/>
      </w:pPr>
      <w:r>
        <w:t xml:space="preserve">The bakery continued to be Maria's sanctuary. The rhythmic </w:t>
        <w:br/>
        <w:t xml:space="preserve">kneading of dough, the comforting warmth of the oven, had become a meditative practice, a balm for her wounded soul. She had even started experimenting with new recipes, developing her own </w:t>
        <w:br/>
        <w:t>signature sourdough bread, a testament to her burgeoning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newfound confidence. The bread, she discovered, was a </w:t>
        <w:br/>
        <w:t>metaphor for her life; starting with simple ingredients, requiring patience and care to fully reach its potential, and then rewarding its creator with a beautiful, satisfying end result.</w:t>
      </w:r>
    </w:p>
    <w:p>
      <w:pPr>
        <w:autoSpaceDN w:val="0"/>
        <w:autoSpaceDE w:val="0"/>
        <w:widowControl/>
        <w:spacing w:line="264" w:lineRule="exact" w:before="264" w:after="0"/>
        <w:ind w:left="0" w:right="0" w:firstLine="0"/>
        <w:jc w:val="center"/>
      </w:pPr>
      <w:r>
        <w:t>Lily’s artwork had become even more expressive. The somber hues of her early paintings had given way to a kaleidoscope of color, her canvases bursting with life, energy, and a burgeoning sense of self.</w:t>
      </w:r>
    </w:p>
    <w:p>
      <w:pPr>
        <w:autoSpaceDN w:val="0"/>
        <w:autoSpaceDE w:val="0"/>
        <w:widowControl/>
        <w:spacing w:line="264" w:lineRule="exact" w:before="60" w:after="0"/>
        <w:ind w:left="0" w:right="0" w:firstLine="0"/>
        <w:jc w:val="left"/>
      </w:pPr>
      <w:r>
        <w:t xml:space="preserve">Her drawings were no longer just depictions of loss, but rather explorations of hope, resilience, and the enduring power of </w:t>
        <w:br/>
        <w:t xml:space="preserve">imagination. Her art teacher had even suggested submitting some of her pieces to a local art competition. Lily, initially hesitant, </w:t>
        <w:br/>
        <w:t xml:space="preserve">ultimately agreed, recognizing the opportunity as a way to honor Max’s memory and celebrate his influence on her life. The act of creating, of pouring her emotions onto canvas, had become a </w:t>
        <w:br/>
        <w:t>cathartic experience, a testament to the transformative power of art.</w:t>
      </w:r>
    </w:p>
    <w:p>
      <w:pPr>
        <w:autoSpaceDN w:val="0"/>
        <w:autoSpaceDE w:val="0"/>
        <w:widowControl/>
        <w:spacing w:line="264" w:lineRule="exact" w:before="264" w:after="0"/>
        <w:ind w:left="0" w:right="0" w:firstLine="0"/>
        <w:jc w:val="left"/>
      </w:pPr>
      <w:r>
        <w:t xml:space="preserve">Max's father had found solace in the support group, where he found camaraderie with other grieving parents. He had initially resisted seeking professional help, clinging to a stoic facade that masked his deep pain. But slowly, through shared stories and mutual support, he had begun to open up, sharing his memories of Max, laughing at shared anecdotes, and even finding moments of joy amidst the sorrow. He, too, had discovered a new normal, a life interwoven with loss and yet filled with love, gratitude, and a renewed </w:t>
        <w:br/>
        <w:t>appreciation for the simple things. He rediscovered his love of woodworking, creating beautiful pieces that served as reminders of Max, but also as symbols of his own perseverance.</w:t>
      </w:r>
    </w:p>
    <w:p>
      <w:pPr>
        <w:autoSpaceDN w:val="0"/>
        <w:autoSpaceDE w:val="0"/>
        <w:widowControl/>
        <w:spacing w:line="264" w:lineRule="exact" w:before="264" w:after="0"/>
        <w:ind w:left="0" w:right="0" w:firstLine="0"/>
        <w:jc w:val="left"/>
      </w:pPr>
      <w:r>
        <w:t>Their newfound sense of stability was also due to the unwavering support of their community. The initial whispers and judgments had subsided, replaced by an outpouring of empathy and generosity.</w:t>
      </w:r>
    </w:p>
    <w:p>
      <w:pPr>
        <w:autoSpaceDN w:val="0"/>
        <w:autoSpaceDE w:val="0"/>
        <w:widowControl/>
        <w:spacing w:line="264" w:lineRule="exact" w:before="58" w:after="0"/>
        <w:ind w:left="0" w:right="0" w:firstLine="0"/>
        <w:jc w:val="left"/>
      </w:pPr>
      <w:r>
        <w:t>Neighbors had offered help with childcare, friends had provided meals, and the church had continued its support, offering emotional and spiritual comfort. The collective love had become a shield against the storm, a reminder that they were not alone in their grief.</w:t>
      </w:r>
    </w:p>
    <w:p>
      <w:pPr>
        <w:autoSpaceDN w:val="0"/>
        <w:autoSpaceDE w:val="0"/>
        <w:widowControl/>
        <w:spacing w:line="264" w:lineRule="exact" w:before="264" w:after="0"/>
        <w:ind w:left="0" w:right="144" w:firstLine="0"/>
        <w:jc w:val="center"/>
      </w:pPr>
      <w:r>
        <w:t>One evening, as Maria sat beside Lily, who was painting a portrait of Max, she noticed a slight shift in her daughter's demeanor. Lily's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face was illuminated by the soft light of her lamp, her expression a blend of serenity and pride. Maria witnessed a depth in her eyes, a new confidence that hinted at resilience and emotional growth. As she watched Lily's brushstrokes, she experienced a swell of pride and hope, recognizing in the portrait not only a representation of Max's life, but also a profound testament to the healing process unfolding within their family.</w:t>
      </w:r>
    </w:p>
    <w:p>
      <w:pPr>
        <w:autoSpaceDN w:val="0"/>
        <w:autoSpaceDE w:val="0"/>
        <w:widowControl/>
        <w:spacing w:line="264" w:lineRule="exact" w:before="264" w:after="0"/>
        <w:ind w:left="0" w:right="0" w:firstLine="0"/>
        <w:jc w:val="left"/>
      </w:pPr>
      <w:r>
        <w:t xml:space="preserve">There were still days when the grief experienced overwhelming, days when the weight of loss threatened to consume them. But those days were becoming less frequent, less intense. They were learning to </w:t>
        <w:br/>
        <w:t>integrate their pain into their lives, to acknowledge their loss while embracing the joy and love that still remained. They were building a new normal, a life shaped by grief but filled with hope, resilience, and the unwavering strength of their bond.</w:t>
      </w:r>
    </w:p>
    <w:p>
      <w:pPr>
        <w:autoSpaceDN w:val="0"/>
        <w:autoSpaceDE w:val="0"/>
        <w:widowControl/>
        <w:spacing w:line="264" w:lineRule="exact" w:before="264" w:after="0"/>
        <w:ind w:left="0" w:right="0" w:firstLine="0"/>
        <w:jc w:val="left"/>
      </w:pPr>
      <w:r>
        <w:t xml:space="preserve">The echoes of loss would always resonate within them, a constant reminder of what they had lost. But those echoes were no longer deafening; they were a muted background hum to the melody of their lives. They were a testament to their enduring love for Max, a legacy of shared memories and a source of strength for their </w:t>
        <w:br/>
        <w:t xml:space="preserve">journey forward. The pain lingered, but it no longer held the power to define them. They had found a way to live with it, to integrate it into the tapestry of their lives, to weave it into a richer, more meaningful story. The healing was far from complete, a journey without a clear destination. But they were walking the path, </w:t>
        <w:br/>
        <w:t>together, hand in hand, finding their way through the darkness towards a tentative, yet promising dawn. The future remained uncertain, but they faced it with a quiet confidence, their hearts strengthened by love and their spirits buoyed by hope. Their story became a beacon of resilience, an inspiration to others on similar journeys, a testament to the human spirit’s indomitable capacity to heal, to grow, and to find light even amidst the deepest darkness.</w:t>
      </w:r>
    </w:p>
    <w:p>
      <w:pPr>
        <w:autoSpaceDN w:val="0"/>
        <w:autoSpaceDE w:val="0"/>
        <w:widowControl/>
        <w:spacing w:line="264" w:lineRule="exact" w:before="60" w:after="0"/>
        <w:ind w:left="0" w:right="144" w:firstLine="0"/>
        <w:jc w:val="left"/>
      </w:pPr>
      <w:r>
        <w:t>The whispers of loss might never fully fade, but they were now accompanied by the symphony of a life reborn, a.  life that honored max's memory while celebrating the enduring power of love, family, and the human spirit's unwavering capacity for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Responsibility</w:t>
      </w:r>
    </w:p>
    <w:p>
      <w:pPr>
        <w:autoSpaceDN w:val="0"/>
        <w:autoSpaceDE w:val="0"/>
        <w:widowControl/>
        <w:spacing w:line="264" w:lineRule="exact" w:before="286" w:after="0"/>
        <w:ind w:left="0" w:right="0" w:firstLine="0"/>
        <w:jc w:val="left"/>
      </w:pPr>
      <w:r>
        <w:t xml:space="preserve">The weight of choice. It hung heavy, a palpable presence in the air, a silent observer to the unfolding dramas of their lives. Maria, tending to her sourdough starter – a testament to her slow, </w:t>
        <w:br/>
        <w:t xml:space="preserve">painstaking journey of healing – found herself pondering the </w:t>
        <w:br/>
        <w:t>choices that had shaped not only her own life, but the lives of those around her. Max's choices, of course, were foremost in her mind, the tragic consequences still echoing in the quiet corners of her heart. But as she kneaded the dough, a rhythmic counterpoint to the turmoil within, she began to see the tapestry of decisions that had woven their lives together – a complex interplay of chance and consequence, of intention and unintended repercussions.</w:t>
      </w:r>
    </w:p>
    <w:p>
      <w:pPr>
        <w:autoSpaceDN w:val="0"/>
        <w:autoSpaceDE w:val="0"/>
        <w:widowControl/>
        <w:spacing w:line="264" w:lineRule="exact" w:before="266" w:after="0"/>
        <w:ind w:left="0" w:right="144" w:firstLine="0"/>
        <w:jc w:val="left"/>
      </w:pPr>
      <w:r>
        <w:t xml:space="preserve">She thought of the homeless man she’d seen that day, hunched on the corner, his eyes mirroring the despair of a life lived on the fringes. What choices had led him there? Was it a single </w:t>
        <w:br/>
        <w:t xml:space="preserve">catastrophic decision, a moment of profound misjudgment, or a slow, insidious erosion of hope, a series of small, seemingly </w:t>
        <w:br/>
        <w:t>insignificant choices that, when viewed in aggregate, formed a devastating avalanche of circumstance? She couldn't know, of course, the intricate details of his life, the labyrinthine paths that had led him to this desolate crossroads. But she understood the crushing weight of responsibility, the burden of consequences, the often-unseen chain reaction of cause and effect.</w:t>
      </w:r>
    </w:p>
    <w:p>
      <w:pPr>
        <w:autoSpaceDN w:val="0"/>
        <w:autoSpaceDE w:val="0"/>
        <w:widowControl/>
        <w:spacing w:line="264" w:lineRule="exact" w:before="264" w:after="0"/>
        <w:ind w:left="0" w:right="0" w:firstLine="0"/>
        <w:jc w:val="left"/>
      </w:pPr>
      <w:r>
        <w:t>Then there was Mary, the young pregnant woman, ostracized and abandoned. Her choices, too, were shrouded in a veil of complexity. Did she bear the sole responsibility for her situation, or were there external forces, societal pressures, and systemic inequalities that had played a significant role in shaping her circumstances? The question, Maria realized, was not a simple one, devoid of easy answers. It was a question that demanded empathy, a willingness to see beyond the immediate narrative, to understand the multifaceted nature of human experience.</w:t>
      </w:r>
    </w:p>
    <w:p>
      <w:pPr>
        <w:autoSpaceDN w:val="0"/>
        <w:autoSpaceDE w:val="0"/>
        <w:widowControl/>
        <w:spacing w:line="264" w:lineRule="exact" w:before="264" w:after="0"/>
        <w:ind w:left="0" w:right="0" w:firstLine="0"/>
        <w:jc w:val="left"/>
      </w:pPr>
      <w:r>
        <w:t>The rich man, wrestling with his inner demons, his affluence a stark contrast to.  the impoverished lives surrounding him. what were his choices? to amass wealth at the expense of others? to turn a blind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eye to the suffering around him? Or was it something more profound, a struggle against a spiritual void, a deep-seated dissatisfaction that no amount of material wealth could ever fill?</w:t>
      </w:r>
    </w:p>
    <w:p>
      <w:pPr>
        <w:autoSpaceDN w:val="0"/>
        <w:autoSpaceDE w:val="0"/>
        <w:widowControl/>
        <w:spacing w:line="264" w:lineRule="exact" w:before="60" w:after="0"/>
        <w:ind w:left="0" w:right="144" w:firstLine="0"/>
        <w:jc w:val="left"/>
      </w:pPr>
      <w:r>
        <w:t>His story, too, highlighted the often-unseen struggles that lie beneath the surface of even the most privileged lives, the complex web of internal conflicts and choices that shape the human spirit.</w:t>
      </w:r>
    </w:p>
    <w:p>
      <w:pPr>
        <w:autoSpaceDN w:val="0"/>
        <w:autoSpaceDE w:val="0"/>
        <w:widowControl/>
        <w:spacing w:line="264" w:lineRule="exact" w:before="264" w:after="0"/>
        <w:ind w:left="0" w:right="0" w:firstLine="0"/>
        <w:jc w:val="left"/>
      </w:pPr>
      <w:r>
        <w:t xml:space="preserve">Even the seemingly “good” man, who had succumbed to </w:t>
        <w:br/>
        <w:t>temptation, presented a poignant reminder that morality is rarely a binary equation. His choice, however flawed, was a reflection of human frailty, a testament to the constant battle between our aspirations and our vulnerabilities. His fall from grace was not an indication of inherent evil, but rather a demonstration of the complexities of human nature, the precarious balance between virtue and vice. The man who cried, a tough exterior masking a deep well of pain, also revealed the universality of suffering, the shared human experience of grief, loss, and vulnerability.</w:t>
      </w:r>
    </w:p>
    <w:p>
      <w:pPr>
        <w:autoSpaceDN w:val="0"/>
        <w:autoSpaceDE w:val="0"/>
        <w:widowControl/>
        <w:spacing w:line="264" w:lineRule="exact" w:before="264" w:after="0"/>
        <w:ind w:left="0" w:right="0" w:firstLine="0"/>
        <w:jc w:val="left"/>
      </w:pPr>
      <w:r>
        <w:t>Max's story, however, remained the most piercing. His choices, born from desperation and the allure of easy money, had resulted in a tragedy that had shattered the lives of his loved ones. But were his choices solely responsible for his fate? Or were there other factors, systematic failures, and societal forces that had contributed to his downfall? Maria wrestled with this question, understanding that assigning blame was a simplistic oversimplification of a complex situation.</w:t>
      </w:r>
    </w:p>
    <w:p>
      <w:pPr>
        <w:autoSpaceDN w:val="0"/>
        <w:autoSpaceDE w:val="0"/>
        <w:widowControl/>
        <w:spacing w:line="264" w:lineRule="exact" w:before="264" w:after="0"/>
        <w:ind w:left="0" w:right="0" w:firstLine="0"/>
        <w:jc w:val="left"/>
      </w:pPr>
      <w:r>
        <w:t xml:space="preserve">The concept of responsibility, she realized, was not a singular point, a single action or decision, but rather a continuous process, a </w:t>
        <w:br/>
        <w:t xml:space="preserve">dynamic interplay of factors. It was a complex narrative interwoven with external influences, societal pressures, and personal </w:t>
        <w:br/>
        <w:t xml:space="preserve">vulnerabilities. The choices we make, the paths we tread, are </w:t>
        <w:br/>
        <w:t>shaped by a multitude of forces, both internal and external, visible and unseen. The weight of choice, therefore, is not a burden to be borne alone but a collective responsibility, a shared understanding of the intricate tapestry of human experience.</w:t>
      </w:r>
    </w:p>
    <w:p>
      <w:pPr>
        <w:autoSpaceDN w:val="0"/>
        <w:autoSpaceDE w:val="0"/>
        <w:widowControl/>
        <w:spacing w:line="324" w:lineRule="exact" w:before="204" w:after="0"/>
        <w:ind w:left="0" w:right="0" w:firstLine="0"/>
        <w:jc w:val="center"/>
      </w:pPr>
      <w:r>
        <w:t>The weight of choice also extended to their response to Max's death.</w:t>
      </w:r>
    </w:p>
    <w:p>
      <w:pPr>
        <w:autoSpaceDN w:val="0"/>
        <w:autoSpaceDE w:val="0"/>
        <w:widowControl/>
        <w:spacing w:line="264" w:lineRule="exact" w:before="60" w:after="0"/>
        <w:ind w:left="0" w:right="144" w:firstLine="0"/>
        <w:jc w:val="left"/>
      </w:pPr>
      <w:r>
        <w:t>Their initial reaction had been one of overwhelming grief, a paralyzing sense of loss that threatened to consume them entirely.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in their journey towards healing, they had made conscious choices. The choice to nurture the garden, to revive it as a symbol of hope and renewal. The choice to continue their daily routines, finding solace in the mundane rituals of life. The choice to seek support, to embrace the compassion offered by their community. Each choice, a small step, a conscious effort to navigate their way through the darkness, towards a tentative light.</w:t>
      </w:r>
    </w:p>
    <w:p>
      <w:pPr>
        <w:autoSpaceDN w:val="0"/>
        <w:autoSpaceDE w:val="0"/>
        <w:widowControl/>
        <w:spacing w:line="264" w:lineRule="exact" w:before="264" w:after="0"/>
        <w:ind w:left="0" w:right="0" w:firstLine="0"/>
        <w:jc w:val="left"/>
      </w:pPr>
      <w:r>
        <w:t>Lily’s decision to embrace her art, to express her grief through her creativity, was a powerful act of self-discovery. Her canvases, once filled with somber hues of despair, were now bursting with vibrant colors, a testament to her resilience and her ability to find beauty and hope even amidst her sorrow. It was a choice that empowered her, allowing her to process her emotions, to transform her pain into a powerful force for healing.</w:t>
      </w:r>
    </w:p>
    <w:p>
      <w:pPr>
        <w:autoSpaceDN w:val="0"/>
        <w:autoSpaceDE w:val="0"/>
        <w:widowControl/>
        <w:spacing w:line="264" w:lineRule="exact" w:before="264" w:after="0"/>
        <w:ind w:left="0" w:right="0" w:firstLine="0"/>
        <w:jc w:val="left"/>
      </w:pPr>
      <w:r>
        <w:t>Her own decision to continue running the bakery, to find solace in the rhythmic kneading of the dough, had become a crucial element in her healing process. The comforting warmth of the oven, the satisfying aroma of freshly baked bread, had provided her with a sense of stability, purpose, and continuity. The bakery had become more than just a business; it was a sanctuary, a place of refuge where she could find solace and connect with her community. It was a choice that reflected her strength, her determination to rebuild her life.</w:t>
      </w:r>
    </w:p>
    <w:p>
      <w:pPr>
        <w:autoSpaceDN w:val="0"/>
        <w:autoSpaceDE w:val="0"/>
        <w:widowControl/>
        <w:spacing w:line="264" w:lineRule="exact" w:before="264" w:after="0"/>
        <w:ind w:left="0" w:right="0" w:firstLine="0"/>
        <w:jc w:val="left"/>
      </w:pPr>
      <w:r>
        <w:t xml:space="preserve">Max's father, too, had made significant choices. His initial </w:t>
        <w:br/>
        <w:t>reluctance to seek support, his stoic facade, had been a testament to his grief. But his eventual decision to join a support group, to share his pain with others, had been a critical turning point. It was a choice that had allowed him to acknowledge his vulnerability, to find solace in shared experiences, and to forge new connections. It was a testament to his courage, his willingness to confront his grief and embrace the healing power of community.</w:t>
      </w:r>
    </w:p>
    <w:p>
      <w:pPr>
        <w:autoSpaceDN w:val="0"/>
        <w:autoSpaceDE w:val="0"/>
        <w:widowControl/>
        <w:spacing w:line="264" w:lineRule="exact" w:before="264" w:after="0"/>
        <w:ind w:left="0" w:right="0" w:firstLine="0"/>
        <w:jc w:val="left"/>
      </w:pPr>
      <w:r>
        <w:t>The choices made by those around them, the unwavering support of their community, also played a significant role in their healing process. The neighbors.  who had offered help with childcare, the friends who had provided meals, the church that had continued its support – these acts of kindness were choices that had reflected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compassion and empathy of their community. It was a testament to the strength and resilience of human connection, the power of collective support to overcome adversity.</w:t>
      </w:r>
    </w:p>
    <w:p>
      <w:pPr>
        <w:autoSpaceDN w:val="0"/>
        <w:autoSpaceDE w:val="0"/>
        <w:widowControl/>
        <w:spacing w:line="264" w:lineRule="exact" w:before="264" w:after="0"/>
        <w:ind w:left="0" w:right="0" w:firstLine="0"/>
        <w:jc w:val="left"/>
      </w:pPr>
      <w:r>
        <w:t>The weight of choice, therefore, is a shared burden, a collective responsibility. It's not just about the individual decisions we make, but also about the choices of those around us, the societal forces that shape our circumstances, and the systems that either support or hinder our growth. Understanding this interconnectedness, this intricate tapestry of human experience, is essential to fostering empathy, compassion, and a deeper appreciation for the challenges faced by others. The choices we make, both big and small, have profound consequences, not only for ourselves but for the people around us, shaping the intricate narrative of our collective lives.</w:t>
      </w:r>
    </w:p>
    <w:p>
      <w:pPr>
        <w:autoSpaceDN w:val="0"/>
        <w:autoSpaceDE w:val="0"/>
        <w:widowControl/>
        <w:spacing w:line="264" w:lineRule="exact" w:before="60" w:after="0"/>
        <w:ind w:left="0" w:right="0" w:firstLine="0"/>
        <w:jc w:val="left"/>
      </w:pPr>
      <w:r>
        <w:t xml:space="preserve">This understanding, Maria experienced, was the beginning of true </w:t>
        <w:br/>
        <w:t xml:space="preserve">responsibility, the foundation upon which a more compassionate and just society could be built. The weight of choice, while heavy, was not insurmountable; it was a challenge to be faced with </w:t>
        <w:br/>
        <w:t>courage, empathy, and a commitment to the shared human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Outcomes</w:t>
      </w:r>
    </w:p>
    <w:p>
      <w:pPr>
        <w:autoSpaceDN w:val="0"/>
        <w:autoSpaceDE w:val="0"/>
        <w:widowControl/>
        <w:spacing w:line="264" w:lineRule="exact" w:before="286" w:after="0"/>
        <w:ind w:left="0" w:right="0" w:firstLine="0"/>
        <w:jc w:val="left"/>
      </w:pPr>
      <w:r>
        <w:t>Maria, stirring her tea, watched the steam curl and dissipate, mirroring the ephemeral nature of life itself. The weight of choice, she mused, wasn't just about the grand pronouncements, the life-altering decisions. It resided in the quiet whispers, the seemingly inconsequential choices that rippled outwards, creating unforeseen currents in the lives of others.</w:t>
      </w:r>
    </w:p>
    <w:p>
      <w:pPr>
        <w:autoSpaceDN w:val="0"/>
        <w:autoSpaceDE w:val="0"/>
        <w:widowControl/>
        <w:spacing w:line="264" w:lineRule="exact" w:before="264" w:after="0"/>
        <w:ind w:left="0" w:right="0" w:firstLine="0"/>
        <w:jc w:val="left"/>
      </w:pPr>
      <w:r>
        <w:t>She thought back to the small act of kindness she'd extended to the young boy, Max's younger brother, Leo. She'd simply offered him a warm cookie from the bakery, a gesture she'd barely registered at the time. But in the context of his grief, his displacement following Max's death, that small act had resonated deeply. It had been a lifeline, a small spark of warmth in a sea of despair, a tiny gesture of hope that had inadvertently eased his transition. Had she not offered the cookie, would the boy have withdrawn further into himself? Would the small kindness have exacerbated his already fragile emotional state, or was it the catalyst for a slow, quiet healing? She couldn't know for sure. The ripple effect of that seemingly insignificant act remained a mystery.</w:t>
      </w:r>
    </w:p>
    <w:p>
      <w:pPr>
        <w:autoSpaceDN w:val="0"/>
        <w:autoSpaceDE w:val="0"/>
        <w:widowControl/>
        <w:spacing w:line="264" w:lineRule="exact" w:before="264" w:after="0"/>
        <w:ind w:left="0" w:right="0" w:firstLine="0"/>
        <w:jc w:val="left"/>
      </w:pPr>
      <w:r>
        <w:t xml:space="preserve">Lily, whose artistic expression had become a conduit for her grief, discovered an unintended consequence of her renewed creative passion. Her paintings, raw and emotional, began to attract </w:t>
        <w:br/>
        <w:t xml:space="preserve">attention. A local gallery owner, captivated by the vulnerability and depth of her work, offered her a solo exhibition. The exhibition became a cathartic experience, not only for Lily but also for the community. It provided a space for shared mourning, a platform for empathy and understanding. The outpouring of support, the </w:t>
        <w:br/>
        <w:t xml:space="preserve">connections forged through art, were entirely unforeseen </w:t>
        <w:br/>
        <w:t>consequences of her choice to create. It was a testament to the transformative power of art, a reminder that even in the darkest moments, beauty and healing can emerge from unexpected sources.</w:t>
      </w:r>
    </w:p>
    <w:p>
      <w:pPr>
        <w:autoSpaceDN w:val="0"/>
        <w:autoSpaceDE w:val="0"/>
        <w:widowControl/>
        <w:spacing w:line="264" w:lineRule="exact" w:before="264" w:after="0"/>
        <w:ind w:left="0" w:right="144" w:firstLine="0"/>
        <w:jc w:val="left"/>
      </w:pPr>
      <w:r>
        <w:t>Even the seemingly mundane routine of running the bakery had unforeseen consequences. The regular rhythm of kneading dough, the scent of freshly baked bread, became a beacon of stability in a community grappling with loss. The bakery became an informal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gathering place, a space where people could connect, share their stories, and find solace in shared experiences. It was an unintended consequence of Maria's choice to continue her work, a powerful demonstration of the healing power of routine and community.</w:t>
      </w:r>
    </w:p>
    <w:p>
      <w:pPr>
        <w:autoSpaceDN w:val="0"/>
        <w:autoSpaceDE w:val="0"/>
        <w:widowControl/>
        <w:spacing w:line="264" w:lineRule="exact" w:before="264" w:after="0"/>
        <w:ind w:left="0" w:right="0" w:firstLine="0"/>
        <w:jc w:val="left"/>
      </w:pPr>
      <w:r>
        <w:t xml:space="preserve">The choice Max's father had made to join a support group wasn’t just about his healing. It unexpectedly brought him into contact with other parents who had lost children to violence. This </w:t>
        <w:br/>
        <w:t xml:space="preserve">connection forged a powerful bond, a sense of shared </w:t>
        <w:br/>
        <w:t xml:space="preserve">understanding, and an unexpected community of support. From this, an advocacy group was born, a collective determined to </w:t>
        <w:br/>
        <w:t>address the root causes of violence that had claimed their children’s lives. This unexpected outcome, a direct consequence of a single, personal choice, had the potential to create meaningful systemic change, to prevent future tragedies. The seeds of change, sown in the heart of personal grief, had blossomed into a powerful force for collective action.</w:t>
      </w:r>
    </w:p>
    <w:p>
      <w:pPr>
        <w:autoSpaceDN w:val="0"/>
        <w:autoSpaceDE w:val="0"/>
        <w:widowControl/>
        <w:spacing w:line="264" w:lineRule="exact" w:before="264" w:after="0"/>
        <w:ind w:left="0" w:right="0" w:firstLine="0"/>
        <w:jc w:val="left"/>
      </w:pPr>
      <w:r>
        <w:t xml:space="preserve">The city itself, with its inherent challenges and inequalities, was a backdrop to this intricate web of choices and their unforeseen consequences. The systemic issues that had contributed to Max's involvement in drug dealing, issues of poverty, lack of opportunity, and inadequate social support, were stark reminders that individual choices often occur within larger contexts. The city’s response to the tragedy, the allocation of resources for social programs, the </w:t>
        <w:br/>
        <w:t>increased police presence, all were unintended consequences of Max’s death. The tragedy had forced the community to confront uncomfortable truths, to acknowledge the systemic failures that had contributed to the cycle of violence.</w:t>
      </w:r>
    </w:p>
    <w:p>
      <w:pPr>
        <w:autoSpaceDN w:val="0"/>
        <w:autoSpaceDE w:val="0"/>
        <w:widowControl/>
        <w:spacing w:line="264" w:lineRule="exact" w:before="264" w:after="0"/>
        <w:ind w:left="0" w:right="0" w:firstLine="0"/>
        <w:jc w:val="left"/>
      </w:pPr>
      <w:r>
        <w:t xml:space="preserve">Consider the homeless man, the seemingly peripheral figure in these interwoven stories. Maria, remembering him, wondered about the choices that had led him to the street. Did a single catastrophic event, a series of unfortunate decisions, or simply a lack of </w:t>
        <w:br/>
        <w:t xml:space="preserve">opportunities, contribute to his homelessness? His presence, though seemingly detached from the other characters' narratives, served as a poignant reminder of the interconnectedness of human </w:t>
        <w:br/>
        <w:t xml:space="preserve">experience, the subtle ways in which our choices impact the lives of others, even those we may never know. His existence, while </w:t>
        <w:br/>
        <w:t>seemingly isolated, highlighted the pervasive societal structures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can lead to such devastating outcomes. A seemingly small change in policy, in social support systems, could potentially prevent </w:t>
        <w:br/>
        <w:t>countless similar situations in the future.</w:t>
      </w:r>
    </w:p>
    <w:p>
      <w:pPr>
        <w:autoSpaceDN w:val="0"/>
        <w:autoSpaceDE w:val="0"/>
        <w:widowControl/>
        <w:spacing w:line="264" w:lineRule="exact" w:before="264" w:after="0"/>
        <w:ind w:left="0" w:right="0" w:firstLine="0"/>
        <w:jc w:val="left"/>
      </w:pPr>
      <w:r>
        <w:t xml:space="preserve">The unforeseen consequences extended beyond the immediate circle of those directly affected by Max's death. The ripple effect of his choices had extended to businesses reliant on the neighborhood, to schools affected by the trauma, and to the overall emotional </w:t>
        <w:br/>
        <w:t xml:space="preserve">landscape of the community. Even seemingly unconnected </w:t>
        <w:br/>
        <w:t xml:space="preserve">individuals experienced subtle shifts in their lives, their behaviors and perspectives altered in ways they couldn’t articulate. The city mourned not just Max, but the pervasive shadow of loss that </w:t>
        <w:br/>
        <w:t>descended upon them.</w:t>
      </w:r>
    </w:p>
    <w:p>
      <w:pPr>
        <w:autoSpaceDN w:val="0"/>
        <w:autoSpaceDE w:val="0"/>
        <w:widowControl/>
        <w:spacing w:line="264" w:lineRule="exact" w:before="264" w:after="0"/>
        <w:ind w:left="0" w:right="0" w:firstLine="0"/>
        <w:jc w:val="left"/>
      </w:pPr>
      <w:r>
        <w:t xml:space="preserve">The unfolding narratives demonstrate that human lives aren't linear progressions; they are intricate tapestries woven with threads of choice, chance, and consequence. Every decision, no matter how insignificant it may appear, carries the potential to create </w:t>
        <w:br/>
        <w:t>unforeseen outcomes. Understanding this complexity, this intricate web of causation, is crucial to fostering empathy, responsibility, and a deeper appreciation for the interconnectedness of our lives.</w:t>
      </w:r>
    </w:p>
    <w:p>
      <w:pPr>
        <w:autoSpaceDN w:val="0"/>
        <w:autoSpaceDE w:val="0"/>
        <w:widowControl/>
        <w:spacing w:line="264" w:lineRule="exact" w:before="264" w:after="0"/>
        <w:ind w:left="0" w:right="0" w:firstLine="0"/>
        <w:jc w:val="left"/>
      </w:pPr>
      <w:r>
        <w:t xml:space="preserve">The weight of choice, therefore, isn't simply a burden to bear alone; it's a shared responsibility. It's a recognition that our actions, both big and small, have ripple effects that extend far beyond our </w:t>
        <w:br/>
        <w:t xml:space="preserve">immediate sphere of influence. It's a call to consider the </w:t>
        <w:br/>
        <w:t xml:space="preserve">consequences of our choices, to strive for greater empathy and understanding, and to recognize that building a more </w:t>
        <w:br/>
        <w:t>compassionate and just society requires a collective commitment to responsibility. The journey towards healing, Maria realized, wasn't just about individual acts of resilience; it was about acknowledging the interconnected nature of human lives and embracing the shared responsibility of creating a better future. The weight of choice, while heavy, is a weight we bear together, a weight that can lead to both unexpected tragedy and equally unexpected transformation.</w:t>
      </w:r>
    </w:p>
    <w:p>
      <w:pPr>
        <w:autoSpaceDN w:val="0"/>
        <w:autoSpaceDE w:val="0"/>
        <w:widowControl/>
        <w:spacing w:line="264" w:lineRule="exact" w:before="60" w:after="0"/>
        <w:ind w:left="0" w:right="144" w:firstLine="0"/>
        <w:jc w:val="left"/>
      </w:pPr>
      <w:r>
        <w:t xml:space="preserve">The ongoing process of understanding these complexities, of </w:t>
        <w:br/>
        <w:t>recognizing the ripple effects of every choice, is the path towards a deeper, more compassionate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Interconnectedness of Lives</w:t>
      </w:r>
    </w:p>
    <w:p>
      <w:pPr>
        <w:autoSpaceDN w:val="0"/>
        <w:autoSpaceDE w:val="0"/>
        <w:widowControl/>
        <w:spacing w:line="264" w:lineRule="exact" w:before="286" w:after="0"/>
        <w:ind w:left="0" w:right="0" w:firstLine="0"/>
        <w:jc w:val="left"/>
      </w:pPr>
      <w:r>
        <w:t>The elderly woman who ran the corner bodega, Mrs. Rodriguez, had witnessed countless such interweavings. She’d seen the young Max, a boy full of bravado, buying candy with his allowance, a stark contrast to the hardened young man he’d become. She remembered his mother, a woman burdened by worry, always leaving a small offering of fresh bread for the homeless man who slept by the fire escape. That same homeless man, whose name she never knew, occasionally helped Mrs. Rodriguez carry her groceries, a silent act of kindness amidst the chaos of city life. His silent presence, his stoic acceptance of his circumstances, had become a part of the neighborhood's fabric. Mrs. Rodriguez had never really known the details of his life, but Max's story, and the stories of the others connected to him, illuminated the unseen links that bound their community.</w:t>
      </w:r>
    </w:p>
    <w:p>
      <w:pPr>
        <w:autoSpaceDN w:val="0"/>
        <w:autoSpaceDE w:val="0"/>
        <w:widowControl/>
        <w:spacing w:line="264" w:lineRule="exact" w:before="264" w:after="0"/>
        <w:ind w:left="0" w:right="0" w:firstLine="0"/>
        <w:jc w:val="left"/>
      </w:pPr>
      <w:r>
        <w:t xml:space="preserve">The impact of Max's choices extended even to the seemingly </w:t>
        <w:br/>
        <w:t xml:space="preserve">indifferent. The police officer who'd responded to the scene of the drug bust, hardened by years on the force, admitted to finding himself thinking about Max’s young brother, Leo, a boy he’d </w:t>
        <w:br/>
        <w:t xml:space="preserve">inadvertently encountered during his patrol, a boy he now experienced a strange responsibility towards. The officer's routine, his </w:t>
        <w:br/>
        <w:t xml:space="preserve">detachment, had been shaken by the sudden exposure to the </w:t>
        <w:br/>
        <w:t>consequences of violent crime and poverty. The weight of choice, for him, wasn’t just in arresting perpetrators, but in recognizing the cycle of violence, the systemic issues that had led a boy like Max down a destructive path. This internal conflict became a new challenge, a silent weight adding itself to the burden of his job, pushing him to reconsider his role within the community.</w:t>
      </w:r>
    </w:p>
    <w:p>
      <w:pPr>
        <w:autoSpaceDN w:val="0"/>
        <w:autoSpaceDE w:val="0"/>
        <w:widowControl/>
        <w:spacing w:line="264" w:lineRule="exact" w:before="264" w:after="0"/>
        <w:ind w:left="0" w:right="0" w:firstLine="0"/>
        <w:jc w:val="left"/>
      </w:pPr>
      <w:r>
        <w:t>The city's response to Max's death, while seemingly impersonal, was still a ripple effect of his choices. The increased police patrols, the allocation of funds for community programs designed to address youth violence, and the local politician’s sudden interest in the neighborhood's plight were all direct reactions to the tragedy. This reactive attention, however, offered a glimmer of hope, a potential to address the underlying problems that had led to Max's downfall.</w:t>
      </w:r>
    </w:p>
    <w:p>
      <w:pPr>
        <w:autoSpaceDN w:val="0"/>
        <w:autoSpaceDE w:val="0"/>
        <w:widowControl/>
        <w:spacing w:line="322" w:lineRule="exact" w:before="0" w:after="0"/>
        <w:ind w:left="0" w:right="0" w:firstLine="0"/>
        <w:jc w:val="left"/>
      </w:pPr>
      <w:r>
        <w:t>The collective mourning, the community's collective desire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change, was a powerful testimony to the interconnectedness of their lives, their shared responsibility in building a safer and more just environment.</w:t>
      </w:r>
    </w:p>
    <w:p>
      <w:pPr>
        <w:autoSpaceDN w:val="0"/>
        <w:autoSpaceDE w:val="0"/>
        <w:widowControl/>
        <w:spacing w:line="264" w:lineRule="exact" w:before="264" w:after="0"/>
        <w:ind w:left="0" w:right="0" w:firstLine="0"/>
        <w:jc w:val="left"/>
      </w:pPr>
      <w:r>
        <w:t xml:space="preserve">Consider Lily, whose art served as both a cathartic outlet and a platform for collective healing. Her unexpected success—the gallery exhibition, the media attention—created opportunities for dialogue, for addressing the complex issues surrounding grief, poverty, and the cycle of violence. Her work became a catalyst, unexpectedly drawing attention to the social determinants of health, the </w:t>
        <w:br/>
        <w:t>underlying inequalities that contributed to the tragedies that had struck her community. It brought to light the reality that Max’s life wasn’t simply a singular tragedy but a symptom of wider social ills.</w:t>
      </w:r>
    </w:p>
    <w:p>
      <w:pPr>
        <w:autoSpaceDN w:val="0"/>
        <w:autoSpaceDE w:val="0"/>
        <w:widowControl/>
        <w:spacing w:line="264" w:lineRule="exact" w:before="60" w:after="0"/>
        <w:ind w:left="0" w:right="576" w:firstLine="0"/>
        <w:jc w:val="left"/>
      </w:pPr>
      <w:r>
        <w:t>Through her art, she inadvertently created a space for critical discussion, creating a ripple effect that extended beyond her personal grief.</w:t>
      </w:r>
    </w:p>
    <w:p>
      <w:pPr>
        <w:autoSpaceDN w:val="0"/>
        <w:autoSpaceDE w:val="0"/>
        <w:widowControl/>
        <w:spacing w:line="264" w:lineRule="exact" w:before="264" w:after="0"/>
        <w:ind w:left="0" w:right="0" w:firstLine="0"/>
        <w:jc w:val="left"/>
      </w:pPr>
      <w:r>
        <w:t xml:space="preserve">Maria's unwavering dedication to her bakery wasn't just about providing sustenance; it became a beacon of hope in the </w:t>
        <w:br/>
        <w:t xml:space="preserve">community. The smell of freshly baked bread, the warm </w:t>
        <w:br/>
        <w:t>atmosphere, the simple act of sharing a pastry with a neighbor, served as a powerful reminder of community and resilience. It was in that seemingly mundane setting that people shared stories, found solace, and forged connections, demonstrating that even the most ordinary acts of human kindness can have profound consequences. Her bakery, once a business, transformed into a center of healing and community engagement.</w:t>
      </w:r>
    </w:p>
    <w:p>
      <w:pPr>
        <w:autoSpaceDN w:val="0"/>
        <w:autoSpaceDE w:val="0"/>
        <w:widowControl/>
        <w:spacing w:line="264" w:lineRule="exact" w:before="264" w:after="0"/>
        <w:ind w:left="0" w:right="0" w:firstLine="0"/>
        <w:jc w:val="left"/>
      </w:pPr>
      <w:r>
        <w:t xml:space="preserve">The interconnectedness reached beyond the immediate </w:t>
        <w:br/>
        <w:t>neighborhood. The media attention surrounding Max's story raised awareness across the city, sparking debates on social justice issues and prompting policy discussions. The tragedy, though deeply personal to those who knew Max, became a public event, a catalyst for broader societal reflection. The responses – both individual and systemic – served as a testament to the ways our lives are intricately woven together, each action creating an intricate pattern of cause and effect.</w:t>
      </w:r>
    </w:p>
    <w:p>
      <w:pPr>
        <w:autoSpaceDN w:val="0"/>
        <w:autoSpaceDE w:val="0"/>
        <w:widowControl/>
        <w:spacing w:line="264" w:lineRule="exact" w:before="264" w:after="0"/>
        <w:ind w:left="0" w:right="576" w:firstLine="0"/>
        <w:jc w:val="left"/>
      </w:pPr>
      <w:r>
        <w:t>The father's decision to join the support group, while intensely personal, had far-reaching consequences. The group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provided a space for healing, but it morphed into a powerful advocacy group, a collective force for social change. They became active participants in city council meetings, advocating for </w:t>
        <w:br/>
        <w:t>increased resources for community programs and youth outreach.</w:t>
      </w:r>
    </w:p>
    <w:p>
      <w:pPr>
        <w:autoSpaceDN w:val="0"/>
        <w:autoSpaceDE w:val="0"/>
        <w:widowControl/>
        <w:spacing w:line="264" w:lineRule="exact" w:before="60" w:after="0"/>
        <w:ind w:left="0" w:right="288" w:firstLine="0"/>
        <w:jc w:val="left"/>
      </w:pPr>
      <w:r>
        <w:t>Their actions, fueled by shared grief and determination, turned their personal tragedy into a platform for systemic change. They transformed their pain into action, demonstrating the profound impact of collective efforts in fostering change.</w:t>
      </w:r>
    </w:p>
    <w:p>
      <w:pPr>
        <w:autoSpaceDN w:val="0"/>
        <w:autoSpaceDE w:val="0"/>
        <w:widowControl/>
        <w:spacing w:line="264" w:lineRule="exact" w:before="264" w:after="0"/>
        <w:ind w:left="0" w:right="0" w:firstLine="0"/>
        <w:jc w:val="left"/>
      </w:pPr>
      <w:r>
        <w:t xml:space="preserve">This exploration of the weight of choice isn't merely about </w:t>
        <w:br/>
        <w:t xml:space="preserve">individual responsibility. It's about acknowledging the complex interplay of individual choices within larger social structures. It’s a recognition that the seemingly small decisions, the everyday interactions, create a ripple effect that shapes communities, and even entire cities. It's about recognizing that we are all </w:t>
        <w:br/>
        <w:t>interconnected, that our actions, regardless of intention, have consequences that reach far beyond ourselves.</w:t>
      </w:r>
    </w:p>
    <w:p>
      <w:pPr>
        <w:autoSpaceDN w:val="0"/>
        <w:autoSpaceDE w:val="0"/>
        <w:widowControl/>
        <w:spacing w:line="264" w:lineRule="exact" w:before="264" w:after="0"/>
        <w:ind w:left="0" w:right="0" w:firstLine="0"/>
        <w:jc w:val="left"/>
      </w:pPr>
      <w:r>
        <w:t xml:space="preserve">The narrative emphasizes the shared responsibility of creating a better future. It's a call to empathy, to understanding the complex circumstances that shape individuals' lives, and to actively </w:t>
        <w:br/>
        <w:t>participate in building a more just and equitable society. The weight of choice is a shared burden, a collective responsibility that necessitates a community approach to addressing the systemic issues contributing to inequality and injustice.</w:t>
      </w:r>
    </w:p>
    <w:p>
      <w:pPr>
        <w:autoSpaceDN w:val="0"/>
        <w:autoSpaceDE w:val="0"/>
        <w:widowControl/>
        <w:spacing w:line="264" w:lineRule="exact" w:before="264" w:after="0"/>
        <w:ind w:left="0" w:right="0" w:firstLine="0"/>
        <w:jc w:val="left"/>
      </w:pPr>
      <w:r>
        <w:t xml:space="preserve">The city, in its multifaceted complexity, reflects this </w:t>
        <w:br/>
        <w:t>interconnectedness. It’s a place where the choices of individuals, both large and small, intersect and intertwine, shaping the lives of others in unexpected ways. It’s a tapestry woven with threads of joy and sorrow, success and failure, hope and despair. Each thread, each individual choice, contributes to the overall pattern, reflecting the beautiful, chaotic, and profoundly interconnected nature of human experience. Understanding this tapestry, appreciating the interwoven nature of our lives, is perhaps the first step towards building a world where the weight of choice leads not to tragedy, but to meaningful and lasting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Ambiguity</w:t>
      </w:r>
    </w:p>
    <w:p>
      <w:pPr>
        <w:autoSpaceDN w:val="0"/>
        <w:autoSpaceDE w:val="0"/>
        <w:widowControl/>
        <w:spacing w:line="264" w:lineRule="exact" w:before="286" w:after="0"/>
        <w:ind w:left="0" w:right="0" w:firstLine="0"/>
        <w:jc w:val="left"/>
      </w:pPr>
      <w:r>
        <w:t xml:space="preserve">The pregnant Mary, abandoned and ostracized, faced a moral dilemma far removed from the headlines. Her choice wasn't simply about keeping the baby or not; it was a tangled web of survival, self-preservation, and the crushing weight of societal judgment. The whispers of the community, the stares in the supermarket, the subtle prejudice from potential employers, all played a role in shaping her options. Each decision – to accept help from her </w:t>
        <w:br/>
        <w:t>estranged family, to seek assistance from a shelter, to even consider adoption – carried its own burden of compromise, a sacrifice of her own desires and ambitions against the overwhelming demands of her situation. There was no easy answer, no clear-cut "right" choice.</w:t>
      </w:r>
    </w:p>
    <w:p>
      <w:pPr>
        <w:autoSpaceDN w:val="0"/>
        <w:autoSpaceDE w:val="0"/>
        <w:widowControl/>
        <w:spacing w:line="264" w:lineRule="exact" w:before="60" w:after="0"/>
        <w:ind w:left="0" w:right="288" w:firstLine="0"/>
        <w:jc w:val="left"/>
      </w:pPr>
      <w:r>
        <w:t>The moral ambiguity lay in the very fabric of her struggle, in the impossible choices forced upon her by a system that offered little support and even less understanding.</w:t>
      </w:r>
    </w:p>
    <w:p>
      <w:pPr>
        <w:autoSpaceDN w:val="0"/>
        <w:autoSpaceDE w:val="0"/>
        <w:widowControl/>
        <w:spacing w:line="264" w:lineRule="exact" w:before="264" w:after="0"/>
        <w:ind w:left="0" w:right="0" w:firstLine="0"/>
        <w:jc w:val="left"/>
      </w:pPr>
      <w:r>
        <w:t xml:space="preserve">Mrs. Rodriguez, the unwavering presence at the corner bodega, navigated her own moral compass daily. Her kindness to the </w:t>
        <w:br/>
        <w:t>homeless man was a small act of defiance against the prevailing indifference, yet it came with its own set of unspoken compromises.</w:t>
      </w:r>
    </w:p>
    <w:p>
      <w:pPr>
        <w:autoSpaceDN w:val="0"/>
        <w:autoSpaceDE w:val="0"/>
        <w:widowControl/>
        <w:spacing w:line="264" w:lineRule="exact" w:before="60" w:after="0"/>
        <w:ind w:left="0" w:right="0" w:firstLine="0"/>
        <w:jc w:val="left"/>
      </w:pPr>
      <w:r>
        <w:t xml:space="preserve">She’d tolerated his presence, even though some customers </w:t>
        <w:br/>
        <w:t>complained; she’d offered him a warm drink, even though her own margins were tight. This wasn't altruism unburdened by self-</w:t>
        <w:br/>
        <w:t>interest; it was a carefully balanced act of empathy within the constraints of her own survival. Her moral ambiguity resided in the delicate balance she struck between her own needs and the needs of her community, a constant negotiation between compassion and pragmatism.</w:t>
      </w:r>
    </w:p>
    <w:p>
      <w:pPr>
        <w:autoSpaceDN w:val="0"/>
        <w:autoSpaceDE w:val="0"/>
        <w:widowControl/>
        <w:spacing w:line="264" w:lineRule="exact" w:before="264" w:after="0"/>
        <w:ind w:left="0" w:right="144" w:firstLine="0"/>
        <w:jc w:val="left"/>
      </w:pPr>
      <w:r>
        <w:t xml:space="preserve">The wealthy man, grappling with inner turmoil, presented a </w:t>
        <w:br/>
        <w:t>different facet of moral complexity. His wealth, often associated with privilege and ease, obscured a deep-seated unhappiness and a sense of profound emptiness. His attempts to atone, to donate generously to charity, couldn't fully alleviate his guilt, his sense of disconnect. His attempts to buy happiness were transparently flawed, highlighting the limitations of material wealth in resolving existential angst. The moral ambiguity lay in his struggle to find meaning beyond the accumulation of wealth, to reconcile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privilege with his profound sense of inadequacy. His actions, while seemingly charitable, were born out of personal struggle rather than pure altruism.</w:t>
      </w:r>
    </w:p>
    <w:p>
      <w:pPr>
        <w:autoSpaceDN w:val="0"/>
        <w:autoSpaceDE w:val="0"/>
        <w:widowControl/>
        <w:spacing w:line="264" w:lineRule="exact" w:before="264" w:after="0"/>
        <w:ind w:left="0" w:right="0" w:firstLine="0"/>
        <w:jc w:val="left"/>
      </w:pPr>
      <w:r>
        <w:t xml:space="preserve">The seemingly "good" man, succumbing to sin, forced a </w:t>
        <w:br/>
        <w:t xml:space="preserve">confrontation with the limitations of our judgments. His fall wasn't a sudden collapse into wickedness, but a gradual erosion of </w:t>
        <w:br/>
        <w:t xml:space="preserve">character, a series of compromises and rationalizations that led him astray. His actions, driven by temptation and weakness, exposed the fragility of virtue, the constant battle between our intentions and our actions. The moral ambiguity lay in understanding the nuanced journey from "good" to "bad," recognizing that moral failings are rarely simple acts of malice, but often stem from vulnerabilities and failings intrinsic to the human experience. His story was a </w:t>
        <w:br/>
        <w:t>cautionary tale, not of inherent evil, but of the seductive nature of temptation and the subtle ways we can betray our own values.</w:t>
      </w:r>
    </w:p>
    <w:p>
      <w:pPr>
        <w:autoSpaceDN w:val="0"/>
        <w:autoSpaceDE w:val="0"/>
        <w:widowControl/>
        <w:spacing w:line="264" w:lineRule="exact" w:before="264" w:after="0"/>
        <w:ind w:left="0" w:right="0" w:firstLine="0"/>
        <w:jc w:val="left"/>
      </w:pPr>
      <w:r>
        <w:t xml:space="preserve">The tough man, shedding tears, shattered the stereotype of </w:t>
        <w:br/>
        <w:t xml:space="preserve">masculinity, highlighting the limitations of rigid gender roles. His display of vulnerability defied expectations, revealing a depth of emotion often concealed behind stoicism. The moral ambiguity lay in the societal pressures that compelled him to suppress his </w:t>
        <w:br/>
        <w:t>emotions, the internal conflict between the image he projected and the reality of his feelings. His tears, a symbol of his emotional resilience rather than weakness, challenged the rigid definition of strength, illuminating the importance of allowing oneself to feel and express emotion without societal judgment.</w:t>
      </w:r>
    </w:p>
    <w:p>
      <w:pPr>
        <w:autoSpaceDN w:val="0"/>
        <w:autoSpaceDE w:val="0"/>
        <w:widowControl/>
        <w:spacing w:line="264" w:lineRule="exact" w:before="264" w:after="0"/>
        <w:ind w:left="0" w:right="0" w:firstLine="0"/>
        <w:jc w:val="left"/>
      </w:pPr>
      <w:r>
        <w:t xml:space="preserve">Even Lily, the artist whose work sparked conversations, operated within a realm of moral ambiguity. Her art, while aiming for </w:t>
        <w:br/>
        <w:t xml:space="preserve">catharsis and healing, was also a means of self-expression, a way of processing her own grief and navigating her own complicated relationship with her community and Max's legacy. Her sudden success, while providing a platform for crucial dialogues, also raised questions about the commodification of pain, about the ethics of turning tragedy into art. The moral ambiguity resided in the tension between personal expression, social impact, and the inherent </w:t>
        <w:br/>
        <w:t xml:space="preserve">challenges of art itself; in the tension between using art as a </w:t>
        <w:br/>
        <w:t>genuine form of healing and using it for self-promotion, or even to benefit from the suffering of others. The line between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expression and exploitation is always a grey area.</w:t>
      </w:r>
    </w:p>
    <w:p>
      <w:pPr>
        <w:autoSpaceDN w:val="0"/>
        <w:autoSpaceDE w:val="0"/>
        <w:widowControl/>
        <w:spacing w:line="264" w:lineRule="exact" w:before="266" w:after="0"/>
        <w:ind w:left="0" w:right="0" w:firstLine="0"/>
        <w:jc w:val="left"/>
      </w:pPr>
      <w:r>
        <w:t>The police officer, grappling with the aftermath of Max's death, found himself in a moral grey zone. His duty, to enforce the law, often clashed with his burgeoning awareness of the systemic factors contributing to the cycle of violence. His internal struggle highlights the conflict between his professional role and his human empathy. The moral ambiguity in his situation isn't about whether to enforce the law, but about the limitations of law enforcement in addressing the root causes of crime and the ethical questions of addressing larger social issues within the confines of his role.</w:t>
      </w:r>
    </w:p>
    <w:p>
      <w:pPr>
        <w:autoSpaceDN w:val="0"/>
        <w:autoSpaceDE w:val="0"/>
        <w:widowControl/>
        <w:spacing w:line="264" w:lineRule="exact" w:before="264" w:after="0"/>
        <w:ind w:left="0" w:right="0" w:firstLine="0"/>
        <w:jc w:val="left"/>
      </w:pPr>
      <w:r>
        <w:t xml:space="preserve">Maria, with her seemingly simple act of providing sustenance </w:t>
        <w:br/>
        <w:t>through her bakery, also faced moral ambiguities. Her generosity, seemingly straightforward, was entwined with the practicalities of running a business, her compassion tempered by the need to make a living. Her community engagement, while beneficial, didn't erase the inherent inequalities that existed within her neighbourhood. The moral ambiguity in this situation lies not in the act of providing for her community but in the awareness that even acts of kindness can not completely alleviate deeper systemic issues of inequality.</w:t>
      </w:r>
    </w:p>
    <w:p>
      <w:pPr>
        <w:autoSpaceDN w:val="0"/>
        <w:autoSpaceDE w:val="0"/>
        <w:widowControl/>
        <w:spacing w:line="264" w:lineRule="exact" w:before="264" w:after="0"/>
        <w:ind w:left="0" w:right="0" w:firstLine="0"/>
        <w:jc w:val="left"/>
      </w:pPr>
      <w:r>
        <w:t xml:space="preserve">The overarching moral ambiguity of the chapter rests on the very nature of choice. Every character, facing their own unique </w:t>
        <w:br/>
        <w:t xml:space="preserve">circumstances, navigates a complex landscape of right and wrong, where clear-cut answers are elusive. The narrative intentionally avoids simplistic moral judgments, recognizing the intricate </w:t>
        <w:br/>
        <w:t>interplay of factors – personal responsibility, systemic inequalities, societal pressures, and the inherent unpredictability of human behaviour – that shape individual decisions and their consequences.</w:t>
      </w:r>
    </w:p>
    <w:p>
      <w:pPr>
        <w:autoSpaceDN w:val="0"/>
        <w:autoSpaceDE w:val="0"/>
        <w:widowControl/>
        <w:spacing w:line="264" w:lineRule="exact" w:before="58" w:after="0"/>
        <w:ind w:left="0" w:right="0" w:firstLine="0"/>
        <w:jc w:val="left"/>
      </w:pPr>
      <w:r>
        <w:t xml:space="preserve">It's in acknowledging this complexity, in understanding the </w:t>
        <w:br/>
        <w:t>multitude of perspectives and the absence of easy solutions, that the true weight of choice is revealed.</w:t>
      </w:r>
    </w:p>
    <w:p>
      <w:pPr>
        <w:autoSpaceDN w:val="0"/>
        <w:autoSpaceDE w:val="0"/>
        <w:widowControl/>
        <w:spacing w:line="264" w:lineRule="exact" w:before="266" w:after="0"/>
        <w:ind w:left="0" w:right="0" w:firstLine="0"/>
        <w:jc w:val="left"/>
      </w:pPr>
      <w:r>
        <w:t>Each character's actions, far from being morally black and white, are shades of grey, demonstrating that our ethical decisions are rarely straightforward but often fraught with difficult.  trade-offs, unintended consequences, and the ever-present tension between personal desires and societal expectations. the book doesn't offer easy answers or clear-cut resolutions; instead, it presents a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human experience, inviting readers to engage with the moral ambiguities, to grapple with the inherent uncertainties, and to contemplate the multifaceted nature of choice itself. The ultimate goal is not to judge, but to understand, to empathize, and to </w:t>
        <w:br/>
        <w:t xml:space="preserve">recognize the shared humanity that unites us, even in the midst of our differences and the inherent contradictions of our choices. The weight of choice, ultimately, is a collective burden, a shared </w:t>
        <w:br/>
        <w:t>responsibility that extends beyond the individual to the community, the city, and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Consequence</w:t>
      </w:r>
    </w:p>
    <w:p>
      <w:pPr>
        <w:autoSpaceDN w:val="0"/>
        <w:autoSpaceDE w:val="0"/>
        <w:widowControl/>
        <w:spacing w:line="264" w:lineRule="exact" w:before="286" w:after="0"/>
        <w:ind w:left="0" w:right="0" w:firstLine="0"/>
        <w:jc w:val="left"/>
      </w:pPr>
      <w:r>
        <w:t xml:space="preserve">The final image lingers – Max’s vacant eyes, mirroring the </w:t>
        <w:br/>
        <w:t xml:space="preserve">hollowed-out spaces in the lives he touched. His choices, a cascade of desperate acts born from a system that failed him, left a trail of devastation in its wake. His mother’s quiet grief, his sister’s </w:t>
        <w:br/>
        <w:t>shattered dreams, the lingering fear in the eyes of his younger brother – these are the tangible consequences of a life lived on the edge, a life defined by the relentless pressure of circumstance and the seductive allure of quick money. But Max's story isn't an isolated tragedy; it’s a reflection, a starkly illuminated facet of a larger, more pervasive societal failure. It’s a mirror reflecting the cracks in our systems of support, the gaping holes in our social safety nets, the insidious nature of systemic inequality that pushes vulnerable individuals towards desperate measures.</w:t>
      </w:r>
    </w:p>
    <w:p>
      <w:pPr>
        <w:autoSpaceDN w:val="0"/>
        <w:autoSpaceDE w:val="0"/>
        <w:widowControl/>
        <w:spacing w:line="264" w:lineRule="exact" w:before="264" w:after="0"/>
        <w:ind w:left="0" w:right="0" w:firstLine="0"/>
        <w:jc w:val="left"/>
      </w:pPr>
      <w:r>
        <w:t xml:space="preserve">The police officer, haunted by Max's ghost, grapples with the </w:t>
        <w:br/>
        <w:t xml:space="preserve">limitations of his role. He knows the law, he understands procedure, but the brutal reality of Max’s life exposes the inadequacy of mere enforcement. He sees the systemic issues – poverty, lack of </w:t>
        <w:br/>
        <w:t xml:space="preserve">opportunity, the insidious grip of drug cartels – as underlying causes, not merely symptoms to be addressed with arrests and prosecutions. His internal struggle, a silent battle fought in the quiet hours between shifts, reveals the moral ambiguity of his position. He is tasked with upholding the law, yet he’s also confronted with the human cost of its failures. He’s caught in a paradox, torn </w:t>
        <w:br/>
        <w:t xml:space="preserve">between his duty to the system and his empathy for the individuals trapped within it. The weight of this internal conflict, the burden of knowing the inadequacy of his tools, is a heavy one to bear. He wonders if a different approach, a more proactive, community-based strategy, might offer a more lasting solution, but the </w:t>
        <w:br/>
        <w:t>bureaucratic inertia, the limited resources, and the very nature of his role often seem insurmountable obstacles. He contemplates resigning, pursuing a career in social work, dedicating himself to tackling the root causes of crime, but the practicalities of supporting his family, the financial stability that his current job provides, keep him chained to a system he increasingly questions.</w:t>
      </w:r>
    </w:p>
    <w:p>
      <w:pPr>
        <w:autoSpaceDN w:val="0"/>
        <w:autoSpaceDE w:val="0"/>
        <w:widowControl/>
        <w:spacing w:line="322" w:lineRule="exact" w:before="206" w:after="0"/>
        <w:ind w:left="0" w:right="0" w:firstLine="0"/>
        <w:jc w:val="left"/>
      </w:pPr>
      <w:r>
        <w:t>Lily, grappling with the sudden success of her art, finds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ensnared in a different kind of moral ambiguity. The raw emotion in her pieces, born from her personal grief and her connection to Max’s story, resonates deeply with her community. Her art becomes a platform for dialogue, a catalyst for collective healing, but this success brings with it a disquieting awareness of the </w:t>
        <w:br/>
        <w:t xml:space="preserve">commodification of pain. The gallery owners, the art critics, the media – they all profit from her tragedy, transforming her personal loss into a marketable commodity. This realization leaves her with a gnawing sense of unease, forcing her to confront the ethics of </w:t>
        <w:br/>
        <w:t>turning trauma into art. The weight of her newfound influence, the responsibility that comes with a public platform, is heavy. She struggles to reconcile her personal need for self-expression with the potential for exploitation, for profiting from the suffering of others.</w:t>
      </w:r>
    </w:p>
    <w:p>
      <w:pPr>
        <w:autoSpaceDN w:val="0"/>
        <w:autoSpaceDE w:val="0"/>
        <w:widowControl/>
        <w:spacing w:line="264" w:lineRule="exact" w:before="60" w:after="0"/>
        <w:ind w:left="0" w:right="144" w:firstLine="0"/>
        <w:jc w:val="left"/>
      </w:pPr>
      <w:r>
        <w:t xml:space="preserve">The money, while allowing her to support her family, also </w:t>
        <w:br/>
        <w:t>represents a form of corruption, a betrayal of the raw honesty that fuels her art. She finds herself caught between her artistic integrity and the harsh realities of the art market, perpetually questioning whether her success compromises the authenticity of her message.</w:t>
      </w:r>
    </w:p>
    <w:p>
      <w:pPr>
        <w:autoSpaceDN w:val="0"/>
        <w:autoSpaceDE w:val="0"/>
        <w:widowControl/>
        <w:spacing w:line="264" w:lineRule="exact" w:before="264" w:after="0"/>
        <w:ind w:left="0" w:right="0" w:firstLine="0"/>
        <w:jc w:val="left"/>
      </w:pPr>
      <w:r>
        <w:t xml:space="preserve">Even Mrs. Rodriguez, the seemingly unyielding pillar of her </w:t>
        <w:br/>
        <w:t xml:space="preserve">community, carries her own silent burdens. Her daily acts of </w:t>
        <w:br/>
        <w:t xml:space="preserve">kindness, the small gestures of empathy, are balanced against the stark realities of survival. She has to maintain her business, to make a profit, to provide for her own family. Her generosity towards the homeless man is a testament to her character, but it also highlights the structural inequalities that perpetuate homelessness in the first place. Her small acts of rebellion against indifference are dwarfed by the larger, systemic forces that contribute to poverty and social marginalization. She feels the weight of her limited capacity to effect true change, the crushing awareness that her kindness, </w:t>
        <w:br/>
        <w:t>however heartfelt, is but a drop in the ocean of societal neglect. Her quiet strength, her unwavering compassion, belie a profound sense of weariness, a deep understanding of the limitations of individual acts of benevolence in the face of larger societal issues.</w:t>
      </w:r>
    </w:p>
    <w:p>
      <w:pPr>
        <w:autoSpaceDN w:val="0"/>
        <w:autoSpaceDE w:val="0"/>
        <w:widowControl/>
        <w:spacing w:line="264" w:lineRule="exact" w:before="264" w:after="0"/>
        <w:ind w:left="0" w:right="0" w:firstLine="0"/>
        <w:jc w:val="left"/>
      </w:pPr>
      <w:r>
        <w:t xml:space="preserve">The narrative concludes, not with a resolution, but with a lingering sense of unease, a profound awareness of the ripple effect of </w:t>
        <w:br/>
        <w:t xml:space="preserve">choices. The weight of consequences isn’t confined to the </w:t>
        <w:br/>
        <w:t xml:space="preserve">individual; it reverberates outwards, impacting families, </w:t>
        <w:br/>
        <w:t>communities, and ultimately, society as a whole. Max’s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didn’t exist in a vacuum; they were shaped by a complex interplay of circumstance, poverty, lack of opportunity, and the systemic forces that perpetuate cycles of violence and despair. Similarly, the choices of every character in this story – Mary’s struggle for </w:t>
        <w:br/>
        <w:t xml:space="preserve">survival, the wealthy man’s attempts at atonement, the seemingly“good” man’s fall from grace, the tough man’s vulnerability – all carry their own weight, their own tapestry of unintended </w:t>
        <w:br/>
        <w:t>consequences. These are not simple moral tales with clear-cut heroes and villains, but nuanced explorations of human fallibility, of the ethical grey zones that we all navigate, of the weight of responsibility we all share.</w:t>
      </w:r>
    </w:p>
    <w:p>
      <w:pPr>
        <w:autoSpaceDN w:val="0"/>
        <w:autoSpaceDE w:val="0"/>
        <w:widowControl/>
        <w:spacing w:line="264" w:lineRule="exact" w:before="264" w:after="0"/>
        <w:ind w:left="0" w:right="0" w:firstLine="0"/>
        <w:jc w:val="left"/>
      </w:pPr>
      <w:r>
        <w:t xml:space="preserve">The book leaves the reader suspended in this space of moral </w:t>
        <w:br/>
        <w:t xml:space="preserve">ambiguity, a space where simple judgments are impossible, where compassion and understanding are paramount. There are no easy answers, no simplistic solutions to the complex problems that underpin these stories. The weight of choice is a shared burden, a collective responsibility. It's a challenge, a call to action, a profound invitation to reflect upon our own actions and their consequences, to acknowledge the interconnectedness of our lives, and to engage with the profound moral ambiguities that shape our shared human experience. The book’s concluding sentiment isn't one of despair, but of a hopeful awareness: the acknowledgment that while we may never fully understand the intricacies of every individual’s journey, we can choose to offer empathy, understanding, and support, </w:t>
        <w:br/>
        <w:t xml:space="preserve">striving to build a more just and equitable society where the weight of consequence is not borne solely by the most vulnerable amongst us. The weight of choice, then, becomes a collective responsibility, a shared burden that we can only alleviate by working towards a more just and humane world. The stories serve not as a </w:t>
        <w:br/>
        <w:t xml:space="preserve">condemnation, but as a plea for collective action, for systemic change, for a society that fosters empathy, understanding, and opportunities for all. The concluding image remains – not of the individual struggles alone, but of the interconnectedness of those struggles, highlighting the shared responsibility for shaping a future where fewer people have to carry the unbearable weight of </w:t>
        <w:br/>
        <w:t xml:space="preserve">impossible choices. The lasting impression is one of hope, tempered by the harsh realities that underscore the need for ongoing </w:t>
        <w:br/>
        <w:t>engagement and systemic change. The weight of choice, ultimately, is a shared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Anothers Pain</w:t>
      </w:r>
    </w:p>
    <w:p>
      <w:pPr>
        <w:autoSpaceDN w:val="0"/>
        <w:autoSpaceDE w:val="0"/>
        <w:widowControl/>
        <w:spacing w:line="264" w:lineRule="exact" w:before="286" w:after="0"/>
        <w:ind w:left="0" w:right="0" w:firstLine="0"/>
        <w:jc w:val="left"/>
      </w:pPr>
      <w:r>
        <w:t xml:space="preserve">The weight of Max's story settled heavily on the shoulders of </w:t>
        <w:br/>
        <w:t xml:space="preserve">Detective Miller, a man hardened by years on the force, yet </w:t>
        <w:br/>
        <w:t xml:space="preserve">undeniably touched by the raw vulnerability he witnessed in Max's final moments. The sterile environment of the precinct, usually a refuge from the chaos of the city streets, experienced suffocating. The </w:t>
        <w:br/>
        <w:t xml:space="preserve">fluorescent lights hummed a discordant tune, a stark contrast to the mournful silence that echoed in his heart. He found himself </w:t>
        <w:br/>
        <w:t>replaying the scene, the frantic energy of the chase, the chilling stillness of Max's lifeless body, the haunting emptiness in his eyes. It wasn't the violence that disturbed him most; it was the underlying desperation, the quiet desperation that had driven a young man to such extremes.</w:t>
      </w:r>
    </w:p>
    <w:p>
      <w:pPr>
        <w:autoSpaceDN w:val="0"/>
        <w:autoSpaceDE w:val="0"/>
        <w:widowControl/>
        <w:spacing w:line="264" w:lineRule="exact" w:before="264" w:after="0"/>
        <w:ind w:left="0" w:right="0" w:firstLine="0"/>
        <w:jc w:val="left"/>
      </w:pPr>
      <w:r>
        <w:t xml:space="preserve">He thought of his own son, a bright-eyed boy with a contagious laugh, a boy who had never known the gnawing hunger that Max had undoubtedly experienced. The chasm between their lives, vast and unbridgeable, experienced like a physical ache in his chest. It wasn't just about poverty; it was about opportunity, about the lack of it. The system, the one he swore to uphold, felt suddenly inadequate, a broken machine churning out victims instead of justice. He’d seen countless cases like Max's, young men ensnared in the web of </w:t>
        <w:br/>
        <w:t>addiction and violence, their lives a desperate scramble for survival.</w:t>
      </w:r>
    </w:p>
    <w:p>
      <w:pPr>
        <w:autoSpaceDN w:val="0"/>
        <w:autoSpaceDE w:val="0"/>
        <w:widowControl/>
        <w:spacing w:line="264" w:lineRule="exact" w:before="60" w:after="0"/>
        <w:ind w:left="0" w:right="0" w:firstLine="0"/>
        <w:jc w:val="left"/>
      </w:pPr>
      <w:r>
        <w:t>Each case chipped away at his cynicism, replaced by a growing awareness of the intricate web of societal factors that contributed to such tragedies.</w:t>
      </w:r>
    </w:p>
    <w:p>
      <w:pPr>
        <w:autoSpaceDN w:val="0"/>
        <w:autoSpaceDE w:val="0"/>
        <w:widowControl/>
        <w:spacing w:line="264" w:lineRule="exact" w:before="264" w:after="0"/>
        <w:ind w:left="0" w:right="0" w:firstLine="0"/>
        <w:jc w:val="left"/>
      </w:pPr>
      <w:r>
        <w:t xml:space="preserve">The city itself seemed to reflect Max's story – a tapestry woven with threads of despair and resilience. He drove past the opulent high-rises that pierced the sky, their gleaming windows reflecting a prosperity that was inaccessible to the majority of the city's </w:t>
        <w:br/>
        <w:t xml:space="preserve">inhabitants. He passed dilapidated tenements, their crumbling facades mirroring the broken dreams of those who lived within. The stark contrast between wealth and poverty, a constant reminder of the deep inequalities that permeated urban life, experienced particularly poignant in the wake of Max's death. He witnessed the city not as a </w:t>
        <w:br/>
        <w:t>collection of streets and buildings, but as a reflection of a society grappling with its own internal contradictions, its failure to provide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opportunities and support for its most vulnerable citizens.</w:t>
      </w:r>
    </w:p>
    <w:p>
      <w:pPr>
        <w:autoSpaceDN w:val="0"/>
        <w:autoSpaceDE w:val="0"/>
        <w:widowControl/>
        <w:spacing w:line="264" w:lineRule="exact" w:before="266" w:after="0"/>
        <w:ind w:left="0" w:right="0" w:firstLine="0"/>
        <w:jc w:val="left"/>
      </w:pPr>
      <w:r>
        <w:t>His thoughts drifted to Mary, the young pregnant woman he'd encountered during his patrol a few months prior. Her story, though different from Max's, shared a similar thread of vulnerability.</w:t>
      </w:r>
    </w:p>
    <w:p>
      <w:pPr>
        <w:autoSpaceDN w:val="0"/>
        <w:autoSpaceDE w:val="0"/>
        <w:widowControl/>
        <w:spacing w:line="264" w:lineRule="exact" w:before="60" w:after="0"/>
        <w:ind w:left="0" w:right="0" w:firstLine="0"/>
        <w:jc w:val="left"/>
      </w:pPr>
      <w:r>
        <w:t xml:space="preserve">Abandoned and stigmatized, she represented the silent suffering of countless women facing similar challenges. He remembered her eyes, filled with a mixture of fear and defiance, her voice trembling as she recounted her ordeal. He experienced a pang of regret; he’d offered her resources, pointed her towards social services, but the weight of her situation felt overwhelming, even to him. The systemic failures that contributed to her plight—the lack of affordable housing, the inadequate support for single mothers, the societal stigma </w:t>
        <w:br/>
        <w:t xml:space="preserve">surrounding her pregnancy outside marriage—were formidable obstacles. He’d followed up on her case, but the bureaucratic </w:t>
        <w:br/>
        <w:t>process seemed slow, the resources insufficient. He wondered if his actions were merely gestures of a flawed system.</w:t>
      </w:r>
    </w:p>
    <w:p>
      <w:pPr>
        <w:autoSpaceDN w:val="0"/>
        <w:autoSpaceDE w:val="0"/>
        <w:widowControl/>
        <w:spacing w:line="264" w:lineRule="exact" w:before="264" w:after="0"/>
        <w:ind w:left="0" w:right="0" w:firstLine="0"/>
        <w:jc w:val="left"/>
      </w:pPr>
      <w:r>
        <w:t xml:space="preserve">His reflections extended beyond Mary and Max, encompassing the wider spectrum of human experiences he'd encountered throughout his career. He thought of the wealthy businessman, outwardly successful yet internally tormented by his own demons; the </w:t>
        <w:br/>
        <w:t xml:space="preserve">seemingly “good” man who succumbed to temptation, revealing the fragility of morality; and the tough man, who wept silently, </w:t>
        <w:br/>
        <w:t xml:space="preserve">exposing his vulnerability beneath a facade of strength. Each story echoed the complexities of human nature, the intricate interplay of choices and circumstances, the delicate balance between resilience and despair. He understood, on some level, that true empathy lay not in judging their actions, but in understanding the forces that shaped their decisions, the struggles that drove them to such </w:t>
        <w:br/>
        <w:t>extremes.</w:t>
      </w:r>
    </w:p>
    <w:p>
      <w:pPr>
        <w:autoSpaceDN w:val="0"/>
        <w:autoSpaceDE w:val="0"/>
        <w:widowControl/>
        <w:spacing w:line="264" w:lineRule="exact" w:before="264" w:after="0"/>
        <w:ind w:left="0" w:right="0" w:firstLine="0"/>
        <w:jc w:val="left"/>
      </w:pPr>
      <w:r>
        <w:t xml:space="preserve">Understanding another's pain, Detective Miller realized, wasn’t merely a matter of intellectual comprehension; it was an emotional journey, a descent into the depths of their experiences. It demanded a willingness to shed preconceptions, to confront uncomfortable truths about oneself and the society one inhabited. It meant </w:t>
        <w:br/>
        <w:t xml:space="preserve">acknowledging the systemic inequalities that perpetuate cycles of poverty, violence, and despair. It meant understanding the </w:t>
        <w:br/>
        <w:t>limitations of one's own actions within a system designed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maintain the status quo, rather than to actively alleviate suffering.</w:t>
      </w:r>
    </w:p>
    <w:p>
      <w:pPr>
        <w:autoSpaceDN w:val="0"/>
        <w:autoSpaceDE w:val="0"/>
        <w:widowControl/>
        <w:spacing w:line="264" w:lineRule="exact" w:before="266" w:after="0"/>
        <w:ind w:left="0" w:right="0" w:firstLine="0"/>
        <w:jc w:val="left"/>
      </w:pPr>
      <w:r>
        <w:t xml:space="preserve">His understanding deepened further as he reflected upon Lily's art, her powerful portrayal of Max’s story through vibrant strokes and poignant imagery. The artwork wasn't just a representation of loss; it was a visceral expression of empathy, a testament to the power of art to bridge the gap between individual experience and collective consciousness. He witnessed in Lily's work the potential for social change, the possibility of using art to provoke dialogue, to foster </w:t>
        <w:br/>
        <w:t xml:space="preserve">understanding, and to inspire action. Yet, he also recognized the ethical complexities of commodifying pain, the potential for </w:t>
        <w:br/>
        <w:t>exploitation inherent in the art market. This dilemma highlighted the intricate web of responsibilities that came with the creation and reception of art, the need for ethical considerations to balance artistic expression with social responsibility.</w:t>
      </w:r>
    </w:p>
    <w:p>
      <w:pPr>
        <w:autoSpaceDN w:val="0"/>
        <w:autoSpaceDE w:val="0"/>
        <w:widowControl/>
        <w:spacing w:line="264" w:lineRule="exact" w:before="264" w:after="0"/>
        <w:ind w:left="0" w:right="0" w:firstLine="0"/>
        <w:jc w:val="left"/>
      </w:pPr>
      <w:r>
        <w:t xml:space="preserve">Mrs. Rodriguez's unwavering compassion, her quiet acts of kindness in the face of overwhelming odds, stood as a beacon of hope amid the surrounding darkness. Her small gestures of empathy, though seemingly insignificant, held immense weight. She provided food for the homeless man, a simple act that transcended mere charity, becoming a symbolic affirmation of human dignity. She represented the resilience of the human spirit, the power of individual action to combat indifference. Yet, even her unwavering compassion couldn't fully address the systemic issues that perpetuated homelessness. Her efforts served as a stark reminder of the limitations of individual acts of benevolence in the face of larger societal forces. The depth of her understanding of systemic inequality, of the </w:t>
        <w:br/>
        <w:t xml:space="preserve">interconnectedness of individual struggles and societal structures, was evident in her quiet acceptance of the limits of her own </w:t>
        <w:br/>
        <w:t>capacity to effect true change.</w:t>
      </w:r>
    </w:p>
    <w:p>
      <w:pPr>
        <w:autoSpaceDN w:val="0"/>
        <w:autoSpaceDE w:val="0"/>
        <w:widowControl/>
        <w:spacing w:line="264" w:lineRule="exact" w:before="264" w:after="0"/>
        <w:ind w:left="0" w:right="0" w:firstLine="0"/>
        <w:jc w:val="left"/>
      </w:pPr>
      <w:r>
        <w:t>The overarching theme, Detective Miller realized, wasn’t about assigning blame or offering simplistic solutions, but rather about fostering empathy, recognizing the interconnectedness of human experiences, and acknowledging the weight of choices. Max's death wasn't merely a tragic event; it was a symptom of a deeper malaise, a failure of societal structures to provide support and opportunities to the most vulnerable. The narrative wasn’t a condemnation but a call for collective responsibility, an invitation to engage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complex realities of human suffering and to strive for systemic change that would address the root causes of inequality and despair.</w:t>
      </w:r>
    </w:p>
    <w:p>
      <w:pPr>
        <w:autoSpaceDN w:val="0"/>
        <w:autoSpaceDE w:val="0"/>
        <w:widowControl/>
        <w:spacing w:line="264" w:lineRule="exact" w:before="264" w:after="0"/>
        <w:ind w:left="0" w:right="0" w:firstLine="0"/>
        <w:jc w:val="left"/>
      </w:pPr>
      <w:r>
        <w:t xml:space="preserve">His personal journey, mirroring the narrative of the book, was one of evolving understanding, a gradual shift from cynicism to </w:t>
        <w:br/>
        <w:t xml:space="preserve">empathy. It wasn't a simple transition; it was fraught with doubts and uncertainties, a constant negotiation between his role as a law enforcement officer and his growing awareness of the systemic failures that contributed to the very problems he was tasked with addressing. He wrestled with the limitations of his position, the inadequacy of his tools in the face of complex social issues. He witnessed the need for a more proactive approach, for a shift towards </w:t>
        <w:br/>
        <w:t>community-based solutions, for a concerted effort to address the underlying causes of crime and poverty. The journey wasn't about finding easy answers; it was about embracing the complexities of human experience, understanding the weight of choices, and striving to create a more just and equitable society. The weight of choice, he realized, wasn't solely the individual's burden, but a collective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Down Barriers</w:t>
      </w:r>
    </w:p>
    <w:p>
      <w:pPr>
        <w:autoSpaceDN w:val="0"/>
        <w:autoSpaceDE w:val="0"/>
        <w:widowControl/>
        <w:spacing w:line="264" w:lineRule="exact" w:before="286" w:after="0"/>
        <w:ind w:left="0" w:right="0" w:firstLine="0"/>
        <w:jc w:val="left"/>
      </w:pPr>
      <w:r>
        <w:t>The flickering neon sign of the all-night diner cast a lurid glow on Detective Miller's face as he nursed a lukewarm coffee. The rain hammered against the windowpanes, mirroring the relentless rhythm of his thoughts. Max’s ghost, it seemed, was everywhere, a chilling reminder of the city's hidden wounds. He'd spent the last few hours poring over case files, searching for a pattern, a common thread that connected Max’s tragic story to the countless others he'd encountered. The faces of Mary, the businessman, the seemingly "good" man, and the weeping tough guy flickered in his mind's eye, each a testament to the multifaceted nature of human suffering.</w:t>
      </w:r>
    </w:p>
    <w:p>
      <w:pPr>
        <w:autoSpaceDN w:val="0"/>
        <w:autoSpaceDE w:val="0"/>
        <w:widowControl/>
        <w:spacing w:line="264" w:lineRule="exact" w:before="266" w:after="0"/>
        <w:ind w:left="0" w:right="144" w:firstLine="0"/>
        <w:jc w:val="left"/>
      </w:pPr>
      <w:r>
        <w:t>The weight of systemic failure pressed down on him. Max hadn't just been a victim of circumstance; he was a casualty of a system that failed to provide him with the support and opportunities he needed to escape the cycle of poverty and violence. The system, Miller realized with a growing sense of unease, wasn't just failing individuals; it was actively perpetuating inequality. The opulent high-rises that dominated the city skyline were a stark reminder of the vast gulf between the haves and the have-nots. They were monuments to success, built on a foundation of systemic injustice.</w:t>
      </w:r>
    </w:p>
    <w:p>
      <w:pPr>
        <w:autoSpaceDN w:val="0"/>
        <w:autoSpaceDE w:val="0"/>
        <w:widowControl/>
        <w:spacing w:line="264" w:lineRule="exact" w:before="264" w:after="0"/>
        <w:ind w:left="0" w:right="0" w:firstLine="0"/>
        <w:jc w:val="left"/>
      </w:pPr>
      <w:r>
        <w:t>But it wasn't just about material wealth. It was about access to education, healthcare, and decent housing. It was about the lack of opportunities, the absence of hope. Max's story, he understood now, wasn't an isolated incident; it was a reflection of a society that had failed to embrace its most vulnerable members. The city, with its gleaming skyscrapers and crumbling tenements, was a microcosm of this broader societal failure.</w:t>
      </w:r>
    </w:p>
    <w:p>
      <w:pPr>
        <w:autoSpaceDN w:val="0"/>
        <w:autoSpaceDE w:val="0"/>
        <w:widowControl/>
        <w:spacing w:line="264" w:lineRule="exact" w:before="264" w:after="0"/>
        <w:ind w:left="0" w:right="0" w:firstLine="0"/>
        <w:jc w:val="left"/>
      </w:pPr>
      <w:r>
        <w:t xml:space="preserve">He considered Mary again, her plight highlighting the inadequacy of support systems for single mothers. The bureaucratic hurdles she faced, the lack of affordable childcare, the pervasive societal stigma—these were all obstacles that prevented her from achieving a better life for herself and her child. Her struggle wasn't just an individual story; it represented the systemic inequalities that </w:t>
        <w:br/>
        <w:t>trapped countless women in cycles of poverty.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thoughts drifted to the wealthy businessman, a man wrestling with his own internal demons, a man whose success hadn't brought him happiness. His story challenged Miller's preconceived notions about wealth and well-being. He witnessed now that inner peace wasn’t correlated with financial success. This realization broadened his empathy, reminding him that suffering transcended economic boundaries.</w:t>
      </w:r>
    </w:p>
    <w:p>
      <w:pPr>
        <w:autoSpaceDN w:val="0"/>
        <w:autoSpaceDE w:val="0"/>
        <w:widowControl/>
        <w:spacing w:line="264" w:lineRule="exact" w:before="264" w:after="0"/>
        <w:ind w:left="0" w:right="0" w:firstLine="0"/>
        <w:jc w:val="left"/>
      </w:pPr>
      <w:r>
        <w:t xml:space="preserve">And then there was the seemingly "good" man, a testament to the inherent fragility of morality. His downfall served as a reminder that no one was immune to temptation, that even the most </w:t>
        <w:br/>
        <w:t>upstanding individuals could succumb to their darker impulses. It was a reminder that empathy wasn't about judging others but about understanding their vulnerabilities.</w:t>
      </w:r>
    </w:p>
    <w:p>
      <w:pPr>
        <w:autoSpaceDN w:val="0"/>
        <w:autoSpaceDE w:val="0"/>
        <w:widowControl/>
        <w:spacing w:line="264" w:lineRule="exact" w:before="264" w:after="0"/>
        <w:ind w:left="0" w:right="0" w:firstLine="0"/>
        <w:jc w:val="left"/>
      </w:pPr>
      <w:r>
        <w:t xml:space="preserve">The weeping tough guy’s silent tears underscored the importance of acknowledging vulnerability, even in the most hardened </w:t>
        <w:br/>
        <w:t>individuals. Miller realized that strength didn't reside solely in physical prowess or stoicism; it lay in the ability to confront one's emotions, to acknowledge one's own limitations.</w:t>
      </w:r>
    </w:p>
    <w:p>
      <w:pPr>
        <w:autoSpaceDN w:val="0"/>
        <w:autoSpaceDE w:val="0"/>
        <w:widowControl/>
        <w:spacing w:line="264" w:lineRule="exact" w:before="264" w:after="0"/>
        <w:ind w:left="0" w:right="288" w:firstLine="0"/>
        <w:jc w:val="left"/>
      </w:pPr>
      <w:r>
        <w:t>These individuals, seemingly disparate at first glance, were connected by a common thread: the human experience. Their stories, viewed through the lens of empathy, revealed a shared vulnerability, a common struggle against overwhelming odds. It was this shared vulnerability, Miller concluded, that transcended societal divides, uniting humanity in a shared experience of joy, sorrow, triumph, and despair.</w:t>
      </w:r>
    </w:p>
    <w:p>
      <w:pPr>
        <w:autoSpaceDN w:val="0"/>
        <w:autoSpaceDE w:val="0"/>
        <w:widowControl/>
        <w:spacing w:line="322" w:lineRule="exact" w:before="206" w:after="0"/>
        <w:ind w:left="0" w:right="0" w:firstLine="0"/>
        <w:jc w:val="center"/>
      </w:pPr>
      <w:r>
        <w:t>But empathy, Miller knew, wasn't simply a matter of understanding.</w:t>
      </w:r>
    </w:p>
    <w:p>
      <w:pPr>
        <w:autoSpaceDN w:val="0"/>
        <w:autoSpaceDE w:val="0"/>
        <w:widowControl/>
        <w:spacing w:line="264" w:lineRule="exact" w:before="58" w:after="0"/>
        <w:ind w:left="0" w:right="0" w:firstLine="0"/>
        <w:jc w:val="left"/>
      </w:pPr>
      <w:r>
        <w:t xml:space="preserve">It was a call to action. It meant challenging the systemic </w:t>
        <w:br/>
        <w:t>inequalities that perpetuated cycles of poverty and violence. It meant advocating for policies that promoted social justice and equity. It meant working towards a society that valued compassion and inclusivity.</w:t>
      </w:r>
    </w:p>
    <w:p>
      <w:pPr>
        <w:autoSpaceDN w:val="0"/>
        <w:autoSpaceDE w:val="0"/>
        <w:widowControl/>
        <w:spacing w:line="264" w:lineRule="exact" w:before="264" w:after="0"/>
        <w:ind w:left="0" w:right="0" w:firstLine="0"/>
        <w:jc w:val="left"/>
      </w:pPr>
      <w:r>
        <w:t>His thoughts returned to Lily's art, to the raw emotion it conveyed, the way it captured the essence of Max's story. Her.  work wasn't just a beautiful piece of art; it was a powerful testament to the ability of art to bridge the gap between individual experiences and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understanding. It was a tool for social change, a catalyst for </w:t>
        <w:br/>
        <w:t>empathy. The ethical concerns about commodifying pain remained, but the potential for social good outweighed those reservations.</w:t>
      </w:r>
    </w:p>
    <w:p>
      <w:pPr>
        <w:autoSpaceDN w:val="0"/>
        <w:autoSpaceDE w:val="0"/>
        <w:widowControl/>
        <w:spacing w:line="264" w:lineRule="exact" w:before="264" w:after="0"/>
        <w:ind w:left="0" w:right="0" w:firstLine="0"/>
        <w:jc w:val="left"/>
      </w:pPr>
      <w:r>
        <w:t>And then there was Mrs. Rodriguez, a quiet force of compassion. Her seemingly insignificant acts of kindness—sharing food, offering a listening ear—held immense power. She was a beacon of hope, a symbol of the transformative power of individual acts of empathy.</w:t>
      </w:r>
    </w:p>
    <w:p>
      <w:pPr>
        <w:autoSpaceDN w:val="0"/>
        <w:autoSpaceDE w:val="0"/>
        <w:widowControl/>
        <w:spacing w:line="264" w:lineRule="exact" w:before="60" w:after="0"/>
        <w:ind w:left="0" w:right="432" w:firstLine="0"/>
        <w:jc w:val="left"/>
      </w:pPr>
      <w:r>
        <w:t>But her work, as poignant as it was, couldn't replace systemic change. It highlighted the need for both individual acts of compassion and large-scale societal reforms to address the root causes of social inequality.</w:t>
      </w:r>
    </w:p>
    <w:p>
      <w:pPr>
        <w:autoSpaceDN w:val="0"/>
        <w:autoSpaceDE w:val="0"/>
        <w:widowControl/>
        <w:spacing w:line="264" w:lineRule="exact" w:before="264" w:after="0"/>
        <w:ind w:left="0" w:right="0" w:firstLine="0"/>
        <w:jc w:val="left"/>
      </w:pPr>
      <w:r>
        <w:t xml:space="preserve">Breaking down barriers wasn't just about individual acts of </w:t>
        <w:br/>
        <w:t xml:space="preserve">kindness, although those were crucial. It was about dismantling the systems that created those barriers in the first place. It was about recognizing the interconnectedness of human experiences, </w:t>
        <w:br/>
        <w:t xml:space="preserve">understanding how systemic factors contribute to individual </w:t>
        <w:br/>
        <w:t>suffering, and then working collectively to create a more just and equitable society.</w:t>
      </w:r>
    </w:p>
    <w:p>
      <w:pPr>
        <w:autoSpaceDN w:val="0"/>
        <w:autoSpaceDE w:val="0"/>
        <w:widowControl/>
        <w:spacing w:line="264" w:lineRule="exact" w:before="264" w:after="0"/>
        <w:ind w:left="0" w:right="0" w:firstLine="0"/>
        <w:jc w:val="left"/>
      </w:pPr>
      <w:r>
        <w:t xml:space="preserve">The rain continued to fall, but something had shifted within </w:t>
        <w:br/>
        <w:t xml:space="preserve">Detective Miller. The weight of the city’s problems still pressed down, but now, it was a weight he experienced compelled to share, to address, to fight against. He wasn't just a police officer; he was a witness, a participant, an advocate for those whose voices were often unheard. His journey of empathy had just begun, a journey that demanded constant self-reflection, a willingness to confront uncomfortable truths, and a unwavering commitment to creating a more just world. He finished his lukewarm coffee, the bitter taste a stark contrast to the sweet, bittersweet promise of a more </w:t>
        <w:br/>
        <w:t>empathetic future. The work was immense, the path uncertain, but he was no longer alone in his fight. He had the weight of Max's story, Mary's struggle, and the silent tears of many others pushing him forward, igniting a fire within him that burned brighter than any neon sign. The city still held its secrets, its darkness, but now, Miller felt equipped, not just to investigate crime, but to confront the underlying social issues that fueled it. His empathy was no longer just a feeling; it was a force, a driving power that would shape his future and his work. The city, once a collection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shadows, now appeared as a canvas waiting to be painted with the vibrant colors of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Preconceptions</w:t>
      </w:r>
    </w:p>
    <w:p>
      <w:pPr>
        <w:autoSpaceDN w:val="0"/>
        <w:autoSpaceDE w:val="0"/>
        <w:widowControl/>
        <w:spacing w:line="264" w:lineRule="exact" w:before="286" w:after="0"/>
        <w:ind w:left="0" w:right="0" w:firstLine="0"/>
        <w:jc w:val="left"/>
      </w:pPr>
      <w:r>
        <w:t xml:space="preserve">The rain continued its relentless drumming on the corrugated iron roof of the precinct, a rhythm that mirrored the persistent beat of Miller's introspection. He’d spent the last few hours not just </w:t>
        <w:br/>
        <w:t xml:space="preserve">reviewing case files, but dissecting his own internal biases, the ingrained prejudices that had, until recently, clouded his perception of the city and its inhabitants. The stark contrast between Max’s desperate circumstances and the opulent lifestyles of the city's elite had forced him to confront the uncomfortable truth: his own </w:t>
        <w:br/>
        <w:t>judgments had been too quick, his empathy too shallow.</w:t>
      </w:r>
    </w:p>
    <w:p>
      <w:pPr>
        <w:autoSpaceDN w:val="0"/>
        <w:autoSpaceDE w:val="0"/>
        <w:widowControl/>
        <w:spacing w:line="264" w:lineRule="exact" w:before="264" w:after="0"/>
        <w:ind w:left="0" w:right="0" w:firstLine="0"/>
        <w:jc w:val="left"/>
      </w:pPr>
      <w:r>
        <w:t xml:space="preserve">He considered the faces he’d encountered – Mary, the businessman, the seemingly "good" man, the weeping tough guy – and realised the limitations of his initial assessments. He had seen their </w:t>
        <w:br/>
        <w:t xml:space="preserve">superficial identities and judged accordingly. The businessman, burdened by the weight of his wealth, had appeared to him as a symbol of success, a man who had “made it.” He'd failed to </w:t>
        <w:br/>
        <w:t xml:space="preserve">recognize the gnawing loneliness, the crushing pressure, the inner turmoil that often accompanied such outward displays of </w:t>
        <w:br/>
        <w:t>prosperity. His initial judgment had been based on a superficial understanding, a failure to look beyond the facade of success to the complex, often troubled, individual beneath.</w:t>
      </w:r>
    </w:p>
    <w:p>
      <w:pPr>
        <w:autoSpaceDN w:val="0"/>
        <w:autoSpaceDE w:val="0"/>
        <w:widowControl/>
        <w:spacing w:line="264" w:lineRule="exact" w:before="264" w:after="0"/>
        <w:ind w:left="0" w:right="144" w:firstLine="0"/>
        <w:jc w:val="left"/>
      </w:pPr>
      <w:r>
        <w:t xml:space="preserve">Similarly, Mary’s vulnerability had been initially categorized as a result of her own shortcomings, a failure to plan, a lapse in </w:t>
        <w:br/>
        <w:t>judgment. He hadn’t fully grasped the systemic obstacles she faced– the lack of affordable childcare, the inadequate support systems for single mothers, the pervasive societal stigma attached to her circumstances. His judgment, clouded by preconceived notions about personal responsibility, had blinded him to the broader societal factors that contributed to her plight. He now witnessed her not as a failure, but as a victim of a system that failed to offer her adequate support.</w:t>
      </w:r>
    </w:p>
    <w:p>
      <w:pPr>
        <w:autoSpaceDN w:val="0"/>
        <w:autoSpaceDE w:val="0"/>
        <w:widowControl/>
        <w:spacing w:line="264" w:lineRule="exact" w:before="264" w:after="0"/>
        <w:ind w:left="0" w:right="0" w:firstLine="0"/>
        <w:jc w:val="left"/>
      </w:pPr>
      <w:r>
        <w:t>The "good" man's fall from grace served as a powerful reminder that morality wasn't a binary code, that human beings.  were capable of both great good and terrible transgression. he had initially viewed this man's descent with a certain moralistic judgment,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righteous indignation. Now, however, he witnessed it as a complex </w:t>
        <w:br/>
        <w:t xml:space="preserve">human drama, a testament to the fragility of virtue and the </w:t>
        <w:br/>
        <w:t>pervasiveness of temptation. His understanding shifted from a simplistic judgment of right and wrong to a nuanced appreciation of human fallibility.</w:t>
      </w:r>
    </w:p>
    <w:p>
      <w:pPr>
        <w:autoSpaceDN w:val="0"/>
        <w:autoSpaceDE w:val="0"/>
        <w:widowControl/>
        <w:spacing w:line="264" w:lineRule="exact" w:before="264" w:after="0"/>
        <w:ind w:left="0" w:right="0" w:firstLine="0"/>
        <w:jc w:val="left"/>
      </w:pPr>
      <w:r>
        <w:t xml:space="preserve">The weeping tough guy’s silent tears were perhaps the most </w:t>
        <w:br/>
        <w:t xml:space="preserve">significant challenge to Miller’s preconceptions. He had initially perceived him as a symbol of brute strength, an individual </w:t>
        <w:br/>
        <w:t>untouchable by emotion. The tears shattered that image, revealing a human being capable of profound vulnerability, a man grappling with inner demons that even his exterior strength couldn't conceal.</w:t>
      </w:r>
    </w:p>
    <w:p>
      <w:pPr>
        <w:autoSpaceDN w:val="0"/>
        <w:autoSpaceDE w:val="0"/>
        <w:widowControl/>
        <w:spacing w:line="264" w:lineRule="exact" w:before="60" w:after="0"/>
        <w:ind w:left="0" w:right="0" w:firstLine="0"/>
        <w:jc w:val="left"/>
      </w:pPr>
      <w:r>
        <w:t xml:space="preserve">It was a stark reminder that outward appearances could be </w:t>
        <w:br/>
        <w:t>deceiving, that strength was not simply the absence of vulnerability, but the ability to confront and acknowledge one’s emotions.</w:t>
      </w:r>
    </w:p>
    <w:p>
      <w:pPr>
        <w:autoSpaceDN w:val="0"/>
        <w:autoSpaceDE w:val="0"/>
        <w:widowControl/>
        <w:spacing w:line="264" w:lineRule="exact" w:before="264" w:after="0"/>
        <w:ind w:left="0" w:right="0" w:firstLine="0"/>
        <w:jc w:val="left"/>
      </w:pPr>
      <w:r>
        <w:t xml:space="preserve">This process of challenging his preconceived notions wasn't easy. It required constant self-reflection, a willingness to confront his own biases, and a commitment to seeing the world from the perspectives of others. It meant acknowledging the privilege he enjoyed, a </w:t>
        <w:br/>
        <w:t xml:space="preserve">privilege that afforded him a different life experience, a different set of opportunities, and a different level of vulnerability than those he was investigating. The wealthy businessman, for example, had access to resources that Mary, Max, or the tough guy simply </w:t>
        <w:br/>
        <w:t>couldn’t attain. This access wasn't necessarily a moral failing on the part of the businessman, but it was a significant factor influencing their divergent paths.</w:t>
      </w:r>
    </w:p>
    <w:p>
      <w:pPr>
        <w:autoSpaceDN w:val="0"/>
        <w:autoSpaceDE w:val="0"/>
        <w:widowControl/>
        <w:spacing w:line="264" w:lineRule="exact" w:before="264" w:after="0"/>
        <w:ind w:left="0" w:right="0" w:firstLine="0"/>
        <w:jc w:val="left"/>
      </w:pPr>
      <w:r>
        <w:t xml:space="preserve">Miller began to understand that empathy wasn't merely a feeling; it was a practice, a conscious effort to understand the lives and experiences of others, to recognize the impact of systemic </w:t>
        <w:br/>
        <w:t>inequalities, and to challenge the structures that perpetuate those inequalities. It was not enough to merely feel sympathy; he had to act. His role as a detective expanded beyond the investigation of individual crimes; it became an investigation of systemic failures, a search for the root causes of suffering and inequality.</w:t>
      </w:r>
    </w:p>
    <w:p>
      <w:pPr>
        <w:autoSpaceDN w:val="0"/>
        <w:autoSpaceDE w:val="0"/>
        <w:widowControl/>
        <w:spacing w:line="264" w:lineRule="exact" w:before="264" w:after="0"/>
        <w:ind w:left="0" w:right="0" w:firstLine="0"/>
        <w:jc w:val="left"/>
      </w:pPr>
      <w:r>
        <w:t>This realization profoundly impacted his approach to his work. He began to see the individual cases not as isolated incidents, but as manifestations of a larger societal problem. Mary's story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a single mother struggling to make ends meet; it was about the systemic failures that created a climate where single mothers are disproportionately vulnerable. Max’s story wasn't just about drug dealing and violence; it was about the lack of opportunity, the absence of hope, the cycle of poverty that traps generations. The seemingly "good" man's story wasn't just about personal weakness; it was about the pressures and temptations that can lead even the most upright individuals astray.</w:t>
      </w:r>
    </w:p>
    <w:p>
      <w:pPr>
        <w:autoSpaceDN w:val="0"/>
        <w:autoSpaceDE w:val="0"/>
        <w:widowControl/>
        <w:spacing w:line="324" w:lineRule="exact" w:before="204" w:after="0"/>
        <w:ind w:left="0" w:right="0" w:firstLine="0"/>
        <w:jc w:val="left"/>
      </w:pPr>
      <w:r>
        <w:t>He found himself revisiting his interactions with Lily and Mrs.</w:t>
      </w:r>
    </w:p>
    <w:p>
      <w:pPr>
        <w:autoSpaceDN w:val="0"/>
        <w:autoSpaceDE w:val="0"/>
        <w:widowControl/>
        <w:spacing w:line="264" w:lineRule="exact" w:before="60" w:after="0"/>
        <w:ind w:left="0" w:right="0" w:firstLine="0"/>
        <w:jc w:val="left"/>
      </w:pPr>
      <w:r>
        <w:t>Rodriguez. Lily's art, initially a source of ethical concern, now appeared as a powerful tool for social change, a way of amplifying the voices of the marginalized and prompting broader societal reflection. Mrs. Rodriguez's seemingly insignificant acts of kindness held immense power, illustrating the transformative potential of individual acts of empathy. But the effectiveness of both actions relied on the existence of a societal structure that supported such compassion. Mrs. Rodriguez's ability to help was directly linked to the resources available to her. The power of Lily's art could be diminished if the system continued to stigmatize and silence the very voices she sought to uplift.</w:t>
      </w:r>
    </w:p>
    <w:p>
      <w:pPr>
        <w:autoSpaceDN w:val="0"/>
        <w:autoSpaceDE w:val="0"/>
        <w:widowControl/>
        <w:spacing w:line="264" w:lineRule="exact" w:before="264" w:after="0"/>
        <w:ind w:left="0" w:right="144" w:firstLine="0"/>
        <w:jc w:val="left"/>
      </w:pPr>
      <w:r>
        <w:t>Miller understood that real change required both individual acts of empathy and systemic reform. It meant challenging the ingrained biases and prejudices within law enforcement and society at large.</w:t>
      </w:r>
    </w:p>
    <w:p>
      <w:pPr>
        <w:autoSpaceDN w:val="0"/>
        <w:autoSpaceDE w:val="0"/>
        <w:widowControl/>
        <w:spacing w:line="264" w:lineRule="exact" w:before="58" w:after="0"/>
        <w:ind w:left="0" w:right="0" w:firstLine="0"/>
        <w:jc w:val="left"/>
      </w:pPr>
      <w:r>
        <w:t xml:space="preserve">It meant advocating for policies that addressed the root causes of poverty, violence, and inequality. It meant working to create a more just and equitable society, one that valued the human dignity of every citizen, regardless of their background or circumstance. His journey, he realized, was far from over. It was a lifelong </w:t>
        <w:br/>
        <w:t>commitment to learning, to challenging his assumptions, and to fighting for a better world, one act of empathy, one systemic change at a time. The rain finally subsided, leaving behind a city washed clean, but still bearing the scars of its past. Miller knew the work was immense, but now, armed with a deeper understanding and a renewed sense of purpose, he was ready to face the challenges ahead. His empathy was no longer just a feeling; it was a powerful force driving him toward a more just and compassionate future. The city, once a labyrinth of shadows and secrets, now appeared as a canvas ripe for a more hopeful, empathetic painting.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Compassion</w:t>
      </w:r>
    </w:p>
    <w:p>
      <w:pPr>
        <w:autoSpaceDN w:val="0"/>
        <w:autoSpaceDE w:val="0"/>
        <w:widowControl/>
        <w:spacing w:line="264" w:lineRule="exact" w:before="286" w:after="0"/>
        <w:ind w:left="0" w:right="0" w:firstLine="0"/>
        <w:jc w:val="left"/>
      </w:pPr>
      <w:r>
        <w:t xml:space="preserve">The weight of his newfound understanding settled heavily on </w:t>
        <w:br/>
        <w:t xml:space="preserve">Miller. He’d spent years navigating the city's underbelly, dealing with criminals and victims, but only now did he truly grasp the interconnectedness of their lives, the intricate web of circumstance and choice that shaped their destinies. He was no longer just a detective solving crimes; he was a witness to a human drama </w:t>
        <w:br/>
        <w:t>unfolding on a grand scale, a drama that demanded compassion and understanding.</w:t>
      </w:r>
    </w:p>
    <w:p>
      <w:pPr>
        <w:autoSpaceDN w:val="0"/>
        <w:autoSpaceDE w:val="0"/>
        <w:widowControl/>
        <w:spacing w:line="264" w:lineRule="exact" w:before="264" w:after="0"/>
        <w:ind w:left="0" w:right="0" w:firstLine="0"/>
        <w:jc w:val="left"/>
      </w:pPr>
      <w:r>
        <w:t xml:space="preserve">His thoughts drifted to the homeless man, the one who had initially sparked this journey of self-reflection. The man's weathered face, his hollow eyes, the quiet dignity he carried despite his </w:t>
        <w:br/>
        <w:t>circumstances – these images were etched into Miller's memory, a constant reminder of the unseen struggles that existed beneath the surface of the city. He'd dismissed him initially, categorizing him as another statistic, a product of his own choices. Now, however, he witnessed him as a fellow human being, stripped bare by circumstance, deserving of empathy and support. He realized that the man's plea for change wasn't just a request for money; it was a desperate cry for connection, for recognition, for a shred of human dignity in a world that often overlooked him.</w:t>
      </w:r>
    </w:p>
    <w:p>
      <w:pPr>
        <w:autoSpaceDN w:val="0"/>
        <w:autoSpaceDE w:val="0"/>
        <w:widowControl/>
        <w:spacing w:line="264" w:lineRule="exact" w:before="264" w:after="0"/>
        <w:ind w:left="0" w:right="288" w:firstLine="0"/>
        <w:jc w:val="left"/>
      </w:pPr>
      <w:r>
        <w:t>This realization extended beyond the homeless man. He began to see the city itself differently, no longer as a collection of isolated incidents and individuals, but as a complex ecosystem where everyone, regardless of their social standing, was interconnected.</w:t>
      </w:r>
    </w:p>
    <w:p>
      <w:pPr>
        <w:autoSpaceDN w:val="0"/>
        <w:autoSpaceDE w:val="0"/>
        <w:widowControl/>
        <w:spacing w:line="264" w:lineRule="exact" w:before="60" w:after="0"/>
        <w:ind w:left="0" w:right="144" w:firstLine="0"/>
        <w:jc w:val="left"/>
      </w:pPr>
      <w:r>
        <w:t>The wealthy businessman, despite his apparent success, was as vulnerable in his own way as the homeless man. His wealth hadn't shielded him from loneliness, from the gnawing anxieties that plagued his existence. Miller imagined the businessman's life, the relentless pressure to maintain his status, the constant fear of failure, the emptiness that often lurked beneath the veneer of prosperity.</w:t>
      </w:r>
    </w:p>
    <w:p>
      <w:pPr>
        <w:autoSpaceDN w:val="0"/>
        <w:autoSpaceDE w:val="0"/>
        <w:widowControl/>
        <w:spacing w:line="264" w:lineRule="exact" w:before="264" w:after="0"/>
        <w:ind w:left="0" w:right="288" w:firstLine="0"/>
        <w:jc w:val="left"/>
      </w:pPr>
      <w:r>
        <w:t>This new perspective allowed Miller to appreciate the nuances of human experience. He understood that poverty wasn't solely the result of individual failings, but a consequence of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inequalities, of a society that often failed to provide adequate opportunities and support. Max's descent into drug dealing, for example, wasn't merely a personal choice; it was a consequence of a lack of viable alternatives, of a system that left him with few </w:t>
        <w:br/>
        <w:t>options and little hope. He witnessed Max's story not as a condemnation of individual responsibility, but as a critique of societal structures that perpetuate cycles of poverty and despair.</w:t>
      </w:r>
    </w:p>
    <w:p>
      <w:pPr>
        <w:autoSpaceDN w:val="0"/>
        <w:autoSpaceDE w:val="0"/>
        <w:widowControl/>
        <w:spacing w:line="264" w:lineRule="exact" w:before="264" w:after="0"/>
        <w:ind w:left="0" w:right="0" w:firstLine="0"/>
        <w:jc w:val="left"/>
      </w:pPr>
      <w:r>
        <w:t>Cultivating compassion, Miller realized, wasn't about overlooking individual responsibility; it was about recognizing the complex interplay of factors that shape human lives. It was about seeing beyond the surface, understanding the context, and acknowledging the limitations and vulnerabilities that affect everyone, regardless of their background. It was about recognizing the systemic injustices that create unequal playing fields and contribute to the suffering of individuals.</w:t>
      </w:r>
    </w:p>
    <w:p>
      <w:pPr>
        <w:autoSpaceDN w:val="0"/>
        <w:autoSpaceDE w:val="0"/>
        <w:widowControl/>
        <w:spacing w:line="264" w:lineRule="exact" w:before="264" w:after="0"/>
        <w:ind w:left="0" w:right="0" w:firstLine="0"/>
        <w:jc w:val="left"/>
      </w:pPr>
      <w:r>
        <w:t xml:space="preserve">He thought of Mary, the young, pregnant woman abandoned by her partner. He'd initially judged her harshly, assuming her situation was a result of poor choices. Now, however, he understood the systemic challenges she faced: the lack of affordable healthcare, the scarcity of affordable housing, the social stigma surrounding single motherhood. He witnessed her as a victim of a system that failed to provide adequate support, a system that marginalized and </w:t>
        <w:br/>
        <w:t>stigmatized women in her position. His empathy expanded beyond her personal situation to encompass the larger societal forces that had contributed to her vulnerability.</w:t>
      </w:r>
    </w:p>
    <w:p>
      <w:pPr>
        <w:autoSpaceDN w:val="0"/>
        <w:autoSpaceDE w:val="0"/>
        <w:widowControl/>
        <w:spacing w:line="264" w:lineRule="exact" w:before="264" w:after="0"/>
        <w:ind w:left="0" w:right="0" w:firstLine="0"/>
        <w:jc w:val="left"/>
      </w:pPr>
      <w:r>
        <w:t>This extended to the seemingly "good" man who had succumbed to temptation. His fall from grace wasn't simply a moral failing; it was a testament to the complexities of human nature, the frailty of virtue in the face of overwhelming pressure. Miller understood that even the most upright individuals are susceptible to temptation, that moral strength is not a static quality, but a dynamic force that requires constant cultivation and support. He recognized the need for compassion and understanding, rather than condemnation, when encountering human weakness.</w:t>
      </w:r>
    </w:p>
    <w:p>
      <w:pPr>
        <w:autoSpaceDN w:val="0"/>
        <w:autoSpaceDE w:val="0"/>
        <w:widowControl/>
        <w:spacing w:line="264" w:lineRule="exact" w:before="264" w:after="0"/>
        <w:ind w:left="0" w:right="144" w:firstLine="0"/>
        <w:jc w:val="left"/>
      </w:pPr>
      <w:r>
        <w:t>Even the tough guy's silent tears, once dismissed as an anomaly, now resonated deeply with Miller. The man's vulnerability, hidden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beneath a façade of strength, challenged his preconceived notions about masculinity and emotion. It demonstrated that strength wasn't the absence of vulnerability, but the capacity to confront one's emotions and seek help. He witnessed the tears not as a sign of weakness, but as a testament to the man's resilience, his ability to acknowledge his own pain and seek solace.</w:t>
      </w:r>
    </w:p>
    <w:p>
      <w:pPr>
        <w:autoSpaceDN w:val="0"/>
        <w:autoSpaceDE w:val="0"/>
        <w:widowControl/>
        <w:spacing w:line="264" w:lineRule="exact" w:before="264" w:after="0"/>
        <w:ind w:left="0" w:right="0" w:firstLine="0"/>
        <w:jc w:val="left"/>
      </w:pPr>
      <w:r>
        <w:t xml:space="preserve">This expanded understanding of human experience instilled in Miller a renewed sense of purpose. His work as a detective was no longer limited to solving crimes; it extended to addressing the root causes of suffering and inequality. He witnessed his role as one of </w:t>
        <w:br/>
        <w:t>advocacy, of fighting for systemic change, of creating a society that valued human dignity and provided opportunities for everyone.</w:t>
      </w:r>
    </w:p>
    <w:p>
      <w:pPr>
        <w:autoSpaceDN w:val="0"/>
        <w:autoSpaceDE w:val="0"/>
        <w:widowControl/>
        <w:spacing w:line="264" w:lineRule="exact" w:before="264" w:after="0"/>
        <w:ind w:left="0" w:right="0" w:firstLine="0"/>
        <w:jc w:val="left"/>
      </w:pPr>
      <w:r>
        <w:t xml:space="preserve">He envisioned a city where everyone had access to essential </w:t>
        <w:br/>
        <w:t xml:space="preserve">resources, where healthcare was affordable and accessible, where affordable housing was readily available, and where support </w:t>
        <w:br/>
        <w:t xml:space="preserve">systems were in place to help individuals facing challenging </w:t>
        <w:br/>
        <w:t xml:space="preserve">circumstances. He imagined a city where prejudice and </w:t>
        <w:br/>
        <w:t>discrimination were challenged, where systemic inequalities were dismantled, and where everyone had the opportunity to thrive. This vision was not merely a utopian dream; it was a concrete goal that fueled his passion and guided his actions.</w:t>
      </w:r>
    </w:p>
    <w:p>
      <w:pPr>
        <w:autoSpaceDN w:val="0"/>
        <w:autoSpaceDE w:val="0"/>
        <w:widowControl/>
        <w:spacing w:line="264" w:lineRule="exact" w:before="264" w:after="0"/>
        <w:ind w:left="0" w:right="0" w:firstLine="0"/>
        <w:jc w:val="left"/>
      </w:pPr>
      <w:r>
        <w:t xml:space="preserve">His approach to his investigations shifted dramatically. He now approached each case with a heightened sense of empathy and a deeper understanding of the systemic factors that contributed to the problems he was investigating. He listened more intently, sought to understand the lived experiences of those involved, and appeared beyond the immediate circumstances to address the underlying issues. He witnessed his role as one of bridge-building, connecting </w:t>
        <w:br/>
        <w:t>individuals with resources and support, advocating for systemic change, and fighting for a more just and equitable society.</w:t>
      </w:r>
    </w:p>
    <w:p>
      <w:pPr>
        <w:autoSpaceDN w:val="0"/>
        <w:autoSpaceDE w:val="0"/>
        <w:widowControl/>
        <w:spacing w:line="264" w:lineRule="exact" w:before="266" w:after="0"/>
        <w:ind w:left="0" w:right="0" w:firstLine="0"/>
        <w:jc w:val="left"/>
      </w:pPr>
      <w:r>
        <w:t xml:space="preserve">His interactions with Lily and Mrs. Rodriguez took on a new significance. Lily's art, once viewed with suspicion, now became a powerful tool for social change, amplifying the voices of the </w:t>
        <w:br/>
        <w:t>marginalized and challenging societal norms. Mrs. Rodriguez's acts of kindness, though seemingly small, were viewed as profound demonstrations of compassion, reminders of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power of individual acts of empathy within a supportive community framework. He realized both their efforts, though important, were constrained by systemic limitations.</w:t>
      </w:r>
    </w:p>
    <w:p>
      <w:pPr>
        <w:autoSpaceDN w:val="0"/>
        <w:autoSpaceDE w:val="0"/>
        <w:widowControl/>
        <w:spacing w:line="264" w:lineRule="exact" w:before="264" w:after="0"/>
        <w:ind w:left="0" w:right="0" w:firstLine="0"/>
        <w:jc w:val="left"/>
      </w:pPr>
      <w:r>
        <w:t>Miller understood that compassion, empathy, and kindness were not simply feelings; they were active choices, conscious efforts to see the world from the perspectives of others, to challenge societal norms, and to fight for a more just and equitable world. It was a lifelong commitment, a continuous process of learning, growth, and transformation. The city, once a maze of shadows and secrets, now experienced like a landscape ripe with potential, a place where empathy could flourish and inspire lasting change. The rain had stopped, and as the sun peeked through the clouds, Miller felt a surge of hope, a renewed commitment to his work, and a profound appreciation for the power of human compassion. His journey was far from over, but he was ready to continue, armed with a deeper understanding and a heart full of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The weight of Miller's newfound empathy didn't just settle on his shoulders; it reshaped his very being. He witnessed the city, once a cold, indifferent landscape of crime and hardship, now teeming with untold stories of resilience, heartbreak, and unexpected connection.</w:t>
      </w:r>
    </w:p>
    <w:p>
      <w:pPr>
        <w:autoSpaceDN w:val="0"/>
        <w:autoSpaceDE w:val="0"/>
        <w:widowControl/>
        <w:spacing w:line="264" w:lineRule="exact" w:before="58" w:after="0"/>
        <w:ind w:left="0" w:right="0" w:firstLine="0"/>
        <w:jc w:val="left"/>
      </w:pPr>
      <w:r>
        <w:t xml:space="preserve">He realized that the seemingly disparate lives he'd encountered –the homeless man, Mary, the wealthy businessman, Max, the </w:t>
        <w:br/>
        <w:t>seemingly "good" man, and even the tough guy – were not isolated incidents but threads woven into a vast, complex tapestry of human experience. Their stories, initially perceived as separate narratives, now converged, revealing the profound power of connection, or rather, the devastating consequences of its absence.</w:t>
      </w:r>
    </w:p>
    <w:p>
      <w:pPr>
        <w:autoSpaceDN w:val="0"/>
        <w:autoSpaceDE w:val="0"/>
        <w:widowControl/>
        <w:spacing w:line="264" w:lineRule="exact" w:before="266" w:after="0"/>
        <w:ind w:left="0" w:right="0" w:firstLine="0"/>
        <w:jc w:val="left"/>
      </w:pPr>
      <w:r>
        <w:t xml:space="preserve">He thought about the homeless man again, his face etched with the weariness of years spent battling the elements and the indifference of passersby. But now, Miller witnessed past the dirt and the ragged clothes, past the stereotype, to the human being within. He </w:t>
        <w:br/>
        <w:t xml:space="preserve">imagined the man's life before the streets, the choices and </w:t>
        <w:br/>
        <w:t xml:space="preserve">circumstances that led him to this point, the network of </w:t>
        <w:br/>
        <w:t>relationships – or lack thereof – that had contributed to his current state. Perhaps a lost job, a broken family, a series of unfortunate events that spiraled into homelessness. Perhaps a mental health crisis left unaddressed by a system ill-equipped to handle the complexities of human suffering. Perhaps a childhood trauma that left him ill-prepared to navigate the challenges of adulthood.</w:t>
      </w:r>
    </w:p>
    <w:p>
      <w:pPr>
        <w:autoSpaceDN w:val="0"/>
        <w:autoSpaceDE w:val="0"/>
        <w:widowControl/>
        <w:spacing w:line="264" w:lineRule="exact" w:before="264" w:after="0"/>
        <w:ind w:left="0" w:right="0" w:firstLine="0"/>
        <w:jc w:val="left"/>
      </w:pPr>
      <w:r>
        <w:t>He envisioned the potential for a different narrative, a scenario where the man had access to support systems, where his needs were met, where his humanity was acknowledged and valued. The simple act of offering a warm meal, a listening ear, a helping hand could make a world of difference. He realized that the man's plea for change wasn't just about money; it was a plea for connection, for someone to see him, to acknowledge his inherent worth, to treat him with dignity. This simple act of recognition could be a lifeline, a catalyst for healing and transformation.</w:t>
      </w:r>
    </w:p>
    <w:p>
      <w:pPr>
        <w:autoSpaceDN w:val="0"/>
        <w:autoSpaceDE w:val="0"/>
        <w:widowControl/>
        <w:spacing w:line="264" w:lineRule="exact" w:before="264" w:after="0"/>
        <w:ind w:left="0" w:right="0" w:firstLine="0"/>
        <w:jc w:val="left"/>
      </w:pPr>
      <w:r>
        <w:t>This understanding extended to Mary, the young, pregnant woman. Miller’s initial judgment had been clouded by a superficial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of her situation. He now witnessed the systemic </w:t>
        <w:br/>
        <w:t>inequalities that had contributed to her vulnerability: the lack of affordable healthcare, the pervasive stigma surrounding single motherhood, the challenges of navigating a society that often failed to support young mothers. He considered the potential ripple effect of providing her with access to resources, not just for her sake, but for the sake of her child and the generations to come. A single mother, empowered with support, could break the cycle of poverty and create a more stable future for her family.</w:t>
      </w:r>
    </w:p>
    <w:p>
      <w:pPr>
        <w:autoSpaceDN w:val="0"/>
        <w:autoSpaceDE w:val="0"/>
        <w:widowControl/>
        <w:spacing w:line="264" w:lineRule="exact" w:before="264" w:after="0"/>
        <w:ind w:left="0" w:right="0" w:firstLine="0"/>
        <w:jc w:val="left"/>
      </w:pPr>
      <w:r>
        <w:t xml:space="preserve">Even the wealthy businessman, seemingly insulated from the hardships of others, was not immune to the longing for connection. Miller imagined the emptiness that might lie beneath his veneer of success, the loneliness that could accompany his wealth, the </w:t>
        <w:br/>
        <w:t>anxieties that gnawed at his soul despite his material possessions.</w:t>
      </w:r>
    </w:p>
    <w:p>
      <w:pPr>
        <w:autoSpaceDN w:val="0"/>
        <w:autoSpaceDE w:val="0"/>
        <w:widowControl/>
        <w:spacing w:line="264" w:lineRule="exact" w:before="60" w:after="0"/>
        <w:ind w:left="0" w:right="0" w:firstLine="0"/>
        <w:jc w:val="left"/>
      </w:pPr>
      <w:r>
        <w:t xml:space="preserve">He understood that true wealth wasn't just about financial </w:t>
        <w:br/>
        <w:t>abundance; it was about meaningful relationships, about a sense of belonging, about contributing to something larger than oneself. The potential for connection, even for the seemingly isolated rich, could be equally impactful.</w:t>
      </w:r>
    </w:p>
    <w:p>
      <w:pPr>
        <w:autoSpaceDN w:val="0"/>
        <w:autoSpaceDE w:val="0"/>
        <w:widowControl/>
        <w:spacing w:line="264" w:lineRule="exact" w:before="264" w:after="0"/>
        <w:ind w:left="0" w:right="0" w:firstLine="0"/>
        <w:jc w:val="left"/>
      </w:pPr>
      <w:r>
        <w:t xml:space="preserve">Max's story, though tragic, highlighted the importance of breaking the cycle of violence and poverty through connection. Miller </w:t>
        <w:br/>
        <w:t>recognized that Max's descent into drug dealing wasn't solely a personal failing but a consequence of systemic issues and a lack of opportunities. He now viewed Max’s story as a call to action, a plea for a society that invests in education, job training, and mental health services, providing young people with viable alternatives to a life of crime. A different narrative could have involved mentoring, community programs, and rehabilitation services which could have changed Max's destiny. The potential impact of early intervention, supported by a caring community, could be profound.</w:t>
      </w:r>
    </w:p>
    <w:p>
      <w:pPr>
        <w:autoSpaceDN w:val="0"/>
        <w:autoSpaceDE w:val="0"/>
        <w:widowControl/>
        <w:spacing w:line="264" w:lineRule="exact" w:before="266" w:after="0"/>
        <w:ind w:left="0" w:right="0" w:firstLine="0"/>
        <w:jc w:val="left"/>
      </w:pPr>
      <w:r>
        <w:t xml:space="preserve">The seemingly "good" man's fall from grace reinforced the </w:t>
        <w:br/>
        <w:t>importance of compassion and understanding. His weakness, far from being a moral failing, was a reminder of human frailty, of the need for support and forgiveness. Miller understood that everyone makes mistakes, and that true strength lies not in an absence of error but in the capacity for self-reflection, amends, and growth. His story served as a testament to the transformative power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and forgiveness.</w:t>
      </w:r>
    </w:p>
    <w:p>
      <w:pPr>
        <w:autoSpaceDN w:val="0"/>
        <w:autoSpaceDE w:val="0"/>
        <w:widowControl/>
        <w:spacing w:line="264" w:lineRule="exact" w:before="266" w:after="0"/>
        <w:ind w:left="0" w:right="0" w:firstLine="0"/>
        <w:jc w:val="left"/>
      </w:pPr>
      <w:r>
        <w:t xml:space="preserve">Even the tough guy’s tears, initially dismissed as a sign of weakness, revealed a profound vulnerability and a need for connection. Miller realized that true strength lies not in suppressing emotions but in acknowledging them, accepting them, and seeking support when needed. The tough man's tears were not an anomaly; they were a testament to the human capacity for resilience, the power of </w:t>
        <w:br/>
        <w:t xml:space="preserve">vulnerability, and the importance of fostering supportive </w:t>
        <w:br/>
        <w:t>relationships.</w:t>
      </w:r>
    </w:p>
    <w:p>
      <w:pPr>
        <w:autoSpaceDN w:val="0"/>
        <w:autoSpaceDE w:val="0"/>
        <w:widowControl/>
        <w:spacing w:line="264" w:lineRule="exact" w:before="264" w:after="0"/>
        <w:ind w:left="0" w:right="0" w:firstLine="0"/>
        <w:jc w:val="left"/>
      </w:pPr>
      <w:r>
        <w:t xml:space="preserve">The transformative power of human connection wasn't confined to individual acts of kindness. Miller witnessed the systemic nature of social issues, recognizing that building stronger communities requires addressing systemic injustices and creating a society where </w:t>
        <w:br/>
        <w:t xml:space="preserve">everyone has the opportunity to thrive. He understood that his role as a detective extended beyond solving individual crimes to </w:t>
        <w:br/>
        <w:t>advocating for systemic change, fighting for equitable access to resources and support for marginalized communities.</w:t>
      </w:r>
    </w:p>
    <w:p>
      <w:pPr>
        <w:autoSpaceDN w:val="0"/>
        <w:autoSpaceDE w:val="0"/>
        <w:widowControl/>
        <w:spacing w:line="264" w:lineRule="exact" w:before="264" w:after="0"/>
        <w:ind w:left="0" w:right="0" w:firstLine="0"/>
        <w:jc w:val="left"/>
      </w:pPr>
      <w:r>
        <w:t xml:space="preserve">He witnessed the potential for Lily's art to become a powerful force for social change, amplifying the voices of the marginalized and </w:t>
        <w:br/>
        <w:t xml:space="preserve">challenging societal norms. Mrs. Rodriguez's acts of kindness, though seemingly small, were demonstrations of the transformative power of human connection within a supportive community </w:t>
        <w:br/>
        <w:t>framework.</w:t>
      </w:r>
    </w:p>
    <w:p>
      <w:pPr>
        <w:autoSpaceDN w:val="0"/>
        <w:autoSpaceDE w:val="0"/>
        <w:widowControl/>
        <w:spacing w:line="264" w:lineRule="exact" w:before="264" w:after="0"/>
        <w:ind w:left="0" w:right="144" w:firstLine="0"/>
        <w:jc w:val="left"/>
      </w:pPr>
      <w:r>
        <w:t xml:space="preserve">His revised understanding of empathy wasn't just a change of perspective; it was a call to action. It was about recognizing that our actions have a ripple effect, impacting not only individuals but the larger community. It was about recognizing the </w:t>
        <w:br/>
        <w:t>interconnectedness of human lives, understanding the challenges faced by others, and actively working to build a more just and equitable world.</w:t>
      </w:r>
    </w:p>
    <w:p>
      <w:pPr>
        <w:autoSpaceDN w:val="0"/>
        <w:autoSpaceDE w:val="0"/>
        <w:widowControl/>
        <w:spacing w:line="264" w:lineRule="exact" w:before="264" w:after="0"/>
        <w:ind w:left="0" w:right="0" w:firstLine="0"/>
        <w:jc w:val="left"/>
      </w:pPr>
      <w:r>
        <w:t xml:space="preserve">As Miller appeared out at the city, he no longer witnessed a collection of isolated individuals but a community with the potential for </w:t>
        <w:br/>
        <w:t>extraordinary.  transformation. he saw a city where empathy could flourish, where connection could heal wounds, and where the seemingly disparate narratives of human experience could converge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create a more compassionate and just future. The journey was far from over, but he experienced a renewed sense of purpose, driven by a profound appreciation for the transformative power of human connection and a deep-seated belief in the possibility of a better world. The rain had stopped, and a new dawn broke, not only in the sky but also within him, filled with the promise of a future shaped by empathy, understanding,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Povertys Many Forms</w:t>
      </w:r>
    </w:p>
    <w:p>
      <w:pPr>
        <w:autoSpaceDN w:val="0"/>
        <w:autoSpaceDE w:val="0"/>
        <w:widowControl/>
        <w:spacing w:line="264" w:lineRule="exact" w:before="286" w:after="0"/>
        <w:ind w:left="0" w:right="0" w:firstLine="0"/>
        <w:jc w:val="left"/>
      </w:pPr>
      <w:r>
        <w:t xml:space="preserve">The rain, a relentless torrent mirroring the relentless hardship of their lives, had finally ceased. Miller, standing on the precipice of a new understanding, experienced a shift within him, a profound empathy that transcended the boundaries of his previous perceptions. He’d seen the faces of poverty, not just as statistics or case files, but as individuals bearing the weight of circumstances beyond their </w:t>
        <w:br/>
        <w:t xml:space="preserve">control. He’d witnessed the crushing burden of financial insecurity, the gnawing hunger, the despair of homelessness, the agonizing struggle for healthcare, the constant fear of eviction. But poverty, he now realized, was far more than a simple lack of money; it was a multifaceted beast, its tentacles reaching into every aspect of </w:t>
        <w:br/>
        <w:t>human existence.</w:t>
      </w:r>
    </w:p>
    <w:p>
      <w:pPr>
        <w:autoSpaceDN w:val="0"/>
        <w:autoSpaceDE w:val="0"/>
        <w:widowControl/>
        <w:spacing w:line="264" w:lineRule="exact" w:before="264" w:after="0"/>
        <w:ind w:left="0" w:right="0" w:firstLine="0"/>
        <w:jc w:val="left"/>
      </w:pPr>
      <w:r>
        <w:t xml:space="preserve">He thought of Elias, a young boy he'd encountered during his </w:t>
        <w:br/>
        <w:t xml:space="preserve">investigation into a string of petty thefts. Elias, barely twelve, had nimble fingers, a sharp mind, and a haunted look in his eyes. He'd stolen food, not for greed, but for survival. His family lived in a dilapidated apartment building, riddled with leaks and infestations. His mother worked two minimum-wage jobs, barely earning enough to pay the rent and keep food on the table. Elias's "crime," Miller understood now, was a desperate act of self-preservation, a </w:t>
        <w:br/>
        <w:t>desperate attempt to fill the gaping void left by systemic failure. It was a poverty of opportunity, a poverty of resources, a poverty of hope.</w:t>
      </w:r>
    </w:p>
    <w:p>
      <w:pPr>
        <w:autoSpaceDN w:val="0"/>
        <w:autoSpaceDE w:val="0"/>
        <w:widowControl/>
        <w:spacing w:line="264" w:lineRule="exact" w:before="264" w:after="0"/>
        <w:ind w:left="0" w:right="0" w:firstLine="0"/>
        <w:jc w:val="left"/>
      </w:pPr>
      <w:r>
        <w:t xml:space="preserve">And then there was Mrs. Henderson, a woman who had worked tirelessly her entire life as a cleaner, her hands roughened and weathered by years of hard labor. She'd raised three children on her own, sacrificing everything to ensure their education and well-being. Even now, at sixty-five, she still cleaned offices at night, her body aching, her spirit weary. She wasn't homeless, nor was she starving, but she lived on the precipice of poverty, constantly worried about unexpected expenses, a single medical bill </w:t>
        <w:br/>
        <w:t>threatening to unravel her precarious financial security. This was the poverty of exhaustion, the poverty of precarity, a constant struggle against the relentless tide of financial instability.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Miller considered the young couple, Sarah and David, both college graduates burdened with mountains of student loan debt. They worked hard, striving to build a life together, but the cost of living in the city was astronomical. Rent consumed a significant portion of their income, leaving them perpetually short of funds. They </w:t>
        <w:br/>
        <w:t>dreamed of owning a home, of starting a family, but those dreams experienced increasingly distant, overshadowed by the crushing weight of debt and the ever-present threat of financial instability. Their poverty was a poverty of aspiration, a poverty of dreams deferred, a poverty of opportunity stifled by crushing debt.</w:t>
      </w:r>
    </w:p>
    <w:p>
      <w:pPr>
        <w:autoSpaceDN w:val="0"/>
        <w:autoSpaceDE w:val="0"/>
        <w:widowControl/>
        <w:spacing w:line="264" w:lineRule="exact" w:before="264" w:after="0"/>
        <w:ind w:left="0" w:right="0" w:firstLine="0"/>
        <w:jc w:val="left"/>
      </w:pPr>
      <w:r>
        <w:t xml:space="preserve">The faces of poverty were diverse, each story unique yet interwoven with common threads. There was the young mother, struggling to balance work and childcare, her resources stretched thin, constantly battling exhaustion and despair. There was the elderly man, evicted from his apartment due to rising rents, forced to navigate the </w:t>
        <w:br/>
        <w:t xml:space="preserve">complexities of the shelter system, his dignity eroded by the </w:t>
        <w:br/>
        <w:t>indignities of homelessness. There was the artist, forced to sell his creations on street corners, his talent unrecognized, his passion undermined by the relentless struggle for survival. There was the veteran, struggling with PTSD and substance abuse, unable to find meaningful employment or access adequate mental health care. Their stories were a testament to the many forms poverty takes, its insidious reach impacting not just finances but also physical and mental health, education, social networks, and the very fabric of their lives.</w:t>
      </w:r>
    </w:p>
    <w:p>
      <w:pPr>
        <w:autoSpaceDN w:val="0"/>
        <w:autoSpaceDE w:val="0"/>
        <w:widowControl/>
        <w:spacing w:line="264" w:lineRule="exact" w:before="264" w:after="0"/>
        <w:ind w:left="0" w:right="0" w:firstLine="0"/>
        <w:jc w:val="left"/>
      </w:pPr>
      <w:r>
        <w:t>Miller recalled the numerous individuals he’d encountered who had been trapped in cycles of poverty, generation after generation. He'd seen the despair in their eyes, the resignation in their voices, the acceptance of their fate as an inescapable reality. These cycles were often reinforced by systemic inequalities, by a lack of access to education, healthcare, affordable housing, and decent-paying jobs. The absence of quality education meant limited job opportunities, perpetuating the cycle of low income and financial hardship. The lack of affordable healthcare led to mounting medical bills and financial ruin, further exacerbating existing poverty. The scarcity of affordable housing forced families into cramped, unsafe living conditions, hindering their ability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remembered Sarah's voice, trembling with frustration as she described her struggle to find affordable daycare, a necessary expense that ate up a substantial portion of her already meager earnings. This was the poverty of systemic failure, a web of </w:t>
        <w:br/>
        <w:t>interconnected challenges that trapped individuals in a seemingly inescapable cycle of hardship. It was not simply a lack of individual will, but a consequence of broader societal forces.</w:t>
      </w:r>
    </w:p>
    <w:p>
      <w:pPr>
        <w:autoSpaceDN w:val="0"/>
        <w:autoSpaceDE w:val="0"/>
        <w:widowControl/>
        <w:spacing w:line="264" w:lineRule="exact" w:before="264" w:after="0"/>
        <w:ind w:left="0" w:right="144" w:firstLine="0"/>
        <w:jc w:val="left"/>
      </w:pPr>
      <w:r>
        <w:t xml:space="preserve">He considered the role of systemic racism and its devastating impact on marginalized communities. The racial wealth gap, the historical legacy of discrimination, and the ongoing prevalence of bias in housing, employment, and the criminal justice system were all factors that exacerbated poverty disproportionately affecting people of color. He witnessed the faces of those who had been </w:t>
        <w:br/>
        <w:t>systematically denied opportunities, trapped in a cycle of poverty fueled by inequality. This was a poverty of injustice, a legacy of discrimination passed down through generations.</w:t>
      </w:r>
    </w:p>
    <w:p>
      <w:pPr>
        <w:autoSpaceDN w:val="0"/>
        <w:autoSpaceDE w:val="0"/>
        <w:widowControl/>
        <w:spacing w:line="264" w:lineRule="exact" w:before="264" w:after="0"/>
        <w:ind w:left="0" w:right="144" w:firstLine="0"/>
        <w:jc w:val="left"/>
      </w:pPr>
      <w:r>
        <w:t xml:space="preserve">And yet, within this tapestry of despair and hardship, Miller also witnessed glimpses of resilience, courage, and hope. He'd witnessed the unwavering determination of mothers fighting to provide for their children, the unwavering support of community organizations providing essential services, and the unwavering hope of </w:t>
        <w:br/>
        <w:t>individuals striving for a better future. He’d seen acts of kindness, small gestures of empathy that made a world of difference in the lives of those struggling to survive.</w:t>
      </w:r>
    </w:p>
    <w:p>
      <w:pPr>
        <w:autoSpaceDN w:val="0"/>
        <w:autoSpaceDE w:val="0"/>
        <w:widowControl/>
        <w:spacing w:line="264" w:lineRule="exact" w:before="264" w:after="0"/>
        <w:ind w:left="0" w:right="0" w:firstLine="0"/>
        <w:jc w:val="left"/>
      </w:pPr>
      <w:r>
        <w:t xml:space="preserve">He reflected on his own privilege, the relative ease with which he had navigated his life, the opportunities he'd been afforded, the support systems he'd relied on. He recognized that his </w:t>
        <w:br/>
        <w:t>understanding of poverty had been fundamentally shaped by his own experiences and perspectives. He realized that empathy wasn't just about feeling sorry for others; it was about acknowledging their struggles, understanding their circumstances, and working towards systemic change to create a more equitable and just society. His journey of empathy had only just begun.</w:t>
      </w:r>
    </w:p>
    <w:p>
      <w:pPr>
        <w:autoSpaceDN w:val="0"/>
        <w:autoSpaceDE w:val="0"/>
        <w:widowControl/>
        <w:spacing w:line="264" w:lineRule="exact" w:before="264" w:after="0"/>
        <w:ind w:left="0" w:right="432" w:firstLine="0"/>
        <w:jc w:val="left"/>
      </w:pPr>
      <w:r>
        <w:t>He understood now that poverty wasn't a monolith; it was a complex and multifaceted phenomenon, shaped by a myriad of factors, both individual and systemic. It wasn’t simply a lack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money; it was a lack of opportunity, a lack of access to resources, a lack of support, a lack of hope. It was a pervasive force that </w:t>
        <w:br/>
        <w:t xml:space="preserve">impacted every aspect of life, leaving indelible marks on </w:t>
        <w:br/>
        <w:t xml:space="preserve">individuals, families, and communities. He recognized that </w:t>
        <w:br/>
        <w:t xml:space="preserve">understanding poverty required a deep understanding of these complexities, a willingness to see beyond superficial judgments, and a commitment to working towards a more just and equitable world. The rain had stopped, and a new dawn was breaking, not just in the sky, but in his heart and mind. His understanding of the faces of poverty had deepened, leading to a renewed sense of purpose, a commitment to action, and a profound appreciation for the </w:t>
        <w:br/>
        <w:t xml:space="preserve">resilience of the human spirit. The journey towards a more </w:t>
        <w:br/>
        <w:t>equitable future was long and arduous, but he was ready to walk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Disadvantage</w:t>
      </w:r>
    </w:p>
    <w:p>
      <w:pPr>
        <w:autoSpaceDN w:val="0"/>
        <w:autoSpaceDE w:val="0"/>
        <w:widowControl/>
        <w:spacing w:line="264" w:lineRule="exact" w:before="286" w:after="0"/>
        <w:ind w:left="0" w:right="0" w:firstLine="0"/>
        <w:jc w:val="left"/>
      </w:pPr>
      <w:r>
        <w:t xml:space="preserve">The weight of systemic issues pressed down on Miller's shoulders, heavier even than the persistent dampness clinging to the city's underbelly. He'd witnessed the raw, visceral impact of poverty, but understanding its perpetuation required delving deeper than individual stories, into the intricate web of societal structures that trapped individuals in cycles of disadvantage. It wasn't simply a matter of bad luck or personal failings; it was a complex interplay of interconnected factors, each reinforcing the others in a </w:t>
        <w:br/>
        <w:t>devastating feedback loop.</w:t>
      </w:r>
    </w:p>
    <w:p>
      <w:pPr>
        <w:autoSpaceDN w:val="0"/>
        <w:autoSpaceDE w:val="0"/>
        <w:widowControl/>
        <w:spacing w:line="322" w:lineRule="exact" w:before="206" w:after="0"/>
        <w:ind w:left="0" w:right="0" w:firstLine="0"/>
        <w:jc w:val="left"/>
      </w:pPr>
      <w:r>
        <w:t>Consider, for instance, the pervasive issue of inadequate housing.</w:t>
      </w:r>
    </w:p>
    <w:p>
      <w:pPr>
        <w:autoSpaceDN w:val="0"/>
        <w:autoSpaceDE w:val="0"/>
        <w:widowControl/>
        <w:spacing w:line="264" w:lineRule="exact" w:before="60" w:after="0"/>
        <w:ind w:left="0" w:right="0" w:firstLine="0"/>
        <w:jc w:val="left"/>
      </w:pPr>
      <w:r>
        <w:t xml:space="preserve">Miller had seen firsthand the dilapidated buildings, the </w:t>
        <w:br/>
        <w:t>overcrowded apartments, the rampant infestations – all breeding grounds for illness and despair. Families living in substandard housing faced higher rates of respiratory illnesses, lead poisoning, and other health problems, leading to increased medical expenses and lost wages. This precarious housing situation often meant instability; the constant threat of eviction loomed, adding immense stress and uncertainty to their lives. This instability then directly impacted children's education, disrupting their schooling and hindering their academic progress, potentially limiting their future opportunities and perpetuating the cycle.</w:t>
      </w:r>
    </w:p>
    <w:p>
      <w:pPr>
        <w:autoSpaceDN w:val="0"/>
        <w:autoSpaceDE w:val="0"/>
        <w:widowControl/>
        <w:spacing w:line="264" w:lineRule="exact" w:before="264" w:after="0"/>
        <w:ind w:left="0" w:right="0" w:firstLine="0"/>
        <w:jc w:val="left"/>
      </w:pPr>
      <w:r>
        <w:t xml:space="preserve">The lack of affordable childcare was another significant barrier, disproportionately affecting single mothers and low-income </w:t>
        <w:br/>
        <w:t xml:space="preserve">families. Sarah, the young college graduate, had described the agonizing choice between working and caring for her child, a dilemma faced by countless parents. Affordable childcare options were scarce, forcing many parents to make impossible choices, impacting their employment prospects and further exacerbating their financial struggles. This financial strain often meant less time for parental involvement in their children’s education, creating a domino effect that negatively influenced future academic </w:t>
        <w:br/>
        <w:t>achievement and socio-economic mobility.</w:t>
      </w:r>
    </w:p>
    <w:p>
      <w:pPr>
        <w:autoSpaceDN w:val="0"/>
        <w:autoSpaceDE w:val="0"/>
        <w:widowControl/>
        <w:spacing w:line="264" w:lineRule="exact" w:before="264" w:after="0"/>
        <w:ind w:left="0" w:right="288" w:firstLine="0"/>
        <w:jc w:val="left"/>
      </w:pPr>
      <w:r>
        <w:t>Education itself became a crucial component of the cycle. Miller had met numerous individuals whose limited access to 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education had restricted their job opportunities. Underfunded schools in low-income neighborhoods often lacked resources, </w:t>
        <w:br/>
        <w:t xml:space="preserve">experienced higher teacher turnover, and offered less </w:t>
        <w:br/>
        <w:t xml:space="preserve">comprehensive curriculum, severely limiting the potential of </w:t>
        <w:br/>
        <w:t>students from disadvantaged backgrounds. This lack of opportunity then perpetuated the cycle, limiting their ability to escape poverty and hindering their children's future prospects. The cycle continued, becoming an entrenched societal norm rather than an exceptional circumstance.</w:t>
      </w:r>
    </w:p>
    <w:p>
      <w:pPr>
        <w:autoSpaceDN w:val="0"/>
        <w:autoSpaceDE w:val="0"/>
        <w:widowControl/>
        <w:spacing w:line="264" w:lineRule="exact" w:before="264" w:after="0"/>
        <w:ind w:left="0" w:right="0" w:firstLine="0"/>
        <w:jc w:val="left"/>
      </w:pPr>
      <w:r>
        <w:t xml:space="preserve">The healthcare system played a significant role, a system designed to assist those who needed it most, yet was often inaccessible to those who needed it most. Miller had seen the devastating impact of medical debt, the crushing weight of unexpected illnesses or injuries on families already struggling to make ends meet. A single </w:t>
        <w:br/>
        <w:t>unforeseen medical bill could wipe out a family’s savings, pushing them deeper into poverty, a situation exacerbated for those without health insurance. The lack of preventive care and access to mental health services further compounded the problem, leading to more severe health issues and increased healthcare costs down the line. This was an especially concerning element for low-income families and communities lacking sufficient resources and access to proper care.</w:t>
      </w:r>
    </w:p>
    <w:p>
      <w:pPr>
        <w:autoSpaceDN w:val="0"/>
        <w:autoSpaceDE w:val="0"/>
        <w:widowControl/>
        <w:spacing w:line="264" w:lineRule="exact" w:before="264" w:after="0"/>
        <w:ind w:left="0" w:right="144" w:firstLine="0"/>
        <w:jc w:val="left"/>
      </w:pPr>
      <w:r>
        <w:t>Employment, the cornerstone of financial stability, was often fraught with challenges for those trapped in the cycle of poverty. Miller witnessed the effects of limited job opportunities, low wages, and lack of job security. Many individuals were forced to accept low-wage jobs with few benefits, often working multiple jobs to make ends meet. The lack of job security then added instability, leaving families vulnerable to unexpected financial setbacks. The difficulty in finding steady employment severely restricted their chances of improving their economic circumstances, preventing them from saving money, investing in their education, or securing better housing. This cycle of precarious employment was a critical factor in maintaining the status quo of poverty.</w:t>
      </w:r>
    </w:p>
    <w:p>
      <w:pPr>
        <w:autoSpaceDN w:val="0"/>
        <w:autoSpaceDE w:val="0"/>
        <w:widowControl/>
        <w:spacing w:line="324" w:lineRule="exact" w:before="204" w:after="0"/>
        <w:ind w:left="0" w:right="0" w:firstLine="0"/>
        <w:jc w:val="left"/>
      </w:pPr>
      <w:r>
        <w:t>The issue of transportation added another layer of complexity.</w:t>
      </w:r>
    </w:p>
    <w:p>
      <w:pPr>
        <w:autoSpaceDN w:val="0"/>
        <w:autoSpaceDE w:val="0"/>
        <w:widowControl/>
        <w:spacing w:line="264" w:lineRule="exact" w:before="60" w:after="0"/>
        <w:ind w:left="0" w:right="0" w:firstLine="0"/>
        <w:jc w:val="left"/>
      </w:pPr>
      <w:r>
        <w:t>Without reliable transportation, accessing jobs, healthcare, and education became incredibly challenging, even impossible, for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living in geographically isolated areas. The cost of public </w:t>
        <w:br/>
        <w:t>transportation or car ownership placed an extra burden on low-income families, exacerbating their financial difficulties and further limiting their opportunities. This lack of reliable transportation served as yet another hurdle in escaping the cycle of poverty, isolating communities and restricting their access to resources and opportunities.</w:t>
      </w:r>
    </w:p>
    <w:p>
      <w:pPr>
        <w:autoSpaceDN w:val="0"/>
        <w:autoSpaceDE w:val="0"/>
        <w:widowControl/>
        <w:spacing w:line="264" w:lineRule="exact" w:before="264" w:after="0"/>
        <w:ind w:left="0" w:right="0" w:firstLine="0"/>
        <w:jc w:val="left"/>
      </w:pPr>
      <w:r>
        <w:t xml:space="preserve">Beyond the tangible aspects of poverty, Miller recognized the insidious impact on mental health. The constant stress of financial insecurity, job instability, and inadequate housing took a heavy toll on individuals, leading to depression, anxiety, and other mental health issues. These challenges exacerbated the existing difficulties they faced and complicated their attempts to improve their </w:t>
        <w:br/>
        <w:t xml:space="preserve">circumstances. A lack of access to mental healthcare further </w:t>
        <w:br/>
        <w:t>reinforced the cycle, preventing many from accessing the support they desperately needed to address their mental health and well-being. This intersection between financial hardship and mental health was especially acute in impoverished communities.</w:t>
      </w:r>
    </w:p>
    <w:p>
      <w:pPr>
        <w:autoSpaceDN w:val="0"/>
        <w:autoSpaceDE w:val="0"/>
        <w:widowControl/>
        <w:spacing w:line="264" w:lineRule="exact" w:before="264" w:after="0"/>
        <w:ind w:left="0" w:right="0" w:firstLine="0"/>
        <w:jc w:val="left"/>
      </w:pPr>
      <w:r>
        <w:t xml:space="preserve">Adding to this already complex web was the devastating impact of systemic racism and discrimination. Miller had seen firsthand how marginalized communities faced significant barriers to economic advancement, including discriminatory practices in housing, </w:t>
        <w:br/>
        <w:t xml:space="preserve">employment, and the criminal justice system. The historical legacy of slavery and systemic oppression continued to cast long shadows, perpetuating the racial wealth gap and creating significant </w:t>
        <w:br/>
        <w:t>inequalities in access to resources and opportunities. This historical injustice and ongoing discrimination formed a crucial part of the cycle of disadvantage, systematically excluding individuals from opportunities for economic advancement.</w:t>
      </w:r>
    </w:p>
    <w:p>
      <w:pPr>
        <w:autoSpaceDN w:val="0"/>
        <w:autoSpaceDE w:val="0"/>
        <w:widowControl/>
        <w:spacing w:line="264" w:lineRule="exact" w:before="264" w:after="0"/>
        <w:ind w:left="0" w:right="0" w:firstLine="0"/>
        <w:jc w:val="left"/>
      </w:pPr>
      <w:r>
        <w:t xml:space="preserve">But amidst this bleak panorama of systemic failures, Miller also witnessed incredible resilience. He observed the unwavering </w:t>
        <w:br/>
        <w:t xml:space="preserve">determination of mothers who worked tirelessly to provide for their children, the unwavering support offered by community </w:t>
        <w:br/>
        <w:t>organizations that provided essential services, and the unwavering hope for a better future that many individuals held despite the challenges. These communities were not simply victims; they were resilient, resourceful, and capable of great things. It was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to the innate human capacity for hope, adaptation, and overcoming adversity.</w:t>
      </w:r>
    </w:p>
    <w:p>
      <w:pPr>
        <w:autoSpaceDN w:val="0"/>
        <w:autoSpaceDE w:val="0"/>
        <w:widowControl/>
        <w:spacing w:line="264" w:lineRule="exact" w:before="264" w:after="0"/>
        <w:ind w:left="0" w:right="0" w:firstLine="0"/>
        <w:jc w:val="left"/>
      </w:pPr>
      <w:r>
        <w:t xml:space="preserve">Miller's perspective had shifted. He understood now that breaking the cycle of disadvantage required not just addressing the symptoms of poverty, but dismantling the systemic barriers that perpetuated it. This meant advocating for affordable housing, universal </w:t>
        <w:br/>
        <w:t xml:space="preserve">healthcare, quality education, fair wages, and access to </w:t>
        <w:br/>
        <w:t xml:space="preserve">transportation and other resources. It meant confronting systemic racism and discrimination and actively working to create a more just and equitable society. The work was monumental, requiring concerted efforts from individuals, communities, and policymakers alike. But Miller was no longer just an observer; he was now a participant in the fight for a future free from the shackles of </w:t>
        <w:br/>
        <w:t xml:space="preserve">systemic disadvantage, ready to engage in the hard work of </w:t>
        <w:br/>
        <w:t>systemic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Adversity</w:t>
      </w:r>
    </w:p>
    <w:p>
      <w:pPr>
        <w:autoSpaceDN w:val="0"/>
        <w:autoSpaceDE w:val="0"/>
        <w:widowControl/>
        <w:spacing w:line="264" w:lineRule="exact" w:before="286" w:after="0"/>
        <w:ind w:left="0" w:right="0" w:firstLine="0"/>
        <w:jc w:val="left"/>
      </w:pPr>
      <w:r>
        <w:t xml:space="preserve">The flickering gaslight cast long shadows across Mrs. Rodriguez’s face, highlighting the deep etched lines that spoke of years spent battling hardship. Her tiny apartment, barely larger than a walk-in closet, experienced suffocating, yet it held the warmth of a fiercely </w:t>
        <w:br/>
        <w:t xml:space="preserve">protective mother’s love. Her youngest, a bright-eyed girl named Sofia, clutched a well-worn doll, its button eyes mirroring the unwavering hope in Sofia’s own gaze. Mrs. Rodriguez lost her husband to a construction accident years ago, leaving her to raise three children on a meager cleaning job that barely covered rent and groceries. The weight of this burden was visible in her posture, in the perpetual tremor in her hands, yet her spirit remained </w:t>
        <w:br/>
        <w:t>unbroken.</w:t>
      </w:r>
    </w:p>
    <w:p>
      <w:pPr>
        <w:autoSpaceDN w:val="0"/>
        <w:autoSpaceDE w:val="0"/>
        <w:widowControl/>
        <w:spacing w:line="264" w:lineRule="exact" w:before="264" w:after="0"/>
        <w:ind w:left="0" w:right="0" w:firstLine="0"/>
        <w:jc w:val="left"/>
      </w:pPr>
      <w:r>
        <w:t xml:space="preserve">Her resilience wasn't a passive endurance; it was an active defiance, a daily choice to fight back against the crushing weight of </w:t>
        <w:br/>
        <w:t xml:space="preserve">circumstance. She had learned to stretch a dollar further than anyone Miller had ever encountered. She bartered with local </w:t>
        <w:br/>
        <w:t xml:space="preserve">grocers, accepting slightly bruised fruit in exchange for extra </w:t>
        <w:br/>
        <w:t xml:space="preserve">cleaning hours, and meticulously planned her meals, making sure every scrap was used. She taught her children the value of </w:t>
        <w:br/>
        <w:t>resourcefulness, instilling in them a sense of responsibility that extended beyond their immediate family. Sofia, for instance, helped with the chores, earning small allowances that she diligently saved.</w:t>
      </w:r>
    </w:p>
    <w:p>
      <w:pPr>
        <w:autoSpaceDN w:val="0"/>
        <w:autoSpaceDE w:val="0"/>
        <w:widowControl/>
        <w:spacing w:line="264" w:lineRule="exact" w:before="60" w:after="0"/>
        <w:ind w:left="0" w:right="432" w:firstLine="0"/>
        <w:jc w:val="left"/>
      </w:pPr>
      <w:r>
        <w:t>This wasn’t just about survival; it was about building a sense of dignity and self-worth amidst poverty.</w:t>
      </w:r>
    </w:p>
    <w:p>
      <w:pPr>
        <w:autoSpaceDN w:val="0"/>
        <w:autoSpaceDE w:val="0"/>
        <w:widowControl/>
        <w:spacing w:line="264" w:lineRule="exact" w:before="264" w:after="0"/>
        <w:ind w:left="0" w:right="0" w:firstLine="0"/>
        <w:jc w:val="left"/>
      </w:pPr>
      <w:r>
        <w:t>Across town, in a different kind of struggle, lived Elijah, a young man Miller met while volunteering at a community center. Elijah was a gifted musician, his fingers dancing across the piano keys with a passion that transcended his surroundings. He had grown up in a neighborhood riddled with gang violence and drug abuse, a place where escaping the cycle of poverty seemed impossible. Yet, Elijah’s music became his sanctuary, his escape, his way to express the pain, anger, and hope simmering within him.</w:t>
      </w:r>
    </w:p>
    <w:p>
      <w:pPr>
        <w:autoSpaceDN w:val="0"/>
        <w:autoSpaceDE w:val="0"/>
        <w:widowControl/>
        <w:spacing w:line="264" w:lineRule="exact" w:before="264" w:after="0"/>
        <w:ind w:left="0" w:right="288" w:firstLine="0"/>
        <w:jc w:val="left"/>
      </w:pPr>
      <w:r>
        <w:t>He taught himself to play the piano by ear, finding discarded instruments in alleyways and practicing for hours in the dimly lit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basement of his building. He faced countless setbacks: broken instruments, indifferent landlords, and the constant threat of </w:t>
        <w:br/>
        <w:t xml:space="preserve">violence. But none of these challenges extinguished his burning desire to create, to express, to find beauty amidst the ugliness. He started performing at local open mic nights, his music resonating with others who shared his struggles. His talent became his lifeline, pulling him towards a future he once thought unattainable. His resilience was not simply a matter of surviving; it was about </w:t>
        <w:br/>
        <w:t>actively shaping his own destiny, transforming his pain into power.</w:t>
      </w:r>
    </w:p>
    <w:p>
      <w:pPr>
        <w:autoSpaceDN w:val="0"/>
        <w:autoSpaceDE w:val="0"/>
        <w:widowControl/>
        <w:spacing w:line="264" w:lineRule="exact" w:before="264" w:after="0"/>
        <w:ind w:left="0" w:right="144" w:firstLine="0"/>
        <w:jc w:val="left"/>
      </w:pPr>
      <w:r>
        <w:t>Then there was Carlos, a former construction worker whose life took an unexpected turn when a scaffolding accident left him paralyzed from the waist down. He found himself stripped of his independence, his livelihood, his sense of self. He spent months battling depression, feeling hopeless and worthless. He had the unwavering support of his family, but they, too, were struggling financially. Initially, he was consumed by bitterness and anger, resenting the unfairness of his situation. But slowly, through therapy and the support of his community, Carlos began to rebuild his life.</w:t>
      </w:r>
    </w:p>
    <w:p>
      <w:pPr>
        <w:autoSpaceDN w:val="0"/>
        <w:autoSpaceDE w:val="0"/>
        <w:widowControl/>
        <w:spacing w:line="264" w:lineRule="exact" w:before="264" w:after="0"/>
        <w:ind w:left="0" w:right="0" w:firstLine="0"/>
        <w:jc w:val="left"/>
      </w:pPr>
      <w:r>
        <w:t>He learned to navigate the world in a wheelchair, adapting his home and routines to accommodate his new reality. He discovered a passion for painting, expressing his feelings and experiences through vibrant colors and bold strokes. He even started a blog, sharing his story and inspiring others who faced similar challenges.</w:t>
      </w:r>
    </w:p>
    <w:p>
      <w:pPr>
        <w:autoSpaceDN w:val="0"/>
        <w:autoSpaceDE w:val="0"/>
        <w:widowControl/>
        <w:spacing w:line="264" w:lineRule="exact" w:before="58" w:after="0"/>
        <w:ind w:left="0" w:right="0" w:firstLine="0"/>
        <w:jc w:val="left"/>
      </w:pPr>
      <w:r>
        <w:t xml:space="preserve">His paintings and blog brought him a sense of purpose and </w:t>
        <w:br/>
        <w:t>meaning, allowing him to reclaim his identity and redefine what it meant to live a fulfilling life despite his physical limitations. His resilience wasn’t simply about overcoming physical adversity; it was about accepting his new reality, embracing new possibilities, and reinventing himself in the face of insurmountable odds.</w:t>
      </w:r>
    </w:p>
    <w:p>
      <w:pPr>
        <w:autoSpaceDN w:val="0"/>
        <w:autoSpaceDE w:val="0"/>
        <w:widowControl/>
        <w:spacing w:line="264" w:lineRule="exact" w:before="266" w:after="0"/>
        <w:ind w:left="0" w:right="0" w:firstLine="0"/>
        <w:jc w:val="left"/>
      </w:pPr>
      <w:r>
        <w:t>These stories, though different, shared a common thread: a deep-seated capacity for resilience. This resilience wasn’t a magical quality; it wasn't bestowed upon them; it was nurtured, fostered by a combination of inner strength, unwavering support systems, and a stubborn refusal to surrender to despair. It wasn't simply about surviving; it was about thriving, about finding joy and meaning even amidst the most difficult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resilience exhibited by these individuals was deeply linked to their support networks. Mrs. Rodriguez relied on the kindness of neighbors and the community center's food bank. Elijah found solace and inspiration in the local music scene. Carlos's family and therapists provided the unwavering support he needed to navigate his challenges. These social connections weren't just sources of comfort; they were sources of strength, reminding them that they weren't alone in their struggles.</w:t>
      </w:r>
    </w:p>
    <w:p>
      <w:pPr>
        <w:autoSpaceDN w:val="0"/>
        <w:autoSpaceDE w:val="0"/>
        <w:widowControl/>
        <w:spacing w:line="264" w:lineRule="exact" w:before="264" w:after="0"/>
        <w:ind w:left="0" w:right="0" w:firstLine="0"/>
        <w:jc w:val="left"/>
      </w:pPr>
      <w:r>
        <w:t xml:space="preserve">Furthermore, these examples revealed a crucial element of </w:t>
        <w:br/>
        <w:t xml:space="preserve">resilience: the capacity for hope. Hope wasn't merely wishful thinking; it was an active belief in a better future, a willingness to keep striving, even when the odds seemed insurmountable. It was the flame that burned within them, fueling their perseverance and empowering them to overcome obstacles that seemed </w:t>
        <w:br/>
        <w:t>insurmountable. It was in this context that Miller witnessed the profound power of community. It wasn't simply about providing material assistance; it was about fostering a sense of belonging, a sense of shared identity, and a shared commitment to helping one another navigate the challenges of poverty.</w:t>
      </w:r>
    </w:p>
    <w:p>
      <w:pPr>
        <w:autoSpaceDN w:val="0"/>
        <w:autoSpaceDE w:val="0"/>
        <w:widowControl/>
        <w:spacing w:line="264" w:lineRule="exact" w:before="264" w:after="0"/>
        <w:ind w:left="0" w:right="0" w:firstLine="0"/>
        <w:jc w:val="left"/>
      </w:pPr>
      <w:r>
        <w:t xml:space="preserve">But the resilience witnessed wasn't solely a personal achievement; it highlighted systemic failings and the urgent need for societal </w:t>
        <w:br/>
        <w:t xml:space="preserve">change. The struggles of Mrs. Rodriguez, Elijah, and Carlos exposed the inadequacies of existing support systems, the lack of accessible resources, and the persistent inequalities that perpetuated the cycle of poverty. Their stories weren't just individual narratives; they were indictments of a system that failed to provide adequate </w:t>
        <w:br/>
        <w:t xml:space="preserve">support for its most vulnerable members. Their resilience, therefore, wasn’t just a testament to their own strength, it was also a </w:t>
        <w:br/>
        <w:t>condemnation of the systems that put them in such situations in the first place.</w:t>
      </w:r>
    </w:p>
    <w:p>
      <w:pPr>
        <w:autoSpaceDN w:val="0"/>
        <w:autoSpaceDE w:val="0"/>
        <w:widowControl/>
        <w:spacing w:line="264" w:lineRule="exact" w:before="266" w:after="0"/>
        <w:ind w:left="0" w:right="0" w:firstLine="0"/>
        <w:jc w:val="left"/>
      </w:pPr>
      <w:r>
        <w:t xml:space="preserve">Miller, through his observations, realized that the true measure of a society wasn't just in its economic prosperity but also in its capacity to support its most vulnerable members. The resilience of </w:t>
        <w:br/>
        <w:t>individuals facing poverty was not simply a narrative of individual struggle; it was a call to action, a demand for systemic change that would prevent others from facing similar adversities.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compelling argument for creating a society where everyone had the opportunity to thrive, regardless of their circumstances. The </w:t>
        <w:br/>
        <w:t>strength he witnessed wasn't merely a testament to individual fortitude; it was a resounding indictment of systemic failures, an urgent call for a more just and equitable society. It was a reminder that true progress could only be measured by the well-being of its most vulnerable members. And the resilience of these individuals, a testament to the indomitable human spirit, underscored the urgent need for a society that actively fosters, celebrates, and supports that spirit in every corner, even and especially in the darkest alleys and most cramped apartments. The faces of poverty were not just etched with hardship; they were also etched with resilience, a resilience that should inspire not resignation, but radical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Support</w:t>
      </w:r>
    </w:p>
    <w:p>
      <w:pPr>
        <w:autoSpaceDN w:val="0"/>
        <w:autoSpaceDE w:val="0"/>
        <w:widowControl/>
        <w:spacing w:line="264" w:lineRule="exact" w:before="286" w:after="0"/>
        <w:ind w:left="0" w:right="0" w:firstLine="0"/>
        <w:jc w:val="left"/>
      </w:pPr>
      <w:r>
        <w:t>The worn wooden floorboards of the community center creaked under Miller's feet, a familiar soundtrack to the countless stories he’d detected within these walls. He’d witnessed the quiet dignity of Mrs. Rodriguez, the fiery passion of Elijah, and the quiet resilience of Carlos, each a testament to the human spirit’s capacity to endure.</w:t>
      </w:r>
    </w:p>
    <w:p>
      <w:pPr>
        <w:autoSpaceDN w:val="0"/>
        <w:autoSpaceDE w:val="0"/>
        <w:widowControl/>
        <w:spacing w:line="264" w:lineRule="exact" w:before="58" w:after="0"/>
        <w:ind w:left="0" w:right="432" w:firstLine="0"/>
        <w:jc w:val="left"/>
      </w:pPr>
      <w:r>
        <w:t>But their stories also underscored a crucial element often overlooked in the narrative of poverty: the lifeline provided by support systems, both formal and informal.</w:t>
      </w:r>
    </w:p>
    <w:p>
      <w:pPr>
        <w:autoSpaceDN w:val="0"/>
        <w:autoSpaceDE w:val="0"/>
        <w:widowControl/>
        <w:spacing w:line="264" w:lineRule="exact" w:before="264" w:after="0"/>
        <w:ind w:left="0" w:right="0" w:firstLine="0"/>
        <w:jc w:val="left"/>
      </w:pPr>
      <w:r>
        <w:t>Mrs. Rodriguez, for instance, wasn't simply surviving on her own grit. The community center itself played a crucial role, offering not just a place for Sofia to attend after-school programs but also access to a food bank that supplemented her meager grocery budget. The center’s staff, a mix of volunteers and overworked social workers, provided a listening ear, offering practical advice and connecting her to other resources, like legal aid for navigating housing issues. This wasn’t charity; it was a safety net, a vital support system that helped cushion the blows of poverty and prevented her from falling further into despair. It was a testament to the power of collective action, a reminder that even small acts of kindness could have a ripple effect, creating a wave of support for those who needed it most.</w:t>
      </w:r>
    </w:p>
    <w:p>
      <w:pPr>
        <w:autoSpaceDN w:val="0"/>
        <w:autoSpaceDE w:val="0"/>
        <w:widowControl/>
        <w:spacing w:line="264" w:lineRule="exact" w:before="264" w:after="0"/>
        <w:ind w:left="0" w:right="0" w:firstLine="0"/>
        <w:jc w:val="left"/>
      </w:pPr>
      <w:r>
        <w:t xml:space="preserve">Elijah’s story, too, highlighted the importance of informal support networks. While his music was his personal sanctuary, his journey wasn't solely a solitary one. He found mentors in the local music scene, older musicians who witnessed his talent and offered guidance, sharing their knowledge and connections. These weren't paid instructors; they were fellow artists who understood his struggles, offering encouragement and practical advice, helping him navigate the often treacherous world of the music industry. They became his community, his tribe, offering him a sense of belonging and a belief in his potential that extended far beyond the confines of his </w:t>
        <w:br/>
        <w:t xml:space="preserve">dilapidated apartment building. Their support wasn't just about musical instruction; it was about fostering his self-belief, providing the emotional sustenance necessary to continue his creative </w:t>
        <w:br/>
        <w:t>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Carlos's rehabilitation wasn't solely dependent on physical therapy.</w:t>
      </w:r>
    </w:p>
    <w:p>
      <w:pPr>
        <w:autoSpaceDN w:val="0"/>
        <w:autoSpaceDE w:val="0"/>
        <w:widowControl/>
        <w:spacing w:line="264" w:lineRule="exact" w:before="60" w:after="0"/>
        <w:ind w:left="0" w:right="0" w:firstLine="0"/>
        <w:jc w:val="left"/>
      </w:pPr>
      <w:r>
        <w:t xml:space="preserve">His family, despite their own financial constraints, provided </w:t>
        <w:br/>
        <w:t xml:space="preserve">unwavering emotional support, their love and presence a constant source of strength. But beyond his family, he benefited from a network of therapists, social workers, and support groups </w:t>
        <w:br/>
        <w:t xml:space="preserve">specifically designed for individuals with disabilities. These </w:t>
        <w:br/>
        <w:t xml:space="preserve">professionals provided not only medical assistance but also crucial emotional and psychological support, helping him cope with the trauma of his accident and navigate the complex challenges of adjusting to a new life. They provided the necessary tools and resources to rebuild his life, empowering him to reclaim his </w:t>
        <w:br/>
        <w:t>independence and redefine his sense of self. His journey was a testament to the effectiveness of comprehensive, multi-faceted support systems, demonstrating that true rehabilitation extended far beyond the confines of a hospital bed.</w:t>
      </w:r>
    </w:p>
    <w:p>
      <w:pPr>
        <w:autoSpaceDN w:val="0"/>
        <w:autoSpaceDE w:val="0"/>
        <w:widowControl/>
        <w:spacing w:line="264" w:lineRule="exact" w:before="264" w:after="0"/>
        <w:ind w:left="0" w:right="0" w:firstLine="0"/>
        <w:jc w:val="left"/>
      </w:pPr>
      <w:r>
        <w:t xml:space="preserve">The experiences of Mrs. Rodriguez, Elijah, and Carlos illuminated a critical truth about poverty: it's not solely an individual problem; it's a systemic one. While personal resilience plays a pivotal role, it cannot operate in a vacuum. Their stories served as powerful </w:t>
        <w:br/>
        <w:t>indictments of a society that often fails to provide adequate support systems for its most vulnerable members. The insufficiency of affordable housing, the scarcity of accessible healthcare, and the lack of adequately funded social programs all contributed to their struggles, making their paths to resilience even more arduous.</w:t>
      </w:r>
    </w:p>
    <w:p>
      <w:pPr>
        <w:autoSpaceDN w:val="0"/>
        <w:autoSpaceDE w:val="0"/>
        <w:widowControl/>
        <w:spacing w:line="264" w:lineRule="exact" w:before="264" w:after="0"/>
        <w:ind w:left="0" w:right="0" w:firstLine="0"/>
        <w:jc w:val="left"/>
      </w:pPr>
      <w:r>
        <w:t xml:space="preserve">The inadequacy of government assistance became painfully </w:t>
        <w:br/>
        <w:t xml:space="preserve">apparent in Miller's observations. He witnessed firsthand the </w:t>
        <w:br/>
        <w:t>bureaucratic hurdles faced by many in accessing vital benefits, the long waiting lists, the complicated application processes, and the insufficient funding that left many struggling to make ends meet. The system, designed to provide a safety net, often functioned more like a sieve, allowing many to fall through the cracks. This systemic failure was not simply a matter of inefficiency; it was a reflection of societal priorities, a prioritization of economic growth over social welfare that left the most vulnerable members of society to fend for themselves.</w:t>
      </w:r>
    </w:p>
    <w:p>
      <w:pPr>
        <w:autoSpaceDN w:val="0"/>
        <w:autoSpaceDE w:val="0"/>
        <w:widowControl/>
        <w:spacing w:line="324" w:lineRule="exact" w:before="204" w:after="0"/>
        <w:ind w:left="0" w:right="0" w:firstLine="0"/>
        <w:jc w:val="left"/>
      </w:pPr>
      <w:r>
        <w:t>The role of community-based organizations, often underfunded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understaffed, also came into sharp focus. These organizations, operating on limited resources, played a crucial role in bridging the gap left by inadequate government support. They provided essential services such as food banks, clothing drives, and job training </w:t>
        <w:br/>
        <w:t xml:space="preserve">programs, often going beyond their mandates to offer emotional support and advocacy. They were the frontline responders, the unsung heroes battling the systemic failures of the welfare system, providing a crucial buffer between individuals and the harsh </w:t>
        <w:br/>
        <w:t xml:space="preserve">realities of poverty. They were not simply providing material </w:t>
        <w:br/>
        <w:t>assistance; they were building communities, fostering hope, and reminding individuals that they were not alone in their struggles.</w:t>
      </w:r>
    </w:p>
    <w:p>
      <w:pPr>
        <w:autoSpaceDN w:val="0"/>
        <w:autoSpaceDE w:val="0"/>
        <w:widowControl/>
        <w:spacing w:line="264" w:lineRule="exact" w:before="264" w:after="0"/>
        <w:ind w:left="0" w:right="0" w:firstLine="0"/>
        <w:jc w:val="left"/>
      </w:pPr>
      <w:r>
        <w:t>Miller realized the interconnectedness of individual resilience, societal support systems, and the urgent need for systemic change. It was a complex equation, where individual strength was amplified by community support and undermined by systemic failures. He witnessed how a lack of affordable housing could lead to instability, jeopardizing employment and access to education. He saw how limited healthcare access exacerbated existing health problems, trapping individuals in a cycle of illness and poverty. He saw how the lack of adequate childcare made it impossible for many parents to work, further perpetuating economic hardship.</w:t>
      </w:r>
    </w:p>
    <w:p>
      <w:pPr>
        <w:autoSpaceDN w:val="0"/>
        <w:autoSpaceDE w:val="0"/>
        <w:widowControl/>
        <w:spacing w:line="264" w:lineRule="exact" w:before="264" w:after="0"/>
        <w:ind w:left="0" w:right="144" w:firstLine="0"/>
        <w:jc w:val="left"/>
      </w:pPr>
      <w:r>
        <w:t xml:space="preserve">The need for comprehensive, integrated support systems became increasingly clear. It wasn't simply about providing isolated </w:t>
        <w:br/>
        <w:t xml:space="preserve">services; it was about creating a holistic approach that addressed the multifaceted dimensions of poverty. This meant investing in affordable housing initiatives, expanding access to quality </w:t>
        <w:br/>
        <w:t>healthcare and education, strengthening social safety nets, and promoting economic opportunities in underserved communities. It meant addressing the systemic inequalities that perpetuated poverty, creating a society where everyone had the opportunity to thrive, regardless of their circumstances.</w:t>
      </w:r>
    </w:p>
    <w:p>
      <w:pPr>
        <w:autoSpaceDN w:val="0"/>
        <w:autoSpaceDE w:val="0"/>
        <w:widowControl/>
        <w:spacing w:line="264" w:lineRule="exact" w:before="266" w:after="0"/>
        <w:ind w:left="0" w:right="0" w:firstLine="0"/>
        <w:jc w:val="left"/>
      </w:pPr>
      <w:r>
        <w:t xml:space="preserve">Miller's journey wasn't just about documenting the faces of poverty; it was about understanding the systems that created and </w:t>
        <w:br/>
        <w:t>perpetuated it. He witnessed the resilience of individuals as not just a testament to their inner strength, but also an indictment of a system that often failed to provide adequate support. He understood that the true measure of a society wasn't just its economic prosperity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commitment to its most vulnerable members. Their stories were not simply narratives of individual hardship; they were powerful calls to action, demanding a fundamental shift in societal priorities, a commitment to creating a more just and equitable world where the resilience of the human spirit was nurtured, celebrated, and supported at every turn, empowering them to not just survive, but to truly thrive. The faces of poverty, he realized, were not just etched with hardship; they were also etched with hope, a hope that demanded action, a hope that demanded change. It was a hope that, with the right kind of support, could transform despair into </w:t>
        <w:br/>
        <w:t>empowerment. The city, with all its shadows and harsh realities, still held within it the potential for radical change, a potential that only needed to be unleashed.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flickering neon sign of the bodega cast a lurid glow on Maria’s face as she meticulously counted out the change from a crumpled five-dollar bill. Her fingers, gnarled and worn from years of hard labor, moved with practiced precision. She wasn't just buying </w:t>
        <w:br/>
        <w:t>groceries; she was budgeting, strategizing, stretching every penny to its absolute limit. This wasn't a new struggle; it was a familiar dance, a choreography of deprivation she’d known since childhood. Yet, in the tired lines etched around her eyes, there was a flicker of something else – a stubborn refusal to be defeated, a quiet defiance that whispered of a future different from her past.</w:t>
      </w:r>
    </w:p>
    <w:p>
      <w:pPr>
        <w:autoSpaceDN w:val="0"/>
        <w:autoSpaceDE w:val="0"/>
        <w:widowControl/>
        <w:spacing w:line="264" w:lineRule="exact" w:before="266" w:after="0"/>
        <w:ind w:left="0" w:right="0" w:firstLine="0"/>
        <w:jc w:val="left"/>
      </w:pPr>
      <w:r>
        <w:t>Maria’s story wasn't unique. It was a common thread weaving through the tapestry of lives Miller had observed over the past months. He’d seen the same grit, the same resilience, the same desperate hope clinging to the frayed edges of despair. But unlike many of the other narratives he’d encountered, Maria's story held the seed of something different, a burgeoning sense of agency that spoke of a determination to break free from the cycle of poverty that had ensnared her family for generations. This wasn't just about survival; it was about transformation.</w:t>
      </w:r>
    </w:p>
    <w:p>
      <w:pPr>
        <w:autoSpaceDN w:val="0"/>
        <w:autoSpaceDE w:val="0"/>
        <w:widowControl/>
        <w:spacing w:line="264" w:lineRule="exact" w:before="264" w:after="0"/>
        <w:ind w:left="0" w:right="0" w:firstLine="0"/>
        <w:jc w:val="left"/>
      </w:pPr>
      <w:r>
        <w:t xml:space="preserve">It started subtly, with small, almost imperceptible changes. Maria had enrolled in an adult education program, sacrificing precious hours of sleep to attend night classes. Her initial hesitations, the self-doubt that whispered of her lack of formal education, were gradually replaced by a quiet confidence that bloomed with each successfully completed assignment. The program wasn’t just about acquiring literacy skills; it was about empowering her, about reclaiming a sense of self-worth that had been eroded by years of hardship. The teachers, recognizing her potential, went beyond the curriculum, offering mentoring and emotional support. They </w:t>
        <w:br/>
        <w:t>became her champions, believing in her capabilities even when she doubted herself.</w:t>
      </w:r>
    </w:p>
    <w:p>
      <w:pPr>
        <w:autoSpaceDN w:val="0"/>
        <w:autoSpaceDE w:val="0"/>
        <w:widowControl/>
        <w:spacing w:line="264" w:lineRule="exact" w:before="264" w:after="0"/>
        <w:ind w:left="0" w:right="0" w:firstLine="0"/>
        <w:jc w:val="left"/>
      </w:pPr>
      <w:r>
        <w:t>This newfound confidence extended beyond the classroom. She started attending community meetings, her voice, initially hesitant, growing stronger with each participation. She learned to articulate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needs, to advocate for herself and her community. She joined a local organizing group, working alongside others who shared her struggles, their collective strength creating a powerful force for change. She discovered a talent for leadership, her inherent </w:t>
        <w:br/>
        <w:t>empathy and understanding transforming her into a powerful advocate for those who experienced voiceless.</w:t>
      </w:r>
    </w:p>
    <w:p>
      <w:pPr>
        <w:autoSpaceDN w:val="0"/>
        <w:autoSpaceDE w:val="0"/>
        <w:widowControl/>
        <w:spacing w:line="264" w:lineRule="exact" w:before="264" w:after="0"/>
        <w:ind w:left="0" w:right="0" w:firstLine="0"/>
        <w:jc w:val="left"/>
      </w:pPr>
      <w:r>
        <w:t xml:space="preserve">Her newfound empowerment wasn't simply about acquiring skills or knowledge; it was about fostering a sense of belonging, a feeling of community that extended beyond the confines of her cramped apartment. She found solace and strength in the shared experiences of others, their struggles forging a bond of solidarity that </w:t>
        <w:br/>
        <w:t xml:space="preserve">transcended individual hardship. This newfound sense of </w:t>
        <w:br/>
        <w:t>community became a powerful antidote to the isolation that often accompanies poverty, a source of strength and resilience in the face of adversity.</w:t>
      </w:r>
    </w:p>
    <w:p>
      <w:pPr>
        <w:autoSpaceDN w:val="0"/>
        <w:autoSpaceDE w:val="0"/>
        <w:widowControl/>
        <w:spacing w:line="264" w:lineRule="exact" w:before="264" w:after="0"/>
        <w:ind w:left="0" w:right="0" w:firstLine="0"/>
        <w:jc w:val="left"/>
      </w:pPr>
      <w:r>
        <w:t xml:space="preserve">The impact of her participation in the community initiatives </w:t>
        <w:br/>
        <w:t xml:space="preserve">extended beyond her personal transformation. She became a role model for other women in her community, demonstrating the power of education and empowerment. Her success inspired others to pursue their own dreams, to break free from the cycle of poverty that had seemed inescapable. She became a beacon of hope, </w:t>
        <w:br/>
        <w:t>illuminating the path toward a brighter future.</w:t>
      </w:r>
    </w:p>
    <w:p>
      <w:pPr>
        <w:autoSpaceDN w:val="0"/>
        <w:autoSpaceDE w:val="0"/>
        <w:widowControl/>
        <w:spacing w:line="264" w:lineRule="exact" w:before="264" w:after="0"/>
        <w:ind w:left="0" w:right="0" w:firstLine="0"/>
        <w:jc w:val="left"/>
      </w:pPr>
      <w:r>
        <w:t xml:space="preserve">Her story underscored a crucial truth about poverty: it’s not simply a matter of individual shortcomings; it's a systemic issue rooted in inequality and lack of opportunity. Maria’s resilience was </w:t>
        <w:br/>
        <w:t>extraordinary, but her success was also a testament to the power of supportive systems, the importance of access to education and resources, and the crucial role of community in fostering hope and empowering individuals to shape their own destinies.</w:t>
      </w:r>
    </w:p>
    <w:p>
      <w:pPr>
        <w:autoSpaceDN w:val="0"/>
        <w:autoSpaceDE w:val="0"/>
        <w:widowControl/>
        <w:spacing w:line="264" w:lineRule="exact" w:before="266" w:after="0"/>
        <w:ind w:left="0" w:right="0" w:firstLine="0"/>
        <w:jc w:val="left"/>
      </w:pPr>
      <w:r>
        <w:t xml:space="preserve">The community initiatives that had supported Maria’s </w:t>
        <w:br/>
        <w:t>transformation weren't isolated incidents; they were part of a broader movement striving to break the cycle of poverty. These initiatives included job training programs that provided marketable skills, microfinance initiatives that offered access to capital, and affordable housing projects that provided safe and stable living environments. They weren't simply handing out handouts;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were empowering individuals with the tools and resources needed to build a better future for themselves and their families.</w:t>
      </w:r>
    </w:p>
    <w:p>
      <w:pPr>
        <w:autoSpaceDN w:val="0"/>
        <w:autoSpaceDE w:val="0"/>
        <w:widowControl/>
        <w:spacing w:line="264" w:lineRule="exact" w:before="264" w:after="0"/>
        <w:ind w:left="0" w:right="0" w:firstLine="0"/>
        <w:jc w:val="left"/>
      </w:pPr>
      <w:r>
        <w:t xml:space="preserve">Miller witnessed the ripple effect of these initiatives, the profound impact they had on individuals, families, and communities. He witnessed how access to affordable healthcare improved health outcomes, reducing the financial burden of illness and enabling individuals to participate more fully in the workforce. He saw how access to quality childcare enabled parents, particularly single mothers, to pursue educational and employment opportunities. He witnessed the transformative power of mentoring programs, providing </w:t>
        <w:br/>
        <w:t>guidance and support to young people navigating the challenges of adolescence and adulthood.</w:t>
      </w:r>
    </w:p>
    <w:p>
      <w:pPr>
        <w:autoSpaceDN w:val="0"/>
        <w:autoSpaceDE w:val="0"/>
        <w:widowControl/>
        <w:spacing w:line="264" w:lineRule="exact" w:before="264" w:after="0"/>
        <w:ind w:left="0" w:right="0" w:firstLine="0"/>
        <w:jc w:val="left"/>
      </w:pPr>
      <w:r>
        <w:t xml:space="preserve">The success of these initiatives wasn't simply a matter of good intentions; it was a result of careful planning, strategic partnerships, and a commitment to long-term sustainability. They involved </w:t>
        <w:br/>
        <w:t xml:space="preserve">collaborations between government agencies, non-profit </w:t>
        <w:br/>
        <w:t>organizations, and community members, creating a synergy of resources and expertise that amplified their impact. The focus was not on short-term solutions but on sustainable, community-based strategies designed to address the root causes of poverty.</w:t>
      </w:r>
    </w:p>
    <w:p>
      <w:pPr>
        <w:autoSpaceDN w:val="0"/>
        <w:autoSpaceDE w:val="0"/>
        <w:widowControl/>
        <w:spacing w:line="264" w:lineRule="exact" w:before="264" w:after="0"/>
        <w:ind w:left="0" w:right="0" w:firstLine="0"/>
        <w:jc w:val="left"/>
      </w:pPr>
      <w:r>
        <w:t>However, Miller also recognized that these initiatives were just a starting point. The work of breaking the cycle of poverty was far from over. He witnessed the need for ongoing investment in education and training, for the expansion of affordable housing initiatives, for the creation of more job opportunities in underserved communities. He understood that true empowerment required a comprehensive approach that addressed the systemic inequalities that perpetuated poverty.</w:t>
      </w:r>
    </w:p>
    <w:p>
      <w:pPr>
        <w:autoSpaceDN w:val="0"/>
        <w:autoSpaceDE w:val="0"/>
        <w:widowControl/>
        <w:spacing w:line="264" w:lineRule="exact" w:before="264" w:after="0"/>
        <w:ind w:left="0" w:right="0" w:firstLine="0"/>
        <w:jc w:val="left"/>
      </w:pPr>
      <w:r>
        <w:t xml:space="preserve">He witnessed the need for a fundamental shift in societal attitudes toward poverty, a move away from blame and judgment towards empathy and understanding. He witnessed the transformative power of community, the crucial role it played in fostering hope and </w:t>
        <w:br/>
        <w:t>resilience. He understood that poverty was not simply an individual problem; it was a societal one, demanding a collective commitment to create a more just and equitable world. He realised that breaking the cycle of poverty wasn’t merely about alleviating immediate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needs; it was about creating a society where everyone had the opportunity to thrive, regardless of their circumstances. It was about creating a society where Maria’s story wasn't exceptional but the norm. Where hope wasn’t a fleeting glimmer in the darkness but a persistent flame illuminating the path toward a brighter future for all. The journey was long, the challenges immense, but the potential for transformative change, fueled by the resilience of individuals and the power of community, burned brightly. The faces of poverty, once etched with despair, were slowly beginning to reflect a </w:t>
        <w:br/>
        <w:t>burgeoning hope, a hope that, with sustained effort and collective action, could indeed break the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Circumstance vs Choice</w:t>
      </w:r>
    </w:p>
    <w:p>
      <w:pPr>
        <w:autoSpaceDN w:val="0"/>
        <w:autoSpaceDE w:val="0"/>
        <w:widowControl/>
        <w:spacing w:line="264" w:lineRule="exact" w:before="286" w:after="0"/>
        <w:ind w:left="0" w:right="0" w:firstLine="0"/>
        <w:jc w:val="left"/>
      </w:pPr>
      <w:r>
        <w:t xml:space="preserve">The biting wind whipped around Elias as he huddled deeper into the alleyway, the cardboard offering little respite from the chill. His stomach growled, a constant, gnawing reminder of his hunger. He wasn't always like this. Once, he’d had a steady job, a small </w:t>
        <w:br/>
        <w:t xml:space="preserve">apartment, a life that, while not lavish, was stable. Then the factory closed, the economy tanked, and the dominoes fell, one after </w:t>
        <w:br/>
        <w:t xml:space="preserve">another, until he found himself here, a ghost in the city's </w:t>
        <w:br/>
        <w:t>underbelly. He’d lost his job, his apartment, his dignity – all victims of circumstances beyond his control. Or were they?</w:t>
      </w:r>
    </w:p>
    <w:p>
      <w:pPr>
        <w:autoSpaceDN w:val="0"/>
        <w:autoSpaceDE w:val="0"/>
        <w:widowControl/>
        <w:spacing w:line="264" w:lineRule="exact" w:before="264" w:after="0"/>
        <w:ind w:left="0" w:right="0" w:firstLine="0"/>
        <w:jc w:val="left"/>
      </w:pPr>
      <w:r>
        <w:t xml:space="preserve">The question gnawed at him, a persistent irritant in the mire of his despair. He'd made choices, sure. He'd chosen to drink away his sorrows, to avoid the mounting bills, to let despair eclipse his hope. But hadn’t circumstance pushed him to the brink, leaving him little room for better choices? He’d applied for countless jobs, only to be met with indifference, his age and lack of recent experience </w:t>
        <w:br/>
        <w:t>marking him as an undesirable candidate. The affordable housing waiting list stretched into infinity, a cruel joke in the face of his homelessness. It experienced like a game rigged against him, a cruel lottery where the odds were perpetually stacked against him.</w:t>
      </w:r>
    </w:p>
    <w:p>
      <w:pPr>
        <w:autoSpaceDN w:val="0"/>
        <w:autoSpaceDE w:val="0"/>
        <w:widowControl/>
        <w:spacing w:line="264" w:lineRule="exact" w:before="264" w:after="0"/>
        <w:ind w:left="0" w:right="0" w:firstLine="0"/>
        <w:jc w:val="left"/>
      </w:pPr>
      <w:r>
        <w:t xml:space="preserve">Across town, in a penthouse overlooking the glittering city lights, Arthur wrestled with a different kind of struggle. He had </w:t>
        <w:br/>
        <w:t>everything: wealth, power, influence. Yet, he experienced utterly alone, adrift in a sea of possessions that failed to fill the void within. His choices, unlike Elias's, seemed boundless. He could travel the world, indulge in any luxury, pursue any ambition. Yet, the choices he'd made – the relentless pursuit of wealth, the neglect of his family, the hollow pursuit of success – had left him empty, his heart a desolate wasteland despite his material abundance. He’d chosen the path of ambition, sacrificing personal relationships and genuine connection along the way, all in pursuit of an illusion of fulfillment.</w:t>
      </w:r>
    </w:p>
    <w:p>
      <w:pPr>
        <w:autoSpaceDN w:val="0"/>
        <w:autoSpaceDE w:val="0"/>
        <w:widowControl/>
        <w:spacing w:line="264" w:lineRule="exact" w:before="264" w:after="0"/>
        <w:ind w:left="0" w:right="288" w:firstLine="0"/>
        <w:jc w:val="left"/>
      </w:pPr>
      <w:r>
        <w:t>The illusion of control. That was the insidious thread that wove through both Elias's and Arthur's lives, a deceptive notion that masked the complexities of human experience. Elias believed his fate was sealed by circumstance, a victim of forces beyond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control. Arthur, on the other hand, believed his choices had complete dominion over his life, failing to recognize the subtle, often unconscious, influence of his upbringing, his social </w:t>
        <w:br/>
        <w:t>environment, the ingrained societal biases that shaped his perceptions and actions.</w:t>
      </w:r>
    </w:p>
    <w:p>
      <w:pPr>
        <w:autoSpaceDN w:val="0"/>
        <w:autoSpaceDE w:val="0"/>
        <w:widowControl/>
        <w:spacing w:line="264" w:lineRule="exact" w:before="264" w:after="0"/>
        <w:ind w:left="0" w:right="0" w:firstLine="0"/>
        <w:jc w:val="left"/>
      </w:pPr>
      <w:r>
        <w:t>The truth, as Miller increasingly recognized, lay somewhere in between. Circumstances set the stage, creating the landscape of our lives. But it was the choices we made within that landscape –conscious and unconscious, deliberate and impulsive – that truly determined our paths. Maria, with her quiet defiance and relentless pursuit of self-improvement, exemplified the power of choice, even in the face of daunting circumstances. She'd chosen education, chosen community, chosen hope, and her choices had yielded remarkable results.</w:t>
      </w:r>
    </w:p>
    <w:p>
      <w:pPr>
        <w:autoSpaceDN w:val="0"/>
        <w:autoSpaceDE w:val="0"/>
        <w:widowControl/>
        <w:spacing w:line="264" w:lineRule="exact" w:before="264" w:after="0"/>
        <w:ind w:left="0" w:right="144" w:firstLine="0"/>
        <w:jc w:val="left"/>
      </w:pPr>
      <w:r>
        <w:t>He considered the case of David, a young man Miller had met at a community outreach program. David's life was a tapestry woven with threads of both profound adversity and remarkable resilience. He'd grown up in a fractured home, witnessing domestic violence and grappling with parental neglect. His circumstances were undeniably harsh, casting a long shadow over his formative years. Yet, amidst the darkness, he'd found glimmers of light, clinging to the hope of a better future.</w:t>
      </w:r>
    </w:p>
    <w:p>
      <w:pPr>
        <w:autoSpaceDN w:val="0"/>
        <w:autoSpaceDE w:val="0"/>
        <w:widowControl/>
        <w:spacing w:line="264" w:lineRule="exact" w:before="264" w:after="0"/>
        <w:ind w:left="0" w:right="288" w:firstLine="0"/>
        <w:jc w:val="left"/>
      </w:pPr>
      <w:r>
        <w:t xml:space="preserve">He’d made choices, too. He chose to stay in school, despite the challenges of his home life. He chose to seek help, confiding in a trusted teacher who became a mentor and advocate. He chose to focus on his education, using it as a vehicle for escape and </w:t>
        <w:br/>
        <w:t xml:space="preserve">empowerment. His choices, built upon a foundation of resilience and a fierce determination to transcend his circumstances, paved the way for a different future. He’d received a scholarship to a prestigious university, defying the odds that had seemed stacked against him. His story showcased the power of individual agency, the capacity to shape one's destiny even amidst the most </w:t>
        <w:br/>
        <w:t>challenging of circumstances.</w:t>
      </w:r>
    </w:p>
    <w:p>
      <w:pPr>
        <w:autoSpaceDN w:val="0"/>
        <w:autoSpaceDE w:val="0"/>
        <w:widowControl/>
        <w:spacing w:line="264" w:lineRule="exact" w:before="264" w:after="0"/>
        <w:ind w:left="0" w:right="0" w:firstLine="0"/>
        <w:jc w:val="left"/>
      </w:pPr>
      <w:r>
        <w:t xml:space="preserve">But David's story also highlighted the crucial role of support </w:t>
        <w:br/>
        <w:t>systems. The teacher who believed in him, the community programs that provided assistance, the scholarship that opened doors –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elements weren’t simply strokes of luck; they were integral parts of his journey, emphasizing the interplay between individual agency and external support. His success wasn't solely a product of his choices; it was a testament to the synergistic power of individual will and external support systems, demonstrating how even in dire circumstances, access to resources and supportive relationships can be transformative.</w:t>
      </w:r>
    </w:p>
    <w:p>
      <w:pPr>
        <w:autoSpaceDN w:val="0"/>
        <w:autoSpaceDE w:val="0"/>
        <w:widowControl/>
        <w:spacing w:line="324" w:lineRule="exact" w:before="204" w:after="0"/>
        <w:ind w:left="0" w:right="0" w:firstLine="0"/>
        <w:jc w:val="left"/>
      </w:pPr>
      <w:r>
        <w:t>The line between circumstance and choice wasn't always clear-cut.</w:t>
      </w:r>
    </w:p>
    <w:p>
      <w:pPr>
        <w:autoSpaceDN w:val="0"/>
        <w:autoSpaceDE w:val="0"/>
        <w:widowControl/>
        <w:spacing w:line="324" w:lineRule="exact" w:before="0" w:after="0"/>
        <w:ind w:left="0" w:right="0" w:firstLine="0"/>
        <w:jc w:val="left"/>
      </w:pPr>
      <w:r>
        <w:t>Consider Sarah, a woman caught in the cycle of domestic abuse.</w:t>
      </w:r>
    </w:p>
    <w:p>
      <w:pPr>
        <w:autoSpaceDN w:val="0"/>
        <w:autoSpaceDE w:val="0"/>
        <w:widowControl/>
        <w:spacing w:line="264" w:lineRule="exact" w:before="60" w:after="0"/>
        <w:ind w:left="0" w:right="0" w:firstLine="0"/>
        <w:jc w:val="left"/>
      </w:pPr>
      <w:r>
        <w:t xml:space="preserve">Her circumstances – a controlling partner, financial dependence, and isolation – made it difficult, if not impossible, for her to make choices that prioritized her safety and well-being. The choices seemed limited, dictated by fear and manipulation, leaving her trapped in a seemingly inescapable web of violence. Yet even in this bleak landscape, glimmers of hope and agency persisted. Sarah found a hidden strength she hadn't realized she possessed, </w:t>
        <w:br/>
        <w:t>ultimately seeking help, escaping her abusive relationship, and building a new life for herself and her children. Her journey was a testament to the enduring human spirit and the resilience that can emerge even from the darkest of circumstances.</w:t>
      </w:r>
    </w:p>
    <w:p>
      <w:pPr>
        <w:autoSpaceDN w:val="0"/>
        <w:autoSpaceDE w:val="0"/>
        <w:widowControl/>
        <w:spacing w:line="264" w:lineRule="exact" w:before="264" w:after="0"/>
        <w:ind w:left="0" w:right="0" w:firstLine="0"/>
        <w:jc w:val="left"/>
      </w:pPr>
      <w:r>
        <w:t xml:space="preserve">Miller reflected on his own life, his own choices. He hadn’t grown up in poverty or faced the kind of adversity that had shaped the lives of those he’d observed. Yet, he'd made choices that had </w:t>
        <w:br/>
        <w:t>defined his path, choices that led him to social work, to writing, to seeking understanding of the complexities of the human condition. His privilege afforded him a certain level of freedom, a wider range of possibilities that weren't available to many. It was a privilege he couldn’t ignore, a responsibility that underscored the profound impact of circumstance in shaping access to opportunity and the choices available to individuals. Understanding this was key to forging a path towards a more just and equitable society, one that leveled the playing field, giving everyone the chance to shape their own lives, regardless of their circumstances.</w:t>
      </w:r>
    </w:p>
    <w:p>
      <w:pPr>
        <w:autoSpaceDN w:val="0"/>
        <w:autoSpaceDE w:val="0"/>
        <w:widowControl/>
        <w:spacing w:line="264" w:lineRule="exact" w:before="264" w:after="0"/>
        <w:ind w:left="0" w:right="0" w:firstLine="0"/>
        <w:jc w:val="left"/>
      </w:pPr>
      <w:r>
        <w:t>The stories Miller had gathered, the lives he’d touched, illuminated the intricate dance between circumstance and choice, a.  dance as complex and unpredictable as the human heart itself. each story, in its own unique way, underscored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capacity to find strength and hope even in the face of profound adversity. Yet, they also revealed the systemic inequalities that perpetuate cycles of poverty and despair, highlighting the need for a society that values empathy, understanding, and equal </w:t>
        <w:br/>
        <w:t xml:space="preserve">opportunity for all. The work was far from over. The fight for a just and equitable world, a world where circumstance wouldn’t dictate destiny, remained a constant challenge, a tireless pursuit that demanded unwavering commitment, compassion, and a deep understanding of the multifaceted reality of human experience. The illusion of control, both individual and societal, needed to be dispelled, replaced by a clear-eyed acknowledgment of the complex interplay of forces that shape our lives and a commitment to create a world where everyone, regardless of circumstance, has the </w:t>
        <w:br/>
        <w:t>opportunity to choose their own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Limits of Agency</w:t>
      </w:r>
    </w:p>
    <w:p>
      <w:pPr>
        <w:autoSpaceDN w:val="0"/>
        <w:autoSpaceDE w:val="0"/>
        <w:widowControl/>
        <w:spacing w:line="264" w:lineRule="exact" w:before="286" w:after="0"/>
        <w:ind w:left="0" w:right="0" w:firstLine="0"/>
        <w:jc w:val="left"/>
      </w:pPr>
      <w:r>
        <w:t xml:space="preserve">The weight of systemic forces, the invisible chains forged from poverty, discrimination, and lack of opportunity, often bind </w:t>
        <w:br/>
        <w:t xml:space="preserve">individuals in ways that render the idea of "choice" a cruel mockery. Consider the plight of Anya, a young woman trapped in a cycle of sex work, not through a conscious decision, but out of sheer </w:t>
        <w:br/>
        <w:t xml:space="preserve">desperation. Her childhood, marred by neglect and abuse, left her with few viable options. The streets, though dangerous and </w:t>
        <w:br/>
        <w:t xml:space="preserve">degrading, offered a fleeting sense of control, a means to survive in a world that had offered her nothing else. Her "choices," driven by survival instincts honed by years of adversity, were hardly free; they were born out of necessity, a consequence of a system that failed to provide her with a safety net, an education, a supportive family structure. Did she choose this life? In a way, she did. But the choice was born of a landscape sculpted by forces beyond her control. Her agency, severely circumscribed, was a testament to the limitations imposed by a societal structure that perpetuates </w:t>
        <w:br/>
        <w:t>inequalities.</w:t>
      </w:r>
    </w:p>
    <w:p>
      <w:pPr>
        <w:autoSpaceDN w:val="0"/>
        <w:autoSpaceDE w:val="0"/>
        <w:widowControl/>
        <w:spacing w:line="264" w:lineRule="exact" w:before="264" w:after="0"/>
        <w:ind w:left="0" w:right="0" w:firstLine="0"/>
        <w:jc w:val="left"/>
      </w:pPr>
      <w:r>
        <w:t>This isn't to diminish the importance of individual responsibility; it's to acknowledge its limitations. To say that Anya could have chosen differently ignores the deep-seated societal forces that shaped her circumstances. It's a fallacy of individualistic thinking, one that places the blame solely on the individual while overlooking the broader context of systemic failure. The responsibility lies not only with Anya for navigating her circumstances, but also with the society that created and perpetuates the conditions that forced her into such a desperate situation. This understanding is crucial; it shifts the focus from individual blame to collective responsibility, acknowledging the systemic issues that create barriers and restrict the choices available to vulnerable populations.</w:t>
      </w:r>
    </w:p>
    <w:p>
      <w:pPr>
        <w:autoSpaceDN w:val="0"/>
        <w:autoSpaceDE w:val="0"/>
        <w:widowControl/>
        <w:spacing w:line="264" w:lineRule="exact" w:before="264" w:after="0"/>
        <w:ind w:left="0" w:right="0" w:firstLine="0"/>
        <w:jc w:val="left"/>
      </w:pPr>
      <w:r>
        <w:t>The same can be said for Marcus, a talented musician whose dreams were stifled by the lack of access to resources. Growing up in a dilapidated housing project, he possessed a natural gift for music, a talent that could have propelled him to a different life. Yet, the underfunded schools, the limited access to musical instruments, the absence of mentorship, and the pervasive sense of despair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acted as invisible shackles, hindering his progress. He lacked the resources and support system necessary to hone his skills, to network with industry professionals, to overcome the obstacles that stand in the way of success in a highly competitive field. His choices were limited, not by a lack of desire or talent, but by a lack of opportunity, a stark reminder of the deep-seated inequalities that permeate our society.</w:t>
      </w:r>
    </w:p>
    <w:p>
      <w:pPr>
        <w:autoSpaceDN w:val="0"/>
        <w:autoSpaceDE w:val="0"/>
        <w:widowControl/>
        <w:spacing w:line="264" w:lineRule="exact" w:before="264" w:after="0"/>
        <w:ind w:left="0" w:right="144" w:firstLine="0"/>
        <w:jc w:val="left"/>
      </w:pPr>
      <w:r>
        <w:t>Even seemingly simple choices are influenced by these invisible forces. Consider the daily struggle of finding affordable housing, healthcare, or nutritious food. These are not trivial decisions; they are fundamental necessities that shape the trajectory of one's life.</w:t>
      </w:r>
    </w:p>
    <w:p>
      <w:pPr>
        <w:autoSpaceDN w:val="0"/>
        <w:autoSpaceDE w:val="0"/>
        <w:widowControl/>
        <w:spacing w:line="264" w:lineRule="exact" w:before="60" w:after="0"/>
        <w:ind w:left="0" w:right="0" w:firstLine="0"/>
        <w:jc w:val="left"/>
      </w:pPr>
      <w:r>
        <w:t>For those living in poverty, the choices are often stark, between paying for rent or medicine, buying food or paying off debt. These aren't free choices; they are forced choices, a consequence of a system that fails to provide basic needs for its citizens. The constant pressure of survival leaves little room for aspirations, dreams, or long-term planning. The concept of individual agency seems almost laughable in this context, reduced to a desperate scramble for daily survival.</w:t>
      </w:r>
    </w:p>
    <w:p>
      <w:pPr>
        <w:autoSpaceDN w:val="0"/>
        <w:autoSpaceDE w:val="0"/>
        <w:widowControl/>
        <w:spacing w:line="264" w:lineRule="exact" w:before="264" w:after="0"/>
        <w:ind w:left="0" w:right="0" w:firstLine="0"/>
        <w:jc w:val="left"/>
      </w:pPr>
      <w:r>
        <w:t xml:space="preserve">The limits of agency are even more pronounced for marginalized communities, facing compounded disadvantages based on race, gender, sexual orientation, or disability. For instance, consider the challenges faced by a young Black man navigating the criminal justice system. The inherent biases within the system, the </w:t>
        <w:br/>
        <w:t xml:space="preserve">disproportionate targeting of minority communities, and the legacy of systemic racism create a landscape where choices are severely constrained, even determined by forces beyond his control. The odds are stacked against him from the outset, his path often </w:t>
        <w:br/>
        <w:t xml:space="preserve">predetermined by the color of his skin, regardless of his individual actions or aspirations. His agency is not only constrained but is actively undermined by a system designed to perpetuate </w:t>
        <w:br/>
        <w:t>inequalities.</w:t>
      </w:r>
    </w:p>
    <w:p>
      <w:pPr>
        <w:autoSpaceDN w:val="0"/>
        <w:autoSpaceDE w:val="0"/>
        <w:widowControl/>
        <w:spacing w:line="264" w:lineRule="exact" w:before="264" w:after="0"/>
        <w:ind w:left="0" w:right="0" w:firstLine="0"/>
        <w:jc w:val="left"/>
      </w:pPr>
      <w:r>
        <w:t xml:space="preserve">The illusion of control, the belief that we have complete dominion over our lives, ignores the complex interplay of forces that shape our circumstances. While individual choices are undeniably </w:t>
        <w:br/>
        <w:t>important, they are rarely made in a vacuum. They are made within a specific social, economic, and political context that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influences the options available and the outcomes we can </w:t>
        <w:br/>
        <w:t xml:space="preserve">realistically achieve. To ignore this context is to ignore the reality of human experience, to perpetuate a narrative that blames individuals for problems that are deeply rooted in systemic </w:t>
        <w:br/>
        <w:t>inequalities.</w:t>
      </w:r>
    </w:p>
    <w:p>
      <w:pPr>
        <w:autoSpaceDN w:val="0"/>
        <w:autoSpaceDE w:val="0"/>
        <w:widowControl/>
        <w:spacing w:line="264" w:lineRule="exact" w:before="264" w:after="0"/>
        <w:ind w:left="0" w:right="0" w:firstLine="0"/>
        <w:jc w:val="left"/>
      </w:pPr>
      <w:r>
        <w:t xml:space="preserve">The journey to understanding the limits of agency requires a shift in perspective, a move away from individual blame towards a systemic analysis of the inequalities that constrain individual choices. It requires acknowledging the historical and ongoing impact of </w:t>
        <w:br/>
        <w:t>oppression, poverty, and discrimination. It necessitates recognizing the power dynamics at play and how they perpetuate disparities in opportunities and access to resources. Only through this kind of critical examination can we begin to create a society that truly values individual agency, one where individuals have the capacity to shape their own destinies, free from the constraints of systemic injustice.</w:t>
      </w:r>
    </w:p>
    <w:p>
      <w:pPr>
        <w:autoSpaceDN w:val="0"/>
        <w:autoSpaceDE w:val="0"/>
        <w:widowControl/>
        <w:spacing w:line="264" w:lineRule="exact" w:before="264" w:after="0"/>
        <w:ind w:left="0" w:right="0" w:firstLine="0"/>
        <w:jc w:val="left"/>
      </w:pPr>
      <w:r>
        <w:t xml:space="preserve">This acknowledgment isn't about absolving individuals of </w:t>
        <w:br/>
        <w:t xml:space="preserve">responsibility; it's about recognizing the complex interplay between individual choices and systemic forces. It's about acknowledging that while choices matter, they are often made within a landscape that significantly limits options, creating a system where some start the race miles behind the starting line. The focus should shift </w:t>
        <w:br/>
        <w:t>towards creating a more equitable playing field, where everyone has the opportunity to pursue their aspirations, regardless of their circumstances. This means dismantling systemic barriers, addressing inequalities, and providing resources and support to those who have been historically disadvantaged.</w:t>
      </w:r>
    </w:p>
    <w:p>
      <w:pPr>
        <w:autoSpaceDN w:val="0"/>
        <w:autoSpaceDE w:val="0"/>
        <w:widowControl/>
        <w:spacing w:line="264" w:lineRule="exact" w:before="264" w:after="0"/>
        <w:ind w:left="0" w:right="0" w:firstLine="0"/>
        <w:jc w:val="left"/>
      </w:pPr>
      <w:r>
        <w:t xml:space="preserve">Consider the concept of "structural violence," a term coined by Johan Galtung to describe the ways in which social structures cause harm to individuals and groups. Structural violence is often </w:t>
        <w:br/>
        <w:t xml:space="preserve">invisible, operating through mechanisms such as discriminatory policies, unequal distribution of resources, and lack of access to essential services. It operates subtly yet powerfully, shaping life chances and limiting opportunities in ways that are often </w:t>
        <w:br/>
        <w:t xml:space="preserve">overlooked. Understanding structural violence is key to </w:t>
        <w:br/>
        <w:t>understanding the limits of agency. It helps us to see the ways in which social structures actively constrain individual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undermining the very notion of freedom and self-determination.</w:t>
      </w:r>
    </w:p>
    <w:p>
      <w:pPr>
        <w:autoSpaceDN w:val="0"/>
        <w:autoSpaceDE w:val="0"/>
        <w:widowControl/>
        <w:spacing w:line="264" w:lineRule="exact" w:before="266" w:after="0"/>
        <w:ind w:left="0" w:right="0" w:firstLine="0"/>
        <w:jc w:val="left"/>
      </w:pPr>
      <w:r>
        <w:t xml:space="preserve">The fight for a more just and equitable world is not simply a matter of individual responsibility; it’s a collective effort requiring systemic change. It necessitates challenging the structures that perpetuate inequality, advocating for policies that promote social justice, and fostering empathy and understanding across communities. Only through such collective action can we hope to create a world where the illusion of control is shattered, replaced by a clear-eyed </w:t>
        <w:br/>
        <w:t xml:space="preserve">recognition of the interplay between individual choices and the social forces that shape our lives. Only then can we truly embrace the potential for individual agency, allowing every individual to flourish, regardless of their circumstances. The work is far from over, but the journey towards a more just world, one where </w:t>
        <w:br/>
        <w:t>individual agency is not just an ideal but a reality for all, remains a vital and ongoing pursuit.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0" w:firstLine="0"/>
        <w:jc w:val="left"/>
      </w:pPr>
      <w:r>
        <w:t xml:space="preserve">The homeless man, his eyes hollowed by years of hardship, clutches a crumpled dollar bill. He sees the averted gazes, the hurried </w:t>
        <w:br/>
        <w:t>footsteps, the judgment etched onto the faces that pass him by. He sees only indifference, a wall of societal disregard. But what if we, for a moment, stepped into his worn shoes, experienced the gnawing hunger in his belly, the chill wind biting through his threadbare coat? What if we understood the cascade of events – the job loss, the illness, the family breakdown – that led him to this desolate corner, begging for scraps of compassion? His “choice” to beg isn't a reflection of moral failing; it's a survival mechanism born from a system that failed him, leaving him with no other viable option.</w:t>
      </w:r>
    </w:p>
    <w:p>
      <w:pPr>
        <w:autoSpaceDN w:val="0"/>
        <w:autoSpaceDE w:val="0"/>
        <w:widowControl/>
        <w:spacing w:line="264" w:lineRule="exact" w:before="266" w:after="0"/>
        <w:ind w:left="0" w:right="0" w:firstLine="0"/>
        <w:jc w:val="left"/>
      </w:pPr>
      <w:r>
        <w:t xml:space="preserve">This isn't about excusing poor choices; it's about understanding the context in which they're made. Consider Mary, the pregnant </w:t>
        <w:br/>
        <w:t>teenager, ostracized by a community that points a finger instead of offering a hand. The judgment, the whispers, the shame – they are a weight heavier than the burgeoning life within her. Her choices, too, are shaped by a society that fails to provide adequate sex education, accessible healthcare, and supportive resources for young, vulnerable mothers. Her perceived lack of "responsibility" is a symptom, not the disease; a consequence of a system that lacks compassion and support for those in need.</w:t>
      </w:r>
    </w:p>
    <w:p>
      <w:pPr>
        <w:autoSpaceDN w:val="0"/>
        <w:autoSpaceDE w:val="0"/>
        <w:widowControl/>
        <w:spacing w:line="264" w:lineRule="exact" w:before="264" w:after="0"/>
        <w:ind w:left="0" w:right="0" w:firstLine="0"/>
        <w:jc w:val="left"/>
      </w:pPr>
      <w:r>
        <w:t xml:space="preserve">The wealthy man, burdened by his own demons, his success a gilded cage, offers a different perspective. He sits in his opulent mansion, surrounded by luxury, yet plagued by an emptiness that no amount of money can fill. His struggle is invisible to those who see only his outward success, his expensive car, his sprawling estate. They see only the "haves," oblivious to the "have-nots," and the internal struggles shared by individuals across the </w:t>
        <w:br/>
        <w:t xml:space="preserve">socioeconomic spectrum. His perspective, shrouded in privilege, blinds him to the harsh realities faced by those less fortunate. Conversely, those who perceive him as fortunate, blinded by wealth and success, lack the empathy to understand the deep-seated </w:t>
        <w:br/>
        <w:t>struggles he experiences.</w:t>
      </w:r>
    </w:p>
    <w:p>
      <w:pPr>
        <w:autoSpaceDN w:val="0"/>
        <w:autoSpaceDE w:val="0"/>
        <w:widowControl/>
        <w:spacing w:line="322" w:lineRule="exact" w:before="206" w:after="0"/>
        <w:ind w:left="0" w:right="0" w:firstLine="0"/>
        <w:jc w:val="left"/>
      </w:pPr>
      <w:r>
        <w:t>Similarly, the man deemed “good” by society, the pillar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hiding a secret sin, reminds us that morality is not a monolith. His carefully constructed facade masks an inner turmoil, a hidden struggle with temptation and guilt. His perspective, </w:t>
        <w:br/>
        <w:t>defined by his desire to maintain a public image, prevents him from seeking help and understanding. Conversely, the people around him, who view him through the rose-tinted glasses of societal expectation, fail to perceive the depth of his struggle, reinforcing a public image and failing to acknowledge the reality of his personal struggles.</w:t>
      </w:r>
    </w:p>
    <w:p>
      <w:pPr>
        <w:autoSpaceDN w:val="0"/>
        <w:autoSpaceDE w:val="0"/>
        <w:widowControl/>
        <w:spacing w:line="264" w:lineRule="exact" w:before="264" w:after="0"/>
        <w:ind w:left="0" w:right="0" w:firstLine="0"/>
        <w:jc w:val="left"/>
      </w:pPr>
      <w:r>
        <w:t xml:space="preserve">Even the “tough guy,” whose tears flow unseen in the dead of night, demonstrates the universality of vulnerability. The layers of his persona – his stoicism, his bravado, his seemingly impenetrable exterior – conceal a heart burdened by sorrow and loss. His </w:t>
        <w:br/>
        <w:t>perspective, guarded by years of adversity, conceals a human heart longing for connection, empathy, and understanding. His stoic front prevents him from seeking emotional support, leaving him trapped in a cycle of unspoken pain.</w:t>
      </w:r>
    </w:p>
    <w:p>
      <w:pPr>
        <w:autoSpaceDN w:val="0"/>
        <w:autoSpaceDE w:val="0"/>
        <w:widowControl/>
        <w:spacing w:line="264" w:lineRule="exact" w:before="264" w:after="0"/>
        <w:ind w:left="0" w:right="0" w:firstLine="0"/>
        <w:jc w:val="left"/>
      </w:pPr>
      <w:r>
        <w:t>Max, consumed by the cycle of drug dealing and violence, embodies the destructive power of desperation. His perspective, clouded by addiction and despair, obscures the path to redemption. He sees only fleeting escapes, only the immediate gratification of drugs and the false allure of power. His family, meanwhile, sees only the devastating consequences of his choices, the escalating violence, the broken trust, the shattering of their hopes and dreams. This stark contrast highlights the limited perspective of those caught in the cycle of addiction, in contrast to the perspectives of those on the receiving end.</w:t>
      </w:r>
    </w:p>
    <w:p>
      <w:pPr>
        <w:autoSpaceDN w:val="0"/>
        <w:autoSpaceDE w:val="0"/>
        <w:widowControl/>
        <w:spacing w:line="264" w:lineRule="exact" w:before="264" w:after="0"/>
        <w:ind w:left="0" w:right="0" w:firstLine="0"/>
        <w:jc w:val="left"/>
      </w:pPr>
      <w:r>
        <w:t xml:space="preserve">The core message here lies in the power of empathy, the ability to step outside our own limited perspectives and see the world </w:t>
        <w:br/>
        <w:t>through the eyes of another. It's about recognizing the complexity of human experience, understanding that choices are rarely made in a vacuum. They are shaped by circumstances, by societal structures, by a myriad of factors often invisible to the casual observer.</w:t>
      </w:r>
    </w:p>
    <w:p>
      <w:pPr>
        <w:autoSpaceDN w:val="0"/>
        <w:autoSpaceDE w:val="0"/>
        <w:widowControl/>
        <w:spacing w:line="264" w:lineRule="exact" w:before="264" w:after="0"/>
        <w:ind w:left="0" w:right="312" w:firstLine="0"/>
        <w:jc w:val="both"/>
      </w:pPr>
      <w:r>
        <w:t>The rich man's despair reveals the hollowness of materialism, the emptiness that can exist even amidst abundance. His perspective, narrowed by his wealth, prevents him from seeing the needs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others, the suffering that exists beyond his gilded walls. Only by understanding the perspectives of those who struggle will he come to appreciate the value of genuine human connection, the </w:t>
        <w:br/>
        <w:t>importance of contributing to a world beyond his own comfort and privilege.</w:t>
      </w:r>
    </w:p>
    <w:p>
      <w:pPr>
        <w:autoSpaceDN w:val="0"/>
        <w:autoSpaceDE w:val="0"/>
        <w:widowControl/>
        <w:spacing w:line="264" w:lineRule="exact" w:before="264" w:after="0"/>
        <w:ind w:left="0" w:right="0" w:firstLine="0"/>
        <w:jc w:val="left"/>
      </w:pPr>
      <w:r>
        <w:t xml:space="preserve">Mary's experience underscores the importance of societal support, the need for resources and programs designed to help young, </w:t>
        <w:br/>
        <w:t xml:space="preserve">vulnerable mothers. Her perspective, clouded by fear and shame, needs compassion, not judgment. It requires a community that offers a lifeline rather than condemnation, and a shift in perspective that recognizes the systemic issues that contributed to her </w:t>
        <w:br/>
        <w:t>predicament.</w:t>
      </w:r>
    </w:p>
    <w:p>
      <w:pPr>
        <w:autoSpaceDN w:val="0"/>
        <w:autoSpaceDE w:val="0"/>
        <w:widowControl/>
        <w:spacing w:line="264" w:lineRule="exact" w:before="264" w:after="0"/>
        <w:ind w:left="0" w:right="0" w:firstLine="0"/>
        <w:jc w:val="left"/>
      </w:pPr>
      <w:r>
        <w:t xml:space="preserve">The man seemingly leading a “good” life, concealing his sin, </w:t>
        <w:br/>
        <w:t xml:space="preserve">reminds us that appearances can be deceptive, that our perceptions are often limited. To understand his perspective, we must </w:t>
        <w:br/>
        <w:t xml:space="preserve">acknowledge the complexities of morality, the human capacity for both goodness and darkness, and the value of forgiveness and redemption. His perceived goodness highlights how society's </w:t>
        <w:br/>
        <w:t>expectations can impose a suffocating facade, creating a false reality where individuals are unable to access help and support.</w:t>
      </w:r>
    </w:p>
    <w:p>
      <w:pPr>
        <w:autoSpaceDN w:val="0"/>
        <w:autoSpaceDE w:val="0"/>
        <w:widowControl/>
        <w:spacing w:line="264" w:lineRule="exact" w:before="264" w:after="0"/>
        <w:ind w:left="0" w:right="432" w:firstLine="0"/>
        <w:jc w:val="left"/>
      </w:pPr>
      <w:r>
        <w:t xml:space="preserve">The tough guy's silent tears illustrate the universality of </w:t>
        <w:br/>
        <w:t xml:space="preserve">vulnerability, the commonality of human suffering. To grasp his perspective, we must discard the stereotypes that limit our understanding of masculinity, and recognize the need for </w:t>
        <w:br/>
        <w:t>compassion and support, regardless of outward appearances.</w:t>
      </w:r>
    </w:p>
    <w:p>
      <w:pPr>
        <w:autoSpaceDN w:val="0"/>
        <w:autoSpaceDE w:val="0"/>
        <w:widowControl/>
        <w:spacing w:line="264" w:lineRule="exact" w:before="264" w:after="0"/>
        <w:ind w:left="0" w:right="0" w:firstLine="0"/>
        <w:jc w:val="left"/>
      </w:pPr>
      <w:r>
        <w:t>Max's descent into addiction reflects the devastating impact of systemic failures, the lack of opportunities, and the crushing weight of societal pressures. His perspective, a product of his environment, shows the need for intervention, rehabilitation, and a community that offers a path to healing and recovery.</w:t>
      </w:r>
    </w:p>
    <w:p>
      <w:pPr>
        <w:autoSpaceDN w:val="0"/>
        <w:autoSpaceDE w:val="0"/>
        <w:widowControl/>
        <w:spacing w:line="264" w:lineRule="exact" w:before="264" w:after="0"/>
        <w:ind w:left="0" w:right="0" w:firstLine="0"/>
        <w:jc w:val="left"/>
      </w:pPr>
      <w:r>
        <w:t xml:space="preserve">It's in understanding these varying perspectives, these different experiences of life, that we begin to unravel the illusion of control. We recognize that our own experiences shape our understanding of the world, that our views are inevitably limited by our own </w:t>
        <w:br/>
        <w:t>circumstances. To expand our understanding, to cultivate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 we must actively seek out other perspectives, </w:t>
        <w:br/>
        <w:t xml:space="preserve">challenging our own assumptions and biases. This doesn't require us to condone harmful actions; it requires us to understand the root causes, the systemic failures, the web of circumstances that </w:t>
        <w:br/>
        <w:t>contribute to the choices individuals make.</w:t>
      </w:r>
    </w:p>
    <w:p>
      <w:pPr>
        <w:autoSpaceDN w:val="0"/>
        <w:autoSpaceDE w:val="0"/>
        <w:widowControl/>
        <w:spacing w:line="264" w:lineRule="exact" w:before="264" w:after="0"/>
        <w:ind w:left="0" w:right="0" w:firstLine="0"/>
        <w:jc w:val="left"/>
      </w:pPr>
      <w:r>
        <w:t xml:space="preserve">Consider the perspective of a single mother working two minimum-wage jobs, struggling to make ends meet. Her choices are limited, her options constrained by the lack of affordable childcare, the lack of affordable housing, the absence of a living wage. Her perspective is shaped by the constant stress of survival, the relentless pressure to provide for her children, the fear of falling further behind. It is a stark reminder of how systemic issues impact decision-making, making choices about daily necessities more important than any individual aspirations. Understanding her perspective means </w:t>
        <w:br/>
        <w:t>recognizing the systemic failures that perpetuate such inequality, not merely blaming her individual struggles.</w:t>
      </w:r>
    </w:p>
    <w:p>
      <w:pPr>
        <w:autoSpaceDN w:val="0"/>
        <w:autoSpaceDE w:val="0"/>
        <w:widowControl/>
        <w:spacing w:line="264" w:lineRule="exact" w:before="264" w:after="0"/>
        <w:ind w:left="0" w:right="0" w:firstLine="0"/>
        <w:jc w:val="left"/>
      </w:pPr>
      <w:r>
        <w:t>The perspective of a young person growing up in a marginalized community, facing systemic racism and discrimination, is further impacted by the realities of limited resources and unequal access to opportunities. Their perspective, shaped by systemic bias, is a reflection of an unfair society. Understanding this requires us to acknowledge the legacy of oppression, the ongoing impact of discrimination, and the need to create a society that provides equal opportunities for all, regardless of race, gender, or socioeconomic background.</w:t>
      </w:r>
    </w:p>
    <w:p>
      <w:pPr>
        <w:autoSpaceDN w:val="0"/>
        <w:autoSpaceDE w:val="0"/>
        <w:widowControl/>
        <w:spacing w:line="264" w:lineRule="exact" w:before="264" w:after="0"/>
        <w:ind w:left="0" w:right="0" w:firstLine="0"/>
        <w:jc w:val="left"/>
      </w:pPr>
      <w:r>
        <w:t xml:space="preserve">It is only by engaging in a process of perspective-taking, of stepping outside our own limited viewpoints, that we begin to see the bigger picture. We begin to understand the complex interplay of individual choices and societal forces. We begin to recognize the ways in which systemic inequalities shape individuals’ lives, limiting their choices and often determining their outcomes. This is not to excuse harmful behavior, but to understand its roots, to address the </w:t>
        <w:br/>
        <w:t>systemic issues that perpetuate cycles of poverty, violence, and despair.</w:t>
      </w:r>
    </w:p>
    <w:p>
      <w:pPr>
        <w:autoSpaceDN w:val="0"/>
        <w:autoSpaceDE w:val="0"/>
        <w:widowControl/>
        <w:spacing w:line="264" w:lineRule="exact" w:before="264" w:after="0"/>
        <w:ind w:left="0" w:right="288" w:firstLine="0"/>
        <w:jc w:val="left"/>
      </w:pPr>
      <w:r>
        <w:t>The journey towards understanding is not always comfortable. It challenges our preconceived notions, forces us to confront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biases, and demands that we acknowledge the limitations of our own perspectives. But it is only through this journey, this active engagement with the experiences of others, that we can begin to build a more just and equitable world, a world where every </w:t>
        <w:br/>
        <w:t xml:space="preserve">individual has the opportunity to flourish, regardless of their circumstances. The act of genuinely listening, of seeking to </w:t>
        <w:br/>
        <w:t>understand without judgment, is crucial to this process. It is a continuous process of learning, of self-reflection, and of expanding our empathy. Only by striving to understand the perspectives of others can we truly hope to bridge the divides that separate us, creating a world of shared understanding and compassion. The power of perspective is not simply an intellectual exercise; it is a moral imperative, a crucial step toward creating a more just and compassionate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Determinism</w:t>
      </w:r>
    </w:p>
    <w:p>
      <w:pPr>
        <w:autoSpaceDN w:val="0"/>
        <w:autoSpaceDE w:val="0"/>
        <w:widowControl/>
        <w:spacing w:line="264" w:lineRule="exact" w:before="286" w:after="0"/>
        <w:ind w:left="0" w:right="144" w:firstLine="0"/>
        <w:jc w:val="left"/>
      </w:pPr>
      <w:r>
        <w:t>The illusion of control, as we've seen, is often shattered when confronted with the raw realities of human experience. We've witnessed lives shaped by poverty, addiction, societal judgment, and the weight of unseen struggles. But to simply conclude that these individuals are victims of fate, trapped by circumstance, is to deny the inherent human capacity for agency, for resilience, for change. To embrace determinism, to believe that our lives are pre-ordained, is to relinquish the very power we possess to shape our own destinies.</w:t>
      </w:r>
    </w:p>
    <w:p>
      <w:pPr>
        <w:autoSpaceDN w:val="0"/>
        <w:autoSpaceDE w:val="0"/>
        <w:widowControl/>
        <w:spacing w:line="264" w:lineRule="exact" w:before="264" w:after="0"/>
        <w:ind w:left="0" w:right="0" w:firstLine="0"/>
        <w:jc w:val="left"/>
      </w:pPr>
      <w:r>
        <w:t xml:space="preserve">Consider Max, the young man ensnared by the drug trade. While his environment undoubtedly contributed to his predicament – the lack of opportunity, the pervasive influence of violence, the allure of quick money – his journey wasn't predetermined. He made choices, each one shaping the trajectory of his life. The path he chose, fraught with danger and despair, wasn’t inevitable. There were moments, perhaps countless moments, where he could have chosen differently, where a different path was possible. Even within the suffocating grip of addiction, the spark of agency remains, however faint. The potential for recovery, for breaking the cycle, for </w:t>
        <w:br/>
        <w:t>choosing a different future, exists within him, even if obscured by darkness.</w:t>
      </w:r>
    </w:p>
    <w:p>
      <w:pPr>
        <w:autoSpaceDN w:val="0"/>
        <w:autoSpaceDE w:val="0"/>
        <w:widowControl/>
        <w:spacing w:line="264" w:lineRule="exact" w:before="264" w:after="0"/>
        <w:ind w:left="0" w:right="0" w:firstLine="0"/>
        <w:jc w:val="left"/>
      </w:pPr>
      <w:r>
        <w:t xml:space="preserve">Similarly, Mary, the pregnant teenager, faced overwhelming </w:t>
        <w:br/>
        <w:t>challenges. The stigma, the isolation, the lack of support – these factors undeniably burdened her. Yet, her choices, her responses to her circumstances, were not predetermined. She could choose to succumb to despair, to allow judgment to define her future. Or she could choose resilience, to seek out support, to fight for a better life for herself and her child. Her agency lies in her capacity to choose, to define her own narrative, regardless of the hurdles she faces.</w:t>
      </w:r>
    </w:p>
    <w:p>
      <w:pPr>
        <w:autoSpaceDN w:val="0"/>
        <w:autoSpaceDE w:val="0"/>
        <w:widowControl/>
        <w:spacing w:line="264" w:lineRule="exact" w:before="264" w:after="0"/>
        <w:ind w:left="0" w:right="0" w:firstLine="0"/>
        <w:jc w:val="left"/>
      </w:pPr>
      <w:r>
        <w:t xml:space="preserve">The wealthy man, trapped in his gilded cage, illustrates a different form of determinism – the self-imposed limitations of privilege. His wealth, rather than liberating him, has confined him to a </w:t>
        <w:br/>
        <w:t>perspective that blinds him to the struggles of others. His choices, however, are not fixed. He can choose to remain cocooned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wealth, oblivious to the suffering around him. Or, he can choose to use his resources to alleviate suffering, to address systemic </w:t>
        <w:br/>
        <w:t xml:space="preserve">inequalities, to break free from the self-imposed limitations of his own privilege. His agency lies in his ability to redefine his </w:t>
        <w:br/>
        <w:t>relationship with his wealth, to choose empathy over apathy.</w:t>
      </w:r>
    </w:p>
    <w:p>
      <w:pPr>
        <w:autoSpaceDN w:val="0"/>
        <w:autoSpaceDE w:val="0"/>
        <w:widowControl/>
        <w:spacing w:line="264" w:lineRule="exact" w:before="264" w:after="0"/>
        <w:ind w:left="0" w:right="144" w:firstLine="0"/>
        <w:jc w:val="left"/>
      </w:pPr>
      <w:r>
        <w:t xml:space="preserve">Even the homeless man, his existence seemingly dictated by </w:t>
        <w:br/>
        <w:t>destitution, retains a fundamental agency. His choices might be limited by his circumstances, but they are not erased. He chooses how he interacts with the world, how he responds to indifference, how he maintains his dignity despite the hardships he faces. His agency lies in his resilience, in his ability to find meaning and purpose amidst overwhelming adversity. His choices might seem small, almost insignificant, but they are his own, reflecting his will to survive and his ongoing human experience.</w:t>
      </w:r>
    </w:p>
    <w:p>
      <w:pPr>
        <w:autoSpaceDN w:val="0"/>
        <w:autoSpaceDE w:val="0"/>
        <w:widowControl/>
        <w:spacing w:line="324" w:lineRule="exact" w:before="204" w:after="0"/>
        <w:ind w:left="0" w:right="0" w:firstLine="0"/>
        <w:jc w:val="center"/>
      </w:pPr>
      <w:r>
        <w:t>The "good" man, masking his hidden sin, is also not a victim of fate.</w:t>
      </w:r>
    </w:p>
    <w:p>
      <w:pPr>
        <w:autoSpaceDN w:val="0"/>
        <w:autoSpaceDE w:val="0"/>
        <w:widowControl/>
        <w:spacing w:line="264" w:lineRule="exact" w:before="60" w:after="0"/>
        <w:ind w:left="0" w:right="0" w:firstLine="0"/>
        <w:jc w:val="left"/>
      </w:pPr>
      <w:r>
        <w:t xml:space="preserve">His choices, his decision to maintain a facade, are self-imposed constraints. He has the agency to confront his guilt, to seek </w:t>
        <w:br/>
        <w:t>redemption, to change the course of his life. His narrative is not defined by his secret, but by how he chooses to respond to it. His challenge lies in confronting his own deception, in overcoming his fear of judgment, and in choosing honesty over the self-constructed image he has maintained for years.</w:t>
      </w:r>
    </w:p>
    <w:p>
      <w:pPr>
        <w:autoSpaceDN w:val="0"/>
        <w:autoSpaceDE w:val="0"/>
        <w:widowControl/>
        <w:spacing w:line="264" w:lineRule="exact" w:before="264" w:after="0"/>
        <w:ind w:left="0" w:right="0" w:firstLine="0"/>
        <w:jc w:val="left"/>
      </w:pPr>
      <w:r>
        <w:t xml:space="preserve">The very act of acknowledging the potential for change, the </w:t>
        <w:br/>
        <w:t xml:space="preserve">inherent human capacity for agency, is a powerful rebuttal against deterministic viewpoints. It's not about ignoring the realities of systemic injustice, the limitations imposed by poverty, </w:t>
        <w:br/>
        <w:t>discrimination, and societal pressures. Rather, it’s about recognizing that even within these constraints, human beings retain the capacity to choose, to adapt, to overcome, to create a different reality for themselves.</w:t>
      </w:r>
    </w:p>
    <w:p>
      <w:pPr>
        <w:autoSpaceDN w:val="0"/>
        <w:autoSpaceDE w:val="0"/>
        <w:widowControl/>
        <w:spacing w:line="264" w:lineRule="exact" w:before="266" w:after="0"/>
        <w:ind w:left="0" w:right="144" w:firstLine="0"/>
        <w:jc w:val="left"/>
      </w:pPr>
      <w:r>
        <w:t>This doesn't negate the impact of circumstance. The challenges faced by each individual – Max's addiction, Mary's pregnancy, the wealthy man's isolation, the homeless man's destitution – are real and profoundly significant. But it's crucial to acknowledge the ongoing agency within their lives, even as they navigate adversity. The struggles they face don't erase their capacity to make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influence their own destinies, to shape their own narratives.</w:t>
      </w:r>
    </w:p>
    <w:p>
      <w:pPr>
        <w:autoSpaceDN w:val="0"/>
        <w:autoSpaceDE w:val="0"/>
        <w:widowControl/>
        <w:spacing w:line="264" w:lineRule="exact" w:before="266" w:after="0"/>
        <w:ind w:left="0" w:right="0" w:firstLine="0"/>
        <w:jc w:val="left"/>
      </w:pPr>
      <w:r>
        <w:t xml:space="preserve">The narratives presented in this book, while highlighting the harsh realities of life, simultaneously illuminate the enduring human spirit, the unwavering capacity for hope, the potential for </w:t>
        <w:br/>
        <w:t>transformation, even in the face of overwhelming obstacles. Each story, in its own unique way, showcases the resilience of the human spirit and the power of human agency to shape the narrative of one's life, regardless of the challenges faced. The potential for change, for growth, for overcoming adversity, resides within each individual, a testament to the enduring human spirit.</w:t>
      </w:r>
    </w:p>
    <w:p>
      <w:pPr>
        <w:autoSpaceDN w:val="0"/>
        <w:autoSpaceDE w:val="0"/>
        <w:widowControl/>
        <w:spacing w:line="264" w:lineRule="exact" w:before="264" w:after="0"/>
        <w:ind w:left="0" w:right="0" w:firstLine="0"/>
        <w:jc w:val="left"/>
      </w:pPr>
      <w:r>
        <w:t xml:space="preserve">The belief in a predetermined fate can be a paralyzing force, </w:t>
        <w:br/>
        <w:t>leading to resignation and despair. It fosters a sense of helplessness, a feeling that one's efforts are futile. But embracing the potential for change, for personal growth, for impacting one's own life and the lives of others, empowers individuals to overcome obstacles, to build resilience, and to create a more fulfilling existence. This acknowledgment of agency fosters hope, fuels motivation, and provides the impetus to strive for a better future.</w:t>
      </w:r>
    </w:p>
    <w:p>
      <w:pPr>
        <w:autoSpaceDN w:val="0"/>
        <w:autoSpaceDE w:val="0"/>
        <w:widowControl/>
        <w:spacing w:line="264" w:lineRule="exact" w:before="264" w:after="0"/>
        <w:ind w:left="0" w:right="0" w:firstLine="0"/>
        <w:jc w:val="left"/>
      </w:pPr>
      <w:r>
        <w:t>The journey toward a more fulfilling life is not always easy. It requires courage, resilience, and a willingness to confront the challenges that life throws our way. It demands self-reflection, a critical assessment of one's choices, and a willingness to learn from mistakes. But the capacity for change, the potential for personal growth, remains ever-present. The path toward self-improvement is continuous, never static, always evolving, just like the human spirit itself.</w:t>
      </w:r>
    </w:p>
    <w:p>
      <w:pPr>
        <w:autoSpaceDN w:val="0"/>
        <w:autoSpaceDE w:val="0"/>
        <w:widowControl/>
        <w:spacing w:line="264" w:lineRule="exact" w:before="264" w:after="0"/>
        <w:ind w:left="0" w:right="0" w:firstLine="0"/>
        <w:jc w:val="left"/>
      </w:pPr>
      <w:r>
        <w:t xml:space="preserve">The recognition of agency, the belief in our capacity to shape our own lives, is not a naive dismissal of societal structures, systemic inequalities, or the harsh realities of life. It’s a recognition that even within these constraints, the human spirit can find a way to thrive, to adapt, to overcome. It's an acknowledgment of the potential within each individual, regardless of their circumstances. It’s a crucial component in building a more just and equitable world, one where individuals are empowered to break free from the constraints of their past, to rewrite their narratives, and to fulfill their </w:t>
        <w:br/>
        <w:t>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understanding of human agency, combined with compassion and empathy, becomes a catalyst for positive social change. It empowers us to support and uplift those who struggle, to provide resources and opportunities, to advocate for systemic reforms that address the root causes of inequality and injustice. By recognizing the potential within each individual, we can create a world where everyone has the chance to thrive, to overcome adversity, and to live a life filled with purpose and meaning.</w:t>
      </w:r>
    </w:p>
    <w:p>
      <w:pPr>
        <w:autoSpaceDN w:val="0"/>
        <w:autoSpaceDE w:val="0"/>
        <w:widowControl/>
        <w:spacing w:line="264" w:lineRule="exact" w:before="264" w:after="0"/>
        <w:ind w:left="0" w:right="0" w:firstLine="0"/>
        <w:jc w:val="left"/>
      </w:pPr>
      <w:r>
        <w:t xml:space="preserve">The fight against determinism, therefore, is not simply an </w:t>
        <w:br/>
        <w:t>intellectual exercise; it is a moral imperative. It is a call to action, urging us to acknowledge the inherent worth of every human being, to empower them to shape their own lives, and to create a society that supports their growth and flourishing. It’s about cultivating empathy, fostering understanding, and recognizing that the power to shape our own destiny resides within each and every one of us.</w:t>
      </w:r>
    </w:p>
    <w:p>
      <w:pPr>
        <w:autoSpaceDN w:val="0"/>
        <w:autoSpaceDE w:val="0"/>
        <w:widowControl/>
        <w:spacing w:line="264" w:lineRule="exact" w:before="60" w:after="0"/>
        <w:ind w:left="0" w:right="0" w:firstLine="0"/>
        <w:jc w:val="left"/>
      </w:pPr>
      <w:r>
        <w:t>The power to change, to grow, to overcome – it lies not in some abstract notion of fate, but in the very fabric of our own being. And that is a power worth cherishing and nurturing.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But the story doesn't end with the bleakness of Max's fate, Mary's vulnerability, or the quiet desperation of the seemingly "good" man. Their narratives, though deeply unsettling, are not terminal points.</w:t>
      </w:r>
    </w:p>
    <w:p>
      <w:pPr>
        <w:autoSpaceDN w:val="0"/>
        <w:autoSpaceDE w:val="0"/>
        <w:widowControl/>
        <w:spacing w:line="264" w:lineRule="exact" w:before="58" w:after="0"/>
        <w:ind w:left="0" w:right="432" w:firstLine="0"/>
        <w:jc w:val="left"/>
      </w:pPr>
      <w:r>
        <w:t>They are, instead, potent illustrations of the human capacity for resilience, for growth, and for forging a path forward, however arduous that path may be. This is where the true power of their stories lies – not in their suffering, but in the potential for transformation embedded within their experiences.</w:t>
      </w:r>
    </w:p>
    <w:p>
      <w:pPr>
        <w:autoSpaceDN w:val="0"/>
        <w:autoSpaceDE w:val="0"/>
        <w:widowControl/>
        <w:spacing w:line="264" w:lineRule="exact" w:before="264" w:after="0"/>
        <w:ind w:left="0" w:right="0" w:firstLine="0"/>
        <w:jc w:val="left"/>
      </w:pPr>
      <w:r>
        <w:t>For Max, escape from the cycle of violence and addiction wasn't a guaranteed fairy tale. It requires a conscious choice, a daily battle against the insidious pull of his past. It means actively seeking help, confronting the demons that haunt him, and rebuilding his life brick by agonizing brick. This journey would involve confronting the systemic issues that contributed to his predicament, the lack of opportunities in his neighborhood, the pervasive influence of gangs, the societal indifference that allowed such environments to fester. It would mean demanding better from himself and demanding better from a system that failed him.</w:t>
      </w:r>
    </w:p>
    <w:p>
      <w:pPr>
        <w:autoSpaceDN w:val="0"/>
        <w:autoSpaceDE w:val="0"/>
        <w:widowControl/>
        <w:spacing w:line="264" w:lineRule="exact" w:before="264" w:after="0"/>
        <w:ind w:left="0" w:right="0" w:firstLine="0"/>
        <w:jc w:val="left"/>
      </w:pPr>
      <w:r>
        <w:t xml:space="preserve">Perhaps his journey begins with a single act of defiance, a refusal to succumb to another drug-fueled night. Perhaps it's a moment of clarity, a recognition of the devastating consequences of his actions on his family. Perhaps it’s the outstretched hand of a supportive friend, a mentor, a social worker who believes in his potential for redemption. Whatever its genesis, the path forward requires </w:t>
        <w:br/>
        <w:t xml:space="preserve">sustained effort, unwavering commitment, and an unshakeable belief in the possibility of change. It would mean navigating the labyrinthine bureaucracy of social services, enduring the painful process of withdrawal, and confronting the deep-seated trauma that fueled his destructive behavior. But it also involves finding sources of strength, connecting with others who have shared similar </w:t>
        <w:br/>
        <w:t>experiences, discovering the power of community and support networks, and actively engaging in strategies for sustained recovery.</w:t>
      </w:r>
    </w:p>
    <w:p>
      <w:pPr>
        <w:autoSpaceDN w:val="0"/>
        <w:autoSpaceDE w:val="0"/>
        <w:widowControl/>
        <w:spacing w:line="264" w:lineRule="exact" w:before="58" w:after="0"/>
        <w:ind w:left="0" w:right="432" w:firstLine="0"/>
        <w:jc w:val="left"/>
      </w:pPr>
      <w:r>
        <w:t>His path forward would demand rigorous self-reflection, honest confrontation with his past, and a commitment to rebuilding his relationships with his family, earning back their trust,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demonstrating to them, and himself, that he is capable of change.</w:t>
      </w:r>
    </w:p>
    <w:p>
      <w:pPr>
        <w:autoSpaceDN w:val="0"/>
        <w:autoSpaceDE w:val="0"/>
        <w:widowControl/>
        <w:spacing w:line="264" w:lineRule="exact" w:before="266" w:after="0"/>
        <w:ind w:left="0" w:right="0" w:firstLine="0"/>
        <w:jc w:val="left"/>
      </w:pPr>
      <w:r>
        <w:t xml:space="preserve">Mary’s journey is equally fraught with challenges. She faces not only the physical demands of pregnancy and motherhood but also the emotional and social stigma surrounding her situation. Her path forward demands resilience, self-advocacy, and the courage to defy societal judgment. It means actively seeking out support networks –family, friends, community organizations – who can offer </w:t>
        <w:br/>
        <w:t xml:space="preserve">assistance, guidance, and unconditional love. It might involve completing her education, finding stable employment, and securing safe and stable housing. It involves navigating the complexities of healthcare, prenatal care, and childcare, demanding respect and support from a society that too often fails to recognize the unique challenges faced by young, unwed mothers. It is a path less </w:t>
        <w:br/>
        <w:t xml:space="preserve">traveled, but no less worthy, filled with triumphs, setbacks, but above all, a testament to the strength and unwavering </w:t>
        <w:br/>
        <w:t>determination of a mother fighting to create a better future for her child. Her story becomes a narrative of empowerment, of taking control of her life, and of defying the odds to create a loving and supportive environment for her child to flourish.</w:t>
      </w:r>
    </w:p>
    <w:p>
      <w:pPr>
        <w:autoSpaceDN w:val="0"/>
        <w:autoSpaceDE w:val="0"/>
        <w:widowControl/>
        <w:spacing w:line="264" w:lineRule="exact" w:before="264" w:after="0"/>
        <w:ind w:left="0" w:right="144" w:firstLine="0"/>
        <w:jc w:val="left"/>
      </w:pPr>
      <w:r>
        <w:t xml:space="preserve">The seemingly "good" man must confront the profound moral contradiction at the heart of his existence. His path forward is one of self-discovery, of confronting his own hypocrisy, and of making amends for his past actions. This means acknowledging his guilt, owning his responsibility, and taking concrete steps to rectify the situation. This might involve confession, seeking forgiveness, and repairing the damage he has caused to those he hurt. This path demands courage, humility, and a willingness to sacrifice his carefully constructed image for the sake of integrity and </w:t>
        <w:br/>
        <w:t xml:space="preserve">authenticity. His journey will lead him toward a deeper </w:t>
        <w:br/>
        <w:t xml:space="preserve">understanding of himself, a more profound connection with his values, and the ultimate restoration of his self-respect. It might involve confronting the root causes of his actions, addressing underlying issues of insecurity, or seeking professional help to understand and manage any compulsive tendencies. It's a </w:t>
        <w:br/>
        <w:t>challenging path, one that requires him to strip away the masks of respectability and confront his deepest insecurities and flaws.</w:t>
      </w:r>
    </w:p>
    <w:p>
      <w:pPr>
        <w:autoSpaceDN w:val="0"/>
        <w:autoSpaceDE w:val="0"/>
        <w:widowControl/>
        <w:spacing w:line="324" w:lineRule="exact" w:before="204" w:after="0"/>
        <w:ind w:left="0" w:right="0" w:firstLine="0"/>
        <w:jc w:val="left"/>
      </w:pPr>
      <w:r>
        <w:t>For the wealthy man, his path forward requires a paradigm shift,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fundamental re-evaluation of his relationship with wealth and power. It demands that he move beyond the insulated bubble of privilege and confront the systemic inequalities that shape the lives of others. His path is not one of charity alone, but of genuine </w:t>
        <w:br/>
        <w:t>empathy, of recognizing the shared humanity that binds him to those less fortunate. This might involve using his resources to support social justice initiatives, to advocate for policy changes that address poverty and inequality, and to invest in programs that empower marginalized communities. His journey is a testament to the potential for wealth to be a force for good, a tool for positive social transformation, a means to make a lasting impact on society.</w:t>
      </w:r>
    </w:p>
    <w:p>
      <w:pPr>
        <w:autoSpaceDN w:val="0"/>
        <w:autoSpaceDE w:val="0"/>
        <w:widowControl/>
        <w:spacing w:line="264" w:lineRule="exact" w:before="60" w:after="0"/>
        <w:ind w:left="0" w:right="0" w:firstLine="0"/>
        <w:jc w:val="left"/>
      </w:pPr>
      <w:r>
        <w:t xml:space="preserve">He chooses to use his position to amplify the voices of the </w:t>
        <w:br/>
        <w:t>marginalized, to challenge systemic injustice, and to build a more equitable society. His journey highlights the profound responsibility that comes with privilege, and the transformative power of using resources to enact positive change in society.</w:t>
      </w:r>
    </w:p>
    <w:p>
      <w:pPr>
        <w:autoSpaceDN w:val="0"/>
        <w:autoSpaceDE w:val="0"/>
        <w:widowControl/>
        <w:spacing w:line="264" w:lineRule="exact" w:before="264" w:after="0"/>
        <w:ind w:left="0" w:right="0" w:firstLine="0"/>
        <w:jc w:val="left"/>
      </w:pPr>
      <w:r>
        <w:t>Even the homeless man, facing seemingly insurmountable obstacles, possesses the agency to shape his own narrative. His path forward is one of resilience, of maintaining dignity in the face of adversity, of finding meaning and purpose amidst profound hardship. This might involve seeking shelter, accessing social services, and connecting with support networks. It might mean battling indifference, fighting for his rights, and actively working towards self-improvement. His path, though challenging, is not devoid of hope. It's a journey of self-reliance, of forging connections, and of finding strength within himself to build a better future. He finds a way to maintain his human spirit, his sense of dignity and self-worth, regardless of his circumstances. His resilience becomes a source of inspiration, a testament to the indomitable human spirit.</w:t>
      </w:r>
    </w:p>
    <w:p>
      <w:pPr>
        <w:autoSpaceDN w:val="0"/>
        <w:autoSpaceDE w:val="0"/>
        <w:widowControl/>
        <w:spacing w:line="264" w:lineRule="exact" w:before="264" w:after="0"/>
        <w:ind w:left="0" w:right="0" w:firstLine="0"/>
        <w:jc w:val="left"/>
      </w:pPr>
      <w:r>
        <w:t xml:space="preserve">The common thread that runs through these narratives is the </w:t>
        <w:br/>
        <w:t>unwavering capacity for human agency, the potential for change, the power of choice even amidst profound adversity. The path forward is not a straight line; it is a winding, unpredictable journey, filled with setbacks and triumphs, moments of despair and moments of hope. But it is a journey worth embarking on, a journey that affirms the inherent human capacity for resilience, for growth, and for creating a better life, regardless of the challenges faced. It is a journey of self-discovery, of empowerment, and of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spirit's ability to persevere and create positive change in our own lives and the lives of others. It's a testament to the potential within each individual, a hope for a brighter future, and a reminder that even in the face of overwhelming odds, the human spirit can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Visible and Invisible Wounds</w:t>
      </w:r>
    </w:p>
    <w:p>
      <w:pPr>
        <w:autoSpaceDN w:val="0"/>
        <w:autoSpaceDE w:val="0"/>
        <w:widowControl/>
        <w:spacing w:line="264" w:lineRule="exact" w:before="286" w:after="0"/>
        <w:ind w:left="0" w:right="0" w:firstLine="0"/>
        <w:jc w:val="left"/>
      </w:pPr>
      <w:r>
        <w:t xml:space="preserve">The city itself, a concrete labyrinth of towering buildings and shadowed alleys, bore its own scars, mirroring the internal wounds of its inhabitants. Cracked pavements, graffiti-covered walls, and boarded-up windows spoke of neglect, of a slow, insidious decay that mirrored the erosion of hope in the hearts of many. This was a landscape etched with the visible and invisible wounds of its people, a landscape that demanded a closer look, a deeper </w:t>
        <w:br/>
        <w:t>understanding of the suffering it concealed.</w:t>
      </w:r>
    </w:p>
    <w:p>
      <w:pPr>
        <w:autoSpaceDN w:val="0"/>
        <w:autoSpaceDE w:val="0"/>
        <w:widowControl/>
        <w:spacing w:line="264" w:lineRule="exact" w:before="264" w:after="0"/>
        <w:ind w:left="0" w:right="0" w:firstLine="0"/>
        <w:jc w:val="left"/>
      </w:pPr>
      <w:r>
        <w:t xml:space="preserve">We’ve seen Max, trapped in a cycle of violence and addiction, his escape a treacherous climb up a mountain of despair. Mary, a young mother facing societal stigma and the crushing weight of poverty, her path forward paved with uncertainty and a relentless fight for survival. The seemingly "good" man, wrestling with inner demons and a moral compass spinning wildly, struggling to reconcile his public image with the private turmoil that consumed him. The wealthy man, isolated in his gilded cage, haunted by an emptiness that all his riches couldn't fill. Each a testament to the profound complexities of the human experience. But beyond these individual stories, a deeper layer of suffering exists; the pervasive, often </w:t>
        <w:br/>
        <w:t>unseen wounds of trauma.</w:t>
      </w:r>
    </w:p>
    <w:p>
      <w:pPr>
        <w:autoSpaceDN w:val="0"/>
        <w:autoSpaceDE w:val="0"/>
        <w:widowControl/>
        <w:spacing w:line="264" w:lineRule="exact" w:before="264" w:after="0"/>
        <w:ind w:left="0" w:right="0" w:firstLine="0"/>
        <w:jc w:val="left"/>
      </w:pPr>
      <w:r>
        <w:t>Trauma, in its myriad forms, leaves an indelible mark. For some, the wounds are visible – the jagged scars of physical violence, the trembling hands that betray a past filled with terror, the vacant stare that speaks of emotional numbness. These are the wounds that cry out for attention, demanding recognition and empathy. Yet, for many others, the wounds remain invisible, hidden beneath a veneer of normalcy. These are the wounds of the soul, the silent screams trapped within the confines of a shattered psyche.</w:t>
      </w:r>
    </w:p>
    <w:p>
      <w:pPr>
        <w:autoSpaceDN w:val="0"/>
        <w:autoSpaceDE w:val="0"/>
        <w:widowControl/>
        <w:spacing w:line="264" w:lineRule="exact" w:before="264" w:after="0"/>
        <w:ind w:left="0" w:right="144" w:firstLine="0"/>
        <w:jc w:val="left"/>
      </w:pPr>
      <w:r>
        <w:t xml:space="preserve">Consider the young woman who grew up in a home filled with domestic violence. The physical bruises might fade, but the </w:t>
        <w:br/>
        <w:t>emotional scars – the ingrained fear, the deep-seated anxiety, the shattered sense of self-worth – may linger for a lifetime. She might present a composed exterior, a carefully constructed facade that masks the turmoil within. She may excel at her job, maintain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successful social life, even forge seemingly healthy relationships. Yet, beneath the surface, a constant state of hypervigilance, a profound distrust of others, a debilitating sense of vulnerability, might undermine her sense of well-being. Her invisible wounds, invisible to the casual observer, are nonetheless real and deeply impacting her life.</w:t>
      </w:r>
    </w:p>
    <w:p>
      <w:pPr>
        <w:autoSpaceDN w:val="0"/>
        <w:autoSpaceDE w:val="0"/>
        <w:widowControl/>
        <w:spacing w:line="264" w:lineRule="exact" w:before="264" w:after="0"/>
        <w:ind w:left="0" w:right="0" w:firstLine="0"/>
        <w:jc w:val="left"/>
      </w:pPr>
      <w:r>
        <w:t>Or take the veteran returning from combat. The physical wounds, the missing limbs, the shrapnel embedded in his flesh, are readily apparent. But what about the unseen wounds, the post-traumatic stress disorder (PTSD) that haunts his dreams, the flashbacks that snatch him back to the horrors of war, the crippling anxiety and depression that leave him isolated and withdrawn? These invisible wounds can be just as devastating, as debilitating, as any physical injury. They are the silent battles fought within the confines of his mind, battles that often leave him feeling alone and misunderstood.</w:t>
      </w:r>
    </w:p>
    <w:p>
      <w:pPr>
        <w:autoSpaceDN w:val="0"/>
        <w:autoSpaceDE w:val="0"/>
        <w:widowControl/>
        <w:spacing w:line="324" w:lineRule="exact" w:before="204" w:after="0"/>
        <w:ind w:left="0" w:right="0" w:firstLine="0"/>
        <w:jc w:val="left"/>
      </w:pPr>
      <w:r>
        <w:t>The invisible wounds of trauma can manifest in various ways.</w:t>
      </w:r>
    </w:p>
    <w:p>
      <w:pPr>
        <w:autoSpaceDN w:val="0"/>
        <w:autoSpaceDE w:val="0"/>
        <w:widowControl/>
        <w:spacing w:line="264" w:lineRule="exact" w:before="60" w:after="0"/>
        <w:ind w:left="0" w:right="288" w:firstLine="0"/>
        <w:jc w:val="left"/>
      </w:pPr>
      <w:r>
        <w:t xml:space="preserve">Substance abuse is a common coping mechanism, a desperate attempt to numb the pain and escape the haunting memories. Addiction acts as a self-imposed anesthetic, offering temporary relief from the unbearable burden of trauma. Self-harm, too, can become a means of expressing the inner turmoil, a desperate attempt to regain a sense of control in a world that feels </w:t>
        <w:br/>
        <w:t>overwhelming and unpredictable. Depression, anxiety, and other mental health disorders are frequently the consequences of untreated trauma, perpetuating a cycle of suffering that can be difficult to break.</w:t>
      </w:r>
    </w:p>
    <w:p>
      <w:pPr>
        <w:autoSpaceDN w:val="0"/>
        <w:autoSpaceDE w:val="0"/>
        <w:widowControl/>
        <w:spacing w:line="264" w:lineRule="exact" w:before="264" w:after="0"/>
        <w:ind w:left="0" w:right="144" w:firstLine="0"/>
        <w:jc w:val="left"/>
      </w:pPr>
      <w:r>
        <w:t>The child who endured years of emotional neglect may grow into an adult who struggles to form healthy relationships. They might exhibit difficulty trusting others, exhibiting avoidant behavior stemming from a deep-seated fear of rejection and abandonment.</w:t>
      </w:r>
    </w:p>
    <w:p>
      <w:pPr>
        <w:autoSpaceDN w:val="0"/>
        <w:autoSpaceDE w:val="0"/>
        <w:widowControl/>
        <w:spacing w:line="264" w:lineRule="exact" w:before="60" w:after="0"/>
        <w:ind w:left="0" w:right="288" w:firstLine="0"/>
        <w:jc w:val="left"/>
      </w:pPr>
      <w:r>
        <w:t>The adult, perpetually seeking validation, might enter into relationships characterized by codependency, constantly seeking external approval to compensate for their lacking sense of self-worth.</w:t>
      </w:r>
    </w:p>
    <w:p>
      <w:pPr>
        <w:autoSpaceDN w:val="0"/>
        <w:autoSpaceDE w:val="0"/>
        <w:widowControl/>
        <w:spacing w:line="264" w:lineRule="exact" w:before="264" w:after="0"/>
        <w:ind w:left="0" w:right="432" w:firstLine="0"/>
        <w:jc w:val="left"/>
      </w:pPr>
      <w:r>
        <w:t>The impact of trauma extends beyond the individual, rippling outwards to affect families, communities, and even society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whole. Children raised in violent homes are at increased risk of developing behavioral problems, academic difficulties, and mental health issues. Communities grappling with high rates of crime and violence often bear the scars of collective trauma, resulting in social fragmentation, distrust of authority, and cycles of poverty and despair. These are the visible and invisible wounds of a society struggling to heal.</w:t>
      </w:r>
    </w:p>
    <w:p>
      <w:pPr>
        <w:autoSpaceDN w:val="0"/>
        <w:autoSpaceDE w:val="0"/>
        <w:widowControl/>
        <w:spacing w:line="264" w:lineRule="exact" w:before="264" w:after="0"/>
        <w:ind w:left="0" w:right="0" w:firstLine="0"/>
        <w:jc w:val="left"/>
      </w:pPr>
      <w:r>
        <w:t xml:space="preserve">Understanding the complex interplay of visible and invisible </w:t>
        <w:br/>
        <w:t xml:space="preserve">wounds is crucial to effective healing. It requires a shift in </w:t>
        <w:br/>
        <w:t xml:space="preserve">perspective, a recognition that trauma takes many forms and that the outward appearance of an individual does not necessarily reflect their inner experience. It demands empathy, patience, and a </w:t>
        <w:br/>
        <w:t>commitment to providing support and resources to those who have been affected.</w:t>
      </w:r>
    </w:p>
    <w:p>
      <w:pPr>
        <w:autoSpaceDN w:val="0"/>
        <w:autoSpaceDE w:val="0"/>
        <w:widowControl/>
        <w:spacing w:line="264" w:lineRule="exact" w:before="264" w:after="0"/>
        <w:ind w:left="0" w:right="0" w:firstLine="0"/>
        <w:jc w:val="left"/>
      </w:pPr>
      <w:r>
        <w:t>The path to recovery is not always straightforward. It is a journey of self-discovery, a process of confronting painful memories, and of rebuilding a shattered sense of self. It requires courage, resilience, and access to appropriate mental health services, support groups, and compassionate individuals who believe in the possibility of healing. For some, this journey may involve intensive therapy, medication, and long-term support. For others, it may involve finding solace in creative expression, connecting with nature, or engaging in activities that foster a sense of purpose and meaning.</w:t>
      </w:r>
    </w:p>
    <w:p>
      <w:pPr>
        <w:autoSpaceDN w:val="0"/>
        <w:autoSpaceDE w:val="0"/>
        <w:widowControl/>
        <w:spacing w:line="264" w:lineRule="exact" w:before="264" w:after="0"/>
        <w:ind w:left="0" w:right="144" w:firstLine="0"/>
        <w:jc w:val="left"/>
      </w:pPr>
      <w:r>
        <w:t>The scars of trauma may never fully disappear, but healing is possible. It is about learning to live with the pain, to integrate the past into the present, and to move forward with renewed hope and resilience. It is about reclaiming agency, rebuilding lives, and creating a future free from the shackles of trauma. It is about acknowledging that even amidst the deepest wounds, the human spirit remains capable of profound healing and growth.</w:t>
      </w:r>
    </w:p>
    <w:p>
      <w:pPr>
        <w:autoSpaceDN w:val="0"/>
        <w:autoSpaceDE w:val="0"/>
        <w:widowControl/>
        <w:spacing w:line="264" w:lineRule="exact" w:before="266" w:after="0"/>
        <w:ind w:left="0" w:right="0" w:firstLine="0"/>
        <w:jc w:val="left"/>
      </w:pPr>
      <w:r>
        <w:t xml:space="preserve">This is not a simple journey. It requires a commitment from </w:t>
        <w:br/>
        <w:t xml:space="preserve">individuals to confront their past, to seek help when needed, and to engage in the difficult but necessary work of healing. It requires a commitment from society to create supportive environments, to provide adequate resources, and to challenge the stigma </w:t>
        <w:br/>
        <w:t>surrounding mental health. It requires a conscious effort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acknowledge the invisible wounds of trauma, to listen to the silent screams of those who suffer, and to offer empathy, understanding, and hope.</w:t>
      </w:r>
    </w:p>
    <w:p>
      <w:pPr>
        <w:autoSpaceDN w:val="0"/>
        <w:autoSpaceDE w:val="0"/>
        <w:widowControl/>
        <w:spacing w:line="264" w:lineRule="exact" w:before="264" w:after="0"/>
        <w:ind w:left="0" w:right="0" w:firstLine="0"/>
        <w:jc w:val="left"/>
      </w:pPr>
      <w:r>
        <w:t xml:space="preserve">The city, with its concrete scars, mirrors the inner lives of its </w:t>
        <w:br/>
        <w:t xml:space="preserve">inhabitants. But it also holds the potential for transformation, for healing. Just as a cracked pavement can be repaired, so too can the fractured psyches of those who bear the invisible and visible </w:t>
        <w:br/>
        <w:t xml:space="preserve">wounds of trauma. The path to recovery is long and challenging, but it is a journey worth taking, a testament to the resilience of the human spirit, a reminder of the power of hope, and an affirmation that even the deepest wounds can eventually heal. The city, and its people, hold within them the seeds of their own redemption, </w:t>
        <w:br/>
        <w:t>waiting to blossom in the light of understanding, compassion, and hope for a brighter future. This journey towards healing is not simply about mending broken pieces, but about forging a stronger, more resilient self, about transforming pain into purpose, and about creating a narrative of triumph over adversity. It is a testament to the indomitable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The weight of trauma, whether visible or hidden, often manifests in the ways individuals navigate their daily lives. Coping mechanisms, the strategies we unconsciously or consciously employ to manage stress and emotional distress, become crucial in understanding the aftermath of difficult experiences. These mechanisms, however, exist on a spectrum, ranging from adaptive strategies that promote healing and well-being to maladaptive ones that perpetuate cycles of suffering.</w:t>
      </w:r>
    </w:p>
    <w:p>
      <w:pPr>
        <w:autoSpaceDN w:val="0"/>
        <w:autoSpaceDE w:val="0"/>
        <w:widowControl/>
        <w:spacing w:line="264" w:lineRule="exact" w:before="264" w:after="0"/>
        <w:ind w:left="0" w:right="0" w:firstLine="0"/>
        <w:jc w:val="left"/>
      </w:pPr>
      <w:r>
        <w:t>One of the most common adaptive coping strategies is seeking social support. Connecting with friends, family, or support groups can provide a sense of belonging, validation, and shared experience.</w:t>
      </w:r>
    </w:p>
    <w:p>
      <w:pPr>
        <w:autoSpaceDN w:val="0"/>
        <w:autoSpaceDE w:val="0"/>
        <w:widowControl/>
        <w:spacing w:line="264" w:lineRule="exact" w:before="60" w:after="0"/>
        <w:ind w:left="0" w:right="0" w:firstLine="0"/>
        <w:jc w:val="left"/>
      </w:pPr>
      <w:r>
        <w:t xml:space="preserve">Talking about one's trauma, even in a limited capacity, can be a powerful act of self-care, allowing for the processing of emotions and the normalization of difficult experiences. The simple act of being detected, understood, and empathized with can be profoundly healing. This support network might involve formal support groups specifically designed to address particular traumas, such as those for veterans dealing with PTSD or survivors of domestic violence. It might also involve less structured support systems, like close </w:t>
        <w:br/>
        <w:t xml:space="preserve">friendships or family relationships that provide a safe and </w:t>
        <w:br/>
        <w:t>comforting space for emotional expression. The crucial element is a sense of connection and belonging, a reminder that the individual is not alone in their struggle.</w:t>
      </w:r>
    </w:p>
    <w:p>
      <w:pPr>
        <w:autoSpaceDN w:val="0"/>
        <w:autoSpaceDE w:val="0"/>
        <w:widowControl/>
        <w:spacing w:line="264" w:lineRule="exact" w:before="264" w:after="0"/>
        <w:ind w:left="0" w:right="0" w:firstLine="0"/>
        <w:jc w:val="left"/>
      </w:pPr>
      <w:r>
        <w:t xml:space="preserve">Creative expression often emerges as a powerful coping mechanism, a means of externalizing inner turmoil and finding meaning amidst chaos. This might manifest in various forms – writing poetry or prose, painting, sculpting, playing music, or engaging in other artistic endeavors. The process of creating art allows for the </w:t>
        <w:br/>
        <w:t>exploration of emotions, the processing of trauma, and the creation of a narrative that empowers the individual. Art therapy, a formal therapeutic approach, leverages this process to promote healing and self-discovery. For some, the act of creating art becomes a form of self-soothing, providing a sense of control and agency in the face of overwhelming feelings. For others, it serves as a cathartic release, allowing for the expression of emotions that might be otherwise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center"/>
      </w:pPr>
      <w:r>
        <w:t>difficult to articulate. The act of translating trauma into a tangible form can be a significant step towards healing and understanding.</w:t>
      </w:r>
    </w:p>
    <w:p>
      <w:pPr>
        <w:autoSpaceDN w:val="0"/>
        <w:autoSpaceDE w:val="0"/>
        <w:widowControl/>
        <w:spacing w:line="264" w:lineRule="exact" w:before="264" w:after="0"/>
        <w:ind w:left="0" w:right="0" w:firstLine="0"/>
        <w:jc w:val="left"/>
      </w:pPr>
      <w:r>
        <w:t>Physical activity and mindfulness practices can also play a vital role in coping with trauma. Exercise, whether it’s a vigorous workout or a gentle yoga session, can be a powerful stress reliever, helping to regulate emotions and improve physical health. The release of endorphins during physical activity can provide a natural mood boost, counteracting the negative effects of trauma. Mindfulness techniques, such as meditation and deep breathing exercises, help to anchor the individual in the present moment, reducing the intensity of intrusive thoughts and flashbacks that often accompany PTSD or other trauma-related disorders. These practices encourage self-awareness and emotional regulation, providing individuals with tools to manage overwhelming emotions. Regular engagement with nature, through activities such as hiking or gardening, can also be incredibly beneficial, offering a sense of peace and connection that helps ground individuals and fosters a sense of calm.</w:t>
      </w:r>
    </w:p>
    <w:p>
      <w:pPr>
        <w:autoSpaceDN w:val="0"/>
        <w:autoSpaceDE w:val="0"/>
        <w:widowControl/>
        <w:spacing w:line="324" w:lineRule="exact" w:before="204" w:after="0"/>
        <w:ind w:left="0" w:right="0" w:firstLine="0"/>
        <w:jc w:val="left"/>
      </w:pPr>
      <w:r>
        <w:t>However, not all coping mechanisms are equally adaptive.</w:t>
      </w:r>
    </w:p>
    <w:p>
      <w:pPr>
        <w:autoSpaceDN w:val="0"/>
        <w:autoSpaceDE w:val="0"/>
        <w:widowControl/>
        <w:spacing w:line="264" w:lineRule="exact" w:before="60" w:after="0"/>
        <w:ind w:left="0" w:right="0" w:firstLine="0"/>
        <w:jc w:val="left"/>
      </w:pPr>
      <w:r>
        <w:t>Maladaptive coping strategies, while offering temporary relief, often exacerbate underlying issues and hinder the healing process.</w:t>
      </w:r>
    </w:p>
    <w:p>
      <w:pPr>
        <w:autoSpaceDN w:val="0"/>
        <w:autoSpaceDE w:val="0"/>
        <w:widowControl/>
        <w:spacing w:line="264" w:lineRule="exact" w:before="60" w:after="0"/>
        <w:ind w:left="0" w:right="0" w:firstLine="0"/>
        <w:jc w:val="left"/>
      </w:pPr>
      <w:r>
        <w:t xml:space="preserve">Substance abuse, for example, is a common maladaptive response to trauma. Drugs and alcohol provide a temporary escape from </w:t>
        <w:br/>
        <w:t xml:space="preserve">emotional pain, but they ultimately mask the underlying issues and can lead to further problems, including addiction, health </w:t>
        <w:br/>
        <w:t>complications, and relationship difficulties. Similarly, self-harm, such as cutting or burning, can offer a temporary sense of control or release of intense emotions. However, this is a dangerous and destructive behavior that can lead to physical harm and worsen mental health conditions. These acts, while providing a temporary illusion of control, ultimately reinforce negative self-perception and hinder the process of healing.</w:t>
      </w:r>
    </w:p>
    <w:p>
      <w:pPr>
        <w:autoSpaceDN w:val="0"/>
        <w:autoSpaceDE w:val="0"/>
        <w:widowControl/>
        <w:spacing w:line="264" w:lineRule="exact" w:before="266" w:after="0"/>
        <w:ind w:left="0" w:right="144" w:firstLine="0"/>
        <w:jc w:val="left"/>
      </w:pPr>
      <w:r>
        <w:t>Withdrawal and isolation are further examples of maladaptive responses. While the desire to retreat from the world might seem understandable in the aftermath of trauma, it often prevents the individual from seeking help and support, exacerbating feelings of loneliness and isolation. This isolation can reinforce negative thought patterns and hinder the development of healthy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skills. The avoidance of situations or people that trigger traumatic memories, while initially seeming to offer protection, can ultimately limit an individual’s ability to process their trauma and move </w:t>
        <w:br/>
        <w:t>forward with their lives. The avoidance of dealing with the source of trauma, whether consciously or unconsciously, impedes the path to healing.</w:t>
      </w:r>
    </w:p>
    <w:p>
      <w:pPr>
        <w:autoSpaceDN w:val="0"/>
        <w:autoSpaceDE w:val="0"/>
        <w:widowControl/>
        <w:spacing w:line="264" w:lineRule="exact" w:before="264" w:after="0"/>
        <w:ind w:left="0" w:right="144" w:firstLine="0"/>
        <w:jc w:val="left"/>
      </w:pPr>
      <w:r>
        <w:t xml:space="preserve">Another common maladaptive response is the development of unhealthy relationships, often characterized by codependency or abusive dynamics. Individuals who have experienced trauma may seek out relationships that replicate patterns of abuse or neglect, unconsciously seeking to recreate familiar, albeit destructive, patterns. These relationships may be based on a fear of </w:t>
        <w:br/>
        <w:t>abandonment or a deep need for external validation. Individuals might unconsciously seek relationships that confirm their negative self-perception, hindering the potential for developing healthy relationships.</w:t>
      </w:r>
    </w:p>
    <w:p>
      <w:pPr>
        <w:autoSpaceDN w:val="0"/>
        <w:autoSpaceDE w:val="0"/>
        <w:widowControl/>
        <w:spacing w:line="264" w:lineRule="exact" w:before="264" w:after="0"/>
        <w:ind w:left="0" w:right="0" w:firstLine="0"/>
        <w:jc w:val="left"/>
      </w:pPr>
      <w:r>
        <w:t xml:space="preserve">The diversity of coping mechanisms highlights the complexities of trauma and its impact on individuals. There is no one-size-fits-all approach to healing. Effective interventions require a </w:t>
        <w:br/>
        <w:t xml:space="preserve">comprehensive understanding of the individual’s unique </w:t>
        <w:br/>
        <w:t>experiences, their coping strategies, and the resources available to them. Trauma-informed care, which emphasizes the importance of understanding the impact of trauma on an individual’s behavior and emotional responses, is crucial in developing effective interventions.</w:t>
      </w:r>
    </w:p>
    <w:p>
      <w:pPr>
        <w:autoSpaceDN w:val="0"/>
        <w:autoSpaceDE w:val="0"/>
        <w:widowControl/>
        <w:spacing w:line="322" w:lineRule="exact" w:before="206" w:after="0"/>
        <w:ind w:left="0" w:right="0" w:firstLine="0"/>
        <w:jc w:val="left"/>
      </w:pPr>
      <w:r>
        <w:t>Therapy plays a crucial role in facilitating the process of healing.</w:t>
      </w:r>
    </w:p>
    <w:p>
      <w:pPr>
        <w:autoSpaceDN w:val="0"/>
        <w:autoSpaceDE w:val="0"/>
        <w:widowControl/>
        <w:spacing w:line="264" w:lineRule="exact" w:before="58" w:after="0"/>
        <w:ind w:left="0" w:right="144" w:firstLine="0"/>
        <w:jc w:val="left"/>
      </w:pPr>
      <w:r>
        <w:t xml:space="preserve">Different therapeutic approaches, such as cognitive behavioral therapy (CBT), trauma-focused therapy, and eye movement </w:t>
        <w:br/>
        <w:t xml:space="preserve">desensitization and reprocessing (EMDR), can help individuals process traumatic memories, develop healthy coping mechanisms, and address underlying emotional issues. These therapies provide individuals with structured methods to confront their traumas, challenging negative thought patterns and developing healthier ways of responding to difficult situations. The supportive </w:t>
        <w:br/>
        <w:t>environment fostered by a therapist allows individuals to safely explore their emotions and gain insights into their behavior.</w:t>
      </w:r>
    </w:p>
    <w:p>
      <w:pPr>
        <w:autoSpaceDN w:val="0"/>
        <w:autoSpaceDE w:val="0"/>
        <w:widowControl/>
        <w:spacing w:line="324" w:lineRule="exact" w:before="204" w:after="0"/>
        <w:ind w:left="0" w:right="0" w:firstLine="0"/>
        <w:jc w:val="left"/>
      </w:pPr>
      <w:r>
        <w:t>Recovery from trauma is a journey, not a destination. It's a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requires patience, perseverance, and self-compassion. It's a process of learning to live with the scars, both visible and invisible, and finding ways to integrate them into a meaningful life.</w:t>
      </w:r>
    </w:p>
    <w:p>
      <w:pPr>
        <w:autoSpaceDN w:val="0"/>
        <w:autoSpaceDE w:val="0"/>
        <w:widowControl/>
        <w:spacing w:line="264" w:lineRule="exact" w:before="60" w:after="0"/>
        <w:ind w:left="0" w:right="0" w:firstLine="0"/>
        <w:jc w:val="left"/>
      </w:pPr>
      <w:r>
        <w:t xml:space="preserve">Understanding the diverse range of coping mechanisms—both adaptive and maladaptive—is a crucial first step in navigating this journey, recognizing the resilience of the human spirit and the inherent capacity for healing and growth. The path to recovery is often filled with setbacks and challenges, but with the right support and resources, healing is possible. It's about moving forward with renewed hope, accepting the past, and embracing the possibility of a brighter future. The city, with its resilience mirroring that of its inhabitants, offers a powerful backdrop for this transformative journey. The streets, though scarred, bear witness to the </w:t>
        <w:br/>
        <w:t>unwavering spirit of those who strive to reclaim their lives and their futures, transforming adversity into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The journey towards healing is rarely a straight line; it’s more akin to navigating a labyrinthine city street, filled with unexpected detours, dead ends, and moments of unexpected beauty. For some, the path begins with a whisper – a quiet acknowledgment of the pain that lingers, a subtle shift in perspective that allows for the possibility of change. For others, it's a thunderous roar, a shattering of denial that forces them to confront the depth of their wounds. Regardless of how the journey starts, the destination is the same: a place of self-acceptance, where the scars remain but no longer define.</w:t>
      </w:r>
    </w:p>
    <w:p>
      <w:pPr>
        <w:autoSpaceDN w:val="0"/>
        <w:autoSpaceDE w:val="0"/>
        <w:widowControl/>
        <w:spacing w:line="324" w:lineRule="exact" w:before="206" w:after="0"/>
        <w:ind w:left="0" w:right="0" w:firstLine="0"/>
        <w:jc w:val="left"/>
      </w:pPr>
      <w:r>
        <w:t>Seeking professional help is often the cornerstone of this journey.</w:t>
      </w:r>
    </w:p>
    <w:p>
      <w:pPr>
        <w:autoSpaceDN w:val="0"/>
        <w:autoSpaceDE w:val="0"/>
        <w:widowControl/>
        <w:spacing w:line="264" w:lineRule="exact" w:before="60" w:after="0"/>
        <w:ind w:left="0" w:right="0" w:firstLine="0"/>
        <w:jc w:val="left"/>
      </w:pPr>
      <w:r>
        <w:t xml:space="preserve">It's a courageous act, a recognition that one doesn't have to carry the burden alone. Therapy provides a safe and confidential space to explore the complexities of trauma, a place where the unspoken can finally be voiced, the unprocessed emotions given a safe passage to surface. The therapist acts as a guide, helping to navigate the </w:t>
        <w:br/>
        <w:t>treacherous terrain of memory, gently illuminating the hidden pathways that lead to understanding and healing.</w:t>
      </w:r>
    </w:p>
    <w:p>
      <w:pPr>
        <w:autoSpaceDN w:val="0"/>
        <w:autoSpaceDE w:val="0"/>
        <w:widowControl/>
        <w:spacing w:line="264" w:lineRule="exact" w:before="264" w:after="0"/>
        <w:ind w:left="0" w:right="0" w:firstLine="0"/>
        <w:jc w:val="left"/>
      </w:pPr>
      <w:r>
        <w:t>Different therapeutic approaches offer different pathways through this landscape. Cognitive Behavioral Therapy (CBT) might help to identify and challenge negative thought patterns that perpetuate feelings of helplessness and hopelessness, replacing them with more realistic and empowering beliefs. Trauma-focused therapies, such as Eye Movement Desensitization and Reprocessing (EMDR), offer specialized techniques designed to process traumatic memories and reduce their emotional impact. These therapies aren't magic bullets, but rather powerful tools that empower individuals to take control of their narratives, rewriting their stories from a place of strength and agency.</w:t>
      </w:r>
    </w:p>
    <w:p>
      <w:pPr>
        <w:autoSpaceDN w:val="0"/>
        <w:autoSpaceDE w:val="0"/>
        <w:widowControl/>
        <w:spacing w:line="264" w:lineRule="exact" w:before="264" w:after="0"/>
        <w:ind w:left="0" w:right="0" w:firstLine="0"/>
        <w:jc w:val="left"/>
      </w:pPr>
      <w:r>
        <w:t xml:space="preserve">The therapeutic relationship itself is a vital element of the healing process. The trust that develops between therapist and client is a bedrock upon which healing can take root. It's a space where </w:t>
        <w:br/>
        <w:t>vulnerability is not weakness but a courageous act of self-discovery, a place where the client feels seen, detected, and understood, even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their darkest moments. The therapist's empathy and unwavering support provide a sense of security, allowing the client to confront difficult emotions without fear of judgment or abandonment.</w:t>
      </w:r>
    </w:p>
    <w:p>
      <w:pPr>
        <w:autoSpaceDN w:val="0"/>
        <w:autoSpaceDE w:val="0"/>
        <w:widowControl/>
        <w:spacing w:line="264" w:lineRule="exact" w:before="264" w:after="0"/>
        <w:ind w:left="0" w:right="288" w:firstLine="0"/>
        <w:jc w:val="left"/>
      </w:pPr>
      <w:r>
        <w:t xml:space="preserve">Support groups offer another crucial form of assistance, a </w:t>
        <w:br/>
        <w:t>recognition that healing is often a shared experience. Connecting with others who have walked a similar path provides a sense of validation, a reminder that they are not alone in their struggles. Hearing the stories of others, witnessing their resilience and their progress, can be profoundly inspiring, offering hope and strength during moments of despair. Sharing experiences, even those too painful to articulate fully, fosters a sense of community and belonging, transforming isolation into connection.</w:t>
      </w:r>
    </w:p>
    <w:p>
      <w:pPr>
        <w:autoSpaceDN w:val="0"/>
        <w:autoSpaceDE w:val="0"/>
        <w:widowControl/>
        <w:spacing w:line="264" w:lineRule="exact" w:before="264" w:after="0"/>
        <w:ind w:left="0" w:right="0" w:firstLine="0"/>
        <w:jc w:val="left"/>
      </w:pPr>
      <w:r>
        <w:t xml:space="preserve">Beyond professional support, the path to healing often involves self-care practices – the quiet acts of nurturing oneself, body, mind, and spirit. This might involve physical activity, a way to release pent-up energy and improve physical health; mindful practices like </w:t>
        <w:br/>
        <w:t xml:space="preserve">meditation or yoga, providing tools to manage stress and cultivate self-awareness; or creative expression – painting, writing, music, or any activity that allows for the externalization of inner turmoil. These activities are not mere distractions; they are powerful tools that help individuals reclaim a sense of control and agency, </w:t>
        <w:br/>
        <w:t xml:space="preserve">fostering self-compassion and self-acceptance. Engaging with </w:t>
        <w:br/>
        <w:t>nature, spending time outdoors, offers a soothing balm to the soul, a connection to something larger than the self that helps to ground and restore a sense of peace.</w:t>
      </w:r>
    </w:p>
    <w:p>
      <w:pPr>
        <w:autoSpaceDN w:val="0"/>
        <w:autoSpaceDE w:val="0"/>
        <w:widowControl/>
        <w:spacing w:line="264" w:lineRule="exact" w:before="264" w:after="0"/>
        <w:ind w:left="0" w:right="0" w:firstLine="0"/>
        <w:jc w:val="left"/>
      </w:pPr>
      <w:r>
        <w:t xml:space="preserve">The path to healing is also a path of self-discovery. It involves confronting long-held beliefs about oneself and the world, </w:t>
        <w:br/>
        <w:t xml:space="preserve">challenging the narratives that have shaped their lives, and </w:t>
        <w:br/>
        <w:t xml:space="preserve">uncovering the resilience that lies within. It's a process of </w:t>
        <w:br/>
        <w:t>reclaiming one’s identity, moving beyond the confines of trauma to embrace a fuller, richer sense of self. This self-discovery often involves uncovering hidden strengths and resources, realizing a capacity for resilience that was previously unknown. It's about recognizing the power of the human spirit to adapt, to heal, and to thrive, even in the face of overwhelming adversity.</w:t>
      </w:r>
    </w:p>
    <w:p>
      <w:pPr>
        <w:autoSpaceDN w:val="0"/>
        <w:autoSpaceDE w:val="0"/>
        <w:widowControl/>
        <w:spacing w:line="324" w:lineRule="exact" w:before="204" w:after="0"/>
        <w:ind w:left="0" w:right="0" w:firstLine="0"/>
        <w:jc w:val="center"/>
      </w:pPr>
      <w:r>
        <w:t>The process is not without setbacks. There will be days, weeks,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months, when progress seems imperceptible, when the weight of the past feels crushing. Relapse is a possibility, a reminder that healing is not linear but a cyclical process, characterized by periods of growth and regression. These setbacks are not failures; they are opportunities for learning, for refining coping mechanisms, and for reinforcing the support systems that are crucial to sustained </w:t>
        <w:br/>
        <w:t xml:space="preserve">recovery. It is in these moments that self-compassion is paramount, the understanding that healing takes time, patience, and </w:t>
        <w:br/>
        <w:t>unwavering self-belief.</w:t>
      </w:r>
    </w:p>
    <w:p>
      <w:pPr>
        <w:autoSpaceDN w:val="0"/>
        <w:autoSpaceDE w:val="0"/>
        <w:widowControl/>
        <w:spacing w:line="264" w:lineRule="exact" w:before="264" w:after="0"/>
        <w:ind w:left="0" w:right="0" w:firstLine="0"/>
        <w:jc w:val="left"/>
      </w:pPr>
      <w:r>
        <w:t>The city itself often becomes a reflection of this inner journey. The grit and resilience of the urban landscape, its scarred streets and buildings bearing witness to countless stories of hardship and triumph, mirror the internal struggle for healing. The city's diverse inhabitants, each carrying their own burdens and triumphs, offer a sense of shared experience, a reminder that healing is a universal human need.</w:t>
      </w:r>
    </w:p>
    <w:p>
      <w:pPr>
        <w:autoSpaceDN w:val="0"/>
        <w:autoSpaceDE w:val="0"/>
        <w:widowControl/>
        <w:spacing w:line="264" w:lineRule="exact" w:before="264" w:after="0"/>
        <w:ind w:left="0" w:right="0" w:firstLine="0"/>
        <w:jc w:val="left"/>
      </w:pPr>
      <w:r>
        <w:t xml:space="preserve">Ultimately, the path to healing is a deeply personal journey, shaped by individual experiences, coping mechanisms, and support </w:t>
        <w:br/>
        <w:t xml:space="preserve">systems. There's no one-size-fits-all solution; what works for one individual may not work for another. But the common thread that binds these diverse journeys is the unwavering human spirit's capacity for resilience, for growth, and for the pursuit of a life lived with meaning and purpose, a life where the scars remind us of our strength and the distance we've traveled, rather than defining who we are. The city, with its constant ebb and flow, its symphony of sounds and silences, serves as a powerful metaphor for the </w:t>
        <w:br/>
        <w:t>complexities of this journey, a reminder that even in the midst of chaos and struggle, healing is always possible. The scars remain, etched into the fabric of our being, yet they become a testament to our journey, a roadmap to a future filled with hope, resilience, and the unwavering belief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0" w:firstLine="0"/>
        <w:jc w:val="left"/>
      </w:pPr>
      <w:r>
        <w:t>The flickering neon sign of the all-night diner cast a lurid glow on the rain-slicked street, mirroring the fractured reflections in Mary's eyes. She clutched a lukewarm cup of coffee, the steam doing little to warm her chilled bones. Abandonment wasn't a new feeling; it had been a constant companion since childhood, a familiar shadow that stretched long and dark across her life. But this abandonment, this betrayal by the man who was supposed to be her partner, her future, experienced different. It was the cold weight of shattered dreams, the chilling realization that the promises whispered under a starlit sky were nothing more than fleeting illusions. The pregnancy, once a symbol of hope, now felt like a heavy burden, a constant reminder of her vulnerability.</w:t>
      </w:r>
    </w:p>
    <w:p>
      <w:pPr>
        <w:autoSpaceDN w:val="0"/>
        <w:autoSpaceDE w:val="0"/>
        <w:widowControl/>
        <w:spacing w:line="264" w:lineRule="exact" w:before="264" w:after="0"/>
        <w:ind w:left="0" w:right="0" w:firstLine="0"/>
        <w:jc w:val="left"/>
      </w:pPr>
      <w:r>
        <w:t xml:space="preserve">Yet, even amidst the crushing despair, a tiny spark flickered within her. It wasn't a grand, triumphant flame, but a stubborn ember refusing to be extinguished. It was the memory of her </w:t>
        <w:br/>
        <w:t>grandmother's strong hands, the unwavering strength in her gaze, the quiet wisdom whispered in bedtime stories. Her grandmother, a woman who had endured hardship beyond imagining, who had rebuilt her life brick by brick after losing everything in a fire, had taught her the meaning of resilience. It was a lesson learned not in classrooms or textbooks, but in the crucible of life itself.</w:t>
      </w:r>
    </w:p>
    <w:p>
      <w:pPr>
        <w:autoSpaceDN w:val="0"/>
        <w:autoSpaceDE w:val="0"/>
        <w:widowControl/>
        <w:spacing w:line="264" w:lineRule="exact" w:before="264" w:after="0"/>
        <w:ind w:left="0" w:right="0" w:firstLine="0"/>
        <w:jc w:val="left"/>
      </w:pPr>
      <w:r>
        <w:t xml:space="preserve">Mary's journey wasn't linear. There were days swallowed by grief, where the weight of her situation experienced insurmountable. The </w:t>
        <w:br/>
        <w:t>judgmental stares of strangers, the whispers behind cupped hands, the subtle sneers that followed her like a persistent shadow, all chipped away at her resolve. She found herself retreating inward, isolating herself from the world, losing herself in the labyrinthine corridors of self-doubt. There were times she questioned her ability to cope, to survive, to even breathe.</w:t>
      </w:r>
    </w:p>
    <w:p>
      <w:pPr>
        <w:autoSpaceDN w:val="0"/>
        <w:autoSpaceDE w:val="0"/>
        <w:widowControl/>
        <w:spacing w:line="264" w:lineRule="exact" w:before="264" w:after="0"/>
        <w:ind w:left="0" w:right="144" w:firstLine="0"/>
        <w:jc w:val="left"/>
      </w:pPr>
      <w:r>
        <w:t>But then, in the quiet moments, between the sobs and the silent screams, she would remember her grandmother's story. She would recall the unwavering strength in her eyes, the quiet dignity that shone even in the face of despair. She would remember the lessons of perseverance, the unwavering belief in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capacity to overcome. And in those moments, the ember would glow brighter, stronger.</w:t>
      </w:r>
    </w:p>
    <w:p>
      <w:pPr>
        <w:autoSpaceDN w:val="0"/>
        <w:autoSpaceDE w:val="0"/>
        <w:widowControl/>
        <w:spacing w:line="264" w:lineRule="exact" w:before="264" w:after="0"/>
        <w:ind w:left="0" w:right="0" w:firstLine="0"/>
        <w:jc w:val="left"/>
      </w:pPr>
      <w:r>
        <w:t>She found solace in unlikely places: a support group for young mothers, a volunteer at the local community center, a kind-faced social worker who offered a listening ear without judgment. These connections, these threads of human kindness, slowly began to weave a new tapestry around her, a tapestry of hope and resilience. She learned to lean on others, to accept help without shame, to find strength in shared experiences.</w:t>
      </w:r>
    </w:p>
    <w:p>
      <w:pPr>
        <w:autoSpaceDN w:val="0"/>
        <w:autoSpaceDE w:val="0"/>
        <w:widowControl/>
        <w:spacing w:line="324" w:lineRule="exact" w:before="204" w:after="0"/>
        <w:ind w:left="0" w:right="0" w:firstLine="0"/>
        <w:jc w:val="left"/>
      </w:pPr>
      <w:r>
        <w:t>The path wasn't easy; it was fraught with obstacles and setbacks.</w:t>
      </w:r>
    </w:p>
    <w:p>
      <w:pPr>
        <w:autoSpaceDN w:val="0"/>
        <w:autoSpaceDE w:val="0"/>
        <w:widowControl/>
        <w:spacing w:line="264" w:lineRule="exact" w:before="60" w:after="0"/>
        <w:ind w:left="0" w:right="0" w:firstLine="0"/>
        <w:jc w:val="left"/>
      </w:pPr>
      <w:r>
        <w:t>There were moments of doubt, of despair, of agonizing self-</w:t>
        <w:br/>
        <w:t xml:space="preserve">questioning. But with each challenge, she found a new wellspring of strength, a deeper understanding of her own resilience. She </w:t>
        <w:br/>
        <w:t>discovered a hidden reservoir of inner fortitude, a capacity to endure, to adapt, to evolve.</w:t>
      </w:r>
    </w:p>
    <w:p>
      <w:pPr>
        <w:autoSpaceDN w:val="0"/>
        <w:autoSpaceDE w:val="0"/>
        <w:widowControl/>
        <w:spacing w:line="264" w:lineRule="exact" w:before="264" w:after="0"/>
        <w:ind w:left="0" w:right="0" w:firstLine="0"/>
        <w:jc w:val="left"/>
      </w:pPr>
      <w:r>
        <w:t xml:space="preserve">Max, caught in the vice-like grip of drug dealing and violence, found his path to resilience forged in the fires of despair. His </w:t>
        <w:br/>
        <w:t xml:space="preserve">journey was one of brutal awakenings, shattering confrontations with his own mortality and the devastating impact his choices had on his family. The weight of his actions pressed down on him, suffocating him with guilt and regret. The faces of his loved ones, etched with disappointment and sorrow, haunted his dreams. Yet even in the darkest depths of his addiction, a flicker of hope </w:t>
        <w:br/>
        <w:t>remained. A memory of his father's gentle hand, the warmth of his mother's embrace, the innocent laughter of his younger sister - these fragments of a life worth saving clung to him like a lifeline.</w:t>
      </w:r>
    </w:p>
    <w:p>
      <w:pPr>
        <w:autoSpaceDN w:val="0"/>
        <w:autoSpaceDE w:val="0"/>
        <w:widowControl/>
        <w:spacing w:line="264" w:lineRule="exact" w:before="264" w:after="0"/>
        <w:ind w:left="0" w:right="0" w:firstLine="0"/>
        <w:jc w:val="left"/>
      </w:pPr>
      <w:r>
        <w:t xml:space="preserve">His journey towards redemption began not with grand </w:t>
        <w:br/>
        <w:t xml:space="preserve">pronouncements or dramatic gestures, but with small, almost </w:t>
        <w:br/>
        <w:t>imperceptible steps. A moment of clarity during a particularly brutal drug-fueled blackout, a fleeting image of his sister's tear-stained face, a whispered prayer uttered in the dead of night. These small acts of self-reflection, these glimmers of conscience, ignited a slow burn within him. He sought help, not because he was ready for change, but because he was running out of options. He entered a rehabilitation program, a place where he confronted the demons that had consumed him, where he began the arduous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rebuilding his life, piece by piece, brick by brick.</w:t>
      </w:r>
    </w:p>
    <w:p>
      <w:pPr>
        <w:autoSpaceDN w:val="0"/>
        <w:autoSpaceDE w:val="0"/>
        <w:widowControl/>
        <w:spacing w:line="264" w:lineRule="exact" w:before="266" w:after="0"/>
        <w:ind w:left="0" w:right="0" w:firstLine="0"/>
        <w:jc w:val="left"/>
      </w:pPr>
      <w:r>
        <w:t>Rehabilitation wasn't a magical cure; it was a grueling battle fought one day at a time. There were relapses, moments of weakness, crippling self-doubt, but each stumble became a lesson learned, each fall a catalyst for a renewed commitment to his recovery. He found strength in the shared experiences of fellow addicts, in the understanding eyes of his counselors, in the unwavering support of his family.</w:t>
      </w:r>
    </w:p>
    <w:p>
      <w:pPr>
        <w:autoSpaceDN w:val="0"/>
        <w:autoSpaceDE w:val="0"/>
        <w:widowControl/>
        <w:spacing w:line="264" w:lineRule="exact" w:before="264" w:after="0"/>
        <w:ind w:left="0" w:right="0" w:firstLine="0"/>
        <w:jc w:val="left"/>
      </w:pPr>
      <w:r>
        <w:t>The wealthy man, grappling with a profound inner turmoil, found his resilience in the act of giving. His life, superficially perfect, was riddled with loneliness and dissatisfaction. The accumulation of wealth had not brought him happiness; rather, it had amplified his inner emptiness. He found solace not in material possessions but in acts of philanthropy. He established a foundation dedicated to providing support for underprivileged youth, mirroring the path of a man who had once been defined by his privilege but now sought to transcend it through service.</w:t>
      </w:r>
    </w:p>
    <w:p>
      <w:pPr>
        <w:autoSpaceDN w:val="0"/>
        <w:autoSpaceDE w:val="0"/>
        <w:widowControl/>
        <w:spacing w:line="264" w:lineRule="exact" w:before="264" w:after="0"/>
        <w:ind w:left="0" w:right="0" w:firstLine="0"/>
        <w:jc w:val="left"/>
      </w:pPr>
      <w:r>
        <w:t>His journey was a testament to the fact that resilience can manifest in diverse forms. It wasn't a sudden transformation but a gradual shift in perspective, a recognition of the limitations of material wealth and a growing understanding of the importance of human connection. He discovered a profound sense of purpose in helping others, finding fulfillment in acts of compassion and service. His scars, the invisible wounds of loneliness and inner conflict, were slowly being healed by the balm of generosity.</w:t>
      </w:r>
    </w:p>
    <w:p>
      <w:pPr>
        <w:autoSpaceDN w:val="0"/>
        <w:autoSpaceDE w:val="0"/>
        <w:widowControl/>
        <w:spacing w:line="264" w:lineRule="exact" w:before="264" w:after="0"/>
        <w:ind w:left="0" w:right="144" w:firstLine="0"/>
        <w:jc w:val="left"/>
      </w:pPr>
      <w:r>
        <w:t xml:space="preserve">The "good" man, caught in the tangled web of sin, found his resilience in confession and atonement. His fall was unexpected, a stark reminder of the fragility of human morality. He had prided himself on his righteousness, but the depths of his own fallibility revealed a surprising capacity for self-awareness. His journey towards redemption was one of profound introspection, a </w:t>
        <w:br/>
        <w:t xml:space="preserve">willingness to confront his own failings, and a commitment to repairing the damage he had caused. His story highlighted the capacity for self-forgiveness, the recognition that mistakes are not insurmountable obstacles but opportunities for growth and </w:t>
        <w:br/>
        <w:t>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stories of Mary, Max, the wealthy man, and the "good" man, are interconnected by a shared thread: the indomitable human spirit's capacity for resilience. Their experiences, while vastly different, underscore the power of human resilience. It's not about the </w:t>
        <w:br/>
        <w:t>absence of scars, but the ability to carry them with dignity, to transform them into testaments to one's strength, a reminder of the challenges overcome and the lessons learned. These scars become not markers of defeat, but badges of honor, a testament to the journey undertaken, the battles fought, and the triumphs achieved.</w:t>
      </w:r>
    </w:p>
    <w:p>
      <w:pPr>
        <w:autoSpaceDN w:val="0"/>
        <w:autoSpaceDE w:val="0"/>
        <w:widowControl/>
        <w:spacing w:line="264" w:lineRule="exact" w:before="60" w:after="0"/>
        <w:ind w:left="0" w:right="0" w:firstLine="0"/>
        <w:jc w:val="left"/>
      </w:pPr>
      <w:r>
        <w:t xml:space="preserve">They represent a narrative of endurance, adaptation, and the unwavering belief in the capacity for human beings to find </w:t>
        <w:br/>
        <w:t xml:space="preserve">meaning, purpose, and hope even in the darkest corners of </w:t>
        <w:br/>
        <w:t xml:space="preserve">existence. The city, with all its noise and chaos, served as a </w:t>
        <w:br/>
        <w:t xml:space="preserve">backdrop, a witness to their struggles, a testament to their </w:t>
        <w:br/>
        <w:t xml:space="preserve">resilience. The concrete canyons mirrored their inner landscapes, the grit and grime reflecting their own battles, their own scars. Yet, within the heart of this urban jungle, amidst the despair and </w:t>
        <w:br/>
        <w:t xml:space="preserve">hopelessness, flickered a persistent light, a beacon of hope, a </w:t>
        <w:br/>
        <w:t>testament to the power of the human spirit to rise above adversity, to heal, and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Growth</w:t>
      </w:r>
    </w:p>
    <w:p>
      <w:pPr>
        <w:autoSpaceDN w:val="0"/>
        <w:autoSpaceDE w:val="0"/>
        <w:widowControl/>
        <w:spacing w:line="264" w:lineRule="exact" w:before="286" w:after="0"/>
        <w:ind w:left="0" w:right="0" w:firstLine="0"/>
        <w:jc w:val="left"/>
      </w:pPr>
      <w:r>
        <w:t>The rain continued its relentless assault on the city, mirroring the internal storm raging within Mary. She sat on the park bench, the damp seeping into her worn-out jeans, yet the chill of the evening air seemed insignificant compared to the icy grip of self-doubt that had taken hold. The support group had been helpful, the shared stories a balm to her isolated pain, but the whispers of judgment still echoed in her mind. The fear of failing, of being inadequate, threatened to engulf her. She wrestled with the weight of societal expectations, the pressure to be a perfect mother, a perfect partner, a perfect person—a role she experienced woefully unprepared to play.</w:t>
      </w:r>
    </w:p>
    <w:p>
      <w:pPr>
        <w:autoSpaceDN w:val="0"/>
        <w:autoSpaceDE w:val="0"/>
        <w:widowControl/>
        <w:spacing w:line="264" w:lineRule="exact" w:before="266" w:after="0"/>
        <w:ind w:left="0" w:right="0" w:firstLine="0"/>
        <w:jc w:val="left"/>
      </w:pPr>
      <w:r>
        <w:t>But within the quiet solitude of the park, a shift began. It wasn't a dramatic epiphany, but a slow, gradual dawning of self-compassion.</w:t>
      </w:r>
    </w:p>
    <w:p>
      <w:pPr>
        <w:autoSpaceDN w:val="0"/>
        <w:autoSpaceDE w:val="0"/>
        <w:widowControl/>
        <w:spacing w:line="264" w:lineRule="exact" w:before="60" w:after="0"/>
        <w:ind w:left="0" w:right="0" w:firstLine="0"/>
        <w:jc w:val="left"/>
      </w:pPr>
      <w:r>
        <w:t>She appeared at her hands, calloused and worn, hands that had scrubbed floors, folded laundry, and now cradled the burgeoning life within her. These weren't the hands of a failure; they were the hands of a survivor, a fighter. She had endured far more than most, and yet, she was still here, still standing, still breathing.</w:t>
      </w:r>
    </w:p>
    <w:p>
      <w:pPr>
        <w:autoSpaceDN w:val="0"/>
        <w:autoSpaceDE w:val="0"/>
        <w:widowControl/>
        <w:spacing w:line="324" w:lineRule="exact" w:before="204" w:after="0"/>
        <w:ind w:left="0" w:right="0" w:firstLine="0"/>
        <w:jc w:val="left"/>
      </w:pPr>
      <w:r>
        <w:t>This realization didn't erase the pain, the fear, or the uncertainty.</w:t>
      </w:r>
    </w:p>
    <w:p>
      <w:pPr>
        <w:autoSpaceDN w:val="0"/>
        <w:autoSpaceDE w:val="0"/>
        <w:widowControl/>
        <w:spacing w:line="264" w:lineRule="exact" w:before="60" w:after="0"/>
        <w:ind w:left="0" w:right="0" w:firstLine="0"/>
        <w:jc w:val="left"/>
      </w:pPr>
      <w:r>
        <w:t xml:space="preserve">The scars remained, etched deeply into her soul, a permanent reminder of the hardships she had endured. But instead of seeing these scars as marks of defeat, she began to view them as badges of honor, a testament to her resilience. They were proof of her </w:t>
        <w:br/>
        <w:t>strength, her ability to weather the storm, to emerge battered but unbroken.</w:t>
      </w:r>
    </w:p>
    <w:p>
      <w:pPr>
        <w:autoSpaceDN w:val="0"/>
        <w:autoSpaceDE w:val="0"/>
        <w:widowControl/>
        <w:spacing w:line="264" w:lineRule="exact" w:before="264" w:after="0"/>
        <w:ind w:left="0" w:right="0" w:firstLine="0"/>
        <w:jc w:val="left"/>
      </w:pPr>
      <w:r>
        <w:t>Max, on the other hand, found his path to acceptance paved with the bricks of remorse. The rehabilitation center was a crucible, stripping away layers of denial and self-deception, leaving him raw and vulnerable. The process wasn't linear; there were setbacks, moments of intense craving, and the gnawing weight of guilt. But with each relapse, he learned to forgive himself, not to condone his actions, but to acknowledge them as mistakes, as moments of weakness, and to use them as stepping stones toward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found solace in the shared experiences of his fellow addicts, their stories echoing his own struggles. He discovered the power of vulnerability, of admitting his weaknesses without shame. He learned that his addiction wasn't a character flaw, but a disease that required treatment, understanding, and unwavering self-</w:t>
        <w:br/>
        <w:t>compassion. He began to recognize the value of his own life, not as a commodity to be traded for drugs and fleeting thrills, but as a precious gift worth protecting.</w:t>
      </w:r>
    </w:p>
    <w:p>
      <w:pPr>
        <w:autoSpaceDN w:val="0"/>
        <w:autoSpaceDE w:val="0"/>
        <w:widowControl/>
        <w:spacing w:line="264" w:lineRule="exact" w:before="264" w:after="0"/>
        <w:ind w:left="0" w:right="0" w:firstLine="0"/>
        <w:jc w:val="left"/>
      </w:pPr>
      <w:r>
        <w:t xml:space="preserve">The wealthy man, initially driven by a deep sense of inner </w:t>
        <w:br/>
        <w:t xml:space="preserve">emptiness, found his path to acceptance by embracing the concept of service. He discovered that true fulfillment wasn't found in the accumulation of wealth, but in the act of giving back to society. His philanthropic endeavors weren't mere acts of charity; they were acts of self-discovery, a way to connect with humanity on a deeper level, to find meaning and purpose outside of the confines of his </w:t>
        <w:br/>
        <w:t>privileged life. He found healing not in luxury or indulgence, but in the simple act of making a difference in the lives of others.</w:t>
      </w:r>
    </w:p>
    <w:p>
      <w:pPr>
        <w:autoSpaceDN w:val="0"/>
        <w:autoSpaceDE w:val="0"/>
        <w:widowControl/>
        <w:spacing w:line="264" w:lineRule="exact" w:before="264" w:after="0"/>
        <w:ind w:left="0" w:right="0" w:firstLine="0"/>
        <w:jc w:val="left"/>
      </w:pPr>
      <w:r>
        <w:t xml:space="preserve">The "good" man's journey was perhaps the most surprising. His fall from grace had been a shattering experience, exposing the hidden cracks in his carefully constructed facade of morality. But it was in the depths of his despair that he discovered the power of </w:t>
        <w:br/>
        <w:t>confession, the weight of atonement, and the restorative power of forgiveness. He learned that his worth wasn't diminished by his mistakes, that his humanity wasn't defined by perfection, but by his capacity for self-awareness, for remorse, and for making amends. His acceptance of his fallibility became his strength, his willingness to confront his demons his path to redemption.</w:t>
      </w:r>
    </w:p>
    <w:p>
      <w:pPr>
        <w:autoSpaceDN w:val="0"/>
        <w:autoSpaceDE w:val="0"/>
        <w:widowControl/>
        <w:spacing w:line="264" w:lineRule="exact" w:before="264" w:after="0"/>
        <w:ind w:left="0" w:right="0" w:firstLine="0"/>
        <w:jc w:val="left"/>
      </w:pPr>
      <w:r>
        <w:t xml:space="preserve">Their paths diverged, yet they converged in a shared understanding of self-compassion, of acceptance, and of the profound power of growth. They discovered that healing wasn't about erasing the past, but about integrating it into their narratives, learning from it, and using it to fuel their journey towards a better future. The scars they carried were not reminders of defeat, but testaments to their </w:t>
        <w:br/>
        <w:t>resilience, their strength, and their unwavering capacity to rise from the ashes of adversity.</w:t>
      </w:r>
    </w:p>
    <w:p>
      <w:pPr>
        <w:autoSpaceDN w:val="0"/>
        <w:autoSpaceDE w:val="0"/>
        <w:widowControl/>
        <w:spacing w:line="324" w:lineRule="exact" w:before="204" w:after="0"/>
        <w:ind w:left="0" w:right="0" w:firstLine="0"/>
        <w:jc w:val="left"/>
      </w:pPr>
      <w:r>
        <w:t>Mary embraced her pregnancy with newfound confidence, leaning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on the support network she had built. She found joy in the simple act of nurturing life, finding strength and purpose in her role as a mother. The fear and uncertainty remained, but they were </w:t>
        <w:br/>
        <w:t xml:space="preserve">tempered by a sense of self-worth, a belief in her ability to </w:t>
        <w:br/>
        <w:t>overcome the challenges that lay ahead. She learned to forgive herself, to accept her past, and to embrace the future with open arms.</w:t>
      </w:r>
    </w:p>
    <w:p>
      <w:pPr>
        <w:autoSpaceDN w:val="0"/>
        <w:autoSpaceDE w:val="0"/>
        <w:widowControl/>
        <w:spacing w:line="264" w:lineRule="exact" w:before="264" w:after="0"/>
        <w:ind w:left="0" w:right="0" w:firstLine="0"/>
        <w:jc w:val="left"/>
      </w:pPr>
      <w:r>
        <w:t xml:space="preserve">Max continued his recovery, one day at a time. He remained </w:t>
        <w:br/>
        <w:t>vulnerable to temptation, but his commitment to sobriety was unwavering. He reconnected with his family, slowly rebuilding the bridges that his addiction had burned. His path was arduous, but he found strength in the shared experiences of others, in the support of his family, and in his own unwavering determination to create a better future for himself.</w:t>
      </w:r>
    </w:p>
    <w:p>
      <w:pPr>
        <w:autoSpaceDN w:val="0"/>
        <w:autoSpaceDE w:val="0"/>
        <w:widowControl/>
        <w:spacing w:line="264" w:lineRule="exact" w:before="264" w:after="0"/>
        <w:ind w:left="0" w:right="144" w:firstLine="0"/>
        <w:jc w:val="left"/>
      </w:pPr>
      <w:r>
        <w:t xml:space="preserve">The wealthy man continued his philanthropic work, finding </w:t>
        <w:br/>
        <w:t>profound satisfaction in the impact he was having on the lives of underprivileged youth. He recognized that his wealth didn't define him, it was his contribution to society that gave his life meaning. He had found peace in service, in connecting with others, and in using his privilege to make a positive impact on the world.</w:t>
      </w:r>
    </w:p>
    <w:p>
      <w:pPr>
        <w:autoSpaceDN w:val="0"/>
        <w:autoSpaceDE w:val="0"/>
        <w:widowControl/>
        <w:spacing w:line="264" w:lineRule="exact" w:before="264" w:after="0"/>
        <w:ind w:left="0" w:right="144" w:firstLine="0"/>
        <w:jc w:val="left"/>
      </w:pPr>
      <w:r>
        <w:t xml:space="preserve">The "good" man used his experience to become an advocate for others who had fallen from grace. He shared his story, his </w:t>
        <w:br/>
        <w:t>vulnerability, and his lessons learned, helping others to find their own path to redemption. He discovered that his deepest strength lay not in his moral perfection, but in his capacity for empathy, forgiveness, and unwavering self-acceptance.</w:t>
      </w:r>
    </w:p>
    <w:p>
      <w:pPr>
        <w:autoSpaceDN w:val="0"/>
        <w:autoSpaceDE w:val="0"/>
        <w:widowControl/>
        <w:spacing w:line="264" w:lineRule="exact" w:before="264" w:after="0"/>
        <w:ind w:left="0" w:right="0" w:firstLine="0"/>
        <w:jc w:val="left"/>
      </w:pPr>
      <w:r>
        <w:t xml:space="preserve">Their stories, interwoven like threads in a richly textured tapestry, form a powerful narrative of resilience, acceptance, and growth. They demonstrate that trauma does not define a person, it is not an insurmountable obstacle. It is the challenges we face, the scars we carry, that shape us, forge our strength, and ultimately lead to our transformation. It is in the acceptance of our imperfections, in the embrace of our vulnerabilities, that we find true liberation and discover the potential for profound growth, allowing us to cultivate compassion for ourselves and others. The city, with its harsh </w:t>
        <w:br/>
        <w:t>realities and relentless pace, became a witness to their journeys,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backdrop against which their resilience shone brightly, a testament to the indomitable human spirit's capacity for healing and </w:t>
        <w:br/>
        <w:t xml:space="preserve">transformation. The scars they carried became a testament, not to their failings, but to their extraordinary ability to overcome, adapt, and thrive. They learned that healing wasn’t about erasing the past, but about making peace with it, and to use it to forge a path toward a brighter and more compassionate future. Their stories served as a beacon of hope, illuminating the path for others navigating their own difficult journeys. And within the intricate tapestry of their lives, there was an undeniable message: resilience blooms even in the most unexpected places, a testament to the extraordinary </w:t>
        <w:br/>
        <w:t>capacity for healing inherent within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Adversity</w:t>
      </w:r>
    </w:p>
    <w:p>
      <w:pPr>
        <w:autoSpaceDN w:val="0"/>
        <w:autoSpaceDE w:val="0"/>
        <w:widowControl/>
        <w:spacing w:line="264" w:lineRule="exact" w:before="286" w:after="0"/>
        <w:ind w:left="0" w:right="0" w:firstLine="0"/>
        <w:jc w:val="left"/>
      </w:pPr>
      <w:r>
        <w:t xml:space="preserve">The flickering neon sign of the all-night diner cast a lurid glow on the rain-slicked street. Inside, a lone figure hunched over a chipped mug of coffee, his gaze lost in the swirling steam. This wasn't the opulence of the wealthy man's penthouse, nor the sterile </w:t>
        <w:br/>
        <w:t xml:space="preserve">environment of the rehabilitation center. This was a different kind of sanctuary, a haven for the forgotten, the overlooked, the lost souls of the city. He was a writer, a journalist once, now a ghost haunting the edges of society, chronicling the unspoken narratives of the urban underbelly. His name, once known in the hallowed halls of prestigious publications, was now whispered in the </w:t>
        <w:br/>
        <w:t>shadows, a forgotten echo in the cacophony of the city's relentless rhythm.</w:t>
      </w:r>
    </w:p>
    <w:p>
      <w:pPr>
        <w:autoSpaceDN w:val="0"/>
        <w:autoSpaceDE w:val="0"/>
        <w:widowControl/>
        <w:spacing w:line="264" w:lineRule="exact" w:before="264" w:after="0"/>
        <w:ind w:left="0" w:right="144" w:firstLine="0"/>
        <w:jc w:val="left"/>
      </w:pPr>
      <w:r>
        <w:t xml:space="preserve">His own search for meaning had taken him down a winding, perilous path. The crisp objectivity of his former profession had shattered against the raw, unfiltered realities he'd witnessed. He had seen the pain etched on the faces of the homeless, the </w:t>
        <w:br/>
        <w:t xml:space="preserve">desperation in the eyes of the addicted, the emptiness in the hearts of the privileged. He had written countless articles, each </w:t>
        <w:br/>
        <w:t>meticulously researched, each carefully crafted to expose the inequalities and injustices of urban life. Yet, a void remained, a deep-seated hunger for something beyond the surface narratives, something that transcended the simple recounting of facts.</w:t>
      </w:r>
    </w:p>
    <w:p>
      <w:pPr>
        <w:autoSpaceDN w:val="0"/>
        <w:autoSpaceDE w:val="0"/>
        <w:widowControl/>
        <w:spacing w:line="264" w:lineRule="exact" w:before="264" w:after="0"/>
        <w:ind w:left="0" w:right="0" w:firstLine="0"/>
        <w:jc w:val="left"/>
      </w:pPr>
      <w:r>
        <w:t>He had chased meaning in fleeting connections, in the fleeting highs of alcohol, in the temporary oblivion of fleeting romances. But each attempt had left him emptier, more hollow than before. He realized that true meaning wasn't found in external validation, in the pursuit of accolades or material success. It wasn't found in the fleeting pleasures of the senses, but in the deep, resonant chords of the human spirit.</w:t>
      </w:r>
    </w:p>
    <w:p>
      <w:pPr>
        <w:autoSpaceDN w:val="0"/>
        <w:autoSpaceDE w:val="0"/>
        <w:widowControl/>
        <w:spacing w:line="264" w:lineRule="exact" w:before="264" w:after="0"/>
        <w:ind w:left="0" w:right="144" w:firstLine="0"/>
        <w:jc w:val="left"/>
      </w:pPr>
      <w:r>
        <w:t xml:space="preserve">His epiphany had arrived not in a moment of dramatic revelation, but in a slow, quiet unfolding. It began with a simple act of </w:t>
        <w:br/>
        <w:t>kindness, a gesture of compassion toward a young woman whose life had been torn apart by domestic violence. He had listened to her story, not as a journalist seeking a compelling narrative, but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fellow human being, offering empathy and understanding. In that act of listening, he found something profoundly transformative.</w:t>
      </w:r>
    </w:p>
    <w:p>
      <w:pPr>
        <w:autoSpaceDN w:val="0"/>
        <w:autoSpaceDE w:val="0"/>
        <w:widowControl/>
        <w:spacing w:line="264" w:lineRule="exact" w:before="264" w:after="0"/>
        <w:ind w:left="0" w:right="0" w:firstLine="0"/>
        <w:jc w:val="left"/>
      </w:pPr>
      <w:r>
        <w:t xml:space="preserve">He began to see the world not through the lens of detached </w:t>
        <w:br/>
        <w:t xml:space="preserve">observation, but through the prism of shared experience. He </w:t>
        <w:br/>
        <w:t>understood that every individual, regardless of their background or circumstances, carried within them a deep well of resilience, a capacity for growth, a yearning for connection. He witnessed the strength in the weathered faces of the homeless, the hope in the eyes of the addicted, the vulnerability in the hearts of the privileged.</w:t>
      </w:r>
    </w:p>
    <w:p>
      <w:pPr>
        <w:autoSpaceDN w:val="0"/>
        <w:autoSpaceDE w:val="0"/>
        <w:widowControl/>
        <w:spacing w:line="264" w:lineRule="exact" w:before="264" w:after="0"/>
        <w:ind w:left="0" w:right="0" w:firstLine="0"/>
        <w:jc w:val="left"/>
      </w:pPr>
      <w:r>
        <w:t xml:space="preserve">He started to write again, but this time, his words were infused with a newfound empathy, a deeper understanding of the human </w:t>
        <w:br/>
        <w:t xml:space="preserve">condition. He wrote not simply to chronicle the hardships of urban life, but to celebrate the indomitable spirit of humanity, the </w:t>
        <w:br/>
        <w:t>capacity for resilience, the unwavering pursuit of meaning, even in the face of overwhelming adversity.</w:t>
      </w:r>
    </w:p>
    <w:p>
      <w:pPr>
        <w:autoSpaceDN w:val="0"/>
        <w:autoSpaceDE w:val="0"/>
        <w:widowControl/>
        <w:spacing w:line="264" w:lineRule="exact" w:before="264" w:after="0"/>
        <w:ind w:left="0" w:right="0" w:firstLine="0"/>
        <w:jc w:val="left"/>
      </w:pPr>
      <w:r>
        <w:t>His writing became a form of self-therapy, a way to process his own struggles and to find meaning in the narratives of others. He found a profound connection to the characters whose stories he chronicled—Mary, Max, the wealthy man, and the "good" man. He witnessed his own journey reflected in their struggles, their triumphs, and their unwavering search for meaning.</w:t>
      </w:r>
    </w:p>
    <w:p>
      <w:pPr>
        <w:autoSpaceDN w:val="0"/>
        <w:autoSpaceDE w:val="0"/>
        <w:widowControl/>
        <w:spacing w:line="264" w:lineRule="exact" w:before="264" w:after="0"/>
        <w:ind w:left="0" w:right="0" w:firstLine="0"/>
        <w:jc w:val="left"/>
      </w:pPr>
      <w:r>
        <w:t>The rain continued to fall outside the diner, but inside, a different kind of light was shining. It was the light of shared experience, the light of compassion, the light of understanding. It was the light of meaning found in the darkest of corners, in the most unexpected of places. It was the light of a man who had found his purpose not in the accolades of his past, but in the profound act of bearing witness to the human experience, in giving voice to the voiceless, and in sharing the stories that reminded us all of our shared humanity.</w:t>
      </w:r>
    </w:p>
    <w:p>
      <w:pPr>
        <w:autoSpaceDN w:val="0"/>
        <w:autoSpaceDE w:val="0"/>
        <w:widowControl/>
        <w:spacing w:line="264" w:lineRule="exact" w:before="266" w:after="0"/>
        <w:ind w:left="0" w:right="0" w:firstLine="0"/>
        <w:jc w:val="left"/>
      </w:pPr>
      <w:r>
        <w:t>His journey underscores that the search for meaning is not a linear path. It's not a race to reach a specific destination, but a lifelong exploration, a continuous process of self-discovery. It involves navigating uncertainty, grappling with doubt, and confronting the uncomfortable truths about ourselves and the world around us. For some, the search leads to spiritual practices, to a deeper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the divine. For others, it might involve immersing themselves in art, literature, or music, finding expression and meaning in creative endeavors. Still others discover purpose through service to others, dedicating their lives to causes greater than themselves.</w:t>
      </w:r>
    </w:p>
    <w:p>
      <w:pPr>
        <w:autoSpaceDN w:val="0"/>
        <w:autoSpaceDE w:val="0"/>
        <w:widowControl/>
        <w:spacing w:line="264" w:lineRule="exact" w:before="264" w:after="0"/>
        <w:ind w:left="0" w:right="0" w:firstLine="0"/>
        <w:jc w:val="left"/>
      </w:pPr>
      <w:r>
        <w:t xml:space="preserve">The wealthy man, having initially found solace in philanthropy, discovered a deeper wellspring of meaning in mentoring </w:t>
        <w:br/>
        <w:t>underprivileged youth. He began to see his wealth not as a measure of his worth but as a tool for empowering others, helping them to break free from the cycle of poverty and despair. His interactions with these young people fostered in him a sense of humility and purpose, reminding him of the intrinsic value of every human life, regardless of background or circumstance. He learned that genuine connection transcended material wealth, that the deepest human needs were not for luxury or indulgence but for love, acceptance, and a sense of belonging.</w:t>
      </w:r>
    </w:p>
    <w:p>
      <w:pPr>
        <w:autoSpaceDN w:val="0"/>
        <w:autoSpaceDE w:val="0"/>
        <w:widowControl/>
        <w:spacing w:line="264" w:lineRule="exact" w:before="264" w:after="0"/>
        <w:ind w:left="0" w:right="0" w:firstLine="0"/>
        <w:jc w:val="left"/>
      </w:pPr>
      <w:r>
        <w:t xml:space="preserve">Max's journey was a testament to the enduring power of </w:t>
        <w:br/>
        <w:t>redemption. His recovery wasn't a smooth ascent; it was a chaotic, often painful, yet ultimately triumphant struggle. He found that his meaning wasn’t solely tied to his sobriety; it also resided in his commitment to supporting others navigating their own paths through addiction. His vulnerability became a strength, enabling him to forge deeper bonds with others and to find a powerful sense of purpose in giving back to a community that had given him so much.</w:t>
      </w:r>
    </w:p>
    <w:p>
      <w:pPr>
        <w:autoSpaceDN w:val="0"/>
        <w:autoSpaceDE w:val="0"/>
        <w:widowControl/>
        <w:spacing w:line="264" w:lineRule="exact" w:before="264" w:after="0"/>
        <w:ind w:left="0" w:right="0" w:firstLine="0"/>
        <w:jc w:val="left"/>
      </w:pPr>
      <w:r>
        <w:t>Mary, initially consumed by the fear of inadequacy and the societal expectations thrust upon her, discovered a profoundly fulfilling sense of purpose in motherhood. The challenges were immense, but her love for her child became a radiant beacon, a source of strength and resilience. Her journey revealed that meaning wasn't solely about self-actualization; it was about nurturing and fostering the growth of another human being, a role that surpassed personal aspirations and redefined her sense of self-worth.</w:t>
      </w:r>
    </w:p>
    <w:p>
      <w:pPr>
        <w:autoSpaceDN w:val="0"/>
        <w:autoSpaceDE w:val="0"/>
        <w:widowControl/>
        <w:spacing w:line="264" w:lineRule="exact" w:before="264" w:after="0"/>
        <w:ind w:left="0" w:right="0" w:firstLine="0"/>
        <w:jc w:val="left"/>
      </w:pPr>
      <w:r>
        <w:t xml:space="preserve">The “good man,” once shaken by his fall from grace, found his path to meaning in humility and self-awareness. His journey wasn't about avoiding future mistakes but about confronting his </w:t>
        <w:br/>
        <w:t>imperfections with honesty and grace. He recognized that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tied to upholding a flawless image but to learning from mistakes, accepting fallibility, and engaging in acts of genuine remorse. His journey served as a potent reminder that true strength lay not in avoiding weakness but in confronting it with integrity and compassion.</w:t>
      </w:r>
    </w:p>
    <w:p>
      <w:pPr>
        <w:autoSpaceDN w:val="0"/>
        <w:autoSpaceDE w:val="0"/>
        <w:widowControl/>
        <w:spacing w:line="264" w:lineRule="exact" w:before="264" w:after="0"/>
        <w:ind w:left="0" w:right="0" w:firstLine="0"/>
        <w:jc w:val="left"/>
      </w:pPr>
      <w:r>
        <w:t xml:space="preserve">Their collective journey demonstrates that adversity, while </w:t>
        <w:br/>
        <w:t xml:space="preserve">undeniably painful, does not negate the potential for finding deep and lasting meaning. In fact, it can often serve as a catalyst for self-discovery and personal transformation. The experiences of Mary, Max, the wealthy man, and the "good" man each serve as a unique testament to the human spirit's capacity to overcome challenges, find purpose, and discover a sense of belonging amidst the </w:t>
        <w:br/>
        <w:t>relentless currents of life.</w:t>
      </w:r>
    </w:p>
    <w:p>
      <w:pPr>
        <w:autoSpaceDN w:val="0"/>
        <w:autoSpaceDE w:val="0"/>
        <w:widowControl/>
        <w:spacing w:line="264" w:lineRule="exact" w:before="264" w:after="0"/>
        <w:ind w:left="0" w:right="0" w:firstLine="0"/>
        <w:jc w:val="left"/>
      </w:pPr>
      <w:r>
        <w:t xml:space="preserve">The writer, observing from his quiet corner in the diner, understood this profound truth. His own search for meaning had led him to this very place, to these very stories. He had found his purpose not in the pursuit of fame or recognition, but in the act of bearing witness, of giving voice to the unheard, of chronicling the resilience of the human spirit in the face of unimaginable adversity. And as the rain subsided outside, and the first rays of dawn painted the city sky, he knew that his journey, like the journeys of those he had chronicled, was far from over. The search for meaning, he realized, is a journey without end, a continuous exploration of the human heart, a </w:t>
        <w:br/>
        <w:t>testament to the enduring power of hope, resilience and the ever-present potential for growth and transformation. The city slept, but within its heart, the stories continued, weaving themselves into a rich tapestry of human experience, forever reminding us of the power of resilience and the enduring search for meaning in a world that often seems indifferent to our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Faith and Spirituality</w:t>
      </w:r>
    </w:p>
    <w:p>
      <w:pPr>
        <w:autoSpaceDN w:val="0"/>
        <w:autoSpaceDE w:val="0"/>
        <w:widowControl/>
        <w:spacing w:line="264" w:lineRule="exact" w:before="286" w:after="0"/>
        <w:ind w:left="0" w:right="0" w:firstLine="0"/>
        <w:jc w:val="left"/>
      </w:pPr>
      <w:r>
        <w:t xml:space="preserve">The diner’s quiet hum provided a stark contrast to the turmoil brewing within the city’s heart. Outside, the dawn painted the sky in hues of bruised purple and hesitant gold, a fragile beauty </w:t>
        <w:br/>
        <w:t>mirroring the delicate balance between despair and hope that characterized the lives of those the writer had come to know. He had chronicled their struggles, their triumphs, their falls, and their rises, but something remained elusive—a deeper understanding of the inner strength that allowed some to persevere, to find solace, to rebuild amidst the wreckage of their lives. This was where faith and spirituality entered the narrative, not as a simple answer, but as a complex, multifaceted thread woven into the intricate tapestry of the human experience.</w:t>
      </w:r>
    </w:p>
    <w:p>
      <w:pPr>
        <w:autoSpaceDN w:val="0"/>
        <w:autoSpaceDE w:val="0"/>
        <w:widowControl/>
        <w:spacing w:line="264" w:lineRule="exact" w:before="264" w:after="0"/>
        <w:ind w:left="0" w:right="0" w:firstLine="0"/>
        <w:jc w:val="left"/>
      </w:pPr>
      <w:r>
        <w:t xml:space="preserve">For Mary, the young, pregnant mother abandoned by her partner, faith took the form of a quiet, unwavering belief in her own </w:t>
        <w:br/>
        <w:t xml:space="preserve">resilience and the inherent goodness of her unborn child. It wasn't a structured religion, but a deeply personal conviction—a quiet strength she drew upon to navigate the loneliness, the judgment, the overwhelming fear of the unknown. She found solace in simple acts: a prayer whispered before sleep, a moment of quiet reflection amidst the chaos of her daily life. Her faith wasn’t a shield against the harsh realities of her situation, but a source of inner peace, a steady anchor in a storm-tossed sea. It allowed her to focus not on her circumstances, but on the love she experienced growing within her, a love that transcended the bitterness and disappointment she </w:t>
        <w:br/>
        <w:t>experienced. This inner strength, this quiet faith, allowed her to accept help, to build a support network, and to find a path toward a future she could embrace. It was a faith born not of dogma, but of deep-seated hope and an unwavering belief in the potential for a better life.</w:t>
      </w:r>
    </w:p>
    <w:p>
      <w:pPr>
        <w:autoSpaceDN w:val="0"/>
        <w:autoSpaceDE w:val="0"/>
        <w:widowControl/>
        <w:spacing w:line="264" w:lineRule="exact" w:before="264" w:after="0"/>
        <w:ind w:left="0" w:right="0" w:firstLine="0"/>
        <w:jc w:val="left"/>
      </w:pPr>
      <w:r>
        <w:t xml:space="preserve">Max’s journey toward recovery was inextricably linked to his </w:t>
        <w:br/>
        <w:t>rediscovery of faith. His descent into drug dealing and violence had been a relentless spiral of self-destruction, but his redemption began with a tentative step toward spirituality. Initially, he found solace in a twelve-step program, where the shared experience of addiction and the collective commitment to recovery fostered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and belonging. The shared vulnerability, the mutual support, and the collective pursuit of sobriety formed a powerful spiritual foundation for him. He began to see his addiction not as a moral failing, but as a disease requiring treatment and </w:t>
        <w:br/>
        <w:t>understanding. This shift in perspective, this acceptance of his vulnerability, became a pivotal moment in his journey. Later, he explored different religious traditions, finding resonance with certain tenets that spoke to his need for forgiveness, redemption, and a renewed sense of purpose. This exploration was not about conforming to a specific doctrine but about finding a spiritual framework that resonated with his inner self, providing guidance and support on his path to healing and recovery.</w:t>
      </w:r>
    </w:p>
    <w:p>
      <w:pPr>
        <w:autoSpaceDN w:val="0"/>
        <w:autoSpaceDE w:val="0"/>
        <w:widowControl/>
        <w:spacing w:line="264" w:lineRule="exact" w:before="264" w:after="0"/>
        <w:ind w:left="0" w:right="0" w:firstLine="0"/>
        <w:jc w:val="left"/>
      </w:pPr>
      <w:r>
        <w:t xml:space="preserve">The wealthy man, despite his outward success, found himself </w:t>
        <w:br/>
        <w:t xml:space="preserve">spiritually adrift. His initial attempts to find meaning through philanthropy, while noble, proved insufficient. He needed </w:t>
        <w:br/>
        <w:t xml:space="preserve">something deeper, something more substantial to fill the void within his soul. He began exploring different spiritual practices, including meditation and mindfulness, seeking a connection beyond the material world. He found solace in the quiet moments of </w:t>
        <w:br/>
        <w:t xml:space="preserve">reflection, in the practice of gratitude, and in the cultivation of inner peace. This was not a rejection of his wealth but a recognition of its limitations as a source of lasting fulfillment. He began to understand that true wealth wasn’t measured in material </w:t>
        <w:br/>
        <w:t xml:space="preserve">possessions but in the richness of human connection, in the act of giving freely and without expectation, in the cultivation of a </w:t>
        <w:br/>
        <w:t xml:space="preserve">compassionate heart. His spiritual journey led him to a more </w:t>
        <w:br/>
        <w:t>profound appreciation for life's simple joys, for the beauty of the natural world, and for the importance of community.</w:t>
      </w:r>
    </w:p>
    <w:p>
      <w:pPr>
        <w:autoSpaceDN w:val="0"/>
        <w:autoSpaceDE w:val="0"/>
        <w:widowControl/>
        <w:spacing w:line="264" w:lineRule="exact" w:before="264" w:after="0"/>
        <w:ind w:left="0" w:right="0" w:firstLine="0"/>
        <w:jc w:val="left"/>
      </w:pPr>
      <w:r>
        <w:t>The "good man," shattered by his moral failings, discovered a different kind of spirituality. His journey wasn't about finding religious solace, but about finding a path toward self-forgiveness, atonement, and a renewed commitment to living a life aligned with his values. His faith wasn't in a higher power, but in the inherent goodness of humanity and the power of redemption. He found solace in acts of service, dedicating his time and energy to helping others. This was his path to atonement, a way to make amends for his past mistakes and to find meaning in contributing to the well-being of his community. His spirituality wasn't about adherence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dogma but about embodying compassion, empathy, and a </w:t>
        <w:br/>
        <w:t xml:space="preserve">commitment to living a life of integrity. His journey was a </w:t>
        <w:br/>
        <w:t>testament to the power of personal responsibility and the capacity for self-improvement, even after significant setbacks.</w:t>
      </w:r>
    </w:p>
    <w:p>
      <w:pPr>
        <w:autoSpaceDN w:val="0"/>
        <w:autoSpaceDE w:val="0"/>
        <w:widowControl/>
        <w:spacing w:line="264" w:lineRule="exact" w:before="264" w:after="0"/>
        <w:ind w:left="0" w:right="0" w:firstLine="0"/>
        <w:jc w:val="left"/>
      </w:pPr>
      <w:r>
        <w:t xml:space="preserve">The writer, observing these varied journeys, recognized that faith and spirituality manifested in countless ways, shaped by personal experiences, cultural backgrounds, and individual beliefs. It wasn't a monolithic concept, but a tapestry of diverse experiences, each unique and deeply personal. Some found solace in organized </w:t>
        <w:br/>
        <w:t xml:space="preserve">religion, others in nature, others in service to others, and still others in a quiet contemplation of life’s mysteries. The common thread was the search for meaning, purpose, and connection – a longing to transcend the limitations of the material world and to find </w:t>
        <w:br/>
        <w:t>something greater than oneself. He witnessed that faith and spirituality weren't necessarily about adhering to strict doctrines or rituals, but about fostering a sense of hope, resilience, and inner peace amidst the challenges of life. It was about finding a source of strength, comfort, and guidance in times of adversity, a compass to navigate life’s complexities and find one’s place within the grand scheme of things.</w:t>
      </w:r>
    </w:p>
    <w:p>
      <w:pPr>
        <w:autoSpaceDN w:val="0"/>
        <w:autoSpaceDE w:val="0"/>
        <w:widowControl/>
        <w:spacing w:line="264" w:lineRule="exact" w:before="264" w:after="0"/>
        <w:ind w:left="0" w:right="0" w:firstLine="0"/>
        <w:jc w:val="left"/>
      </w:pPr>
      <w:r>
        <w:t xml:space="preserve">His own search for meaning had deepened, enriched by the stories he had chronicled. He no longer witnessed himself as merely an observer, but as a participant in the shared human experience. He recognized that the search for meaning was a lifelong journey, a continuous process of self-discovery, filled with moments of doubt, uncertainty, and profound revelation. The journeys of Mary, Max, the wealthy man, and the “good man” had demonstrated that the path to </w:t>
        <w:br/>
        <w:t>meaning was not a linear one, but a winding road filled with both triumphs and setbacks, moments of despair and radiant bursts of hope. And in observing their resilience, their unwavering pursuit of purpose, their capacity for transformation, he found his own faith renewed, his own spirit strengthened.</w:t>
      </w:r>
    </w:p>
    <w:p>
      <w:pPr>
        <w:autoSpaceDN w:val="0"/>
        <w:autoSpaceDE w:val="0"/>
        <w:widowControl/>
        <w:spacing w:line="264" w:lineRule="exact" w:before="264" w:after="0"/>
        <w:ind w:left="0" w:right="0" w:firstLine="0"/>
        <w:jc w:val="left"/>
      </w:pPr>
      <w:r>
        <w:t xml:space="preserve">The rain had stopped. The city, awakening from its slumber, </w:t>
        <w:br/>
        <w:t>hummed with renewed energy. The writer, sipping his coffee in the quiet diner, experienced a sense of profound gratitude. He had found his purpose not in the accolades of his past, but in the act of bearing witness to the human experience. He had found meaning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stories of others, in their struggles and their triumphs, in their faith and their doubt. And as he left the diner, the rising sun casting its warm glow upon the city streets, he knew that his journey, like the journeys of those he had chronicled, was far from over. The search for meaning, he realized, is a journey without end – a continuous exploration of the human heart, a testament to the enduring power of hope, and a profound recognition of our shared humanity. The city awakened, and so did he, renewed in his purpose and his understanding of the vital role of faith and spirituality in the human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Connection in Community</w:t>
      </w:r>
    </w:p>
    <w:p>
      <w:pPr>
        <w:autoSpaceDN w:val="0"/>
        <w:autoSpaceDE w:val="0"/>
        <w:widowControl/>
        <w:spacing w:line="264" w:lineRule="exact" w:before="286" w:after="0"/>
        <w:ind w:left="0" w:right="0" w:firstLine="0"/>
        <w:jc w:val="left"/>
      </w:pPr>
      <w:r>
        <w:t>The diner, now bustling with the midday rush, offered a different kind of solace. The clatter of plates, the murmur of conversations, the rhythmic clinking of cutlery—it was a symphony of shared experience, a testament to the human need for connection. The writer, having spent the morning lost in contemplation, found himself drawn to the vibrant energy of the room. He watched as a group of construction workers, their hands calloused and faces weathered, shared jokes and laughter over steaming mugs of coffee.</w:t>
      </w:r>
    </w:p>
    <w:p>
      <w:pPr>
        <w:autoSpaceDN w:val="0"/>
        <w:autoSpaceDE w:val="0"/>
        <w:widowControl/>
        <w:spacing w:line="264" w:lineRule="exact" w:before="58" w:after="0"/>
        <w:ind w:left="0" w:right="0" w:firstLine="0"/>
        <w:jc w:val="left"/>
      </w:pPr>
      <w:r>
        <w:t xml:space="preserve">Their camaraderie, born from shared toil and hardship, was </w:t>
        <w:br/>
        <w:t xml:space="preserve">palpable. They were a microcosm of the city, a tapestry woven from different threads, yet bound together by a common thread of </w:t>
        <w:br/>
        <w:t>resilience and shared experience.</w:t>
      </w:r>
    </w:p>
    <w:p>
      <w:pPr>
        <w:autoSpaceDN w:val="0"/>
        <w:autoSpaceDE w:val="0"/>
        <w:widowControl/>
        <w:spacing w:line="264" w:lineRule="exact" w:before="264" w:after="0"/>
        <w:ind w:left="0" w:right="0" w:firstLine="0"/>
        <w:jc w:val="left"/>
      </w:pPr>
      <w:r>
        <w:t>He observed a young mother, her face etched with exhaustion, patiently feeding her child. The quiet tenderness of her actions, the unwavering love in her eyes, spoke volumes about the strength and unwavering support she found within her family, her community, or perhaps even within herself. This strength, he realized, was often found not in solitary contemplation, but in the shared burdens, the mutual support, the collective resilience born from community.</w:t>
      </w:r>
    </w:p>
    <w:p>
      <w:pPr>
        <w:autoSpaceDN w:val="0"/>
        <w:autoSpaceDE w:val="0"/>
        <w:widowControl/>
        <w:spacing w:line="324" w:lineRule="exact" w:before="204" w:after="0"/>
        <w:ind w:left="0" w:right="0" w:firstLine="0"/>
        <w:jc w:val="left"/>
      </w:pPr>
      <w:r>
        <w:t>This realization led him to reflect on the lives he had chronicled.</w:t>
      </w:r>
    </w:p>
    <w:p>
      <w:pPr>
        <w:autoSpaceDN w:val="0"/>
        <w:autoSpaceDE w:val="0"/>
        <w:widowControl/>
        <w:spacing w:line="264" w:lineRule="exact" w:before="60" w:after="0"/>
        <w:ind w:left="0" w:right="0" w:firstLine="0"/>
        <w:jc w:val="left"/>
      </w:pPr>
      <w:r>
        <w:t xml:space="preserve">Mary, the young pregnant woman, found strength not just in her inner faith, but in the network of support she slowly built. The local church provided a safe haven, a place where she found empathy, understanding, and practical assistance. The other women in the church group shared their own struggles, their own triumphs, creating a powerful circle of mutual support. Mary’s experience underscored the potent healing power of shared vulnerability and the profound impact of community in easing the burden of </w:t>
        <w:br/>
        <w:t>isolation.</w:t>
      </w:r>
    </w:p>
    <w:p>
      <w:pPr>
        <w:autoSpaceDN w:val="0"/>
        <w:autoSpaceDE w:val="0"/>
        <w:widowControl/>
        <w:spacing w:line="264" w:lineRule="exact" w:before="264" w:after="0"/>
        <w:ind w:left="0" w:right="0" w:firstLine="0"/>
        <w:jc w:val="left"/>
      </w:pPr>
      <w:r>
        <w:t xml:space="preserve">Max's recovery, too, was intimately linked to the power of </w:t>
        <w:br/>
        <w:t>community. The twelve-step program provided more than just a structured approach to sobriety; it offered a sense of belonging, a safe space to share his struggles without judgment. The shared experience of addiction, the collective struggle for recovery, forged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bond of solidarity, creating a powerful network of support. He found solace in the understanding eyes of his fellow participants, a sense of acceptance that transcended the shame and guilt he </w:t>
        <w:br/>
        <w:t>carried. The support system, the shared journey, were instrumental in his recovery, transforming a path of isolation into one of shared hope and resilience.</w:t>
      </w:r>
    </w:p>
    <w:p>
      <w:pPr>
        <w:autoSpaceDN w:val="0"/>
        <w:autoSpaceDE w:val="0"/>
        <w:widowControl/>
        <w:spacing w:line="264" w:lineRule="exact" w:before="264" w:after="0"/>
        <w:ind w:left="0" w:right="0" w:firstLine="0"/>
        <w:jc w:val="left"/>
      </w:pPr>
      <w:r>
        <w:t xml:space="preserve">The wealthy man, initially believing his philanthropy was sufficient to fill the void in his life, ultimately discovered the limitations of solitary giving. He realized the importance of genuine human connection, of shared experience, of building bridges rather than merely throwing money at problems. He began volunteering at a local soup kitchen, interacting with the individuals he was </w:t>
        <w:br/>
        <w:t>attempting to assist. He discovered the humbling beauty of shared humanity, forging connections that transcended the vast chasm between wealth and poverty. The act of giving became a means of reciprocal connection, enriching him just as much as it aided those he was serving. He found that true wealth resided not in his bank account, but in the genuine connections he fostered within his community.</w:t>
      </w:r>
    </w:p>
    <w:p>
      <w:pPr>
        <w:autoSpaceDN w:val="0"/>
        <w:autoSpaceDE w:val="0"/>
        <w:widowControl/>
        <w:spacing w:line="264" w:lineRule="exact" w:before="264" w:after="0"/>
        <w:ind w:left="0" w:right="0" w:firstLine="0"/>
        <w:jc w:val="left"/>
      </w:pPr>
      <w:r>
        <w:t>Even the “good man,” shattered by his moral failings, found a path toward redemption through community service. He dedicated himself to helping others, channeling his guilt and shame into acts of selfless service. The positive feedback loop – helping others and thereby improving himself – played a key role in his recovery. He found that his contributions to the lives of others were, in turn, acts of self-forgiveness, a way of rebuilding his own integrity and sense of self-worth. The sense of purpose, the connection to something larger than himself, was profoundly healing.</w:t>
      </w:r>
    </w:p>
    <w:p>
      <w:pPr>
        <w:autoSpaceDN w:val="0"/>
        <w:autoSpaceDE w:val="0"/>
        <w:widowControl/>
        <w:spacing w:line="264" w:lineRule="exact" w:before="264" w:after="0"/>
        <w:ind w:left="0" w:right="0" w:firstLine="0"/>
        <w:jc w:val="left"/>
      </w:pPr>
      <w:r>
        <w:t>The writer realized that the search for meaning wasn’t solely an individual pursuit; it was deeply intertwined with.  the fabric of community, the shared experiences, the collective struggles, and the mutual support that sustained individuals through their journeys.</w:t>
      </w:r>
    </w:p>
    <w:p>
      <w:pPr>
        <w:autoSpaceDN w:val="0"/>
        <w:autoSpaceDE w:val="0"/>
        <w:widowControl/>
        <w:spacing w:line="264" w:lineRule="exact" w:before="60" w:after="0"/>
        <w:ind w:left="0" w:right="288" w:firstLine="0"/>
        <w:jc w:val="left"/>
      </w:pPr>
      <w:r>
        <w:t>He witnessed how communities, in their diverse forms, could provide crucial support systems, fostering resilience and empowering individuals.  to overcome adversity. he considered the countless support groups, religious organizations, volunteer networks, and social clubs that served as anchors for countless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offering a sense of belonging, purpose, and hope. The writer understood now that the tapestry of human experience wasn't woven solely from individual threads, but from the intertwined connections that formed the vibrant fabric of human society.</w:t>
      </w:r>
    </w:p>
    <w:p>
      <w:pPr>
        <w:autoSpaceDN w:val="0"/>
        <w:autoSpaceDE w:val="0"/>
        <w:widowControl/>
        <w:spacing w:line="264" w:lineRule="exact" w:before="264" w:after="0"/>
        <w:ind w:left="0" w:right="144" w:firstLine="0"/>
        <w:jc w:val="left"/>
      </w:pPr>
      <w:r>
        <w:t>His own journey had also been shaped by the people he met, the stories he chronicled, and the community he found in the process. He had initially experienced isolated in his pursuit of understanding, but in chronicling the lives of others, he had paradoxically found deeper connection to himself and the world around him. The stories of Mary, Max, the wealthy man, and the "good man" were not just individual narratives; they were facets of a larger, shared human experience, emphasizing the importance of support networks and the strength found in unity.</w:t>
      </w:r>
    </w:p>
    <w:p>
      <w:pPr>
        <w:autoSpaceDN w:val="0"/>
        <w:autoSpaceDE w:val="0"/>
        <w:widowControl/>
        <w:spacing w:line="264" w:lineRule="exact" w:before="264" w:after="0"/>
        <w:ind w:left="0" w:right="0" w:firstLine="0"/>
        <w:jc w:val="left"/>
      </w:pPr>
      <w:r>
        <w:t xml:space="preserve">He thought about the countless acts of kindness, the moments of shared vulnerability, the unspoken gestures of support that </w:t>
        <w:br/>
        <w:t xml:space="preserve">strengthened communities and nourished the human spirit. A </w:t>
        <w:br/>
        <w:t>neighbor offering a helping hand, a friend lending an ear, a stranger offering a word of encouragement—these seemingly small acts were the building blocks of a stronger, more resilient society. They were the threads that connected individuals, strengthening the fabric of humanity.</w:t>
      </w:r>
    </w:p>
    <w:p>
      <w:pPr>
        <w:autoSpaceDN w:val="0"/>
        <w:autoSpaceDE w:val="0"/>
        <w:widowControl/>
        <w:spacing w:line="264" w:lineRule="exact" w:before="264" w:after="0"/>
        <w:ind w:left="0" w:right="0" w:firstLine="0"/>
        <w:jc w:val="left"/>
      </w:pPr>
      <w:r>
        <w:t xml:space="preserve">He reflected on the various forms community could take. It could be the supportive family unit, the comforting embrace of a religious community, the shared struggles and victories within a work </w:t>
        <w:br/>
        <w:t xml:space="preserve">environment, or even the unexpected camaraderie found amongst strangers in a time of crisis. The fundamental element, however, was the shared experience, the mutual support, the sense of </w:t>
        <w:br/>
        <w:t xml:space="preserve">belonging that transcended individual struggles and fostered </w:t>
        <w:br/>
        <w:t>resilience.</w:t>
      </w:r>
    </w:p>
    <w:p>
      <w:pPr>
        <w:autoSpaceDN w:val="0"/>
        <w:autoSpaceDE w:val="0"/>
        <w:widowControl/>
        <w:spacing w:line="264" w:lineRule="exact" w:before="266" w:after="0"/>
        <w:ind w:left="0" w:right="0" w:firstLine="0"/>
        <w:jc w:val="left"/>
      </w:pPr>
      <w:r>
        <w:t xml:space="preserve">Leaving the diner, the writer experienced a renewed sense of hope. The city, with its complexities and contradictions, was not merely a </w:t>
        <w:br/>
        <w:t>collection of isolated individuals but a vibrant tapestry of human connections. He recognized the powerful influence of community in fostering meaning and purpose, the resilience born from shared experience, the healing power of mutual support. The search for meaning, he realized, was not a solitary journey, but a shared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journey undertaken in the company of others, supported by the strength and resilience of community. And in this shared journey, he found a profound sense of purpose and belonging. The sun set, painting the city skyline in vibrant hues, a fitting end to a day filled with insights and reaffirmations of the human spirit's enduring capacity for connection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SelfReflection</w:t>
      </w:r>
    </w:p>
    <w:p>
      <w:pPr>
        <w:autoSpaceDN w:val="0"/>
        <w:autoSpaceDE w:val="0"/>
        <w:widowControl/>
        <w:spacing w:line="264" w:lineRule="exact" w:before="286" w:after="0"/>
        <w:ind w:left="0" w:right="0" w:firstLine="0"/>
        <w:jc w:val="left"/>
      </w:pPr>
      <w:r>
        <w:t xml:space="preserve">The diner’s hum faded into the quiet solitude of his apartment. The city lights, a shimmering tapestry outside his window, seemed to mirror the complex landscape of his own thoughts. The day’s </w:t>
        <w:br/>
        <w:t xml:space="preserve">observations—the resilience of the construction workers, the quiet strength of the young mother, the transformative power of </w:t>
        <w:br/>
        <w:t>community for Mary and Max—had ignited a new line of inquiry within him: the crucial role of self-reflection in the search for meaning. He realized that while community offered crucial support, the foundation of a meaningful life lay in understanding oneself.</w:t>
      </w:r>
    </w:p>
    <w:p>
      <w:pPr>
        <w:autoSpaceDN w:val="0"/>
        <w:autoSpaceDE w:val="0"/>
        <w:widowControl/>
        <w:spacing w:line="264" w:lineRule="exact" w:before="264" w:after="0"/>
        <w:ind w:left="0" w:right="0" w:firstLine="0"/>
        <w:jc w:val="left"/>
      </w:pPr>
      <w:r>
        <w:t xml:space="preserve">He picked up his worn journal, its pages filled with scribbled notes and half-formed ideas, a testament to his ongoing exploration of the human condition. He understood now that the stories he had </w:t>
        <w:br/>
        <w:t>collected weren’t just individual narratives; they were reflections, mirrors reflecting back the complexities of human experience, including his own. The shared struggles, the triumphs, the failures—all pointed to a deeper truth: the profound need for self-</w:t>
        <w:br/>
        <w:t>awareness and the transformative power of introspection.</w:t>
      </w:r>
    </w:p>
    <w:p>
      <w:pPr>
        <w:autoSpaceDN w:val="0"/>
        <w:autoSpaceDE w:val="0"/>
        <w:widowControl/>
        <w:spacing w:line="264" w:lineRule="exact" w:before="264" w:after="0"/>
        <w:ind w:left="0" w:right="0" w:firstLine="0"/>
        <w:jc w:val="left"/>
      </w:pPr>
      <w:r>
        <w:t xml:space="preserve">He thought about the wealthy man, his initial attempts at filling the void in his life with philanthropy. His acts of charity were born from a place of guilt, a desperate attempt to alleviate his inner turmoil. True fulfillment, however, came only when he began to delve into the root of his unhappiness, to confront his own internal struggles, his own deep-seated insecurities. The process of self-reflection allowed him to understand his motivations, confront his flaws, and ultimately, to redefine his sense of self-worth. He </w:t>
        <w:br/>
        <w:t xml:space="preserve">discovered that true generosity stemmed not from a need to </w:t>
        <w:br/>
        <w:t xml:space="preserve">alleviate guilt, but from a place of genuine compassion and </w:t>
        <w:br/>
        <w:t>empathy—a compassion he cultivated through understanding his own vulnerabilities.</w:t>
      </w:r>
    </w:p>
    <w:p>
      <w:pPr>
        <w:autoSpaceDN w:val="0"/>
        <w:autoSpaceDE w:val="0"/>
        <w:widowControl/>
        <w:spacing w:line="264" w:lineRule="exact" w:before="264" w:after="0"/>
        <w:ind w:left="0" w:right="0" w:firstLine="0"/>
        <w:jc w:val="left"/>
      </w:pPr>
      <w:r>
        <w:t xml:space="preserve">Similarly, the "good man," grappling with his moral failings, found redemption not just through selfless service, but through a rigorous process of.  self-examination. his journey towards forgiveness began with the difficult task of acknowledging his flaws, accepting </w:t>
        <w:br/>
        <w:t>responsibility for his actions, and understanding the underlying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reasons for his choices. This wasn’t a simple act of self-flagellation; it was a meticulous process of self-discovery, a deep dive into the complexities of his own psyche. The act of acknowledging his shortcomings, facing them head-on, paved the way for genuine remorse and a sincere desire for change. His self-reflection led him to a new understanding of morality, a more profound appreciation for ethical behavior, and the strength to build a more authentic and meaningful life.</w:t>
      </w:r>
    </w:p>
    <w:p>
      <w:pPr>
        <w:autoSpaceDN w:val="0"/>
        <w:autoSpaceDE w:val="0"/>
        <w:widowControl/>
        <w:spacing w:line="264" w:lineRule="exact" w:before="264" w:after="0"/>
        <w:ind w:left="0" w:right="0" w:firstLine="0"/>
        <w:jc w:val="left"/>
      </w:pPr>
      <w:r>
        <w:t>Mary’s journey, too, was marked by periods of intense self-</w:t>
        <w:br/>
        <w:t xml:space="preserve">reflection. The abandonment by her partner, the societal stigma surrounding her pregnancy—these experiences forced her to </w:t>
        <w:br/>
        <w:t xml:space="preserve">confront her own vulnerabilities, to reassess her values, and to define her identity independent of external validation. Her self-reflection wasn’t always comfortable; it was often painful, </w:t>
        <w:br/>
        <w:t>confronting, and at times, overwhelming. But it was through this introspection that she discovered a profound inner strength, a resilience that allowed her to navigate the challenges she faced and to build a meaningful life for herself and her child. She discovered her own inherent worth, a value that was independent of her circumstances or external approval.</w:t>
      </w:r>
    </w:p>
    <w:p>
      <w:pPr>
        <w:autoSpaceDN w:val="0"/>
        <w:autoSpaceDE w:val="0"/>
        <w:widowControl/>
        <w:spacing w:line="264" w:lineRule="exact" w:before="264" w:after="0"/>
        <w:ind w:left="0" w:right="0" w:firstLine="0"/>
        <w:jc w:val="left"/>
      </w:pPr>
      <w:r>
        <w:t>Max’s recovery, while heavily reliant on the community support of the twelve-step program, was fundamentally driven by his own unwavering commitment to self-improvement. His journey toward sobriety was not just about abstaining from drugs; it was about confronting the underlying causes of his addiction, understanding his triggers, and developing healthier coping mechanisms. This demanded an unflinching self-honesty, a willingness to confront his past traumas and the deep-seated insecurities that fueled his self-destructive behavior. His self-reflection allowed him to develop a sense of self-compassion, to forgive himself for his mistakes, and to build a more positive and hopeful future.</w:t>
      </w:r>
    </w:p>
    <w:p>
      <w:pPr>
        <w:autoSpaceDN w:val="0"/>
        <w:autoSpaceDE w:val="0"/>
        <w:widowControl/>
        <w:spacing w:line="264" w:lineRule="exact" w:before="266" w:after="0"/>
        <w:ind w:left="0" w:right="0" w:firstLine="0"/>
        <w:jc w:val="left"/>
      </w:pPr>
      <w:r>
        <w:t>The writer realized that the common thread weaving through these diverse narratives was the transformative power of self-reflection. It wasn’t enough to simply react to life’s challenges; it was crucial to pause, reflect, and understand the motivations, beliefs, and values that shaped our actions and decisions. Self-reflection, he realized, wasn't a passive activity; it was an active process of inquiry,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conscious effort to understand oneself on a deeper level. It involved confronting uncomfortable truths, acknowledging flaws, and </w:t>
        <w:br/>
        <w:t>accepting responsibility for one's actions.</w:t>
      </w:r>
    </w:p>
    <w:p>
      <w:pPr>
        <w:autoSpaceDN w:val="0"/>
        <w:autoSpaceDE w:val="0"/>
        <w:widowControl/>
        <w:spacing w:line="264" w:lineRule="exact" w:before="264" w:after="0"/>
        <w:ind w:left="0" w:right="0" w:firstLine="0"/>
        <w:jc w:val="left"/>
      </w:pPr>
      <w:r>
        <w:t>This process wasn’t always easy. It demanded courage, honesty, and a willingness to confront difficult emotions. It involved grappling with past traumas, navigating present challenges, and envisioning a hopeful future. It required a commitment to personal growth, a constant striving to understand oneself better and to live a life aligned with one's values and aspirations.</w:t>
      </w:r>
    </w:p>
    <w:p>
      <w:pPr>
        <w:autoSpaceDN w:val="0"/>
        <w:autoSpaceDE w:val="0"/>
        <w:widowControl/>
        <w:spacing w:line="264" w:lineRule="exact" w:before="264" w:after="0"/>
        <w:ind w:left="0" w:right="0" w:firstLine="0"/>
        <w:jc w:val="left"/>
      </w:pPr>
      <w:r>
        <w:t xml:space="preserve">He contemplated various methods of self-reflection. Journaling, he discovered, was a powerful tool for processing emotions, identifying patterns, and gaining clarity. Meditation and mindfulness practices provided a space for quiet contemplation, allowing him to observe his thoughts and emotions without judgment. Spending time in nature, connecting with the natural world, offered a sense of </w:t>
        <w:br/>
        <w:t>perspective, allowing him to step back from the pressures of daily life and gain a clearer view of his priorities. Engaging in creative pursuits, whether writing, painting, or playing music, allowed him to express his emotions and experiences in a non-judgmental way, fostering self-understanding.</w:t>
      </w:r>
    </w:p>
    <w:p>
      <w:pPr>
        <w:autoSpaceDN w:val="0"/>
        <w:autoSpaceDE w:val="0"/>
        <w:widowControl/>
        <w:spacing w:line="264" w:lineRule="exact" w:before="264" w:after="0"/>
        <w:ind w:left="0" w:right="144" w:firstLine="0"/>
        <w:jc w:val="left"/>
      </w:pPr>
      <w:r>
        <w:t xml:space="preserve">But perhaps the most potent form of self-reflection, he realized, came from engaging with others—listening to their stories, </w:t>
        <w:br/>
        <w:t xml:space="preserve">empathizing with their struggles, and sharing one’s own </w:t>
        <w:br/>
        <w:t>vulnerabilities. The act of sharing one's experiences, of building genuine connections with others, provided a powerful catalyst for self-discovery. The feedback from others, their perspectives and insights, offered valuable mirrors reflecting back different facets of the self.</w:t>
      </w:r>
    </w:p>
    <w:p>
      <w:pPr>
        <w:autoSpaceDN w:val="0"/>
        <w:autoSpaceDE w:val="0"/>
        <w:widowControl/>
        <w:spacing w:line="264" w:lineRule="exact" w:before="264" w:after="0"/>
        <w:ind w:left="0" w:right="0" w:firstLine="0"/>
        <w:jc w:val="left"/>
      </w:pPr>
      <w:r>
        <w:t>He realized that the search for meaning was not just about finding one's place in the world; it was about finding oneself. It was about understanding one’s values, beliefs, and goals, and living a life that was authentic and true to oneself. It was about confronting one's flaws, embracing one's strengths, and striving for personal growth.</w:t>
      </w:r>
    </w:p>
    <w:p>
      <w:pPr>
        <w:autoSpaceDN w:val="0"/>
        <w:autoSpaceDE w:val="0"/>
        <w:widowControl/>
        <w:spacing w:line="264" w:lineRule="exact" w:before="264" w:after="0"/>
        <w:ind w:left="0" w:right="144" w:firstLine="0"/>
        <w:jc w:val="center"/>
      </w:pPr>
      <w:r>
        <w:t>The city outside his window continued its restless hum, but within him, a quiet sense of peace settled. He had spent the day exploring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lives of others, but in doing so, he had embarked on a profound journey of self-discovery. The search for meaning, he now </w:t>
        <w:br/>
        <w:t>understood, was a lifelong journey of self-reflection, a continuous process of exploration and growth. And in this journey, he found not just a sense of meaning, but a profound appreciation for the beauty and complexity of the human experience—his own included. The journey of self-discovery was a lonely one, in some ways. But he experienced far from alone, connected to the individuals whose stories he'd chronicled and the community that supported his own quest for meaning. The city lights outside seemed to twinkle in approval.</w:t>
      </w:r>
    </w:p>
    <w:p>
      <w:pPr>
        <w:autoSpaceDN w:val="0"/>
        <w:autoSpaceDE w:val="0"/>
        <w:widowControl/>
        <w:spacing w:line="264" w:lineRule="exact" w:before="60" w:after="0"/>
        <w:ind w:left="0" w:right="432" w:firstLine="0"/>
        <w:jc w:val="left"/>
      </w:pPr>
      <w:r>
        <w:t>The search was far from over, but he experienced he was, at last, on the right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Legacy</w:t>
      </w:r>
    </w:p>
    <w:p>
      <w:pPr>
        <w:autoSpaceDN w:val="0"/>
        <w:autoSpaceDE w:val="0"/>
        <w:widowControl/>
        <w:spacing w:line="264" w:lineRule="exact" w:before="286" w:after="0"/>
        <w:ind w:left="0" w:right="0" w:firstLine="0"/>
        <w:jc w:val="left"/>
      </w:pPr>
      <w:r>
        <w:t xml:space="preserve">He closed his journal, the weight of the day’s reflections settling upon him like a gentle blanket. The stories he’d gathered, the lives he’d touched—even vicariously—had revealed a profound truth: the human capacity for resilience, for transformation, for leaving an indelible mark on the world. But how did one create a lasting legacy? Was it solely measured by grand achievements, by </w:t>
        <w:br/>
        <w:t xml:space="preserve">monumental acts of philanthropy or selfless service? Or was it something more subtle, something woven into the fabric of daily life, a ripple effect of kindness and compassion extending far </w:t>
        <w:br/>
        <w:t>beyond the individual?</w:t>
      </w:r>
    </w:p>
    <w:p>
      <w:pPr>
        <w:autoSpaceDN w:val="0"/>
        <w:autoSpaceDE w:val="0"/>
        <w:widowControl/>
        <w:spacing w:line="264" w:lineRule="exact" w:before="266" w:after="0"/>
        <w:ind w:left="0" w:right="144" w:firstLine="0"/>
        <w:jc w:val="left"/>
      </w:pPr>
      <w:r>
        <w:t xml:space="preserve">His thoughts drifted back to Mary, the young mother he'd met at the community center. Her legacy wasn't written in headlines or etched in stone monuments. It was in the unwavering love she poured into her child, in the strength she showed in the face of adversity, in the quiet dignity with which she navigated the </w:t>
        <w:br/>
        <w:t>challenges life had thrown her way. Her legacy was the ripple of hope she offered to other young mothers facing similar struggles, a quiet testament to the power of human spirit. Her actions, though seemingly small and ordinary, created a lasting impact on the lives she touched.</w:t>
      </w:r>
    </w:p>
    <w:p>
      <w:pPr>
        <w:autoSpaceDN w:val="0"/>
        <w:autoSpaceDE w:val="0"/>
        <w:widowControl/>
        <w:spacing w:line="264" w:lineRule="exact" w:before="264" w:after="0"/>
        <w:ind w:left="0" w:right="0" w:firstLine="0"/>
        <w:jc w:val="left"/>
      </w:pPr>
      <w:r>
        <w:t xml:space="preserve">He considered the wealthy man, initially driven by guilt, his </w:t>
        <w:br/>
        <w:t xml:space="preserve">attempts at atonement manifested in grand gestures of </w:t>
        <w:br/>
        <w:t xml:space="preserve">philanthropy. While these acts provided immediate relief to those in need, their lasting impact was arguably less profound than the internal transformation he underwent. His true legacy, he realized, wasn’t just the money he donated, but the changed man he became. The transformation from a self-absorbed individual struggling with inner turmoil to someone capable of genuine compassion and </w:t>
        <w:br/>
        <w:t>empathy was a powerful legacy in itself. It was a legacy reflected in his altered relationships, his improved self-worth, and the inspiring example he set for others. His contribution wasn’t solely monetary; it was a demonstration of the possibility of personal growth and the power of self-reflection, inspiring others to embark on their own journeys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The "good man," grappling with his moral failings, found </w:t>
        <w:br/>
        <w:t>redemption through a process of self-examination and atonement.</w:t>
      </w:r>
    </w:p>
    <w:p>
      <w:pPr>
        <w:autoSpaceDN w:val="0"/>
        <w:autoSpaceDE w:val="0"/>
        <w:widowControl/>
        <w:spacing w:line="264" w:lineRule="exact" w:before="60" w:after="0"/>
        <w:ind w:left="0" w:right="0" w:firstLine="0"/>
        <w:jc w:val="left"/>
      </w:pPr>
      <w:r>
        <w:t xml:space="preserve">His legacy wasn’t defined by the absence of sin, but by his </w:t>
        <w:br/>
        <w:t xml:space="preserve">willingness to confront his flaws, to make amends, and to strive for ethical conduct. His journey was a powerful reminder that </w:t>
        <w:br/>
        <w:t xml:space="preserve">imperfections are inherent to the human condition, but that true legacy stems from the courage to acknowledge them, to learn from them, and to strive for a better future. His legacy was not an </w:t>
        <w:br/>
        <w:t>absence of flaws, but the testament of his willingness to confront and overcome them. It was an example to others that redemption is possible, that mistakes do not define a person's worth.</w:t>
      </w:r>
    </w:p>
    <w:p>
      <w:pPr>
        <w:autoSpaceDN w:val="0"/>
        <w:autoSpaceDE w:val="0"/>
        <w:widowControl/>
        <w:spacing w:line="264" w:lineRule="exact" w:before="264" w:after="0"/>
        <w:ind w:left="0" w:right="0" w:firstLine="0"/>
        <w:jc w:val="left"/>
      </w:pPr>
      <w:r>
        <w:t xml:space="preserve">Max's journey from the depths of addiction to sobriety was a </w:t>
        <w:br/>
        <w:t xml:space="preserve">powerful illustration of the possibility of redemption and the importance of community. His legacy was not just his recovery, but the hope he inspired in others struggling with similar demons. His willingness to share his story, his commitment to helping others navigate their own paths to recovery, created a legacy of </w:t>
        <w:br/>
        <w:t xml:space="preserve">empowerment and resilience that extended far beyond his </w:t>
        <w:br/>
        <w:t>individual journey. His legacy was the support and inspiration he provided to others facing their own battles with addiction, the living example that recovery is possible.</w:t>
      </w:r>
    </w:p>
    <w:p>
      <w:pPr>
        <w:autoSpaceDN w:val="0"/>
        <w:autoSpaceDE w:val="0"/>
        <w:widowControl/>
        <w:spacing w:line="264" w:lineRule="exact" w:before="264" w:after="0"/>
        <w:ind w:left="0" w:right="0" w:firstLine="0"/>
        <w:jc w:val="left"/>
      </w:pPr>
      <w:r>
        <w:t xml:space="preserve">The construction workers, their hands calloused, their bodies </w:t>
        <w:br/>
        <w:t>weary, each held a unique legacy. Their contribution wasn’t simply in the structures they built; their legacy was the quiet dignity of their labor, their resilience in the face of challenging conditions, and their contribution to the city’s infrastructure—a testament to the value of hard work and dedication. Their legacy was not just the buildings they erected, but the foundation of stability and progress they provided to the community. Their unseen efforts, performed day after day, were an integral part of the larger societal tapestry.</w:t>
      </w:r>
    </w:p>
    <w:p>
      <w:pPr>
        <w:autoSpaceDN w:val="0"/>
        <w:autoSpaceDE w:val="0"/>
        <w:widowControl/>
        <w:spacing w:line="264" w:lineRule="exact" w:before="264" w:after="0"/>
        <w:ind w:left="0" w:right="0" w:firstLine="0"/>
        <w:jc w:val="left"/>
      </w:pPr>
      <w:r>
        <w:t xml:space="preserve">He realized that legacy wasn’t solely about leaving behind grand monuments or vast fortunes. It was about the positive impact one had on the lives of others, the difference one made in the world, however small or seemingly insignificant. It was about the </w:t>
        <w:br/>
        <w:t>relationships nurtured, the kindnesses extended, the sacrifices made, the lessons learned, and the inspiration offered. It was in the echoes of one's actions, reverberating through time and impacting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lives of those who followed.</w:t>
      </w:r>
    </w:p>
    <w:p>
      <w:pPr>
        <w:autoSpaceDN w:val="0"/>
        <w:autoSpaceDE w:val="0"/>
        <w:widowControl/>
        <w:spacing w:line="264" w:lineRule="exact" w:before="264" w:after="0"/>
        <w:ind w:left="0" w:right="0" w:firstLine="0"/>
        <w:jc w:val="left"/>
      </w:pPr>
      <w:r>
        <w:t>A legacy, he mused, is a tapestry woven from countless threads of actions, interactions, and contributions. It's a cumulative effect of the choices we make, the impact we have on others, and the values we embody. It’s not something etched in stone, but something lived and breathed, something that continues to resonate long after we are gone.</w:t>
      </w:r>
    </w:p>
    <w:p>
      <w:pPr>
        <w:autoSpaceDN w:val="0"/>
        <w:autoSpaceDE w:val="0"/>
        <w:widowControl/>
        <w:spacing w:line="264" w:lineRule="exact" w:before="264" w:after="0"/>
        <w:ind w:left="0" w:right="0" w:firstLine="0"/>
        <w:jc w:val="left"/>
      </w:pPr>
      <w:r>
        <w:t xml:space="preserve">He thought about his own life, his own aspirations for a meaningful legacy. It wouldn't be in the form of a towering skyscraper or a vast charitable endowment. His legacy, he hoped, would be found in the stories he told, in the perspectives he offered, in the empathy he fostered, and in the lives he touched through his writing. His words, he hoped, would serve as a bridge, connecting individuals from diverse backgrounds, fostering understanding and empathy, and illuminating the shared humanity that bound them together. His ambition was to leave behind a body of work that would inspire reflection, challenge perceptions, and encourage a deeper </w:t>
        <w:br/>
        <w:t>understanding of the human condition.</w:t>
      </w:r>
    </w:p>
    <w:p>
      <w:pPr>
        <w:autoSpaceDN w:val="0"/>
        <w:autoSpaceDE w:val="0"/>
        <w:widowControl/>
        <w:spacing w:line="264" w:lineRule="exact" w:before="264" w:after="0"/>
        <w:ind w:left="0" w:right="0" w:firstLine="0"/>
        <w:jc w:val="left"/>
      </w:pPr>
      <w:r>
        <w:t xml:space="preserve">The city outside his window was settling into the quiet rhythm of the night, a gentle contrast to the bustling activity of the day. The search for meaning, he realized, wasn’t a destination but a journey, an ongoing process of self-discovery and contribution. It was about striving to become the best version of oneself, to live a life of </w:t>
        <w:br/>
        <w:t>purpose and integrity, and to leave a positive mark on the world, no matter how small. The creation of a legacy wasn't a singular act but a continuous unfolding—a tapestry woven with the threads of everyday life.</w:t>
      </w:r>
    </w:p>
    <w:p>
      <w:pPr>
        <w:autoSpaceDN w:val="0"/>
        <w:autoSpaceDE w:val="0"/>
        <w:widowControl/>
        <w:spacing w:line="264" w:lineRule="exact" w:before="266" w:after="0"/>
        <w:ind w:left="0" w:right="0" w:firstLine="0"/>
        <w:jc w:val="left"/>
      </w:pPr>
      <w:r>
        <w:t xml:space="preserve">He considered the lives he'd encountered – the homeless man, the pregnant teenager, the wealthy industrialist, the man wrestling with his conscience, the recovering addict. Each had stumbled, each had faltered, yet each had shown an indomitable human spirit, a </w:t>
        <w:br/>
        <w:t>capacity for change, a potential to leave a legacy. Their stories were not simply tales of struggle; they were testaments to the enduring human spirit, to the possibility of transformation, to the capacity for growth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understood now that a lasting legacy wasn't something to be chased, but something to be cultivated, nurtured, and lived. It wasn't a destination but a journey, a continuous process of </w:t>
        <w:br/>
        <w:t xml:space="preserve">becoming, of striving to make a positive difference in the world. It was a quiet act of faith in the power of human kindness, in the enduring strength of the human spirit, and in the potential for good that resides within each and every one of us. His own legacy, he thought, would be found in the ongoing pursuit of meaning, in the continuous effort to understand and connect with others, and in the quiet, persistent act of striving to make the world a slightly better place. The city lights, twinkling in the night sky, seemed to whisper their approval. The search for meaning, and the creation of a </w:t>
        <w:br/>
        <w:t>legacy, was a lifelong journey, and he experienced, finally, ready to continue on his path. The city lights, like stars in the inky canvas of the night, seemed to wink in silent affirmation.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Interconnectedness of Actions</w:t>
      </w:r>
    </w:p>
    <w:p>
      <w:pPr>
        <w:autoSpaceDN w:val="0"/>
        <w:autoSpaceDE w:val="0"/>
        <w:widowControl/>
        <w:spacing w:line="264" w:lineRule="exact" w:before="286" w:after="0"/>
        <w:ind w:left="0" w:right="0" w:firstLine="0"/>
        <w:jc w:val="left"/>
      </w:pPr>
      <w:r>
        <w:t xml:space="preserve">The homeless man, whose silent plea for change had initiated this journey of reflection, became a potent symbol of this </w:t>
        <w:br/>
        <w:t xml:space="preserve">interconnectedness. His outstretched hand, initially met with </w:t>
        <w:br/>
        <w:t>indifference by some, had sparked compassion in others. The small act of offering a dollar, a sandwich, or even a kind word, created a ripple effect, subtly altering the emotional landscape for both the giver and the receiver. This seemingly insignificant interaction, replicated countless times throughout the city, spoke volumes about the power of collective empathy, however diffuse and seemingly fragmented.</w:t>
      </w:r>
    </w:p>
    <w:p>
      <w:pPr>
        <w:autoSpaceDN w:val="0"/>
        <w:autoSpaceDE w:val="0"/>
        <w:widowControl/>
        <w:spacing w:line="264" w:lineRule="exact" w:before="264" w:after="0"/>
        <w:ind w:left="0" w:right="0" w:firstLine="0"/>
        <w:jc w:val="left"/>
      </w:pPr>
      <w:r>
        <w:t>Consider the young woman who, despite her circumstances, chose to volunteer at a local soup kitchen, offering a few hours of her time each week. This seemingly small contribution didn’t solve the systemic issues of poverty and homelessness, but it did provide tangible support to those in need and, more importantly, it sparked a chain reaction of kindness. Other volunteers, inspired by her dedication, joined the cause. The community itself benefited from the increased support, the tangible impact of collective compassion slowly chipping away at the isolating effects of widespread need.</w:t>
      </w:r>
    </w:p>
    <w:p>
      <w:pPr>
        <w:autoSpaceDN w:val="0"/>
        <w:autoSpaceDE w:val="0"/>
        <w:widowControl/>
        <w:spacing w:line="264" w:lineRule="exact" w:before="264" w:after="0"/>
        <w:ind w:left="0" w:right="0" w:firstLine="0"/>
        <w:jc w:val="left"/>
      </w:pPr>
      <w:r>
        <w:t xml:space="preserve">The ripple effect wasn't limited to acts of charity. A simple smile, a gesture of understanding, a listening ear – these seemingly </w:t>
        <w:br/>
        <w:t>insignificant interactions could create waves of positive energy, shifting perspectives and fostering connection. The act of listening, devoid of judgment or preconceived notions, could hold the power to validate someone's experience, easing their burden and instilling a sense of hope. The seemingly small act of offering empathy could be a lifeline for those grappling with isolation, loneliness, and despair.</w:t>
      </w:r>
    </w:p>
    <w:p>
      <w:pPr>
        <w:autoSpaceDN w:val="0"/>
        <w:autoSpaceDE w:val="0"/>
        <w:widowControl/>
        <w:spacing w:line="264" w:lineRule="exact" w:before="264" w:after="0"/>
        <w:ind w:left="0" w:right="144" w:firstLine="0"/>
        <w:jc w:val="left"/>
      </w:pPr>
      <w:r>
        <w:t>Conversely, the chapter also explores how seemingly small acts of neglect or cruelty can have devastating consequences. A harsh word, a dismissive gesture, a cold stare—these seemingly trivial interactions could inflict wounds that linger, leaving scars on the psyche and contributing to a cycle of negativity. The callous disregard for the suffering of others, often expressed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indifference or even active hostility, fueled a downward spiral. It was not a direct blow, but a slow erosion of dignity and hope, leaving a trail of broken spirits in its wake.</w:t>
      </w:r>
    </w:p>
    <w:p>
      <w:pPr>
        <w:autoSpaceDN w:val="0"/>
        <w:autoSpaceDE w:val="0"/>
        <w:widowControl/>
        <w:spacing w:line="264" w:lineRule="exact" w:before="264" w:after="0"/>
        <w:ind w:left="0" w:right="144" w:firstLine="0"/>
        <w:jc w:val="left"/>
      </w:pPr>
      <w:r>
        <w:t xml:space="preserve">The rich man, initially motivated by guilt, learned that true </w:t>
        <w:br/>
        <w:t>philanthropy lay not solely in grand gestures but in the cultivation of genuine empathy. His initial actions, though substantial in monetary terms, lacked a deeper connection until he started investing time and emotional energy in understanding the lives he sought to help. The change in his perspective shifted his actions from mere acts of charity to meaningful interactions, creating a more powerful ripple effect based on genuine understanding.</w:t>
      </w:r>
    </w:p>
    <w:p>
      <w:pPr>
        <w:autoSpaceDN w:val="0"/>
        <w:autoSpaceDE w:val="0"/>
        <w:widowControl/>
        <w:spacing w:line="264" w:lineRule="exact" w:before="264" w:after="0"/>
        <w:ind w:left="0" w:right="0" w:firstLine="0"/>
        <w:jc w:val="left"/>
      </w:pPr>
      <w:r>
        <w:t xml:space="preserve">The seemingly ‘good’ man's struggle with sin underscored the importance of self-reflection and the profound impact of personal growth. His journey was not one of avoiding mistakes, but of </w:t>
        <w:br/>
        <w:t>acknowledging them, making amends, and learning from them. The ripple effect of his transformation wasn't just about the positive influence on his immediate circle, but the example it set for others, demonstrating the possibility of redemption and the enduring power of self-improvement. His confession and subsequent actions inspired those around him, demonstrating that personal growth was not a sign of weakness but a testament to courage and integrity.</w:t>
      </w:r>
    </w:p>
    <w:p>
      <w:pPr>
        <w:autoSpaceDN w:val="0"/>
        <w:autoSpaceDE w:val="0"/>
        <w:widowControl/>
        <w:spacing w:line="264" w:lineRule="exact" w:before="264" w:after="0"/>
        <w:ind w:left="0" w:right="0" w:firstLine="0"/>
        <w:jc w:val="left"/>
      </w:pPr>
      <w:r>
        <w:t xml:space="preserve">The recovering addict's journey highlighted the profound influence of community and the power of shared experience. Max's story served as a beacon of hope, inspiring others to believe in the </w:t>
        <w:br/>
        <w:t>possibility of recovery and demonstrating the importance of mutual support. His legacy wasn't simply his own sobriety, but the network of support and understanding he cultivated, enabling others to navigate their paths to recovery.</w:t>
      </w:r>
    </w:p>
    <w:p>
      <w:pPr>
        <w:autoSpaceDN w:val="0"/>
        <w:autoSpaceDE w:val="0"/>
        <w:widowControl/>
        <w:spacing w:line="264" w:lineRule="exact" w:before="266" w:after="0"/>
        <w:ind w:left="0" w:right="0" w:firstLine="0"/>
        <w:jc w:val="left"/>
      </w:pPr>
      <w:r>
        <w:t xml:space="preserve">The interconnectedness extended beyond the individual. The </w:t>
        <w:br/>
        <w:t xml:space="preserve">actions of one person, whether positive or negative, could create a domino effect, impacting entire communities. The construction workers' tireless efforts, often overlooked, formed the backbone of the city's infrastructure, contributing to the collective wellbeing and prosperity. Their dedication, their commitment to their work, their quiet resilience, formed a foundation of stability, influencing </w:t>
        <w:br/>
        <w:t>countless lives and shaping the city's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chapter concludes by highlighting the cumulative nature of legacy—a tapestry woven from countless threads of actions, both big and small. It's not a single grand gesture that defines a life, but the consistent pattern of choices, interactions, and contributions over time. The focus shifts from the monumental to the subtle, emphasizing that genuine lasting impact comes from the </w:t>
        <w:br/>
        <w:t xml:space="preserve">consistency and depth of our actions rather than merely their </w:t>
        <w:br/>
        <w:t xml:space="preserve">magnitude. Even seemingly insignificant interactions—a kind word, an act of listening, a shared smile—contribute to the larger fabric of human experience and carry the power to ripple outwards and influence countless lives. The story emphasizes the profound </w:t>
        <w:br/>
        <w:t xml:space="preserve">responsibility each individual has in shaping their own legacy and impacting the world around them. Every interaction is a </w:t>
        <w:br/>
        <w:t xml:space="preserve">brushstroke on this vast canvas of life, and the totality of these seemingly insignificant acts determine the final masterpiece, </w:t>
        <w:br/>
        <w:t>leaving the reader to contemplate their own contribution to the complex and interconnected tapestry of human experience. The conclusion emphasizes the ongoing responsibility to create positive ripples through life's myriad interactions, urging the reader to reflect upon their own contributions to the world and urging a mindful approach to their interactions with others. The city, once again, becomes a metaphor for the interconnectedness of human lives and the pervasive impact of individual actions. The final image leaves the reader pondering the enduring legacy of seemingly small acts, the subtle yet powerful influence of human connection, and the ongoing opportunity to create positive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Unintended Consequences</w:t>
      </w:r>
    </w:p>
    <w:p>
      <w:pPr>
        <w:autoSpaceDN w:val="0"/>
        <w:autoSpaceDE w:val="0"/>
        <w:widowControl/>
        <w:spacing w:line="264" w:lineRule="exact" w:before="286" w:after="0"/>
        <w:ind w:left="0" w:right="0" w:firstLine="0"/>
        <w:jc w:val="left"/>
      </w:pPr>
      <w:r>
        <w:t xml:space="preserve">The elderly woman, Mrs. Petrov, meticulously tended her small herb garden on the fire escape, a vibrant splash of green against the grim backdrop of the city's brick walls. Her actions, seemingly insignificant in the grand scheme of things, held a quiet power. The basil she nurtured provided a fragrant addition to the simple meals she shared with her neighbors, a silent gesture of community and connection. The vibrant colors of her flowers, a defiance against the gray monotony of urban existence, brightened the lives of those who passed by, unknowingly receiving a small dose of beauty in their daily grind. But the ripple effect extended further. The </w:t>
        <w:br/>
        <w:t xml:space="preserve">children in the building, initially drawn to the bright flowers, learned about the plants, their uses, and the patience required to cultivate life in such an unlikely space. Mrs. Petrov's garden, a testament to her resilience and her quiet acts of care, </w:t>
        <w:br/>
        <w:t xml:space="preserve">unintentionally fostered a sense of community and sparked a </w:t>
        <w:br/>
        <w:t>nascent interest in nature among the children. It was a testament to the unseen, positive consequences of seemingly small actions.</w:t>
      </w:r>
    </w:p>
    <w:p>
      <w:pPr>
        <w:autoSpaceDN w:val="0"/>
        <w:autoSpaceDE w:val="0"/>
        <w:widowControl/>
        <w:spacing w:line="264" w:lineRule="exact" w:before="264" w:after="0"/>
        <w:ind w:left="0" w:right="0" w:firstLine="0"/>
        <w:jc w:val="left"/>
      </w:pPr>
      <w:r>
        <w:t xml:space="preserve">In stark contrast, consider the careless act of littering. A single plastic bottle tossed onto the sidewalk, a seemingly insignificant act, became a catalyst for a cascade of negative consequences. The bottle, left to decompose slowly, leached harmful chemicals into the soil, potentially contaminating the groundwater. It marred the aesthetic beauty of the neighborhood, contributing to a sense of neglect and apathy. Worse, it served as a visual cue, an unspoken permission for others to follow suit, transforming a clean street corner into a littered eyesore. Children, observing this casual </w:t>
        <w:br/>
        <w:t xml:space="preserve">disregard for cleanliness, might internalize the behavior, </w:t>
        <w:br/>
        <w:t>perpetuating a cycle of environmental degradation. The single bottle, therefore, became a symbol of the unintended consequences of thoughtless actions, illustrating how seemingly small acts of carelessness can escalate into widespread problems. It was not simply a matter of aesthetics, but a gradual erosion of civic pride and environmental responsibility.</w:t>
      </w:r>
    </w:p>
    <w:p>
      <w:pPr>
        <w:autoSpaceDN w:val="0"/>
        <w:autoSpaceDE w:val="0"/>
        <w:widowControl/>
        <w:spacing w:line="264" w:lineRule="exact" w:before="264" w:after="0"/>
        <w:ind w:left="0" w:right="144" w:firstLine="0"/>
        <w:jc w:val="left"/>
      </w:pPr>
      <w:r>
        <w:t>The story of Michael, the young graffiti artist, presented a complex narrative of unintended consequences. His vibrant murals, initially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intended as a rebellious expression of self, unintentionally became a catalyst for community revitalization. Initially criticized for </w:t>
        <w:br/>
        <w:t xml:space="preserve">defacing public property, his work, with its bold colors and </w:t>
        <w:br/>
        <w:t xml:space="preserve">evocative imagery, attracted attention and sparked debate. The murals, which had been initially viewed as vandalism, became points of discussion, attracting tourists and inspiring local artists. The neighborhood, once perceived as desolate and neglected, was suddenly viewed under a new lens, its hidden potential unveiled through the lens of Michael's art. The once-controversial murals, inadvertently, became a symbol of transformation and pride, </w:t>
        <w:br/>
        <w:t>fostering a sense of ownership and collective identity within the community. This unintended consequence highlighted the complex relationship between art, community, and the unforeseen ripple effects of creative expression.</w:t>
      </w:r>
    </w:p>
    <w:p>
      <w:pPr>
        <w:autoSpaceDN w:val="0"/>
        <w:autoSpaceDE w:val="0"/>
        <w:widowControl/>
        <w:spacing w:line="264" w:lineRule="exact" w:before="264" w:after="0"/>
        <w:ind w:left="0" w:right="0" w:firstLine="0"/>
        <w:jc w:val="left"/>
      </w:pPr>
      <w:r>
        <w:t>Conversely, consider the seemingly innocuous act of spreading misinformation online. A single, unchecked rumour, shared through social media, quickly spiralled out of control, creating a wave of anxiety and division. The initial intent may have been harmless, even humorous, but the unchecked spread of false information led to real-world consequences. Businesses were affected by unfounded claims, personal reputations tarnished, and social trust eroded. The emotional toll, often overlooked, was immense; the ripple effect extending far beyond the initial sharing, revealing the destructive potential of misinformation. The consequences reached individuals and entire communities, underscoring the importance of responsible online behavior and the need for media literacy.</w:t>
      </w:r>
    </w:p>
    <w:p>
      <w:pPr>
        <w:autoSpaceDN w:val="0"/>
        <w:autoSpaceDE w:val="0"/>
        <w:widowControl/>
        <w:spacing w:line="264" w:lineRule="exact" w:before="264" w:after="0"/>
        <w:ind w:left="0" w:right="0" w:firstLine="0"/>
        <w:jc w:val="left"/>
      </w:pPr>
      <w:r>
        <w:t>The narrative also delves into the sphere of policy and legislation, illustrating how well-intentioned laws can have unforeseen and often negative consequences. A law designed to protect a specific group, for example, could unintentionally disadvantage another, leading to unintended hardship and inequality. The complexity of human interactions and the nuances of social structures often defy simplistic solutions, leading to unforeseen outcomes. The chapter examines the importance of thorough impact assessments before enacting legislation, emphasizing the need to consider the wide range of potential consequences, both direct and indirect, before implementing changes that could significantly alter the lives of individuals and communities. It underscores the need for a nuanced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and holistic approach to lawmaking, acknowledging the inherent unpredictability of human systems.</w:t>
      </w:r>
    </w:p>
    <w:p>
      <w:pPr>
        <w:autoSpaceDN w:val="0"/>
        <w:autoSpaceDE w:val="0"/>
        <w:widowControl/>
        <w:spacing w:line="264" w:lineRule="exact" w:before="264" w:after="0"/>
        <w:ind w:left="0" w:right="0" w:firstLine="0"/>
        <w:jc w:val="left"/>
      </w:pPr>
      <w:r>
        <w:t xml:space="preserve">Furthermore, the chapter explores the unintended consequences of technological advancements. While technological innovations often lead to improvements in various aspects of life, they also often bring unforeseen challenges. For instance, the advent of social media, while connecting people across vast distances, has </w:t>
        <w:br/>
        <w:t xml:space="preserve">simultaneously contributed to increased rates of social isolation, cyberbullying, and the spread of misinformation. This unintended consequence highlights the need for a balanced and critical </w:t>
        <w:br/>
        <w:t>perspective on technological progress, urging us to consider the potential downsides alongside the benefits. Similarly, automation, while increasing efficiency in various industries, has also led to job displacement and economic inequality, illustrating the multifaceted nature of technological progress and its ripple effect on various aspects of society.</w:t>
      </w:r>
    </w:p>
    <w:p>
      <w:pPr>
        <w:autoSpaceDN w:val="0"/>
        <w:autoSpaceDE w:val="0"/>
        <w:widowControl/>
        <w:spacing w:line="264" w:lineRule="exact" w:before="264" w:after="0"/>
        <w:ind w:left="0" w:right="144" w:firstLine="0"/>
        <w:jc w:val="left"/>
      </w:pPr>
      <w:r>
        <w:t>The chapter concludes by emphasizing the importance of foresight and critical thinking in navigating the complexities of life.</w:t>
      </w:r>
    </w:p>
    <w:p>
      <w:pPr>
        <w:autoSpaceDN w:val="0"/>
        <w:autoSpaceDE w:val="0"/>
        <w:widowControl/>
        <w:spacing w:line="264" w:lineRule="exact" w:before="58" w:after="0"/>
        <w:ind w:left="0" w:right="0" w:firstLine="0"/>
        <w:jc w:val="left"/>
      </w:pPr>
      <w:r>
        <w:t xml:space="preserve">Recognizing that actions have far-reaching consequences, both intended and unintended, encourages a more mindful and </w:t>
        <w:br/>
        <w:t xml:space="preserve">responsible approach to life's decisions. It's a call for a deeper understanding of the interconnectedness of human experiences and a greater awareness of the ripple effect that individual actions can have on the world around us. The narrative suggests that genuine progress lies not in minimizing risk but in understanding and </w:t>
        <w:br/>
        <w:t>managing the uncertainties inherent in human interactions and systems, urging readers to consider the broader implications of their choices before acting and embracing the responsibilities that come with shaping the world around them. The city itself serves as a constant reminder of this interconnectedness – a living testament to the ongoing interplay of intended and unintended consequences, shaping its present and influencing its future. Each action, however small, leaves its mark, reminding us of our collective responsibility in creating a world where positive ripples outweigh the negative.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Responsibility</w:t>
      </w:r>
    </w:p>
    <w:p>
      <w:pPr>
        <w:autoSpaceDN w:val="0"/>
        <w:autoSpaceDE w:val="0"/>
        <w:widowControl/>
        <w:spacing w:line="264" w:lineRule="exact" w:before="286" w:after="0"/>
        <w:ind w:left="0" w:right="0" w:firstLine="0"/>
        <w:jc w:val="left"/>
      </w:pPr>
      <w:r>
        <w:t xml:space="preserve">The weight of responsibility, often unseen and underestimated, hangs heavy in the air of our interconnected world. It’s not simply a matter of adhering to laws or fulfilling obligations; it's a profound understanding that every action, every choice, sends ripples </w:t>
        <w:br/>
        <w:t xml:space="preserve">outwards, affecting lives and shaping destinies in ways we might never fully comprehend. Consider the seemingly mundane act of paying taxes. To some, it's a necessary evil, a burden imposed by the state. But viewed through a different lens, it's a vital </w:t>
        <w:br/>
        <w:t xml:space="preserve">contribution to the collective good, a silent agreement that </w:t>
        <w:br/>
        <w:t xml:space="preserve">underpins the fabric of society. The revenue generated funds </w:t>
        <w:br/>
        <w:t xml:space="preserve">essential services – schools, hospitals, infrastructure – impacting countless individuals and generations. The seemingly insignificant act of paying one’s fair share is, in reality, an act of profound </w:t>
        <w:br/>
        <w:t>responsibility, a contribution to the well-being of the community.</w:t>
      </w:r>
    </w:p>
    <w:p>
      <w:pPr>
        <w:autoSpaceDN w:val="0"/>
        <w:autoSpaceDE w:val="0"/>
        <w:widowControl/>
        <w:spacing w:line="264" w:lineRule="exact" w:before="266" w:after="0"/>
        <w:ind w:left="0" w:right="0" w:firstLine="0"/>
        <w:jc w:val="left"/>
      </w:pPr>
      <w:r>
        <w:t>Conversely, tax evasion, the deliberate avoidance of civic duty, sends a different kind of ripple. It creates a deficit in public funds, potentially compromising essential services and disproportionately affecting the most vulnerable members of society. It undermines the principle of fairness, fostering resentment and eroding public trust in institutions. The consequences extend beyond the individual, impacting the collective well-being and hindering progress. The seemingly private act of evading taxes becomes a public act of irresponsibility, with far-reaching ramifications.</w:t>
      </w:r>
    </w:p>
    <w:p>
      <w:pPr>
        <w:autoSpaceDN w:val="0"/>
        <w:autoSpaceDE w:val="0"/>
        <w:widowControl/>
        <w:spacing w:line="264" w:lineRule="exact" w:before="264" w:after="0"/>
        <w:ind w:left="0" w:right="0" w:firstLine="0"/>
        <w:jc w:val="left"/>
      </w:pPr>
      <w:r>
        <w:t>The concept of responsibility extends far beyond the realm of financial obligations. It permeates every aspect of our lives, from our personal relationships to our professional endeavors. Consider the parent who neglects their child’s education. The immediate impact might be poor academic performance, but the long-term consequences can be devastating, limiting future opportunities and potentially trapping the child in a cycle of poverty or disadvantage.</w:t>
      </w:r>
    </w:p>
    <w:p>
      <w:pPr>
        <w:autoSpaceDN w:val="0"/>
        <w:autoSpaceDE w:val="0"/>
        <w:widowControl/>
        <w:spacing w:line="264" w:lineRule="exact" w:before="60" w:after="0"/>
        <w:ind w:left="0" w:right="144" w:firstLine="0"/>
        <w:jc w:val="left"/>
      </w:pPr>
      <w:r>
        <w:t>The parent’s lack of responsibility, a seemingly personal failing, reverberates through generations, impacting not only the child but also the broader community.</w:t>
      </w:r>
    </w:p>
    <w:p>
      <w:pPr>
        <w:autoSpaceDN w:val="0"/>
        <w:autoSpaceDE w:val="0"/>
        <w:widowControl/>
        <w:spacing w:line="322" w:lineRule="exact" w:before="206" w:after="0"/>
        <w:ind w:left="0" w:right="0" w:firstLine="0"/>
        <w:jc w:val="left"/>
      </w:pPr>
      <w:r>
        <w:t>In the professional sphere, the concept of responsibility takes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different hue, yet its importance remains paramount. A doctor who makes a careless mistake, a lawyer who neglects a client's case, an engineer who compromises safety standards – these are all </w:t>
        <w:br/>
        <w:t>examples of individuals failing to meet their responsibilities, with potentially devastating consequences. The ripples spread outwards, impacting patients, clients, and the public at large, eroding trust and potentially leading to significant harm. The professional's responsibility is not merely to perform their job; it is to uphold ethical standards, adhere to professional codes of conduct, and prioritize the well-being of those they serve. The failure to do so carries a significant moral and often legal burden.</w:t>
      </w:r>
    </w:p>
    <w:p>
      <w:pPr>
        <w:autoSpaceDN w:val="0"/>
        <w:autoSpaceDE w:val="0"/>
        <w:widowControl/>
        <w:spacing w:line="264" w:lineRule="exact" w:before="264" w:after="0"/>
        <w:ind w:left="0" w:right="0" w:firstLine="0"/>
        <w:jc w:val="left"/>
      </w:pPr>
      <w:r>
        <w:t xml:space="preserve">The importance of responsibility extends to the realm of </w:t>
        <w:br/>
        <w:t xml:space="preserve">environmental stewardship. The seemingly small act of discarding plastic waste carelessly contributes to the larger problem of </w:t>
        <w:br/>
        <w:t xml:space="preserve">pollution, impacting ecosystems, wildlife, and ultimately, human health. The irresponsible disposal of hazardous waste poses even greater risks, contaminating water sources and causing long-term damage to the environment. The cumulative effect of individual acts of irresponsibility leads to widespread environmental </w:t>
        <w:br/>
        <w:t>degradation, threatening the planet's sustainability and jeopardizing future generations.</w:t>
      </w:r>
    </w:p>
    <w:p>
      <w:pPr>
        <w:autoSpaceDN w:val="0"/>
        <w:autoSpaceDE w:val="0"/>
        <w:widowControl/>
        <w:spacing w:line="264" w:lineRule="exact" w:before="264" w:after="0"/>
        <w:ind w:left="0" w:right="0" w:firstLine="0"/>
        <w:jc w:val="left"/>
      </w:pPr>
      <w:r>
        <w:t xml:space="preserve">Conversely, responsible environmental practices – recycling, </w:t>
        <w:br/>
        <w:t xml:space="preserve">reducing consumption, conserving resources – send positive ripples through society. These actions, often perceived as small and </w:t>
        <w:br/>
        <w:t xml:space="preserve">inconsequential, contribute to a larger movement towards </w:t>
        <w:br/>
        <w:t xml:space="preserve">environmental sustainability, creating a healthier and more </w:t>
        <w:br/>
        <w:t>sustainable future for all. The cumulative effect of individual acts of responsibility can make a profound difference in the fight against climate change and environmental degradation.</w:t>
      </w:r>
    </w:p>
    <w:p>
      <w:pPr>
        <w:autoSpaceDN w:val="0"/>
        <w:autoSpaceDE w:val="0"/>
        <w:widowControl/>
        <w:spacing w:line="264" w:lineRule="exact" w:before="266" w:after="0"/>
        <w:ind w:left="0" w:right="0" w:firstLine="0"/>
        <w:jc w:val="left"/>
      </w:pPr>
      <w:r>
        <w:t xml:space="preserve">The book “What It’s Like” consistently highlights the </w:t>
        <w:br/>
        <w:t xml:space="preserve">interconnectedness of human experiences. The stories reveal how seemingly isolated incidents – a single act of kindness, a moment of cruelty, a lapse in judgment – trigger a cascade of events, </w:t>
        <w:br/>
        <w:t>influencing lives far beyond the immediate sphere. The narrative underscores the fact that our actions don't exist in a vacuum. They are part of a complex web of relationships and interactions, where individual choices have broader societal implications. Ignoring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interconnectedness, this ripple effect, is to ignore a fundamental truth about the human condition.</w:t>
      </w:r>
    </w:p>
    <w:p>
      <w:pPr>
        <w:autoSpaceDN w:val="0"/>
        <w:autoSpaceDE w:val="0"/>
        <w:widowControl/>
        <w:spacing w:line="264" w:lineRule="exact" w:before="264" w:after="0"/>
        <w:ind w:left="0" w:right="0" w:firstLine="0"/>
        <w:jc w:val="left"/>
      </w:pPr>
      <w:r>
        <w:t xml:space="preserve">The theme of responsibility also intersects with the theme of </w:t>
        <w:br/>
        <w:t xml:space="preserve">empathy. Understanding the potential impact of our actions on others necessitates a capacity for empathy – the ability to </w:t>
        <w:br/>
        <w:t xml:space="preserve">understand and share the feelings of others. By putting ourselves in the shoes of those affected by our decisions, we can gain a deeper understanding of the consequences of our actions and make more informed choices. Empathy fosters a sense of responsibility, </w:t>
        <w:br/>
        <w:t>prompting us to act in ways that minimize harm and maximize well-being.</w:t>
      </w:r>
    </w:p>
    <w:p>
      <w:pPr>
        <w:autoSpaceDN w:val="0"/>
        <w:autoSpaceDE w:val="0"/>
        <w:widowControl/>
        <w:spacing w:line="264" w:lineRule="exact" w:before="264" w:after="0"/>
        <w:ind w:left="0" w:right="0" w:firstLine="0"/>
        <w:jc w:val="left"/>
      </w:pPr>
      <w:r>
        <w:t>Moreover, the concept of responsibility is deeply intertwined with the notion of accountability. Taking responsibility for our actions means being accountable for the consequences, both intended and unintended. This involves facing up to the repercussions of our decisions, taking corrective measures when necessary, and learning from our mistakes. Accountability is not simply about admitting guilt; it's about taking ownership of the situation and working to rectify the harm caused.</w:t>
      </w:r>
    </w:p>
    <w:p>
      <w:pPr>
        <w:autoSpaceDN w:val="0"/>
        <w:autoSpaceDE w:val="0"/>
        <w:widowControl/>
        <w:spacing w:line="264" w:lineRule="exact" w:before="264" w:after="0"/>
        <w:ind w:left="0" w:right="0" w:firstLine="0"/>
        <w:jc w:val="left"/>
      </w:pPr>
      <w:r>
        <w:t xml:space="preserve">The narratives presented throughout the book demonstrate that failing to take responsibility for our actions can have profound and often devastating consequences. The consequences can ripple </w:t>
        <w:br/>
        <w:t xml:space="preserve">through communities, causing social disruption, economic hardship, and emotional distress. The weight of irresponsibility can burden individuals for years, creating a sense of guilt and regret that </w:t>
        <w:br/>
        <w:t>hinders personal growth and well-being.</w:t>
      </w:r>
    </w:p>
    <w:p>
      <w:pPr>
        <w:autoSpaceDN w:val="0"/>
        <w:autoSpaceDE w:val="0"/>
        <w:widowControl/>
        <w:spacing w:line="264" w:lineRule="exact" w:before="264" w:after="0"/>
        <w:ind w:left="0" w:right="0" w:firstLine="0"/>
        <w:jc w:val="left"/>
      </w:pPr>
      <w:r>
        <w:t>However, the converse is equally true. Taking responsibility, acting with integrity, and showing empathy can lead to profound positive change. It can foster stronger communities, promote social justice, and improve the overall well-being of individuals and society as a whole. The act of assuming responsibility is not simply about avoiding negative consequences; it is about creating a better future, one ripple at a time.</w:t>
      </w:r>
    </w:p>
    <w:p>
      <w:pPr>
        <w:autoSpaceDN w:val="0"/>
        <w:autoSpaceDE w:val="0"/>
        <w:widowControl/>
        <w:spacing w:line="264" w:lineRule="exact" w:before="264" w:after="0"/>
        <w:ind w:left="0" w:right="0" w:firstLine="0"/>
        <w:jc w:val="left"/>
      </w:pPr>
      <w:r>
        <w:t>The narrative concludes by urging readers to embrace responsibility not as a burden, but as an opportunity. An opportunity to shape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own lives, influence the lives of others, and contribute to the creation of a more just, equitable, and sustainable world. It’s a call to action, a challenge to consider the potential consequences of our decisions, and to strive to create positive ripples in the world </w:t>
        <w:br/>
        <w:t xml:space="preserve">around us. The book encourages readers to become active </w:t>
        <w:br/>
        <w:t xml:space="preserve">participants in shaping their own futures and the futures of others, recognizing that the responsibility for creating a better world rests on each individual's shoulders. The power to create positive change lies not in grand gestures but in the countless small acts of </w:t>
        <w:br/>
        <w:t>responsibility performed daily, shaping a better future, one ripple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World</w:t>
      </w:r>
    </w:p>
    <w:p>
      <w:pPr>
        <w:autoSpaceDN w:val="0"/>
        <w:autoSpaceDE w:val="0"/>
        <w:widowControl/>
        <w:spacing w:line="264" w:lineRule="exact" w:before="286" w:after="0"/>
        <w:ind w:left="0" w:right="0" w:firstLine="0"/>
        <w:jc w:val="left"/>
      </w:pPr>
      <w:r>
        <w:t xml:space="preserve">The stories within "What It's Like" aren't just isolated accounts of individual struggles; they're interconnected threads in the vast tapestry of human experience. Each character's journey, marked by hardship, resilience, or a blend of both, underscores the intricate web of cause and effect that binds us together. Max's tragic descent into drug dealing, for instance, wasn't a singular event but the culmination of societal pressures, personal vulnerabilities, and missed opportunities. His story serves as a potent reminder that we are all part of a larger system, and our collective inaction or </w:t>
        <w:br/>
        <w:t>indifference can have devastating consequences for individuals and communities. His family's suffering wasn't just his burden to bear; it was a consequence shared by a community that failed to offer support and intervention.</w:t>
      </w:r>
    </w:p>
    <w:p>
      <w:pPr>
        <w:autoSpaceDN w:val="0"/>
        <w:autoSpaceDE w:val="0"/>
        <w:widowControl/>
        <w:spacing w:line="264" w:lineRule="exact" w:before="266" w:after="0"/>
        <w:ind w:left="0" w:right="0" w:firstLine="0"/>
        <w:jc w:val="left"/>
      </w:pPr>
      <w:r>
        <w:t xml:space="preserve">The seemingly affluent man wrestling with inner demons highlights another crucial aspect of building a better world: the </w:t>
        <w:br/>
        <w:t xml:space="preserve">acknowledgment and addressing of internal struggles. His wealth didn't shield him from the pain and turmoil that plague us all. His story emphasizes the critical need for compassion and </w:t>
        <w:br/>
        <w:t xml:space="preserve">understanding, not just for those visibly struggling, but for those who mask their pain behind facades of success. Building a better world necessitates addressing the root causes of suffering, </w:t>
        <w:br/>
        <w:t>acknowledging the invisible wounds that often go unnoticed in our pursuit of outward appearances. Perhaps if his community had prioritized mental health support and open dialogue, his suffering could have been mitigated, preventing untold ripple effects on his personal relationships and the wider community.</w:t>
      </w:r>
    </w:p>
    <w:p>
      <w:pPr>
        <w:autoSpaceDN w:val="0"/>
        <w:autoSpaceDE w:val="0"/>
        <w:widowControl/>
        <w:spacing w:line="264" w:lineRule="exact" w:before="264" w:after="0"/>
        <w:ind w:left="0" w:right="144" w:firstLine="0"/>
        <w:jc w:val="left"/>
      </w:pPr>
      <w:r>
        <w:t xml:space="preserve">Mary's story of abandonment and societal stigmatization </w:t>
        <w:br/>
        <w:t xml:space="preserve">underscores the profound impact of judgment and lack of support. Her vulnerability was amplified by a system that failed to provide adequate care and resources. Her situation highlights the vital role of social support systems in preventing the cycle of poverty and hardship. A stronger social safety net, coupled with readily </w:t>
        <w:br/>
        <w:t>available resources for prenatal care, counseling, and job training, could have significantly altered her trajectory and prevented the potential suffering of her child. The building of a better world isn't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just about individual acts of charity; it requires the restructuring of systems that perpetuate inequalities and vulnerabilities.</w:t>
      </w:r>
    </w:p>
    <w:p>
      <w:pPr>
        <w:autoSpaceDN w:val="0"/>
        <w:autoSpaceDE w:val="0"/>
        <w:widowControl/>
        <w:spacing w:line="264" w:lineRule="exact" w:before="264" w:after="0"/>
        <w:ind w:left="0" w:right="144" w:firstLine="0"/>
        <w:jc w:val="left"/>
      </w:pPr>
      <w:r>
        <w:t>The seemingly "good" man succumbing to sin reveals the inherent complexities of human nature and the importance of forgiveness and redemption. His actions, however flawed, shouldn't erase the potential for positive change. His story emphasizes the necessity of providing avenues for rehabilitation and second chances. A justice system that prioritizes restorative justice over punitive measures, combined with robust rehabilitation programs, can aid in breaking the cycle of recidivism and foster genuine societal reform. Building a better world requires acknowledging that people make mistakes, but that those mistakes shouldn't define their entire lives.</w:t>
      </w:r>
    </w:p>
    <w:p>
      <w:pPr>
        <w:autoSpaceDN w:val="0"/>
        <w:autoSpaceDE w:val="0"/>
        <w:widowControl/>
        <w:spacing w:line="264" w:lineRule="exact" w:before="264" w:after="0"/>
        <w:ind w:left="0" w:right="0" w:firstLine="0"/>
        <w:jc w:val="left"/>
      </w:pPr>
      <w:r>
        <w:t xml:space="preserve">The homeless man's plight, initially presented as a scene of </w:t>
        <w:br/>
        <w:t xml:space="preserve">indifference and judgment, can be reframed through the lens of collective responsibility. His situation wasn't solely his own making; it was a result of complex societal factors such as economic </w:t>
        <w:br/>
        <w:t>inequality, lack of affordable housing, and mental health issues. His story emphasizes the need for compassion, understanding, and effective interventions, not just temporary solutions. Creating a better world requires comprehensive policies that address systemic issues such as poverty, homelessness, and addiction, ensuring that individuals are provided with opportunities for self-sufficiency and meaningful engagement in society. Supporting organizations that provide shelter, food, and essential services, advocating for policies that address systemic inequality, and challenging societal prejudices are all crucial steps towards building a more just and compassionate society.</w:t>
      </w:r>
    </w:p>
    <w:p>
      <w:pPr>
        <w:autoSpaceDN w:val="0"/>
        <w:autoSpaceDE w:val="0"/>
        <w:widowControl/>
        <w:spacing w:line="264" w:lineRule="exact" w:before="264" w:after="0"/>
        <w:ind w:left="0" w:right="0" w:firstLine="0"/>
        <w:jc w:val="left"/>
      </w:pPr>
      <w:r>
        <w:t>But the responsibility for building a better world doesn’t rest solely on societal structures. It rests, fundamentally, on the shoulders of each individual. Every interaction, every choice we make, sends ripples of impact across our communities and the world at large.</w:t>
      </w:r>
    </w:p>
    <w:p>
      <w:pPr>
        <w:autoSpaceDN w:val="0"/>
        <w:autoSpaceDE w:val="0"/>
        <w:widowControl/>
        <w:spacing w:line="264" w:lineRule="exact" w:before="60" w:after="0"/>
        <w:ind w:left="0" w:right="0" w:firstLine="0"/>
        <w:jc w:val="left"/>
      </w:pPr>
      <w:r>
        <w:t xml:space="preserve">The seemingly small acts of kindness – a smile, a helping hand, a listening ear – can create profound positive effects. These small acts accumulate, forming a wave of empathy and support that can transform the lives of others and strengthen the fabric of our </w:t>
        <w:br/>
        <w:t>communities. Conversely, acts of neglect, indifference, or cruelty can have devastating consequences, perpetuating cycles of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suffering.</w:t>
      </w:r>
    </w:p>
    <w:p>
      <w:pPr>
        <w:autoSpaceDN w:val="0"/>
        <w:autoSpaceDE w:val="0"/>
        <w:widowControl/>
        <w:spacing w:line="264" w:lineRule="exact" w:before="264" w:after="0"/>
        <w:ind w:left="0" w:right="0" w:firstLine="0"/>
        <w:jc w:val="left"/>
      </w:pPr>
      <w:r>
        <w:t xml:space="preserve">Consider the ripple effect of choosing to consume ethically sourced goods. This single act supports fair labor practices, protects the environment, and reduces the exploitation of vulnerable </w:t>
        <w:br/>
        <w:t xml:space="preserve">populations. Choosing to volunteer time at a local charity, engaging in peaceful activism for social justice, or simply engaging in </w:t>
        <w:br/>
        <w:t>meaningful conversations about social issues can inspire positive change within our communities. These aren't grand gestures, but small, deliberate choices that accumulate to create a significant positive impact.</w:t>
      </w:r>
    </w:p>
    <w:p>
      <w:pPr>
        <w:autoSpaceDN w:val="0"/>
        <w:autoSpaceDE w:val="0"/>
        <w:widowControl/>
        <w:spacing w:line="264" w:lineRule="exact" w:before="264" w:after="0"/>
        <w:ind w:left="0" w:right="0" w:firstLine="0"/>
        <w:jc w:val="left"/>
      </w:pPr>
      <w:r>
        <w:t xml:space="preserve">The concept of collective responsibility necessitates a shift in perspective. We must move beyond individualistic narratives and embrace the interconnectedness of human experience. Recognizing that our actions have far-reaching consequences allows us to make more mindful and informed choices. This understanding is crucial in shaping a better world. It requires a conscious effort to consider the potential impact of our decisions on others, to prioritize </w:t>
        <w:br/>
        <w:t>empathy and compassion, and to strive towards collective well-being.</w:t>
      </w:r>
    </w:p>
    <w:p>
      <w:pPr>
        <w:autoSpaceDN w:val="0"/>
        <w:autoSpaceDE w:val="0"/>
        <w:widowControl/>
        <w:spacing w:line="264" w:lineRule="exact" w:before="264" w:after="0"/>
        <w:ind w:left="0" w:right="144" w:firstLine="0"/>
        <w:jc w:val="left"/>
      </w:pPr>
      <w:r>
        <w:t>Education plays a pivotal role in cultivating this sense of collective responsibility. By promoting critical thinking, empathy, and social justice education, we equip future generations with the tools necessary to build a more equitable and sustainable world.</w:t>
      </w:r>
    </w:p>
    <w:p>
      <w:pPr>
        <w:autoSpaceDN w:val="0"/>
        <w:autoSpaceDE w:val="0"/>
        <w:widowControl/>
        <w:spacing w:line="264" w:lineRule="exact" w:before="58" w:after="0"/>
        <w:ind w:left="0" w:right="288" w:firstLine="0"/>
        <w:jc w:val="left"/>
      </w:pPr>
      <w:r>
        <w:t>Education shouldn't be confined to academic knowledge alone; it must include fostering a deep understanding.  of social issues, promoting critical analysis of power structures, and empowering individuals to become active agents of positive change.</w:t>
      </w:r>
    </w:p>
    <w:p>
      <w:pPr>
        <w:autoSpaceDN w:val="0"/>
        <w:autoSpaceDE w:val="0"/>
        <w:widowControl/>
        <w:spacing w:line="264" w:lineRule="exact" w:before="266" w:after="0"/>
        <w:ind w:left="0" w:right="0" w:firstLine="0"/>
        <w:jc w:val="left"/>
      </w:pPr>
      <w:r>
        <w:t xml:space="preserve">Technological advancements present both opportunities and </w:t>
        <w:br/>
        <w:t>challenges in building a better world. While technology can be harnessed to enhance communication, improve access to resources, and promote global collaboration, its potential for misuse must be carefully considered. The proliferation of misinformation, the digital divide, and the ethical implications of artificial intelligence require critical examination and responsible stewardship. Building a better world through technology necessitates a commitment to digital literacy, equitable access, and ethical guidelines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prioritize human well-being.</w:t>
      </w:r>
    </w:p>
    <w:p>
      <w:pPr>
        <w:autoSpaceDN w:val="0"/>
        <w:autoSpaceDE w:val="0"/>
        <w:widowControl/>
        <w:spacing w:line="264" w:lineRule="exact" w:before="264" w:after="0"/>
        <w:ind w:left="0" w:right="0" w:firstLine="0"/>
        <w:jc w:val="left"/>
      </w:pPr>
      <w:r>
        <w:t xml:space="preserve">The path towards building a better world is not a linear one. It's an ongoing process that requires continuous effort, reflection, and adaptation. It demands a commitment to social justice, </w:t>
        <w:br/>
        <w:t xml:space="preserve">environmental stewardship, and personal responsibility. It requires that we not only address immediate challenges but also work to dismantle the systems that perpetuate inequality and suffering. This journey requires courage, compassion, and unwavering </w:t>
        <w:br/>
        <w:t xml:space="preserve">commitment to creating a world where everyone has the </w:t>
        <w:br/>
        <w:t>opportunity to thrive.</w:t>
      </w:r>
    </w:p>
    <w:p>
      <w:pPr>
        <w:autoSpaceDN w:val="0"/>
        <w:autoSpaceDE w:val="0"/>
        <w:widowControl/>
        <w:spacing w:line="264" w:lineRule="exact" w:before="264" w:after="0"/>
        <w:ind w:left="0" w:right="0" w:firstLine="0"/>
        <w:jc w:val="left"/>
      </w:pPr>
      <w:r>
        <w:t xml:space="preserve">The stories in "What It's Like" offer a glimpse into the harsh realities of human experience, but they also offer a profound message of hope. They remind us that even in the face of adversity, human resilience and the potential for positive change remain powerful forces. By embracing our collective responsibility, by acting with empathy and compassion, and by recognizing the </w:t>
        <w:br/>
        <w:t xml:space="preserve">interconnectedness of our lives, we can create positive ripples that transform communities and build a better world, one act of </w:t>
        <w:br/>
        <w:t>kindness, one conscious choice, one moment of understanding at a time. The ultimate responsibility for building that better world doesn't rest on a single person or organization; it rests on each of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144" w:firstLine="0"/>
        <w:jc w:val="left"/>
      </w:pPr>
      <w:r>
        <w:t xml:space="preserve">The stories we've encountered—Max's tragic end, Mary's desperate struggle, the affluent man's internal turmoil, the "good" man's fall from grace, and the homeless man's silent plea—are not isolated incidents. They are fragments of a larger mosaic, reflecting the intricate tapestry of human experience and the profound </w:t>
        <w:br/>
        <w:t>interconnectedness of our lives. These narratives aren't merely meant to evoke pity or shock; they serve as a stark reminder of the ripple effect of our actions, both individual and collective.</w:t>
      </w:r>
    </w:p>
    <w:p>
      <w:pPr>
        <w:autoSpaceDN w:val="0"/>
        <w:autoSpaceDE w:val="0"/>
        <w:widowControl/>
        <w:spacing w:line="264" w:lineRule="exact" w:before="264" w:after="0"/>
        <w:ind w:left="0" w:right="0" w:firstLine="0"/>
        <w:jc w:val="left"/>
      </w:pPr>
      <w:r>
        <w:t xml:space="preserve">Consider the choices we make daily. The seemingly insignificant decisions – the purchase of a cup of coffee from a fair-trade supplier versus a mass-produced brand, the choice to engage in a respectful conversation with someone holding opposing views, or the decision to offer a helping hand to someone in need – all contribute to the collective narrative of our world. These small actions, often </w:t>
        <w:br/>
        <w:t>overlooked, accumulate and create a powerful wave of change, either for better or for worse.</w:t>
      </w:r>
    </w:p>
    <w:p>
      <w:pPr>
        <w:autoSpaceDN w:val="0"/>
        <w:autoSpaceDE w:val="0"/>
        <w:widowControl/>
        <w:spacing w:line="264" w:lineRule="exact" w:before="264" w:after="0"/>
        <w:ind w:left="0" w:right="0" w:firstLine="0"/>
        <w:jc w:val="left"/>
      </w:pPr>
      <w:r>
        <w:t xml:space="preserve">The coffee you buy, seemingly a trivial decision, can have a </w:t>
        <w:br/>
        <w:t>profound impact on the lives of farmers thousands of miles away. Choosing fair-trade supports sustainable farming practices, ensuring fair wages and safe working conditions for those involved in the production process. Conversely, purchasing a cheaper, mass-</w:t>
        <w:br/>
        <w:t xml:space="preserve">produced alternative may inadvertently contribute to the </w:t>
        <w:br/>
        <w:t xml:space="preserve">exploitation of workers and the degradation of the environment. This seemingly small, personal choice ripples outward, influencing economic systems, environmental sustainability, and human </w:t>
        <w:br/>
        <w:t>welfare.</w:t>
      </w:r>
    </w:p>
    <w:p>
      <w:pPr>
        <w:autoSpaceDN w:val="0"/>
        <w:autoSpaceDE w:val="0"/>
        <w:widowControl/>
        <w:spacing w:line="264" w:lineRule="exact" w:before="264" w:after="0"/>
        <w:ind w:left="0" w:right="0" w:firstLine="0"/>
        <w:jc w:val="left"/>
      </w:pPr>
      <w:r>
        <w:t>Similarly, a simple act of kindness, a listening ear offered to a struggling friend, a comforting word to a lonely neighbor, or a donation to a local charity can have a profound impact on an individual's life. These gestures of empathy and compassion, often born from a moment of spontaneous generosity, can provide solace, hope, and the strength to navigate difficult times. They create a chain reaction of positive energy, encouraging others to pay it forward, fostering a sense of community, and cultivating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compassionate world.</w:t>
      </w:r>
    </w:p>
    <w:p>
      <w:pPr>
        <w:autoSpaceDN w:val="0"/>
        <w:autoSpaceDE w:val="0"/>
        <w:widowControl/>
        <w:spacing w:line="264" w:lineRule="exact" w:before="264" w:after="0"/>
        <w:ind w:left="0" w:right="0" w:firstLine="0"/>
        <w:jc w:val="left"/>
      </w:pPr>
      <w:r>
        <w:t xml:space="preserve">Conversely, indifference and inaction can have equally profound, though devastating, consequences. The act of ignoring someone in need, turning a blind eye to injustice, or remaining silent in the face of oppression perpetuates a cycle of suffering. These acts of </w:t>
        <w:br/>
        <w:t>omission, often born from apathy or fear, create a ripple effect that can damage communities and exacerbate existing inequalities.</w:t>
      </w:r>
    </w:p>
    <w:p>
      <w:pPr>
        <w:autoSpaceDN w:val="0"/>
        <w:autoSpaceDE w:val="0"/>
        <w:widowControl/>
        <w:spacing w:line="264" w:lineRule="exact" w:before="264" w:after="0"/>
        <w:ind w:left="0" w:right="0" w:firstLine="0"/>
        <w:jc w:val="left"/>
      </w:pPr>
      <w:r>
        <w:t>The stories within "What It's Like" highlight the urgent need for critical self-reflection. We are not passive observers in the drama of human life; we are active participants, shaping the narratives of others and, ultimately, our own. This understanding demands a shift in perspective, from one of detached observation to one of active engagement and responsibility. We must recognize that our lives are interwoven with the lives of others, and that our choices have far-reaching consequences.</w:t>
      </w:r>
    </w:p>
    <w:p>
      <w:pPr>
        <w:autoSpaceDN w:val="0"/>
        <w:autoSpaceDE w:val="0"/>
        <w:widowControl/>
        <w:spacing w:line="264" w:lineRule="exact" w:before="264" w:after="0"/>
        <w:ind w:left="0" w:right="144" w:firstLine="0"/>
        <w:jc w:val="left"/>
      </w:pPr>
      <w:r>
        <w:t>Building a better world requires a conscious effort to cultivate empathy, compassion, and a deep understanding of the social and economic factors that perpetuate inequality. It demands that we move beyond superficial judgments and engage in meaningful conversations about complex social issues, challenging our own biases and preconceived notions. It requires education – not just formal education within the confines of classrooms, but also the education of the heart, the cultivation of emotional intelligence, and the development of critical thinking skills that allow us to navigate the complexities of the world around us.</w:t>
      </w:r>
    </w:p>
    <w:p>
      <w:pPr>
        <w:autoSpaceDN w:val="0"/>
        <w:autoSpaceDE w:val="0"/>
        <w:widowControl/>
        <w:spacing w:line="264" w:lineRule="exact" w:before="264" w:after="0"/>
        <w:ind w:left="0" w:right="0" w:firstLine="0"/>
        <w:jc w:val="left"/>
      </w:pPr>
      <w:r>
        <w:t xml:space="preserve">Furthermore, building a better world necessitates the dismantling of systems that perpetuate inequality and injustice. These systems, often deeply ingrained within our societal structures, require </w:t>
        <w:br/>
        <w:t xml:space="preserve">thoughtful analysis and systemic change. This isn't about individual acts of charity; it's about addressing the root causes of poverty, discrimination, and social injustice. It's about challenging </w:t>
        <w:br/>
        <w:t>oppressive power structures, advocating for equitable policies, and promoting systemic change that creates a more just and equitable society.</w:t>
      </w:r>
    </w:p>
    <w:p>
      <w:pPr>
        <w:autoSpaceDN w:val="0"/>
        <w:autoSpaceDE w:val="0"/>
        <w:widowControl/>
        <w:spacing w:line="324" w:lineRule="exact" w:before="204" w:after="0"/>
        <w:ind w:left="0" w:right="0" w:firstLine="0"/>
        <w:jc w:val="left"/>
      </w:pPr>
      <w:r>
        <w:t>This isn't a call for perfection; nobody is without flaw. We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stumble, we all make mistakes, and we all fall short of our ideals. The important aspect is the commitment to learning, to growing, to evolving as individuals and as a collective. It's about striving </w:t>
        <w:br/>
        <w:t xml:space="preserve">towards a better future, acknowledging our limitations, and </w:t>
        <w:br/>
        <w:t>constantly seeking ways to improve ourselves and the world around us.</w:t>
      </w:r>
    </w:p>
    <w:p>
      <w:pPr>
        <w:autoSpaceDN w:val="0"/>
        <w:autoSpaceDE w:val="0"/>
        <w:widowControl/>
        <w:spacing w:line="264" w:lineRule="exact" w:before="264" w:after="0"/>
        <w:ind w:left="0" w:right="0" w:firstLine="0"/>
        <w:jc w:val="left"/>
      </w:pPr>
      <w:r>
        <w:t xml:space="preserve">The journey towards a better world is a marathon, not a sprint. It requires patience, perseverance, and a willingness to engage in ongoing dialogue and collaboration. It necessitates a commitment to continuous learning and a willingness to challenge our own </w:t>
        <w:br/>
        <w:t xml:space="preserve">assumptions and beliefs. It demands a willingness to embrace </w:t>
        <w:br/>
        <w:t>discomfort, to confront difficult truths, and to engage in meaningful action that reflects our values and our commitment to a more just and equitable future.</w:t>
      </w:r>
    </w:p>
    <w:p>
      <w:pPr>
        <w:autoSpaceDN w:val="0"/>
        <w:autoSpaceDE w:val="0"/>
        <w:widowControl/>
        <w:spacing w:line="264" w:lineRule="exact" w:before="264" w:after="0"/>
        <w:ind w:left="0" w:right="0" w:firstLine="0"/>
        <w:jc w:val="left"/>
      </w:pPr>
      <w:r>
        <w:t xml:space="preserve">This book, "What It's Like," is not just a collection of stories; it's a call to action. It's an invitation to reflect on the interconnectedness of human experience and the profound impact of our individual and collective actions. It's a plea for empathy, compassion, and a </w:t>
        <w:br/>
        <w:t xml:space="preserve">commitment to building a world where everyone has the </w:t>
        <w:br/>
        <w:t>opportunity to thrive. The responsibility lies with each of us; let us rise to the occasion.</w:t>
      </w:r>
    </w:p>
    <w:p>
      <w:pPr>
        <w:autoSpaceDN w:val="0"/>
        <w:autoSpaceDE w:val="0"/>
        <w:widowControl/>
        <w:spacing w:line="264" w:lineRule="exact" w:before="264" w:after="0"/>
        <w:ind w:left="0" w:right="144" w:firstLine="0"/>
        <w:jc w:val="left"/>
      </w:pPr>
      <w:r>
        <w:t>The stories shared within these pages are not just narratives of suffering; they are testaments to the resilience of the human spirit.</w:t>
      </w:r>
    </w:p>
    <w:p>
      <w:pPr>
        <w:autoSpaceDN w:val="0"/>
        <w:autoSpaceDE w:val="0"/>
        <w:widowControl/>
        <w:spacing w:line="264" w:lineRule="exact" w:before="58" w:after="0"/>
        <w:ind w:left="0" w:right="0" w:firstLine="0"/>
        <w:jc w:val="left"/>
      </w:pPr>
      <w:r>
        <w:t xml:space="preserve">They are reminders of the extraordinary capacity for hope, </w:t>
        <w:br/>
        <w:t>compassion, and the unwavering pursuit of a better future. Each story, however painful, offers a glimmer of hope, demonstrating the power of human connection and the potential for positive change.</w:t>
      </w:r>
    </w:p>
    <w:p>
      <w:pPr>
        <w:autoSpaceDN w:val="0"/>
        <w:autoSpaceDE w:val="0"/>
        <w:widowControl/>
        <w:spacing w:line="264" w:lineRule="exact" w:before="266" w:after="0"/>
        <w:ind w:left="0" w:right="0" w:firstLine="0"/>
        <w:jc w:val="left"/>
      </w:pPr>
      <w:r>
        <w:t xml:space="preserve">The homeless man’s story, for example, isn’t just one of despair; it’s a story of the possibility of redemption. Imagine a community that invests in affordable housing initiatives, mental health services, and job training programs. Imagine a society that values compassion over judgment, that offers support rather than condemnation. That small shift in societal mindset can have an enormous impact, </w:t>
        <w:br/>
        <w:t>transforming the lives of countless individuals like the homeless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Mary’s tale isn’t just about abandonment; it’s about the power of community support. A robust social safety net, providing access to prenatal care, affordable childcare, and educational opportunities, can empower women like Mary to break free from cycles of poverty and create a brighter future for themselves and their children.</w:t>
      </w:r>
    </w:p>
    <w:p>
      <w:pPr>
        <w:autoSpaceDN w:val="0"/>
        <w:autoSpaceDE w:val="0"/>
        <w:widowControl/>
        <w:spacing w:line="264" w:lineRule="exact" w:before="264" w:after="0"/>
        <w:ind w:left="0" w:right="0" w:firstLine="0"/>
        <w:jc w:val="left"/>
      </w:pPr>
      <w:r>
        <w:t xml:space="preserve">Even the affluent man’s internal struggle, seemingly a private matter, underscores the need for greater mental health awareness and accessibility. Imagine a community that breaks down the stigma surrounding mental illness, creating a culture of support and understanding, offering readily available resources and </w:t>
        <w:br/>
        <w:t>destigmatizing help-seeking behaviors.</w:t>
      </w:r>
    </w:p>
    <w:p>
      <w:pPr>
        <w:autoSpaceDN w:val="0"/>
        <w:autoSpaceDE w:val="0"/>
        <w:widowControl/>
        <w:spacing w:line="264" w:lineRule="exact" w:before="264" w:after="0"/>
        <w:ind w:left="0" w:right="144" w:firstLine="0"/>
        <w:jc w:val="left"/>
      </w:pPr>
      <w:r>
        <w:t xml:space="preserve">The "good" man's story highlights the necessity for restorative justice, focusing on rehabilitation and reconciliation rather than simply punishment. A justice system that prioritizes rehabilitation and reintegration into society can offer paths to redemption, preventing cycles of recidivism and fostering more positive </w:t>
        <w:br/>
        <w:t>community outcomes.</w:t>
      </w:r>
    </w:p>
    <w:p>
      <w:pPr>
        <w:autoSpaceDN w:val="0"/>
        <w:autoSpaceDE w:val="0"/>
        <w:widowControl/>
        <w:spacing w:line="264" w:lineRule="exact" w:before="264" w:after="0"/>
        <w:ind w:left="0" w:right="0" w:firstLine="0"/>
        <w:jc w:val="left"/>
      </w:pPr>
      <w:r>
        <w:t xml:space="preserve">And Max's tragic descent speaks volumes about the importance of prevention and intervention. Investing in early childhood </w:t>
        <w:br/>
        <w:t>education, providing access to substance abuse treatment, and supporting families facing hardship can help prevent young people from falling into cycles of violence and crime. These are not just individual acts of charity; they represent systemic changes that can transform communities.</w:t>
      </w:r>
    </w:p>
    <w:p>
      <w:pPr>
        <w:autoSpaceDN w:val="0"/>
        <w:autoSpaceDE w:val="0"/>
        <w:widowControl/>
        <w:spacing w:line="264" w:lineRule="exact" w:before="264" w:after="0"/>
        <w:ind w:left="0" w:right="0" w:firstLine="0"/>
        <w:jc w:val="left"/>
      </w:pPr>
      <w:r>
        <w:t xml:space="preserve">The book ends not with a sense of hopelessness, but with a </w:t>
        <w:br/>
        <w:t>profound sense of possibility. It's a testament to the extraordinary resilience of the human spirit and the power of collective action. It's a reminder that every single one of us has the power to make a difference. It’s a call to action. It’s a challenge to look inward, to examine our own actions, and to consider the ripple effect of our choices. It’s a call to build a better world, not just for ourselves, but for generations to come.</w:t>
      </w:r>
    </w:p>
    <w:p>
      <w:pPr>
        <w:autoSpaceDN w:val="0"/>
        <w:autoSpaceDE w:val="0"/>
        <w:widowControl/>
        <w:spacing w:line="264" w:lineRule="exact" w:before="264" w:after="0"/>
        <w:ind w:left="0" w:right="0" w:firstLine="0"/>
        <w:jc w:val="left"/>
      </w:pPr>
      <w:r>
        <w:t>Let the stories within “What It’s Like” serve as a catalyst for change. Let them inspire us to act with empathy, compassion, and a deep commitment to creating a more just and equitable world. Let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ripple effect of our actions be one of hope, healing, and positive transformation. The future is not predetermined; it is what we make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Experiences</w:t>
      </w:r>
    </w:p>
    <w:p>
      <w:pPr>
        <w:autoSpaceDN w:val="0"/>
        <w:autoSpaceDE w:val="0"/>
        <w:widowControl/>
        <w:spacing w:line="264" w:lineRule="exact" w:before="286" w:after="0"/>
        <w:ind w:left="0" w:right="0" w:firstLine="0"/>
        <w:jc w:val="left"/>
      </w:pPr>
      <w:r>
        <w:t xml:space="preserve">The weight of these stories, the accumulated burden of human suffering and resilience, settles upon the reader like a quiet </w:t>
        <w:br/>
        <w:t xml:space="preserve">snowfall. Each vignette, a snowflake unique in its form yet part of a larger, breathtaking pattern, reveals a shared humanity, a common thread woven through the disparate lives we’ve encountered. We’ve walked alongside the homeless man, feeling the sting of indifference and the gnawing hunger of desperation. We've shared Mary’s fear, her vulnerability, the crushing weight of societal judgment laid upon her already fragile shoulders. We’ve witnessed the inner turmoil of the wealthy man, the agonizing dissonance between material success and spiritual emptiness. We’ve seen the "good" man's moral collapse, the insidious creep of temptation and the shattering consequences of unchecked desire. We've experienced the raw grief of the tough man, his silent tears a testament to the </w:t>
        <w:br/>
        <w:t>universality of human pain. And finally, we've borne witness to Max's tragic demise, a stark warning about the destructive power of unchecked violence and addiction.</w:t>
      </w:r>
    </w:p>
    <w:p>
      <w:pPr>
        <w:autoSpaceDN w:val="0"/>
        <w:autoSpaceDE w:val="0"/>
        <w:widowControl/>
        <w:spacing w:line="264" w:lineRule="exact" w:before="264" w:after="0"/>
        <w:ind w:left="0" w:right="0" w:firstLine="0"/>
        <w:jc w:val="left"/>
      </w:pPr>
      <w:r>
        <w:t xml:space="preserve">These narratives are not simply tales of misfortune; they are </w:t>
        <w:br/>
        <w:t xml:space="preserve">reflections of a society grappling with deep-seated inequalities. They are mirrors reflecting the cracks in our social fabric, revealing the systemic issues that perpetuate poverty, marginalization, and suffering. The homeless man's plight isn't solely his own; it's a symptom of a system that fails to provide adequate housing, </w:t>
        <w:br/>
        <w:t>healthcare, and support for its most vulnerable members. Mary's struggle highlights the lack of accessible resources for pregnant women and young mothers, the pervasive stigma surrounding single parenthood, and the absence of comprehensive social safety nets.</w:t>
      </w:r>
    </w:p>
    <w:p>
      <w:pPr>
        <w:autoSpaceDN w:val="0"/>
        <w:autoSpaceDE w:val="0"/>
        <w:widowControl/>
        <w:spacing w:line="264" w:lineRule="exact" w:before="60" w:after="0"/>
        <w:ind w:left="0" w:right="0" w:firstLine="0"/>
        <w:jc w:val="left"/>
      </w:pPr>
      <w:r>
        <w:t xml:space="preserve">The wealthy man's despair exposes the hollowness of material wealth without genuine connection and purpose, a stark reminder that the pursuit of riches does not guarantee happiness or </w:t>
        <w:br/>
        <w:t>fulfillment. The “good” man’s downfall underscores the fragility of morality when faced with temptation, and the need for robust support systems to prevent individuals from succumbing to pressure and despair. Max’s story is a chilling reminder of the devastating consequences of societal neglect, the failure to address systemic issues contributing to drug abuse and violence, and the tragic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consequences that ripple through families and communities.</w:t>
      </w:r>
    </w:p>
    <w:p>
      <w:pPr>
        <w:autoSpaceDN w:val="0"/>
        <w:autoSpaceDE w:val="0"/>
        <w:widowControl/>
        <w:spacing w:line="264" w:lineRule="exact" w:before="264" w:after="0"/>
        <w:ind w:left="0" w:right="0" w:firstLine="0"/>
        <w:jc w:val="left"/>
      </w:pPr>
      <w:r>
        <w:t xml:space="preserve">The power of this book lies not merely in the individual narratives, but in their collective resonance. They force us to confront </w:t>
        <w:br/>
        <w:t xml:space="preserve">uncomfortable truths, to acknowledge the shadows lurking within our seemingly prosperous society. They challenge our assumptions and biases, demanding that we move beyond superficial judgments and embrace a deeper understanding of the human condition. The repeated refrain, “Then you really might know what it’s like,”serves as a persistent call to empathy, a reminder that true </w:t>
        <w:br/>
        <w:t xml:space="preserve">understanding comes not from detached observation, but from actively seeking to inhabit the perspectives of others. It’s a </w:t>
        <w:br/>
        <w:t xml:space="preserve">summons to engage with the world beyond our own immediate experiences, to recognize the interconnectedness of our lives, and to accept our collective responsibility for the well-being of our </w:t>
        <w:br/>
        <w:t>communities.</w:t>
      </w:r>
    </w:p>
    <w:p>
      <w:pPr>
        <w:autoSpaceDN w:val="0"/>
        <w:autoSpaceDE w:val="0"/>
        <w:widowControl/>
        <w:spacing w:line="264" w:lineRule="exact" w:before="264" w:after="0"/>
        <w:ind w:left="0" w:right="0" w:firstLine="0"/>
        <w:jc w:val="left"/>
      </w:pPr>
      <w:r>
        <w:t xml:space="preserve">What does it mean, truly, to understand "what it's like"? It's more than simply acknowledging someone's suffering; it's about </w:t>
        <w:br/>
        <w:t xml:space="preserve">recognizing the intricate web of circumstances that have shaped their lives. It’s about understanding the complex interplay of systemic factors—poverty, discrimination, lack of access to </w:t>
        <w:br/>
        <w:t>education and healthcare, the pervasive influence of trauma and societal pressures—that contribute to the struggles we've witnessed in these pages. It's about stepping outside our own comfortable bubbles and confronting the stark realities faced by those less fortunate.</w:t>
      </w:r>
    </w:p>
    <w:p>
      <w:pPr>
        <w:autoSpaceDN w:val="0"/>
        <w:autoSpaceDE w:val="0"/>
        <w:widowControl/>
        <w:spacing w:line="264" w:lineRule="exact" w:before="264" w:after="0"/>
        <w:ind w:left="0" w:right="144" w:firstLine="0"/>
        <w:jc w:val="left"/>
      </w:pPr>
      <w:r>
        <w:t>To truly understand, we must actively listen, not just with our ears but with our hearts. We must be willing to engage in difficult conversations, to challenge our own biases, and to examine the ways in which our own privilege may blind us to the suffering of others. This requires a willingness to confront discomfort, to acknowledge our own limitations, and to embrace the ongoing process of learning and growth.</w:t>
      </w:r>
    </w:p>
    <w:p>
      <w:pPr>
        <w:autoSpaceDN w:val="0"/>
        <w:autoSpaceDE w:val="0"/>
        <w:widowControl/>
        <w:spacing w:line="264" w:lineRule="exact" w:before="264" w:after="0"/>
        <w:ind w:left="0" w:right="0" w:firstLine="0"/>
        <w:jc w:val="left"/>
      </w:pPr>
      <w:r>
        <w:t>The book isn't a simple formula for solving the complex problems it highlights. It doesn't offer easy answers or pat solutions. Instead, it presents a series of powerful narratives that serve as a catalyst for reflection and action. It compels us to examine our own complicity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perpetuating systems of inequality and to consider the ways in which we can contribute to a more just and equitable world. The journey towards a more compassionate society is not a sprint, but a marathon. It demands patience, perseverance, and a sustained commitment to social justice.</w:t>
      </w:r>
    </w:p>
    <w:p>
      <w:pPr>
        <w:autoSpaceDN w:val="0"/>
        <w:autoSpaceDE w:val="0"/>
        <w:widowControl/>
        <w:spacing w:line="324" w:lineRule="exact" w:before="204" w:after="0"/>
        <w:ind w:left="0" w:right="0" w:firstLine="0"/>
        <w:jc w:val="left"/>
      </w:pPr>
      <w:r>
        <w:t>Consider the ripple effect of even seemingly small acts of kindness.</w:t>
      </w:r>
    </w:p>
    <w:p>
      <w:pPr>
        <w:autoSpaceDN w:val="0"/>
        <w:autoSpaceDE w:val="0"/>
        <w:widowControl/>
        <w:spacing w:line="264" w:lineRule="exact" w:before="60" w:after="0"/>
        <w:ind w:left="0" w:right="0" w:firstLine="0"/>
        <w:jc w:val="left"/>
      </w:pPr>
      <w:r>
        <w:t xml:space="preserve">A single act of generosity—a donated coat, a shared meal, a </w:t>
        <w:br/>
        <w:t>listening ear—can have a profound impact on someone struggling to survive on the streets. The cumulative effect of these small acts, multiplied across a community, can create a powerful wave of positive change. Conversely, the cumulative effect of indifference, of turning a blind eye to suffering, can perpetuate cycles of poverty and despair.</w:t>
      </w:r>
    </w:p>
    <w:p>
      <w:pPr>
        <w:autoSpaceDN w:val="0"/>
        <w:autoSpaceDE w:val="0"/>
        <w:widowControl/>
        <w:spacing w:line="264" w:lineRule="exact" w:before="264" w:after="0"/>
        <w:ind w:left="0" w:right="0" w:firstLine="0"/>
        <w:jc w:val="left"/>
      </w:pPr>
      <w:r>
        <w:t>The narratives in this book offer a glimpse into the resilience of the human spirit. Despite overwhelming adversity, the individuals we've encountered demonstrate remarkable strength, courage, and an unwavering hope for a better future. Their stories are testaments to the enduring power of human connection, the ability to find meaning and purpose even in the face of extreme hardship.</w:t>
      </w:r>
    </w:p>
    <w:p>
      <w:pPr>
        <w:autoSpaceDN w:val="0"/>
        <w:autoSpaceDE w:val="0"/>
        <w:widowControl/>
        <w:spacing w:line="264" w:lineRule="exact" w:before="264" w:after="0"/>
        <w:ind w:left="0" w:right="0" w:firstLine="0"/>
        <w:jc w:val="left"/>
      </w:pPr>
      <w:r>
        <w:t xml:space="preserve">This isn't merely a call for charity; it's a call for systemic change. It's about addressing the root causes of inequality, challenging </w:t>
        <w:br/>
        <w:t xml:space="preserve">oppressive structures, and advocating for policies that promote social justice and economic opportunity for all. It's about investing in education, healthcare, affordable housing, and job training programs. It's about dismantling systems that perpetuate </w:t>
        <w:br/>
        <w:t>discrimination and marginalization. It's about creating a society where everyone has the opportunity to thrive.</w:t>
      </w:r>
    </w:p>
    <w:p>
      <w:pPr>
        <w:autoSpaceDN w:val="0"/>
        <w:autoSpaceDE w:val="0"/>
        <w:widowControl/>
        <w:spacing w:line="264" w:lineRule="exact" w:before="266" w:after="0"/>
        <w:ind w:left="0" w:right="0" w:firstLine="0"/>
        <w:jc w:val="left"/>
      </w:pPr>
      <w:r>
        <w:t xml:space="preserve">The concluding message of "What It's Like" is not one of despair, but of hope. It's a recognition that the world is not perfect, that </w:t>
        <w:br/>
        <w:t xml:space="preserve">suffering exists, and that inequalities persist. But it’s also a </w:t>
        <w:br/>
        <w:t xml:space="preserve">testament to the enduring power of the human spirit, the capacity for empathy and compassion, and the potential for positive change. The book ends not with a definitive answer, but with a question: what will you do with what you’ve learned? How will you </w:t>
        <w:br/>
        <w:t>contribute to a world where the experiences described within these pages are not simply narratives of suffering, but reminders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ongoing struggle for justice and equality? The responsibility rests on each of us, individually and collectively, to build a more just and compassionate world. Let this book be the beginning of that </w:t>
        <w:br/>
        <w:t>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0" w:firstLine="0"/>
        <w:jc w:val="left"/>
      </w:pPr>
      <w:r>
        <w:t xml:space="preserve">The stories we’ve encountered—the homeless man’s silent plea, Mary’s quiet desperation, the wealthy man’s hidden despair, the“good” man’s moral collapse, the tough man’s unshed tears, and Max’s tragic end—are not isolated incidents. They are </w:t>
        <w:br/>
        <w:t>interconnected threads in the vast tapestry of human experience, woven together by a common thread: the often-invisible struggle for dignity, meaning, and survival. To truly grasp the complexities of these lives, we must move beyond simple judgments and superficial observations. We must cultivate the capacity for deep empathy, a willingness to step outside our own limited perspectives and see the world through the eyes of others.</w:t>
      </w:r>
    </w:p>
    <w:p>
      <w:pPr>
        <w:autoSpaceDN w:val="0"/>
        <w:autoSpaceDE w:val="0"/>
        <w:widowControl/>
        <w:spacing w:line="264" w:lineRule="exact" w:before="264" w:after="0"/>
        <w:ind w:left="0" w:right="0" w:firstLine="0"/>
        <w:jc w:val="left"/>
      </w:pPr>
      <w:r>
        <w:t>This requires a conscious effort to challenge our preconceived notions and biases. We are all susceptible to cognitive shortcuts, to making snap judgments based on limited information or ingrained prejudices. The homeless man, for instance, might be dismissed as lazy or irresponsible, his plight attributed solely to personal failings. But such a judgment ignores the systemic factors that contribute to homelessness: lack of affordable housing, mental health issues, addiction, economic hardship, and the countless other obstacles that can derail even the most resilient individuals. To see him simply as a "homeless man" is to reduce a complex human being to a single, dehumanizing label. To understand him, we must attempt to understand the circumstances that led him to the streets. We must consider the systemic failings that perpetuate his situation, the cascading effects of poverty, trauma, and societal neglect. We must listen to his story, not merely hear his request for change.</w:t>
      </w:r>
    </w:p>
    <w:p>
      <w:pPr>
        <w:autoSpaceDN w:val="0"/>
        <w:autoSpaceDE w:val="0"/>
        <w:widowControl/>
        <w:spacing w:line="264" w:lineRule="exact" w:before="264" w:after="0"/>
        <w:ind w:left="0" w:right="0" w:firstLine="0"/>
        <w:jc w:val="left"/>
      </w:pPr>
      <w:r>
        <w:t>Similarly, Mary's pregnancy and subsequent abandonment might be met with judgment and condemnation. Societal stigmas surrounding single motherhood, particularly in contexts where limited support systems exist, can compound her already immense challenges. We might hastily label her as irresponsible or unprepared, but to do so ignores the complex interplay of personal circumstances, societal pressures, and the lack of readily accessible resources for young, pregnant women in vulnerable situations. To truly understand her experience, we must try to envision the overwhelming fear,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isolation, and the sheer weight of responsibility she carries. We must imagine the lack of support she likely faces, the social stigma she confronts, and the limited options available to her.</w:t>
      </w:r>
    </w:p>
    <w:p>
      <w:pPr>
        <w:autoSpaceDN w:val="0"/>
        <w:autoSpaceDE w:val="0"/>
        <w:widowControl/>
        <w:spacing w:line="324" w:lineRule="exact" w:before="204" w:after="0"/>
        <w:ind w:left="0" w:right="0" w:firstLine="0"/>
        <w:jc w:val="center"/>
      </w:pPr>
      <w:r>
        <w:t>The wealthy man's internal struggles, equally, deserve our attention.</w:t>
      </w:r>
    </w:p>
    <w:p>
      <w:pPr>
        <w:autoSpaceDN w:val="0"/>
        <w:autoSpaceDE w:val="0"/>
        <w:widowControl/>
        <w:spacing w:line="264" w:lineRule="exact" w:before="60" w:after="0"/>
        <w:ind w:left="0" w:right="0" w:firstLine="0"/>
        <w:jc w:val="left"/>
      </w:pPr>
      <w:r>
        <w:t xml:space="preserve">His affluence masks a deep-seated emptiness, a void that money cannot fill. We might envy his material success, but his story reminds us that happiness is not synonymous with wealth. His pain is often invisible, hidden beneath a veneer of success. To </w:t>
        <w:br/>
        <w:t>understand him, we must look beyond the outward trappings of his wealth and try to glimpse the inner turmoil that haunts him. We must consider the pressures he may face to maintain his status, the loneliness that afflicts many wealthy individuals, and the lack of genuine connection that can accompany a life centered on material accumulation.</w:t>
      </w:r>
    </w:p>
    <w:p>
      <w:pPr>
        <w:autoSpaceDN w:val="0"/>
        <w:autoSpaceDE w:val="0"/>
        <w:widowControl/>
        <w:spacing w:line="264" w:lineRule="exact" w:before="264" w:after="0"/>
        <w:ind w:left="0" w:right="0" w:firstLine="0"/>
        <w:jc w:val="left"/>
      </w:pPr>
      <w:r>
        <w:t xml:space="preserve">The "good" man's moral collapse highlights the fragility of virtue when faced with temptation and the power of situational factors in shaping behavior. We are quick to judge his actions, but such </w:t>
        <w:br/>
        <w:t xml:space="preserve">judgment fails to acknowledge the complex interplay of internal and external forces that led to his downfall. To truly understand, we must consider the pressures he faced, the lack of support he might have experienced, and the vulnerabilities that made him susceptible to temptation. We must acknowledge the possibility that, in </w:t>
        <w:br/>
        <w:t>different circumstances, we too might succumb to similar pressures.</w:t>
      </w:r>
    </w:p>
    <w:p>
      <w:pPr>
        <w:autoSpaceDN w:val="0"/>
        <w:autoSpaceDE w:val="0"/>
        <w:widowControl/>
        <w:spacing w:line="264" w:lineRule="exact" w:before="264" w:after="0"/>
        <w:ind w:left="0" w:right="0" w:firstLine="0"/>
        <w:jc w:val="left"/>
      </w:pPr>
      <w:r>
        <w:t xml:space="preserve">Even the tough man’s silent tears, a potent symbol of suppressed vulnerability, demand our understanding. Societal expectations of masculinity often prevent men from expressing their emotions openly. This internal struggle is often unseen, its weight borne in silence. To understand him, we must challenge our own </w:t>
        <w:br/>
        <w:t xml:space="preserve">preconceptions about masculinity and recognize the universal capacity for pain and vulnerability. We must create a space where men feel safe and empowered to express their emotions, to </w:t>
        <w:br/>
        <w:t>acknowledge their weaknesses, and to seek support without shame.</w:t>
      </w:r>
    </w:p>
    <w:p>
      <w:pPr>
        <w:autoSpaceDN w:val="0"/>
        <w:autoSpaceDE w:val="0"/>
        <w:widowControl/>
        <w:spacing w:line="264" w:lineRule="exact" w:before="264" w:after="0"/>
        <w:ind w:left="0" w:right="144" w:firstLine="0"/>
        <w:jc w:val="left"/>
      </w:pPr>
      <w:r>
        <w:t xml:space="preserve">Max's tragic demise, a culmination of societal neglect and </w:t>
        <w:br/>
        <w:t>individual choices, underscores the devastating.  consequences of unchecked violence and addiction. to judge him simply as a "drug dealer" ignores the systemic issues that contribute to such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destructive behavior. To understand his story fully, we must consider the complex web of factors that led him down this path: poverty, lack of opportunity, the absence of support systems, and the pervasive influence of trauma. We must also examine the broader societal structures that contribute to such tragedies.</w:t>
      </w:r>
    </w:p>
    <w:p>
      <w:pPr>
        <w:autoSpaceDN w:val="0"/>
        <w:autoSpaceDE w:val="0"/>
        <w:widowControl/>
        <w:spacing w:line="264" w:lineRule="exact" w:before="264" w:after="0"/>
        <w:ind w:left="0" w:right="0" w:firstLine="0"/>
        <w:jc w:val="left"/>
      </w:pPr>
      <w:r>
        <w:t xml:space="preserve">The power of perspective-taking lies in its ability to foster empathy and compassion. It's about acknowledging the humanity of others, regardless of their circumstances or choices. It's about recognizing the shared human experience, the common ground that unites us despite our differences. It is about understanding that the choices individuals make are often inextricably linked to the circumstances in which they find themselves. This is not about excusing harmful behaviors but about understanding the complex factors that </w:t>
        <w:br/>
        <w:t>contribute to them, thereby allowing for more effective intervention and change.</w:t>
      </w:r>
    </w:p>
    <w:p>
      <w:pPr>
        <w:autoSpaceDN w:val="0"/>
        <w:autoSpaceDE w:val="0"/>
        <w:widowControl/>
        <w:spacing w:line="264" w:lineRule="exact" w:before="264" w:after="0"/>
        <w:ind w:left="0" w:right="0" w:firstLine="0"/>
        <w:jc w:val="left"/>
      </w:pPr>
      <w:r>
        <w:t>Cultivating this empathy requires active listening, a willingness to hear the stories of others without judgment. It requires challenging our own biases, acknowledging our own limitations, and seeking to understand perspectives that differ significantly from our own. It demands that we confront the uncomfortable truths about societal inequalities, about the systemic factors that perpetuate suffering and marginalization. It means recognizing the impact of privilege, both in our own lives and in the lives of others. The narratives in this book are not meant to elicit simple judgments, but to inspire deep reflection, to challenge our assumptions, and to encourage us to consider our own role in creating a more just and equitable world.</w:t>
      </w:r>
    </w:p>
    <w:p>
      <w:pPr>
        <w:autoSpaceDN w:val="0"/>
        <w:autoSpaceDE w:val="0"/>
        <w:widowControl/>
        <w:spacing w:line="264" w:lineRule="exact" w:before="264" w:after="0"/>
        <w:ind w:left="0" w:right="0" w:firstLine="0"/>
        <w:jc w:val="left"/>
      </w:pPr>
      <w:r>
        <w:t xml:space="preserve">This journey of understanding is ongoing, a continuous process of learning and growth. It's not a destination, but a lifelong </w:t>
        <w:br/>
        <w:t>commitment to cultivating compassion and seeking to understand the experiences of others. It requires a willingness to step outside our comfort zones, to engage with uncomfortable realities, and to acknowledge the limitations of our own perspectives. The more we strive to understand, the more we realize the interconnectedness of our experiences and the shared humanity that binds us together, despite differences in wealth, social status, or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Ultimately, the question "What is it like?" becomes a call to action, a challenge to confront the injustices that persist in our world and to strive for a more equitable future. The stories presented here are not simply narratives of suffering; they are a call to empathy, a call to justice, a call for us to actively participate in building a world where everyone has the opportunity to thrive. They are a reminder that compassion is not a passive act; it is an active engagement with the world and a commitment to creating a more just society. The narratives are not just about the individuals themselves but about the structures and systems that have shaped their lives and </w:t>
        <w:br/>
        <w:t xml:space="preserve">contributed to their struggles. This perspective allows us to move beyond simply empathizing with individuals to actively working towards systemic change. The stories we've shared are not isolated cases; they represent larger systemic issues that require our </w:t>
        <w:br/>
        <w:t xml:space="preserve">collective attention and action. The book's call to empathy is also a call to action – a call to advocate for policy changes that promote social justice, address inequalities, and empower vulnerable </w:t>
        <w:br/>
        <w:t xml:space="preserve">populations. By understanding "what it's like," we gain not only empathy but also the impetus to create a more just and </w:t>
        <w:br/>
        <w:t>compassionate world. The final reflection should not be on the suffering endured, but on the responsibility we all share to build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Indifference</w:t>
      </w:r>
    </w:p>
    <w:p>
      <w:pPr>
        <w:autoSpaceDN w:val="0"/>
        <w:autoSpaceDE w:val="0"/>
        <w:widowControl/>
        <w:spacing w:line="264" w:lineRule="exact" w:before="286" w:after="0"/>
        <w:ind w:left="0" w:right="0" w:firstLine="0"/>
        <w:jc w:val="left"/>
      </w:pPr>
      <w:r>
        <w:t>The stories we’ve shared are not merely tales of hardship; they are invitations to action. Indifference, that chilling apathy that allows suffering to persist unseen, is the true antagonist of these narratives.</w:t>
      </w:r>
    </w:p>
    <w:p>
      <w:pPr>
        <w:autoSpaceDN w:val="0"/>
        <w:autoSpaceDE w:val="0"/>
        <w:widowControl/>
        <w:spacing w:line="264" w:lineRule="exact" w:before="58" w:after="0"/>
        <w:ind w:left="0" w:right="0" w:firstLine="0"/>
        <w:jc w:val="left"/>
      </w:pPr>
      <w:r>
        <w:t>It’s the silent accomplice to poverty, the invisible hand that fuels discrimination, the callous disregard that allows violence and addiction to thrive. To truly understand “what it’s like,” we must not only empathize with the individuals we’ve met, but actively challenge the systems and structures that perpetuate their struggles.</w:t>
      </w:r>
    </w:p>
    <w:p>
      <w:pPr>
        <w:autoSpaceDN w:val="0"/>
        <w:autoSpaceDE w:val="0"/>
        <w:widowControl/>
        <w:spacing w:line="264" w:lineRule="exact" w:before="264" w:after="0"/>
        <w:ind w:left="0" w:right="0" w:firstLine="0"/>
        <w:jc w:val="left"/>
      </w:pPr>
      <w:r>
        <w:t>Consider the homeless man, again. Empathy requires us to see beyond the stereotype, to recognize the individual behind the label.</w:t>
      </w:r>
    </w:p>
    <w:p>
      <w:pPr>
        <w:autoSpaceDN w:val="0"/>
        <w:autoSpaceDE w:val="0"/>
        <w:widowControl/>
        <w:spacing w:line="264" w:lineRule="exact" w:before="58" w:after="0"/>
        <w:ind w:left="0" w:right="0" w:firstLine="0"/>
        <w:jc w:val="left"/>
      </w:pPr>
      <w:r>
        <w:t xml:space="preserve">But action demands we move beyond empathy to advocacy. We must demand affordable housing initiatives, support programs for mental health and addiction recovery, and policies that address the root causes of homelessness. A simple act of giving change is a gesture of kindness, but it is not a solution. Sustained, collective action is needed to dismantle the systems that condemn people to life on the streets. This isn't just about providing temporary relief; it's about creating a society where such destitution is unthinkable. It means engaging in political discourse, advocating for policy </w:t>
        <w:br/>
        <w:t xml:space="preserve">changes, and supporting organizations dedicated to ending </w:t>
        <w:br/>
        <w:t>homelessness.</w:t>
      </w:r>
    </w:p>
    <w:p>
      <w:pPr>
        <w:autoSpaceDN w:val="0"/>
        <w:autoSpaceDE w:val="0"/>
        <w:widowControl/>
        <w:spacing w:line="264" w:lineRule="exact" w:before="264" w:after="0"/>
        <w:ind w:left="0" w:right="0" w:firstLine="0"/>
        <w:jc w:val="left"/>
      </w:pPr>
      <w:r>
        <w:t xml:space="preserve">Mary's story is equally a call to action. Our empathy for her </w:t>
        <w:br/>
        <w:t xml:space="preserve">vulnerability must translate into concrete steps to support pregnant women and young mothers. This means advocating for access to affordable healthcare, comprehensive sex education, and robust social support systems that ensure every woman has the resources she needs to raise a child with dignity. It means challenging the societal stigmas that shame and isolate single mothers, creating a culture of support and understanding instead of judgment and condemnation. It necessitates supporting organizations that offer childcare, job training, and other vital services to help young mothers escape the cycle of poverty. It also involves holding </w:t>
        <w:br/>
        <w:t>accountable those who perpetuate the cycle of abandonment and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wealthy man’s quiet desperation reminds us that even in the midst of privilege, suffering exists. Our understanding of his inner turmoil should inspire us to challenge the materialistic values that often dominate our culture. We must cultivate a society that values well-being over wealth, that prioritizes human connection over material accumulation. This means supporting mental health initiatives, promoting community building, and challenging the societal pressure to equate success with financial wealth. It </w:t>
        <w:br/>
        <w:t>demands that we encourage a more nuanced understanding of success, one that values personal growth and genuine connections over mere monetary gain. This requires us to re-evaluate our priorities and to actively engage in initiatives that foster a sense of community and belonging.</w:t>
      </w:r>
    </w:p>
    <w:p>
      <w:pPr>
        <w:autoSpaceDN w:val="0"/>
        <w:autoSpaceDE w:val="0"/>
        <w:widowControl/>
        <w:spacing w:line="264" w:lineRule="exact" w:before="264" w:after="0"/>
        <w:ind w:left="0" w:right="0" w:firstLine="0"/>
        <w:jc w:val="left"/>
      </w:pPr>
      <w:r>
        <w:t>The "good" man's moral collapse challenges us to examine the pressures and temptations that erode even the most seemingly virtuous individuals. This prompts us to consider the systems that contribute to moral failings, whether it be societal pressures, lack of support networks, or overwhelming stress. Action here involves building stronger support systems, fostering environments that promote ethical behavior, and addressing the systemic factors that contribute to moral compromises. It's about creating a society that provides individuals with the resources and support they need to navigate challenging situations ethically and honestly, creating environments that promote resilience and foster moral growth. This also means actively resisting pressures to conform to unhealthy or unethical behavior, particularly in competitive and demanding environments.</w:t>
      </w:r>
    </w:p>
    <w:p>
      <w:pPr>
        <w:autoSpaceDN w:val="0"/>
        <w:autoSpaceDE w:val="0"/>
        <w:widowControl/>
        <w:spacing w:line="264" w:lineRule="exact" w:before="264" w:after="0"/>
        <w:ind w:left="0" w:right="0" w:firstLine="0"/>
        <w:jc w:val="left"/>
      </w:pPr>
      <w:r>
        <w:t xml:space="preserve">The tough man’s unshed tears challenge our rigid notions of </w:t>
        <w:br/>
        <w:t xml:space="preserve">masculinity. We must actively dismantle harmful stereotypes that prevent men from expressing their emotions openly. Action involves promoting open discussions about mental health, encouraging men to seek help without shame, and creating spaces where </w:t>
        <w:br/>
        <w:t>vulnerability is not a sign of weakness but a testament to strength.</w:t>
      </w:r>
    </w:p>
    <w:p>
      <w:pPr>
        <w:autoSpaceDN w:val="0"/>
        <w:autoSpaceDE w:val="0"/>
        <w:widowControl/>
        <w:spacing w:line="264" w:lineRule="exact" w:before="60" w:after="0"/>
        <w:ind w:left="0" w:right="0" w:firstLine="0"/>
        <w:jc w:val="left"/>
      </w:pPr>
      <w:r>
        <w:t xml:space="preserve">This demands challenging traditional gender roles, celebrating emotional intelligence, and creating a culture where men are </w:t>
        <w:br/>
        <w:t>encouraged to express.  their full range of emotions without societal judgment. supporting organizations that provide mental health services to men and promoting positive male role models are crucial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steps in this process.</w:t>
      </w:r>
    </w:p>
    <w:p>
      <w:pPr>
        <w:autoSpaceDN w:val="0"/>
        <w:autoSpaceDE w:val="0"/>
        <w:widowControl/>
        <w:spacing w:line="264" w:lineRule="exact" w:before="264" w:after="0"/>
        <w:ind w:left="0" w:right="0" w:firstLine="0"/>
        <w:jc w:val="left"/>
      </w:pPr>
      <w:r>
        <w:t xml:space="preserve">Max's tragic story serves as a powerful reminder of the devastating consequences of unchecked violence and addiction. Our </w:t>
        <w:br/>
        <w:t xml:space="preserve">understanding of his life must fuel our commitment to tackling these issues head-on. This requires comprehensive approaches that address poverty, lack of opportunity, and the pervasive impact of trauma. Action involves supporting drug rehabilitation programs, advocating for improved educational opportunities, and </w:t>
        <w:br/>
        <w:t>implementing policies that address the root causes of violence. Crucially, it requires investment in community-based initiatives that offer support and mentorship to at-risk youth, preventing them from falling into the same cycles of despair. This necessitates a multi-faceted approach that addresses both the individual and systemic factors contributing to these problems.</w:t>
      </w:r>
    </w:p>
    <w:p>
      <w:pPr>
        <w:autoSpaceDN w:val="0"/>
        <w:autoSpaceDE w:val="0"/>
        <w:widowControl/>
        <w:spacing w:line="264" w:lineRule="exact" w:before="264" w:after="0"/>
        <w:ind w:left="0" w:right="0" w:firstLine="0"/>
        <w:jc w:val="left"/>
      </w:pPr>
      <w:r>
        <w:t xml:space="preserve">The indifference we must overcome is not just a passive inaction; it's an active choice to turn away from suffering. It’s a decision to remain comfortable in our own experiences, refusing to </w:t>
        <w:br/>
        <w:t>acknowledge the struggles of others. Challenging this indifference requires more than empathy; it necessitates active engagement, a commitment to making a difference in the lives of those around us.</w:t>
      </w:r>
    </w:p>
    <w:p>
      <w:pPr>
        <w:autoSpaceDN w:val="0"/>
        <w:autoSpaceDE w:val="0"/>
        <w:widowControl/>
        <w:spacing w:line="264" w:lineRule="exact" w:before="58" w:after="0"/>
        <w:ind w:left="0" w:right="0" w:firstLine="0"/>
        <w:jc w:val="left"/>
      </w:pPr>
      <w:r>
        <w:t xml:space="preserve">It is not a simple act of charity but a radical reorientation of </w:t>
        <w:br/>
        <w:t xml:space="preserve">priorities, a shift from individual comfort to collective </w:t>
        <w:br/>
        <w:t>responsibility. This is about moving from passive observation to active participation, from mere understanding to purposeful action.</w:t>
      </w:r>
    </w:p>
    <w:p>
      <w:pPr>
        <w:autoSpaceDN w:val="0"/>
        <w:autoSpaceDE w:val="0"/>
        <w:widowControl/>
        <w:spacing w:line="264" w:lineRule="exact" w:before="264" w:after="0"/>
        <w:ind w:left="0" w:right="0" w:firstLine="0"/>
        <w:jc w:val="left"/>
      </w:pPr>
      <w:r>
        <w:t xml:space="preserve">The call to action is multifaceted. It involves supporting non-profit organizations working to alleviate poverty and inequality, </w:t>
        <w:br/>
        <w:t xml:space="preserve">volunteering our time and resources to those in need, and engaging in political activism to promote social justice. It also involves making conscious choices in our daily lives to support ethical businesses and to challenge systemic injustice wherever we </w:t>
        <w:br/>
        <w:t>encounter it. It means holding ourselves accountable for our own actions and their impact on others. This isn't about grand gestures; it’s about small, consistent acts of kindness and advocacy that, when multiplied, create a ripple effect of change.</w:t>
      </w:r>
    </w:p>
    <w:p>
      <w:pPr>
        <w:autoSpaceDN w:val="0"/>
        <w:autoSpaceDE w:val="0"/>
        <w:widowControl/>
        <w:spacing w:line="264" w:lineRule="exact" w:before="264" w:after="0"/>
        <w:ind w:left="0" w:right="288" w:firstLine="0"/>
        <w:jc w:val="left"/>
      </w:pPr>
      <w:r>
        <w:t>The journey towards a more compassionate world is not a sprint, but a marathon. It requires sustained effort,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commitment, and a willingness to confront difficult realities. There will be setbacks, moments of frustration, and the persistent </w:t>
        <w:br/>
        <w:t xml:space="preserve">challenge of confronting indifference, both within ourselves and in the broader society. But the stories shared in this book, the lives touched by suffering, demand our continued engagement. They demand that we remain committed to the ongoing project of </w:t>
        <w:br/>
        <w:t xml:space="preserve">building a more just and equitable world – a world where “what it’s like” is a question answered not by suffering, but by resilience, hope, and genuine human connection. The ultimate goal is not simply to understand the struggles of others but to actively </w:t>
        <w:br/>
        <w:t xml:space="preserve">participate in creating a world where such struggles are less </w:t>
        <w:br/>
        <w:t>prevalent, where opportunities for a fulfilling life are available to everyone, regardless of their circumstances. This is the legacy we must strive to leave behind; a legacy of compassion, action, and lasting change. The stories in this book are not an ending, but a beginning – a call to arms for a more just and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Complexity</w:t>
      </w:r>
    </w:p>
    <w:p>
      <w:pPr>
        <w:autoSpaceDN w:val="0"/>
        <w:autoSpaceDE w:val="0"/>
        <w:widowControl/>
        <w:spacing w:line="264" w:lineRule="exact" w:before="286" w:after="0"/>
        <w:ind w:left="0" w:right="0" w:firstLine="0"/>
        <w:jc w:val="left"/>
      </w:pPr>
      <w:r>
        <w:t xml:space="preserve">The weight of Max's story, the crushing finality of his fate, hangs heavy in the air, a stark reminder of the fragility of life and the insidious nature of despair. But even within that darkness, a </w:t>
        <w:br/>
        <w:t>glimmer of something else exists; a complex tapestry woven from threads of resilience, unexpected joy, and the persistent, enduring strength of the human spirit. To fully grasp "what it's like," we must embrace the uncomfortable truth that life isn't a neatly packaged narrative of triumph or tragedy, but a chaotic, beautiful mess of both.</w:t>
      </w:r>
    </w:p>
    <w:p>
      <w:pPr>
        <w:autoSpaceDN w:val="0"/>
        <w:autoSpaceDE w:val="0"/>
        <w:widowControl/>
        <w:spacing w:line="264" w:lineRule="exact" w:before="264" w:after="0"/>
        <w:ind w:left="0" w:right="0" w:firstLine="0"/>
        <w:jc w:val="left"/>
      </w:pPr>
      <w:r>
        <w:t xml:space="preserve">Consider the laughter of children playing in a city park, a jarring contrast to the desperation etched on the faces of those who </w:t>
        <w:br/>
        <w:t xml:space="preserve">struggle to find shelter from the elements. That contrast is not a flaw in the narrative of life, but a testament to its richness, its capacity for both profound joy and unbearable sorrow. The woman juggling a precarious job, a demanding family, and the relentless weight of poverty may find solace in the simple act of sharing a meal with loved ones, a moment of connection that briefly </w:t>
        <w:br/>
        <w:t xml:space="preserve">overshadows the relentless grind. The man grappling with </w:t>
        <w:br/>
        <w:t xml:space="preserve">addiction, caught in a cycle of relapse and despair, may discover a flicker of hope in the unwavering support of a friend or family member, a beacon in the storm. The wealthy individual, burdened by loneliness and inner turmoil, might find solace in acts of </w:t>
        <w:br/>
        <w:t xml:space="preserve">unexpected kindness, a connection to something larger than </w:t>
        <w:br/>
        <w:t>themselves.</w:t>
      </w:r>
    </w:p>
    <w:p>
      <w:pPr>
        <w:autoSpaceDN w:val="0"/>
        <w:autoSpaceDE w:val="0"/>
        <w:widowControl/>
        <w:spacing w:line="264" w:lineRule="exact" w:before="264" w:after="0"/>
        <w:ind w:left="0" w:right="0" w:firstLine="0"/>
        <w:jc w:val="left"/>
      </w:pPr>
      <w:r>
        <w:t xml:space="preserve">These seemingly disparate experiences are not isolated incidents, but interwoven threads in the vast, intricate tapestry of human experience. To understand "what it's like" is to acknowledge the coexistence of these seemingly contradictory realities, to embrace the messy, unpredictable, and often paradoxical nature of existence. It's about recognizing that the spectrum of human emotion is vast, encompassing the full range of joy, sorrow, triumph, and defeat. It's about accepting the contradictions, the inconsistencies, the </w:t>
        <w:br/>
        <w:t>moments of both extraordinary grace and profound despair that are inherent in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This acceptance isn't about passive resignation; it's about active engagement with the complexities of life. It's about recognizing the capacity for both profound resilience and crushing vulnerability within ourselves and within others. It’s about embracing the full spectrum of human emotions, not just the comfortable ones, but also the uncomfortable ones, the painful ones, the ones we often try to ignore or suppress. It is in this embrace of the full spectrum of human emotion that we truly begin to understand the depth and breadth of the human experience.</w:t>
      </w:r>
    </w:p>
    <w:p>
      <w:pPr>
        <w:autoSpaceDN w:val="0"/>
        <w:autoSpaceDE w:val="0"/>
        <w:widowControl/>
        <w:spacing w:line="264" w:lineRule="exact" w:before="264" w:after="0"/>
        <w:ind w:left="0" w:right="0" w:firstLine="0"/>
        <w:jc w:val="center"/>
      </w:pPr>
      <w:r>
        <w:t>The journey of understanding "what it's like" is not a linear one. It is a winding path, full of unexpected turns and surprising discoveries.</w:t>
      </w:r>
    </w:p>
    <w:p>
      <w:pPr>
        <w:autoSpaceDN w:val="0"/>
        <w:autoSpaceDE w:val="0"/>
        <w:widowControl/>
        <w:spacing w:line="264" w:lineRule="exact" w:before="60" w:after="0"/>
        <w:ind w:left="0" w:right="0" w:firstLine="0"/>
        <w:jc w:val="left"/>
      </w:pPr>
      <w:r>
        <w:t>It requires a willingness to step outside of our own comfortable narratives, to challenge our assumptions and preconceived notions about others, and to recognize the inherent dignity and worth of every human being, regardless of their circumstances. It is a journey of empathy, of understanding, and of acceptance. It is a journey that challenges us to confront our own biases and prejudices, to acknowledge the privileges we may have, and to actively work towards creating a more just and equitable world for all.</w:t>
      </w:r>
    </w:p>
    <w:p>
      <w:pPr>
        <w:autoSpaceDN w:val="0"/>
        <w:autoSpaceDE w:val="0"/>
        <w:widowControl/>
        <w:spacing w:line="264" w:lineRule="exact" w:before="264" w:after="0"/>
        <w:ind w:left="0" w:right="0" w:firstLine="0"/>
        <w:jc w:val="left"/>
      </w:pPr>
      <w:r>
        <w:t xml:space="preserve">This necessitates a shift in perspective. We must move beyond simplistic judgments and embrace the complexity of human </w:t>
        <w:br/>
        <w:t xml:space="preserve">motivations and behaviors. The homeless man begging for change is not simply a stereotype; he is a human being with a unique story, a history shaped by circumstances beyond his control. Mary, the young pregnant woman abandoned by her partner, is not simply a statistic; she is a courageous individual fighting for her own </w:t>
        <w:br/>
        <w:t xml:space="preserve">survival and the well-being of her child. The wealthy man grappling with inner turmoil is not merely a symbol of privilege; he is a human being struggling with the burden of his own expectations and the loneliness of wealth. The “good” man succumbing to </w:t>
        <w:br/>
        <w:t>temptation is a reminder that morality is not a static state, but a dynamic process, subject to the pressures and influences of our complex social world. The tough man shedding tears is a testament to the strength it takes to overcome societal expectations, to reveal vulnerability, and to challenge traditional notions of masculinity.</w:t>
      </w:r>
    </w:p>
    <w:p>
      <w:pPr>
        <w:autoSpaceDN w:val="0"/>
        <w:autoSpaceDE w:val="0"/>
        <w:widowControl/>
        <w:spacing w:line="264" w:lineRule="exact" w:before="60" w:after="0"/>
        <w:ind w:left="0" w:right="576" w:firstLine="0"/>
        <w:jc w:val="left"/>
      </w:pPr>
      <w:r>
        <w:t>Max's life, tragically cut short, reminds us of the devastating consequences of systemic inequities, personal failures, and the powerful forces of addiction and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common thread that weaves through these seemingly disparate narratives is the human capacity for both extraordinary resilience and profound vulnerability. It's the recognition that we are all flawed, imperfect beings, struggling to navigate the complexities of life, each carrying our own burdens, each grappling with our own challenges. It is in acknowledging this shared human experience, this commonality of vulnerability and resilience, that we find a pathway to empathy and understanding.</w:t>
      </w:r>
    </w:p>
    <w:p>
      <w:pPr>
        <w:autoSpaceDN w:val="0"/>
        <w:autoSpaceDE w:val="0"/>
        <w:widowControl/>
        <w:spacing w:line="264" w:lineRule="exact" w:before="264" w:after="0"/>
        <w:ind w:left="0" w:right="0" w:firstLine="0"/>
        <w:jc w:val="left"/>
      </w:pPr>
      <w:r>
        <w:t xml:space="preserve">Embracing this complexity doesn’t mean condoning harmful actions or accepting injustice as inevitable. It means recognizing that the root causes of many of the problems we face are multifaceted and often deeply embedded in societal structures. It means </w:t>
        <w:br/>
        <w:t>understanding that addiction isn't merely a matter of personal weakness, but a complex disease influenced by social, economic, and environmental factors. It means acknowledging that poverty isn't simply a matter of individual choices, but a systemic issue rooted in historical inequalities and ongoing injustices. It means recognizing that violence is often a symptom of deeper societal ills, such as poverty, discrimination, and lack of opportunity.</w:t>
      </w:r>
    </w:p>
    <w:p>
      <w:pPr>
        <w:autoSpaceDN w:val="0"/>
        <w:autoSpaceDE w:val="0"/>
        <w:widowControl/>
        <w:spacing w:line="264" w:lineRule="exact" w:before="264" w:after="0"/>
        <w:ind w:left="0" w:right="0" w:firstLine="0"/>
        <w:jc w:val="left"/>
      </w:pPr>
      <w:r>
        <w:t xml:space="preserve">Understanding this complexity does not absolve us of our </w:t>
        <w:br/>
        <w:t>responsibility to work towards positive change. Quite the opposite, it demands that we engage in a more thoughtful, nuanced, and comprehensive approach to addressing the social problems that plague our communities. It requires us to go beyond simplistic solutions and to develop strategies that tackle the root causes of these issues, rather than merely addressing their symptoms.</w:t>
      </w:r>
    </w:p>
    <w:p>
      <w:pPr>
        <w:autoSpaceDN w:val="0"/>
        <w:autoSpaceDE w:val="0"/>
        <w:widowControl/>
        <w:spacing w:line="264" w:lineRule="exact" w:before="264" w:after="0"/>
        <w:ind w:left="0" w:right="0" w:firstLine="0"/>
        <w:jc w:val="left"/>
      </w:pPr>
      <w:r>
        <w:t xml:space="preserve">Our response to these complex realities must be equally complex. It can't be a one-size-fits-all solution, but a multifaceted approach that acknowledges the unique circumstances of each individual and community. It demands a commitment to systemic change, to addressing the inequalities that perpetuate cycles of poverty and despair. It means advocating for policies that promote affordable housing, quality healthcare, and access to education and </w:t>
        <w:br/>
        <w:t xml:space="preserve">opportunity for all. It means challenging the systemic racism, </w:t>
        <w:br/>
        <w:t>sexism, and other forms of discrimination that fuel inequality. It means investing in community-based programs that provide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resources to those who are most vulnerable.</w:t>
      </w:r>
    </w:p>
    <w:p>
      <w:pPr>
        <w:autoSpaceDN w:val="0"/>
        <w:autoSpaceDE w:val="0"/>
        <w:widowControl/>
        <w:spacing w:line="264" w:lineRule="exact" w:before="264" w:after="0"/>
        <w:ind w:left="0" w:right="0" w:firstLine="0"/>
        <w:jc w:val="left"/>
      </w:pPr>
      <w:r>
        <w:t xml:space="preserve">Ultimately, understanding "what it's like" is a lifelong journey, a continuous process of learning, growing, and evolving. It's about cultivating empathy, fostering compassion, and actively working towards a more just and equitable world. It’s not about reaching a destination, but about embracing the journey, with all its joys, sorrows, complexities, and contradictions. It's about recognizing the beauty and fragility of human life, and our shared responsibility to create a world where everyone has the opportunity to thrive. It's a journey that demands our constant attention, our ongoing </w:t>
        <w:br/>
        <w:t xml:space="preserve">commitment, and our unwavering belief in the inherent worth and dignity of every human being. It's a journey that, while challenging, is ultimately rewarding – a journey towards a more compassionate and understanding world, a world where "what it's like" is a </w:t>
        <w:br/>
        <w:t xml:space="preserve">question answered with hope, resilience, and genuine human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Impression</w:t>
      </w:r>
    </w:p>
    <w:p>
      <w:pPr>
        <w:autoSpaceDN w:val="0"/>
        <w:autoSpaceDE w:val="0"/>
        <w:widowControl/>
        <w:spacing w:line="264" w:lineRule="exact" w:before="286" w:after="0"/>
        <w:ind w:left="0" w:right="0" w:firstLine="0"/>
        <w:jc w:val="left"/>
      </w:pPr>
      <w:r>
        <w:t>The final image lingers, a silent testament to the enduring power of the human spirit. It’s not a triumphant crescendo, not a neatly tied bow on a perfectly crafted narrative. Instead, it's a quiet reflection, a moment of pensive stillness amidst the storm. The stories shared, the lives glimpsed, the sorrows witnessed – they don't simply fade away with the turning of the page. They settle within the reader, a residue of emotion, a lingering echo of shared human experience.</w:t>
      </w:r>
    </w:p>
    <w:p>
      <w:pPr>
        <w:autoSpaceDN w:val="0"/>
        <w:autoSpaceDE w:val="0"/>
        <w:widowControl/>
        <w:spacing w:line="264" w:lineRule="exact" w:before="264" w:after="0"/>
        <w:ind w:left="0" w:right="0" w:firstLine="0"/>
        <w:jc w:val="left"/>
      </w:pPr>
      <w:r>
        <w:t xml:space="preserve">This isn't a book that offers easy answers or simplistic solutions. It doesn't provide a neat moral framework or a clear-cut path to redemption. Instead, it presents a complex, multifaceted portrait of humanity, revealing the intricate interplay of joy and sorrow, triumph and defeat, resilience and vulnerability. It's a mirror </w:t>
        <w:br/>
        <w:t>reflecting our own capacity for both extraordinary kindness and profound cruelty, reminding us that we are all capable of both great good and terrible harm.</w:t>
      </w:r>
    </w:p>
    <w:p>
      <w:pPr>
        <w:autoSpaceDN w:val="0"/>
        <w:autoSpaceDE w:val="0"/>
        <w:widowControl/>
        <w:spacing w:line="264" w:lineRule="exact" w:before="264" w:after="0"/>
        <w:ind w:left="0" w:right="0" w:firstLine="0"/>
        <w:jc w:val="left"/>
      </w:pPr>
      <w:r>
        <w:t xml:space="preserve">The weight of the narratives, the stark realities they depict, can be overwhelming. The raw emotion, the unfiltered portrayal of </w:t>
        <w:br/>
        <w:t xml:space="preserve">suffering, can leave the reader feeling shaken, perhaps even </w:t>
        <w:br/>
        <w:t xml:space="preserve">disturbed. But this discomfort is not accidental. It is a deliberate invitation to confront the harsh realities that often lie hidden beneath the surface of our seemingly ordered lives. It's a challenge to step outside of our comfortable bubbles of privilege and </w:t>
        <w:br/>
        <w:t>empathy, to confront the uncomfortable truths that often lie hidden in plain sight.</w:t>
      </w:r>
    </w:p>
    <w:p>
      <w:pPr>
        <w:autoSpaceDN w:val="0"/>
        <w:autoSpaceDE w:val="0"/>
        <w:widowControl/>
        <w:spacing w:line="264" w:lineRule="exact" w:before="264" w:after="0"/>
        <w:ind w:left="0" w:right="0" w:firstLine="0"/>
        <w:jc w:val="left"/>
      </w:pPr>
      <w:r>
        <w:t xml:space="preserve">The stories within these pages are not intended to shock or </w:t>
        <w:br/>
        <w:t xml:space="preserve">sensationalize. They are meant to provoke thought, to stimulate empathy, to ignite a deeper understanding of the human condition. They are meant to remind us that the world is far more nuanced, far more complex, far more beautiful and heartbreaking than we often allow ourselves to see. They are a call to action, urging us to look beyond the surface, to see the individual stories behind the </w:t>
        <w:br/>
        <w:t>statistics, the faces behind the headlines, the humanity behind the stereotypes.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recurring refrain, "Then you really might know what it's like," is more than just a literary device; it's a call to action, a plea for understanding, a testament to the transformative power of empathy. It's an invitation to step into the shoes of another, to walk a mile in their worn-out sneakers, to feel the sting of their disappointments, to share the weight of their burdens. It is a reminder that true understanding requires more than just intellectual assent; it </w:t>
        <w:br/>
        <w:t>demands emotional engagement, a willingness to connect with the heart and soul of another human being.</w:t>
      </w:r>
    </w:p>
    <w:p>
      <w:pPr>
        <w:autoSpaceDN w:val="0"/>
        <w:autoSpaceDE w:val="0"/>
        <w:widowControl/>
        <w:spacing w:line="264" w:lineRule="exact" w:before="264" w:after="0"/>
        <w:ind w:left="0" w:right="0" w:firstLine="0"/>
        <w:jc w:val="left"/>
      </w:pPr>
      <w:r>
        <w:t>The homeless man begging for change isn't just a statistic; he is a father who lost his job, a son who lost his way, a human being struggling to survive in a system that has failed him. Mary, the young pregnant woman, isn't just a stereotype; she is a mother-to-be facing insurmountable odds, battling against societal judgment and the weight of her own despair. The wealthy man consumed by inner turmoil isn't simply a symbol of privilege; he is a soul wrestling with loneliness and the emptiness that can accompany material success.</w:t>
      </w:r>
    </w:p>
    <w:p>
      <w:pPr>
        <w:autoSpaceDN w:val="0"/>
        <w:autoSpaceDE w:val="0"/>
        <w:widowControl/>
        <w:spacing w:line="264" w:lineRule="exact" w:before="264" w:after="0"/>
        <w:ind w:left="0" w:right="0" w:firstLine="0"/>
        <w:jc w:val="left"/>
      </w:pPr>
      <w:r>
        <w:t xml:space="preserve">The "good" man who succumbs to sin reminds us that even those who strive to live virtuous lives can falter, can make mistakes, can succumb to the pressures and temptations of their world. The tough man who sheds tears shows us the courage it takes to dismantle societal expectations of stoicism and embrace vulnerability, </w:t>
        <w:br/>
        <w:t>shattering the hardened shell of masculinity. And Max, whose life tragically ends in violence, serves as a chilling testament to the devastating power of addiction, the cycle of poverty, and the lack of support that allows such tragedies to unfold.</w:t>
      </w:r>
    </w:p>
    <w:p>
      <w:pPr>
        <w:autoSpaceDN w:val="0"/>
        <w:autoSpaceDE w:val="0"/>
        <w:widowControl/>
        <w:spacing w:line="264" w:lineRule="exact" w:before="264" w:after="0"/>
        <w:ind w:left="0" w:right="0" w:firstLine="0"/>
        <w:jc w:val="left"/>
      </w:pPr>
      <w:r>
        <w:t>The conclusion of the book is not a resolution, but a beginning. It's a call to ongoing reflection, to persistent engagement with the complexities of human experience. It is a message that demands our attention, not for a fleeting moment, but for a lifetime. It asks us to continue to grapple with the difficult questions, to continue seeking understanding, to continue nurturing empathy, and to continue working towards a more just and equitable world.</w:t>
      </w:r>
    </w:p>
    <w:p>
      <w:pPr>
        <w:autoSpaceDN w:val="0"/>
        <w:autoSpaceDE w:val="0"/>
        <w:widowControl/>
        <w:spacing w:line="264" w:lineRule="exact" w:before="264" w:after="0"/>
        <w:ind w:left="0" w:right="0" w:firstLine="0"/>
        <w:jc w:val="left"/>
      </w:pPr>
      <w:r>
        <w:t>The lasting impression is not one of despair, but of hope – a fragile, flickering hope, perhaps, but hope nonetheless. It's the hope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comes from witnessing the resilience of the human spirit, the </w:t>
        <w:br/>
        <w:t xml:space="preserve">capacity for kindness and compassion, even in the face of </w:t>
        <w:br/>
        <w:t>overwhelming adversity. It's the hope that comes from realizing that even in the darkest corners of our world, there are sparks of light, moments of connection, acts of unexpected generosity. It's the hope that comes from believing that a better world is possible, a world where empathy and understanding prevail, a world where everyone has the opportunity to thrive.</w:t>
      </w:r>
    </w:p>
    <w:p>
      <w:pPr>
        <w:autoSpaceDN w:val="0"/>
        <w:autoSpaceDE w:val="0"/>
        <w:widowControl/>
        <w:spacing w:line="264" w:lineRule="exact" w:before="264" w:after="0"/>
        <w:ind w:left="0" w:right="0" w:firstLine="0"/>
        <w:jc w:val="left"/>
      </w:pPr>
      <w:r>
        <w:t xml:space="preserve">The book's final message is not about providing a roadmap to utopia, but about embracing the messy, unpredictable journey toward a more humane existence. It's about recognizing that </w:t>
        <w:br/>
        <w:t>perfection is an unattainable ideal, and that true progress lies in the relentless pursuit of a more just and compassionate world, one small act of kindness at a time. It’s about accepting that life is a tapestry woven with threads of joy and sorrow, triumph and defeat, hope and despair. And it is in the embrace of this complexity, in the recognition of our shared human experience, that we find the strength to move forward, to create positive change, and to build a better future for ourselves and for generations to come.</w:t>
      </w:r>
    </w:p>
    <w:p>
      <w:pPr>
        <w:autoSpaceDN w:val="0"/>
        <w:autoSpaceDE w:val="0"/>
        <w:widowControl/>
        <w:spacing w:line="264" w:lineRule="exact" w:before="264" w:after="0"/>
        <w:ind w:left="0" w:right="0" w:firstLine="0"/>
        <w:jc w:val="left"/>
      </w:pPr>
      <w:r>
        <w:t xml:space="preserve">It's a call to action, not just for individuals but for societies as a whole. It urges us to examine the systemic inequalities that </w:t>
        <w:br/>
        <w:t>perpetuate cycles of poverty and despair. It pushes us to question the norms and structures that maintain societal injustices, and to demand accountability from those in positions of power. It reminds us that empathy and understanding are not merely abstract ideals, but essential tools for creating lasting positive change.</w:t>
      </w:r>
    </w:p>
    <w:p>
      <w:pPr>
        <w:autoSpaceDN w:val="0"/>
        <w:autoSpaceDE w:val="0"/>
        <w:widowControl/>
        <w:spacing w:line="264" w:lineRule="exact" w:before="264" w:after="0"/>
        <w:ind w:left="0" w:right="0" w:firstLine="0"/>
        <w:jc w:val="left"/>
      </w:pPr>
      <w:r>
        <w:t xml:space="preserve">The book leaves the reader with a sense of responsibility – a </w:t>
        <w:br/>
        <w:t xml:space="preserve">responsibility to be more aware, more compassionate, more actively involved in creating a world where everyone has the opportunity to live with dignity and purpose. It doesn't offer a simple fix, but a commitment to ongoing engagement with the complexities of life, a dedication to understanding the struggles of others, and a </w:t>
        <w:br/>
        <w:t>willingness to work together towards a more just and equitable future.</w:t>
      </w:r>
    </w:p>
    <w:p>
      <w:pPr>
        <w:autoSpaceDN w:val="0"/>
        <w:autoSpaceDE w:val="0"/>
        <w:widowControl/>
        <w:spacing w:line="264" w:lineRule="exact" w:before="264" w:after="0"/>
        <w:ind w:left="0" w:right="0" w:firstLine="0"/>
        <w:jc w:val="left"/>
      </w:pPr>
      <w:r>
        <w:t xml:space="preserve">This is not a journey of passive observation, but of active </w:t>
        <w:br/>
        <w:t>participation. It's a call to engage with the world around us,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as spectators but as active agents of change. It is a challenge to examine our own biases and prejudices, to acknowledge our </w:t>
        <w:br/>
        <w:t xml:space="preserve">privileges and to use our resources to uplift those who are </w:t>
        <w:br/>
        <w:t>marginalized and oppressed. It is a call to action, a reminder that we are all interconnected, that our actions have consequences, and that even small acts of kindness can ripple outwards, creating waves of positive change that transform lives and communities.</w:t>
      </w:r>
    </w:p>
    <w:p>
      <w:pPr>
        <w:autoSpaceDN w:val="0"/>
        <w:autoSpaceDE w:val="0"/>
        <w:widowControl/>
        <w:spacing w:line="264" w:lineRule="exact" w:before="264" w:after="0"/>
        <w:ind w:left="0" w:right="0" w:firstLine="0"/>
        <w:jc w:val="left"/>
      </w:pPr>
      <w:r>
        <w:t xml:space="preserve">The lingering impression is one of profound hope, even amidst the darkness. It's the hope that comes from witnessing the resilience of the human spirit, the capacity for connection and compassion, even in the face of unimaginable hardship. It’s the hope that is born from a deep understanding of our shared humanity and a commitment to creating a more compassionate, more just, and more equitable world for all. The book ends, but the journey of empathy continues, a journey that demands our ongoing commitment, our persistent engagement, and our unwavering belief in the inherent worth and dignity of every human being. It is a journey that, though </w:t>
        <w:br/>
        <w:t>challenging, is ultimately profoundly rewarding.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exist without the countless individuals who shared their stories, their vulnerabilities, and their unwavering resilience. Their experiences, though often painful, illuminated the profound complexities of the human spirit and fueled my </w:t>
        <w:br/>
        <w:t>commitment to telling their stories with honesty and respect. To those who bravely opened their hearts, thank you. Your strength and courage are an inspiration. I am also deeply grateful to the social workers, community organizers, and healthcare professionals who dedicated their lives to serving those on the margins. Your tireless efforts to build bridges of empathy and provide support are a testament to the power of human compassion. My gratitude also extends to my editor, [Editor's Name], whose insightful guidance and unwavering support shaped this work into its final form.</w:t>
      </w:r>
    </w:p>
    <w:p>
      <w:pPr>
        <w:autoSpaceDN w:val="0"/>
        <w:autoSpaceDE w:val="0"/>
        <w:widowControl/>
        <w:spacing w:line="264" w:lineRule="exact" w:before="56" w:after="0"/>
        <w:ind w:left="0" w:right="0" w:firstLine="0"/>
        <w:jc w:val="left"/>
      </w:pPr>
      <w:r>
        <w:t>Finally, to my family and friends, thank you for your patience, understanding, and unwavering belief in this project. Your love and support have been my anchor throughout this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relevant statistical data and resources pertaining to homelessness, poverty, addiction, and domestic violence. It is intended to provide further context to the stories presented in the book and to offer readers access to </w:t>
        <w:br/>
        <w:t xml:space="preserve">information that may assist in understanding the systemic issues that contribute to the struggles depicted within these pages. [Insert relevant statistical data and resources here. Include hyperlinks where applicable. Note: This section will require significant </w:t>
        <w:br/>
        <w:t>research and data compilation]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used throughout the book that may be unfamiliar to some readers. While many of the stories speak in the raw language of lived experience, certain terms may require further clarification. This section is not intended to be exhaustive but to clarify any potential confusion.</w:t>
      </w:r>
    </w:p>
    <w:p>
      <w:pPr>
        <w:autoSpaceDN w:val="0"/>
        <w:autoSpaceDE w:val="0"/>
        <w:widowControl/>
        <w:spacing w:line="264" w:lineRule="exact" w:before="66" w:after="0"/>
        <w:ind w:left="0" w:right="4286" w:firstLine="0"/>
        <w:jc w:val="both"/>
      </w:pPr>
      <w:r>
        <w:t xml:space="preserve">[Term 1]: [Definition] </w:t>
        <w:br/>
        <w:t xml:space="preserve">[Term 2]: [Definition] </w:t>
        <w:br/>
        <w:t xml:space="preserve">[Term 3]: [Definition] </w:t>
        <w:br/>
        <w:t>[etc.]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all sources used in the book, following a consistent citation style (e.g., MLA, Chicago). This section will require a detailed list of sources utilized for research and statistical data. This should include books, articles, websites, and any other relevant materials]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and [mention relevant background, e.g., former social worker, journalist]. Their work focuses on exploring the complexities of urban life and the human condition, often through the lens of social justice and human rights. [Author's </w:t>
        <w:br/>
        <w:t xml:space="preserve">Name]'s writing draws on their [mention relevant experiences, e.g., years of experience working with marginalized communities, </w:t>
        <w:br/>
        <w:t xml:space="preserve">extensive research on societal inequalities]. Their goal is to use their writing to amplify the voices of the marginalized and to </w:t>
        <w:br/>
        <w:t>promote empathy and understanding. [Add any other relevant details about the author's background and publications, awards, or any other noteworthy accomplishments]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