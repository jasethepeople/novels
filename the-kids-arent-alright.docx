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459E" w14:textId="77777777" w:rsidR="003139D6" w:rsidRDefault="003139D6">
      <w:pPr>
        <w:autoSpaceDE w:val="0"/>
        <w:autoSpaceDN w:val="0"/>
        <w:spacing w:after="190" w:line="220" w:lineRule="exact"/>
      </w:pPr>
    </w:p>
    <w:p w14:paraId="6A8583EE" w14:textId="77777777" w:rsidR="003139D6" w:rsidRDefault="00000000">
      <w:pPr>
        <w:pStyle w:val="Title"/>
        <w:autoSpaceDE w:val="0"/>
        <w:autoSpaceDN w:val="0"/>
        <w:spacing w:after="0" w:line="658" w:lineRule="exact"/>
      </w:pPr>
      <w:r>
        <w:t>The Kids Aren't Alright</w:t>
      </w:r>
    </w:p>
    <w:p w14:paraId="1F2330E2" w14:textId="77777777" w:rsidR="003139D6" w:rsidRDefault="003139D6">
      <w:pPr>
        <w:sectPr w:rsidR="003139D6">
          <w:headerReference w:type="default" r:id="rId8"/>
          <w:pgSz w:w="8000" w:h="12000"/>
          <w:pgMar w:top="1440" w:right="1440" w:bottom="1440" w:left="1440" w:header="720" w:footer="720" w:gutter="0"/>
          <w:cols w:space="720"/>
          <w:docGrid w:linePitch="360"/>
        </w:sectPr>
      </w:pPr>
    </w:p>
    <w:p w14:paraId="24170567" w14:textId="77777777" w:rsidR="003139D6" w:rsidRDefault="003139D6">
      <w:pPr>
        <w:autoSpaceDE w:val="0"/>
        <w:autoSpaceDN w:val="0"/>
        <w:spacing w:after="224" w:line="220" w:lineRule="exact"/>
      </w:pPr>
    </w:p>
    <w:p w14:paraId="2236F5D8" w14:textId="77777777" w:rsidR="003139D6" w:rsidRDefault="00000000">
      <w:pPr>
        <w:pStyle w:val="Heading1"/>
        <w:autoSpaceDE w:val="0"/>
        <w:autoSpaceDN w:val="0"/>
        <w:spacing w:after="0" w:line="330" w:lineRule="exact"/>
      </w:pPr>
      <w:r>
        <w:t>Dedication</w:t>
      </w:r>
    </w:p>
    <w:p w14:paraId="31822681" w14:textId="77777777" w:rsidR="003139D6" w:rsidRDefault="00000000">
      <w:pPr>
        <w:autoSpaceDE w:val="0"/>
        <w:autoSpaceDN w:val="0"/>
        <w:spacing w:before="286" w:after="0" w:line="264" w:lineRule="exact"/>
      </w:pPr>
      <w:r>
        <w:t xml:space="preserve">This book is dedicated to the forgotten souls of forgotten places, to those whose dreams lie shattered beneath the weight of systemic failures and personal struggles. It’s for Jamie, whose strength in the face of adversity continues to amaze me; for Mark, whose music echoes the unspoken hopes and sorrows of a generation; for Jay, whose memory serves as a constant reminder of the fragility of life and the urgent need for empathy and understanding; and for </w:t>
        <w:br/>
        <w:t>Brandon, whose fight for redemption inspires us all to seek second chances.</w:t>
      </w:r>
    </w:p>
    <w:p w14:paraId="690BDDD4" w14:textId="77777777" w:rsidR="003139D6" w:rsidRDefault="00000000">
      <w:pPr>
        <w:autoSpaceDE w:val="0"/>
        <w:autoSpaceDN w:val="0"/>
        <w:spacing w:before="264" w:after="0" w:line="264" w:lineRule="exact"/>
      </w:pPr>
      <w:r>
        <w:t xml:space="preserve">This is also dedicated to the unsung heroes of working-class </w:t>
        <w:br/>
        <w:t>communities everywhere – the mothers who tirelessly work to provide for their children, the fathers who strive to be the best.  they can despite overwhelming odds, the neighbors who offer support and understanding in times of despair, the community activists who fight tirelessly for change, and the countless individuals whose stories remain untold.</w:t>
      </w:r>
    </w:p>
    <w:p w14:paraId="074A0C59" w14:textId="77777777" w:rsidR="003139D6" w:rsidRDefault="00000000">
      <w:pPr>
        <w:autoSpaceDE w:val="0"/>
        <w:autoSpaceDN w:val="0"/>
        <w:spacing w:before="264" w:after="0" w:line="264" w:lineRule="exact"/>
      </w:pPr>
      <w:r>
        <w:t xml:space="preserve">It is a tribute to the resilience of the human spirit, the enduring power of hope, and the unrelenting fight for a better tomorrow. To those who have faced hardship and heartbreak, may these pages offer a moment of recognition, a shared experience, and a spark of hope that change is possible, that even from the depths of despair, a new dawn can break. It’s dedicated to those who know the ache of shattered dreams, and to those who dare to dream again, against all odds. It's for those who rise from the ashes, who find strength in unity, and who refuse to let the weight of their circumstances define them. This book is a testament to their struggles, their </w:t>
        <w:br/>
        <w:t>resilience, their undeniable humanity. May it serve as a reminder that every life has value, every story matters, and every voice deserves to be detected. It is for the invisible, the unheard, and the underestimated. It is for them, and for the memory of all those whose struggles remain etched in the silent stories of our cities and towns. This is for you.</w:t>
      </w:r>
    </w:p>
    <w:p w14:paraId="3EC86F40" w14:textId="77777777" w:rsidR="003139D6" w:rsidRDefault="003139D6">
      <w:pPr>
        <w:sectPr w:rsidR="003139D6">
          <w:pgSz w:w="8000" w:h="12000"/>
          <w:pgMar w:top="1440" w:right="1440" w:bottom="1440" w:left="1440" w:header="720" w:footer="720" w:gutter="0"/>
          <w:cols w:space="720"/>
          <w:docGrid w:linePitch="360"/>
        </w:sectPr>
      </w:pPr>
    </w:p>
    <w:p w14:paraId="2A60B794" w14:textId="77777777" w:rsidR="003139D6" w:rsidRDefault="003139D6">
      <w:pPr>
        <w:autoSpaceDE w:val="0"/>
        <w:autoSpaceDN w:val="0"/>
        <w:spacing w:after="224" w:line="220" w:lineRule="exact"/>
      </w:pPr>
    </w:p>
    <w:p w14:paraId="5B6F6DA0" w14:textId="77777777" w:rsidR="003139D6" w:rsidRDefault="00000000">
      <w:pPr>
        <w:autoSpaceDE w:val="0"/>
        <w:autoSpaceDN w:val="0"/>
        <w:spacing w:after="0" w:line="330" w:lineRule="exact"/>
      </w:pPr>
      <w:r>
        <w:t>Jamies Pregnancy</w:t>
      </w:r>
    </w:p>
    <w:p w14:paraId="5CCD6A31" w14:textId="77777777" w:rsidR="003139D6" w:rsidRDefault="00000000">
      <w:pPr>
        <w:autoSpaceDE w:val="0"/>
        <w:autoSpaceDN w:val="0"/>
        <w:spacing w:before="286" w:after="0" w:line="264" w:lineRule="exact"/>
      </w:pPr>
      <w:r>
        <w:t>The chipped paint on the wall seemed to mock Jamie’s weary reflection. The peeling wallpaper, a faded floral pattern that had once held a fragile beauty, now mirrored the cracking foundation of her life. Seventeen years old, pregnant, and a high school dropout, the weight of expectation pressed down on her like a physical burden. The cramped apartment, shared with her perpetually stressed mother, experienced more like a prison than a home. The air hung heavy with the scent of stale coffee and simmering resentment, a suffocating blend that mirrored her own internal turmoil.</w:t>
      </w:r>
    </w:p>
    <w:p w14:paraId="4F6FB630" w14:textId="77777777" w:rsidR="003139D6" w:rsidRDefault="00000000">
      <w:pPr>
        <w:autoSpaceDE w:val="0"/>
        <w:autoSpaceDN w:val="0"/>
        <w:spacing w:before="264" w:after="0" w:line="264" w:lineRule="exact"/>
      </w:pPr>
      <w:r>
        <w:t xml:space="preserve">Outside, the city roared – a constant, relentless soundtrack to her anxieties. The sounds of sirens, distant arguments, and the rhythmic thump of bass from a nearby club blended into a dissonant </w:t>
        <w:br/>
        <w:t>symphony of urban decay. It was a world she knew intimately, a world that had offered her little in the way of hope or opportunity.</w:t>
      </w:r>
    </w:p>
    <w:p w14:paraId="0BAD27DB" w14:textId="77777777" w:rsidR="003139D6" w:rsidRDefault="00000000">
      <w:pPr>
        <w:autoSpaceDE w:val="0"/>
        <w:autoSpaceDN w:val="0"/>
        <w:spacing w:before="60" w:after="0" w:line="264" w:lineRule="exact"/>
        <w:ind w:right="144"/>
      </w:pPr>
      <w:r>
        <w:t>Her dreams, once bright and vibrant, had faded to a dull ache, obscured by the stark realities of her impoverished neighborhood.</w:t>
      </w:r>
    </w:p>
    <w:p w14:paraId="0CDEBCED" w14:textId="77777777" w:rsidR="003139D6" w:rsidRDefault="00000000">
      <w:pPr>
        <w:autoSpaceDE w:val="0"/>
        <w:autoSpaceDN w:val="0"/>
        <w:spacing w:before="264" w:after="0" w:line="264" w:lineRule="exact"/>
      </w:pPr>
      <w:r>
        <w:t>The pregnancy, unplanned and unwelcome in its timing, experienced like another insurmountable obstacle. She hadn't envisioned this future, hadn't prepared for this overwhelming responsibility. The thought of motherhood, once a distant possibility filled with dreamy images of cradles and lullabies, now conjured up images of sleepless nights, endless diapers, and the crushing weight of financial insecurity.</w:t>
      </w:r>
    </w:p>
    <w:p w14:paraId="580284B2" w14:textId="77777777" w:rsidR="003139D6" w:rsidRDefault="00000000">
      <w:pPr>
        <w:autoSpaceDE w:val="0"/>
        <w:autoSpaceDN w:val="0"/>
        <w:spacing w:before="264" w:after="0" w:line="264" w:lineRule="exact"/>
      </w:pPr>
      <w:r>
        <w:t xml:space="preserve">Her mother, barely making ends meet working a grueling shift at a local diner, offered little in the way of practical or emotional </w:t>
        <w:br/>
        <w:t>support. The unspoken tension between them hung thicker than the cigarette smoke that perpetually clung to the worn furniture. There was a constant, simmering resentment, a silent battle for resources that had never been explicitly defined but was undeniably present.</w:t>
      </w:r>
    </w:p>
    <w:p w14:paraId="73A98E22" w14:textId="77777777" w:rsidR="003139D6" w:rsidRDefault="00000000">
      <w:pPr>
        <w:autoSpaceDE w:val="0"/>
        <w:autoSpaceDN w:val="0"/>
        <w:spacing w:before="264" w:after="0" w:line="264" w:lineRule="exact"/>
      </w:pPr>
      <w:r>
        <w:t xml:space="preserve">Jamie clutched her stomach, a small, involuntary gesture that betrayed the complex emotions swirling within her. She experienced a flicker of fear, a primal instinct that whispered warnings of the unknown future. Simultaneously, a surprising wave of </w:t>
        <w:br/>
        <w:t>determination washed over her. This wasn't just about her anymore;</w:t>
      </w:r>
    </w:p>
    <w:p w14:paraId="4ABE96A7" w14:textId="77777777" w:rsidR="003139D6" w:rsidRDefault="003139D6">
      <w:pPr>
        <w:sectPr w:rsidR="003139D6">
          <w:pgSz w:w="8000" w:h="12000"/>
          <w:pgMar w:top="1440" w:right="1440" w:bottom="1440" w:left="1440" w:header="720" w:footer="720" w:gutter="0"/>
          <w:cols w:space="720"/>
          <w:docGrid w:linePitch="360"/>
        </w:sectPr>
      </w:pPr>
    </w:p>
    <w:p w14:paraId="0CA65884" w14:textId="77777777" w:rsidR="003139D6" w:rsidRDefault="003139D6">
      <w:pPr>
        <w:autoSpaceDE w:val="0"/>
        <w:autoSpaceDN w:val="0"/>
        <w:spacing w:after="78" w:line="220" w:lineRule="exact"/>
      </w:pPr>
    </w:p>
    <w:p w14:paraId="649E7D3E" w14:textId="77777777" w:rsidR="003139D6" w:rsidRDefault="00000000">
      <w:pPr>
        <w:autoSpaceDE w:val="0"/>
        <w:autoSpaceDN w:val="0"/>
        <w:spacing w:before="58" w:after="0" w:line="264" w:lineRule="exact"/>
        <w:ind w:right="144"/>
      </w:pPr>
      <w:r>
        <w:t>it was about the tiny life growing inside her, a life she was fiercely determined to protect.</w:t>
      </w:r>
    </w:p>
    <w:p w14:paraId="2F37A3B1" w14:textId="77777777" w:rsidR="003139D6" w:rsidRDefault="00000000">
      <w:pPr>
        <w:autoSpaceDE w:val="0"/>
        <w:autoSpaceDN w:val="0"/>
        <w:spacing w:before="264" w:after="0" w:line="264" w:lineRule="exact"/>
      </w:pPr>
      <w:r>
        <w:t xml:space="preserve">The lack of resources added to her despair. The local clinic, </w:t>
        <w:br/>
        <w:t xml:space="preserve">overwhelmed and underfunded, offered minimal prenatal care, a fact that fueled her anxieties about the health of her unborn child. The prospect of navigating the bureaucratic maze of social services, seeking assistance for food, housing, and healthcare, seemed </w:t>
        <w:br/>
        <w:t>insurmountable. The system, designed to support those in need, experienced more like a labyrinth of red tape and indifference.</w:t>
      </w:r>
    </w:p>
    <w:p w14:paraId="048F93EC" w14:textId="77777777" w:rsidR="003139D6" w:rsidRDefault="00000000">
      <w:pPr>
        <w:autoSpaceDE w:val="0"/>
        <w:autoSpaceDN w:val="0"/>
        <w:spacing w:before="264" w:after="0" w:line="264" w:lineRule="exact"/>
      </w:pPr>
      <w:r>
        <w:t xml:space="preserve">Her mind raced, a frantic carousel of options. Adoption? Keeping the baby? Neither choice experienced right, neither offered a sense of peace or resolution. The societal pressures added to her burden. Whispers from her peers, the judgmental stares from her neighbors, and the fear of disappointing her already overwhelmed mother all </w:t>
        <w:br/>
        <w:t>compounded her stress.</w:t>
      </w:r>
    </w:p>
    <w:p w14:paraId="132A7750" w14:textId="77777777" w:rsidR="003139D6" w:rsidRDefault="00000000">
      <w:pPr>
        <w:autoSpaceDE w:val="0"/>
        <w:autoSpaceDN w:val="0"/>
        <w:spacing w:before="264" w:after="0" w:line="264" w:lineRule="exact"/>
      </w:pPr>
      <w:r>
        <w:t xml:space="preserve">Her high school friends, once a source of comfort and camaraderie, now seemed distant, their lives diverging on different paths. Mark, a gifted musician, had become increasingly withdrawn, his </w:t>
        <w:br/>
        <w:t>creativity overshadowed by a deepening addiction. Jay, always the sensitive one, had retreated into an isolating shell, his vibrant personality dimmed by an unspoken mental health struggle.</w:t>
      </w:r>
    </w:p>
    <w:p w14:paraId="5F3002D7" w14:textId="77777777" w:rsidR="003139D6" w:rsidRDefault="00000000">
      <w:pPr>
        <w:autoSpaceDE w:val="0"/>
        <w:autoSpaceDN w:val="0"/>
        <w:spacing w:before="58" w:after="0" w:line="264" w:lineRule="exact"/>
      </w:pPr>
      <w:r>
        <w:t>Brandon, charismatic and charming, had fallen prey to the allure of drugs, his potential squandered by a crippling dependence.</w:t>
      </w:r>
    </w:p>
    <w:p w14:paraId="4FE9D695" w14:textId="77777777" w:rsidR="003139D6" w:rsidRDefault="00000000">
      <w:pPr>
        <w:autoSpaceDE w:val="0"/>
        <w:autoSpaceDN w:val="0"/>
        <w:spacing w:before="264" w:after="0" w:line="264" w:lineRule="exact"/>
      </w:pPr>
      <w:r>
        <w:t>Their shared childhood, filled with laughter and youthful dreams, experienced like a distant memory, a stark contrast to their present-day realities. The neighborhood, once a vibrant hub of community spirit, now felt bleak and desolate. Their once shared hopes and aspirations had crumbled under the weight of circumstance, leaving them adrift in a sea of despair and disillusionment.</w:t>
      </w:r>
    </w:p>
    <w:p w14:paraId="58DA0238" w14:textId="77777777" w:rsidR="003139D6" w:rsidRDefault="00000000">
      <w:pPr>
        <w:autoSpaceDE w:val="0"/>
        <w:autoSpaceDN w:val="0"/>
        <w:spacing w:before="264" w:after="0" w:line="264" w:lineRule="exact"/>
        <w:ind w:right="144"/>
      </w:pPr>
      <w:r>
        <w:t>Jamie found herself trapped in a cycle of poverty, a cycle that seemed inescapable. She knew, deep down, that her circumstances weren't unique. She witnessed the same struggles reflected in the weary faces of her neighbors, in the vacant eyes of the young mothers pushing strollers down dilapidated streets. This wasn't merely a personal struggle; it was a collective struggle, a testament to the</w:t>
      </w:r>
    </w:p>
    <w:p w14:paraId="3E94145B" w14:textId="77777777" w:rsidR="003139D6" w:rsidRDefault="003139D6">
      <w:pPr>
        <w:sectPr w:rsidR="003139D6">
          <w:pgSz w:w="8000" w:h="12000"/>
          <w:pgMar w:top="1440" w:right="1440" w:bottom="1440" w:left="1440" w:header="720" w:footer="720" w:gutter="0"/>
          <w:cols w:space="720"/>
          <w:docGrid w:linePitch="360"/>
        </w:sectPr>
      </w:pPr>
    </w:p>
    <w:p w14:paraId="51DDC41E" w14:textId="77777777" w:rsidR="003139D6" w:rsidRDefault="003139D6">
      <w:pPr>
        <w:autoSpaceDE w:val="0"/>
        <w:autoSpaceDN w:val="0"/>
        <w:spacing w:after="78" w:line="220" w:lineRule="exact"/>
      </w:pPr>
    </w:p>
    <w:p w14:paraId="43B9A3AA" w14:textId="77777777" w:rsidR="003139D6" w:rsidRDefault="00000000">
      <w:pPr>
        <w:autoSpaceDE w:val="0"/>
        <w:autoSpaceDN w:val="0"/>
        <w:spacing w:after="0" w:line="322" w:lineRule="exact"/>
      </w:pPr>
      <w:r>
        <w:t>systemic failures that trapped generations in a cycle of deprivation.</w:t>
      </w:r>
    </w:p>
    <w:p w14:paraId="43C898C2" w14:textId="77777777" w:rsidR="003139D6" w:rsidRDefault="00000000">
      <w:pPr>
        <w:autoSpaceDE w:val="0"/>
        <w:autoSpaceDN w:val="0"/>
        <w:spacing w:before="264" w:after="0" w:line="264" w:lineRule="exact"/>
      </w:pPr>
      <w:r>
        <w:t xml:space="preserve">One evening, staring out the window at the flickering neon sign of a liquor store across the street, she caught sight of a young woman, not much older than herself, holding a crying baby. The woman’s face, etched with exhaustion and desperation, reflected Jamie’s own internal turmoil. In that fleeting moment, a strange sense of </w:t>
        <w:br/>
        <w:t>connection washed over Jamie. She was not alone; she was part of a shared struggle, a silent sisterhood forged in the crucible of poverty.</w:t>
      </w:r>
    </w:p>
    <w:p w14:paraId="019928D1" w14:textId="77777777" w:rsidR="003139D6" w:rsidRDefault="00000000">
      <w:pPr>
        <w:autoSpaceDE w:val="0"/>
        <w:autoSpaceDN w:val="0"/>
        <w:spacing w:before="264" w:after="0" w:line="264" w:lineRule="exact"/>
      </w:pPr>
      <w:r>
        <w:t xml:space="preserve">This shared experience, this sense of communal suffering, ignited a spark of defiance within her. The desperation that had threatened to consume her was replaced by a flicker of resilience, a nascent determination to break free from the cycle of poverty and create a better future for herself and her child. The path ahead was </w:t>
        <w:br/>
        <w:t>daunting, fraught with obstacles, but she clung to the hope that somewhere, somehow, a better life was within reach. It was a fragile hope, easily extinguished, but it was a hope nonetheless, and in the bleakness of her circumstances, it was all she had. The weight of expectations remained, but now, beneath it all, a quiet strength began to emerge. The fight for survival, for a future she hadn't even imagined possible, had begun.</w:t>
      </w:r>
    </w:p>
    <w:p w14:paraId="6BBF8156" w14:textId="77777777" w:rsidR="003139D6" w:rsidRDefault="00000000">
      <w:pPr>
        <w:autoSpaceDE w:val="0"/>
        <w:autoSpaceDN w:val="0"/>
        <w:spacing w:before="264" w:after="0" w:line="264" w:lineRule="exact"/>
      </w:pPr>
      <w:r>
        <w:t xml:space="preserve">The realization that she was not alone, that others shared her struggles, gave her a sense of strength she hadn't known she </w:t>
        <w:br/>
        <w:t xml:space="preserve">possessed. It wasn't a sudden transformation, not a magical </w:t>
        <w:br/>
        <w:t>epiphany. It was a gradual shift, a slow dawning awareness that she could find support, that she could fight back, that she could build a better life for her child, despite the overwhelming odds stacked against her.</w:t>
      </w:r>
    </w:p>
    <w:p w14:paraId="2CD1AEEA" w14:textId="77777777" w:rsidR="003139D6" w:rsidRDefault="00000000">
      <w:pPr>
        <w:autoSpaceDE w:val="0"/>
        <w:autoSpaceDN w:val="0"/>
        <w:spacing w:before="264" w:after="0" w:line="264" w:lineRule="exact"/>
      </w:pPr>
      <w:r>
        <w:t xml:space="preserve">She started small, reaching out to the community center for </w:t>
        <w:br/>
        <w:t>prenatal classes and nutritional assistance. She scoured the local newspapers for job listings, even if the prospects seemed slim. She accepted help from her weary mother, recognizing the limitations of her mother's capacity while simultaneously striving to alleviate her mother's burden. It wasn't about escaping poverty overnight, but about finding small victories, small moments of hope, to fuel her journey.</w:t>
      </w:r>
    </w:p>
    <w:p w14:paraId="033010F7" w14:textId="77777777" w:rsidR="003139D6" w:rsidRDefault="003139D6">
      <w:pPr>
        <w:sectPr w:rsidR="003139D6">
          <w:pgSz w:w="8000" w:h="12000"/>
          <w:pgMar w:top="1440" w:right="1440" w:bottom="1440" w:left="1440" w:header="720" w:footer="720" w:gutter="0"/>
          <w:cols w:space="720"/>
          <w:docGrid w:linePitch="360"/>
        </w:sectPr>
      </w:pPr>
    </w:p>
    <w:p w14:paraId="660791EB" w14:textId="77777777" w:rsidR="003139D6" w:rsidRDefault="003139D6">
      <w:pPr>
        <w:autoSpaceDE w:val="0"/>
        <w:autoSpaceDN w:val="0"/>
        <w:spacing w:after="78" w:line="220" w:lineRule="exact"/>
      </w:pPr>
    </w:p>
    <w:p w14:paraId="4B75DB6F" w14:textId="77777777" w:rsidR="003139D6" w:rsidRDefault="00000000">
      <w:pPr>
        <w:autoSpaceDE w:val="0"/>
        <w:autoSpaceDN w:val="0"/>
        <w:spacing w:before="58" w:after="0" w:line="264" w:lineRule="exact"/>
      </w:pPr>
      <w:r>
        <w:t>Her journey was far from easy. There were days of crushing doubt, days when the weight of her circumstances threatened to drown her. There were moments when she wanted to give up, when the allure of surrender seemed almost irresistible. But then, she would look down at her swollen belly, feel the tiny kicks against her ribs, and a surge of fierce protectiveness would wash over her. It wasn't just about surviving; it was about thriving, about creating a future for the life growing within her.</w:t>
      </w:r>
    </w:p>
    <w:p w14:paraId="037013DC" w14:textId="77777777" w:rsidR="003139D6" w:rsidRDefault="00000000">
      <w:pPr>
        <w:autoSpaceDE w:val="0"/>
        <w:autoSpaceDN w:val="0"/>
        <w:spacing w:before="264" w:after="0" w:line="264" w:lineRule="exact"/>
      </w:pPr>
      <w:r>
        <w:t>The days were long, filled with exhaustion and worry, but there were small moments of solace. The shared smiles with other young mothers at the community center, the kindness of the overworked nurse at the clinic, the quiet moments of connection with her increasingly supportive mother – these small gestures provided comfort, strength, and the assurance that she was not alone in her fight.</w:t>
      </w:r>
    </w:p>
    <w:p w14:paraId="7DB68CED" w14:textId="77777777" w:rsidR="003139D6" w:rsidRDefault="00000000">
      <w:pPr>
        <w:autoSpaceDE w:val="0"/>
        <w:autoSpaceDN w:val="0"/>
        <w:spacing w:before="264" w:after="0" w:line="264" w:lineRule="exact"/>
      </w:pPr>
      <w:r>
        <w:t>Her internal conflict was a constant dance between desperation and determination. She understood that her situation was a result of larger systemic issues – lack of access to education, healthcare, and economic opportunity. Yet, her anger wasn't directed at the system, but rather focused on the task of creating a better future for her child, a future that was not predetermined by her circumstances.</w:t>
      </w:r>
    </w:p>
    <w:p w14:paraId="5F494E2A" w14:textId="77777777" w:rsidR="003139D6" w:rsidRDefault="00000000">
      <w:pPr>
        <w:autoSpaceDE w:val="0"/>
        <w:autoSpaceDN w:val="0"/>
        <w:spacing w:before="264" w:after="0" w:line="264" w:lineRule="exact"/>
      </w:pPr>
      <w:r>
        <w:t>Jamie's pregnancy became a symbol of resilience, a quiet rebellion against the odds. It was a story of survival, of hope in the face of despair, and a testament to the unyielding strength of the human spirit. The weight of expectations remained, a constant pressure, but Jamie was learning to carry that weight, to transform it into a force that fueled her determination and propelled her forward, one small step at a time. Her journey was just beginning, but she was ready to fight for her future, for her child's future, and for the future of a community that had long been forgotten.</w:t>
      </w:r>
    </w:p>
    <w:p w14:paraId="1A489B05" w14:textId="77777777" w:rsidR="003139D6" w:rsidRDefault="003139D6">
      <w:pPr>
        <w:sectPr w:rsidR="003139D6">
          <w:pgSz w:w="8000" w:h="12000"/>
          <w:pgMar w:top="1440" w:right="1440" w:bottom="1440" w:left="1440" w:header="720" w:footer="720" w:gutter="0"/>
          <w:cols w:space="720"/>
          <w:docGrid w:linePitch="360"/>
        </w:sectPr>
      </w:pPr>
    </w:p>
    <w:p w14:paraId="6E6FC8A9" w14:textId="77777777" w:rsidR="003139D6" w:rsidRDefault="003139D6">
      <w:pPr>
        <w:autoSpaceDE w:val="0"/>
        <w:autoSpaceDN w:val="0"/>
        <w:spacing w:after="224" w:line="220" w:lineRule="exact"/>
      </w:pPr>
    </w:p>
    <w:p w14:paraId="5171DDED" w14:textId="77777777" w:rsidR="003139D6" w:rsidRDefault="00000000">
      <w:pPr>
        <w:autoSpaceDE w:val="0"/>
        <w:autoSpaceDN w:val="0"/>
        <w:spacing w:after="0" w:line="330" w:lineRule="exact"/>
      </w:pPr>
      <w:r>
        <w:t>Marks Musical Dreams</w:t>
      </w:r>
    </w:p>
    <w:p w14:paraId="185BA18B" w14:textId="77777777" w:rsidR="003139D6" w:rsidRDefault="00000000">
      <w:pPr>
        <w:autoSpaceDE w:val="0"/>
        <w:autoSpaceDN w:val="0"/>
        <w:spacing w:before="286" w:after="0" w:line="264" w:lineRule="exact"/>
      </w:pPr>
      <w:r>
        <w:t xml:space="preserve">Mark’s fingers, stained with nicotine and ink, danced across the fretboard of his battered guitar. The melody that poured from it was a mournful blues, a lament for lost dreams and shattered </w:t>
        <w:br/>
        <w:t xml:space="preserve">aspirations. His small, cluttered room – barely more than a closet –was his sanctuary, a chaotic refuge from the grim realities of his life. Instruments lay scattered everywhere: a dented trumpet in the corner, a half-finished drum kit leaning precariously against the wall, and sheets of music paper strewn across a rickety desk, each page filled with a torrent of notes, a testament to his restless </w:t>
        <w:br/>
        <w:t>creative spirit.</w:t>
      </w:r>
    </w:p>
    <w:p w14:paraId="0E51202D" w14:textId="77777777" w:rsidR="003139D6" w:rsidRDefault="00000000">
      <w:pPr>
        <w:autoSpaceDE w:val="0"/>
        <w:autoSpaceDN w:val="0"/>
        <w:spacing w:before="264" w:after="0" w:line="264" w:lineRule="exact"/>
      </w:pPr>
      <w:r>
        <w:t xml:space="preserve">The air was thick with the smell of stale cigarettes and something else, something indefinable but undeniably bitter – the lingering scent of despair. Sunlight, weak and hesitant, struggled to penetrate the grime-coated windowpane, casting long shadows that danced across the walls, mimicking the shadows that seemed to cling to Mark himself. He was a shadow of his former self, his once bright eyes now clouded with a perpetual weariness, his youthful </w:t>
        <w:br/>
        <w:t>exuberance replaced by a haunting quietude.</w:t>
      </w:r>
    </w:p>
    <w:p w14:paraId="594C072F" w14:textId="77777777" w:rsidR="003139D6" w:rsidRDefault="00000000">
      <w:pPr>
        <w:autoSpaceDE w:val="0"/>
        <w:autoSpaceDN w:val="0"/>
        <w:spacing w:before="264" w:after="0" w:line="264" w:lineRule="exact"/>
        <w:ind w:right="144"/>
      </w:pPr>
      <w:r>
        <w:t>Unemployment had been his constant companion for the past year. Job applications piled up, unanswered, unacknowledged. The few interviews he'd managed to secure had ended in polite rejections, his lack of formal training and experience proving insurmountable barriers. The weight of his circumstances pressed down on him, a suffocating blanket of hopelessness that threatened to smother his spirit.</w:t>
      </w:r>
    </w:p>
    <w:p w14:paraId="54BC6FB0" w14:textId="77777777" w:rsidR="003139D6" w:rsidRDefault="00000000">
      <w:pPr>
        <w:autoSpaceDE w:val="0"/>
        <w:autoSpaceDN w:val="0"/>
        <w:spacing w:before="264" w:after="0" w:line="264" w:lineRule="exact"/>
      </w:pPr>
      <w:r>
        <w:t xml:space="preserve">But in the music, there was escape. In the raw emotion that spilled from his guitar, in the soaring notes of his trumpet, in the rhythmic pulse of his drums, he found a temporary reprieve from the </w:t>
        <w:br/>
        <w:t xml:space="preserve">crushing weight of reality. His music was a conduit, a means of expressing the turmoil within, a way of giving voice to the </w:t>
        <w:br/>
        <w:t>unspoken anxieties that gnawed at his soul.</w:t>
      </w:r>
    </w:p>
    <w:p w14:paraId="5C159611" w14:textId="77777777" w:rsidR="003139D6" w:rsidRDefault="00000000">
      <w:pPr>
        <w:autoSpaceDE w:val="0"/>
        <w:autoSpaceDN w:val="0"/>
        <w:spacing w:before="264" w:after="0" w:line="264" w:lineRule="exact"/>
        <w:ind w:right="288"/>
      </w:pPr>
      <w:r>
        <w:t>His compositions were a complex tapestry woven from threads of hope and despair. There were songs filled with vibrant energy,</w:t>
      </w:r>
    </w:p>
    <w:p w14:paraId="432AEFEE" w14:textId="77777777" w:rsidR="003139D6" w:rsidRDefault="003139D6">
      <w:pPr>
        <w:sectPr w:rsidR="003139D6">
          <w:pgSz w:w="8000" w:h="12000"/>
          <w:pgMar w:top="1440" w:right="1440" w:bottom="1440" w:left="1440" w:header="720" w:footer="720" w:gutter="0"/>
          <w:cols w:space="720"/>
          <w:docGrid w:linePitch="360"/>
        </w:sectPr>
      </w:pPr>
    </w:p>
    <w:p w14:paraId="61434A8F" w14:textId="77777777" w:rsidR="003139D6" w:rsidRDefault="003139D6">
      <w:pPr>
        <w:autoSpaceDE w:val="0"/>
        <w:autoSpaceDN w:val="0"/>
        <w:spacing w:after="78" w:line="220" w:lineRule="exact"/>
      </w:pPr>
    </w:p>
    <w:p w14:paraId="6D904CA1" w14:textId="77777777" w:rsidR="003139D6" w:rsidRDefault="00000000">
      <w:pPr>
        <w:autoSpaceDE w:val="0"/>
        <w:autoSpaceDN w:val="0"/>
        <w:spacing w:before="58" w:after="0" w:line="264" w:lineRule="exact"/>
      </w:pPr>
      <w:r>
        <w:t>bursts of optimism that hinted at a brighter future, a future where his talent would be recognized, where he could break free from the cycle of poverty that seemed to bind him to this desolate existence. But interwoven with these moments of hope were darker melodies, songs steeped in disillusionment, in a profound sense of loss. These were the songs that spoke of his struggles, of his addiction, of the gnawing emptiness that seemed to consume him.</w:t>
      </w:r>
    </w:p>
    <w:p w14:paraId="53D89FEB" w14:textId="77777777" w:rsidR="003139D6" w:rsidRDefault="00000000">
      <w:pPr>
        <w:autoSpaceDE w:val="0"/>
        <w:autoSpaceDN w:val="0"/>
        <w:spacing w:before="264" w:after="0" w:line="264" w:lineRule="exact"/>
        <w:ind w:right="144"/>
      </w:pPr>
      <w:r>
        <w:t>His addiction, a slow, insidious creep, had become a twisted companion, a temporary escape from the harsh realities of his life.</w:t>
      </w:r>
    </w:p>
    <w:p w14:paraId="387BD5B6" w14:textId="77777777" w:rsidR="003139D6" w:rsidRDefault="00000000">
      <w:pPr>
        <w:autoSpaceDE w:val="0"/>
        <w:autoSpaceDN w:val="0"/>
        <w:spacing w:before="58" w:after="0" w:line="264" w:lineRule="exact"/>
      </w:pPr>
      <w:r>
        <w:t>At first, it had been a way to numb the pain, to silence the inner voice that whispered doubts and fears. The drugs had initially offered a fleeting escape, a momentary oblivion that allowed him to forget his troubles, to silence the relentless anxieties that gnawed at his peace. But now, it had become a relentless cycle, a prison of his own making.</w:t>
      </w:r>
    </w:p>
    <w:p w14:paraId="01C26AB5" w14:textId="77777777" w:rsidR="003139D6" w:rsidRDefault="00000000">
      <w:pPr>
        <w:autoSpaceDE w:val="0"/>
        <w:autoSpaceDN w:val="0"/>
        <w:spacing w:before="264" w:after="0" w:line="264" w:lineRule="exact"/>
      </w:pPr>
      <w:r>
        <w:t xml:space="preserve">The creative process, once a source of joy and fulfillment, had become a battleground, a struggle between his artistic aspirations and his self-destructive tendencies. He would spend hours lost in his music, pouring his soul into his compositions, only to find himself later succumbing to the allure of drugs, obliterating the very </w:t>
        <w:br/>
        <w:t>creativity he sought to express. It was a vicious cycle, a tormenting dance between euphoria and despair.</w:t>
      </w:r>
    </w:p>
    <w:p w14:paraId="1A844F17" w14:textId="77777777" w:rsidR="003139D6" w:rsidRDefault="00000000">
      <w:pPr>
        <w:autoSpaceDE w:val="0"/>
        <w:autoSpaceDN w:val="0"/>
        <w:spacing w:before="264" w:after="0" w:line="264" w:lineRule="exact"/>
        <w:ind w:right="144"/>
      </w:pPr>
      <w:r>
        <w:t>He appeared at his hands, calloused and scarred, instruments of both creation and destruction. He could craft beautiful melodies, weave complex harmonies, create sonic landscapes that transported listeners to other worlds. Yet, these same hands could also tremble uncontrollably, fumbling with a lighter, seeking the momentary solace offered by a drug-induced haze.</w:t>
      </w:r>
    </w:p>
    <w:p w14:paraId="60DAD4B6" w14:textId="77777777" w:rsidR="003139D6" w:rsidRDefault="00000000">
      <w:pPr>
        <w:autoSpaceDE w:val="0"/>
        <w:autoSpaceDN w:val="0"/>
        <w:spacing w:before="264" w:after="0" w:line="264" w:lineRule="exact"/>
      </w:pPr>
      <w:r>
        <w:t>His friends, Jamie, Jay, and Brandon, were each struggling in their own ways. He witnessed their faces reflected in the cracked mirror above his sink, weary, haunted, etched with the same despair that seemed to cling to him. He longed for connection, for shared understanding, but his addiction had erected invisible walls between them, driving a wedge of isolation into their once-close friendship.</w:t>
      </w:r>
    </w:p>
    <w:p w14:paraId="461F332B" w14:textId="77777777" w:rsidR="003139D6" w:rsidRDefault="00000000">
      <w:pPr>
        <w:autoSpaceDE w:val="0"/>
        <w:autoSpaceDN w:val="0"/>
        <w:spacing w:before="206" w:after="0" w:line="322" w:lineRule="exact"/>
      </w:pPr>
      <w:r>
        <w:t>The memories of their childhood, shared laughter and youthful</w:t>
      </w:r>
    </w:p>
    <w:p w14:paraId="35FAC56C" w14:textId="77777777" w:rsidR="003139D6" w:rsidRDefault="003139D6">
      <w:pPr>
        <w:sectPr w:rsidR="003139D6">
          <w:pgSz w:w="8000" w:h="12000"/>
          <w:pgMar w:top="1440" w:right="1440" w:bottom="1440" w:left="1440" w:header="720" w:footer="720" w:gutter="0"/>
          <w:cols w:space="720"/>
          <w:docGrid w:linePitch="360"/>
        </w:sectPr>
      </w:pPr>
    </w:p>
    <w:p w14:paraId="7074A10A" w14:textId="77777777" w:rsidR="003139D6" w:rsidRDefault="003139D6">
      <w:pPr>
        <w:autoSpaceDE w:val="0"/>
        <w:autoSpaceDN w:val="0"/>
        <w:spacing w:after="78" w:line="220" w:lineRule="exact"/>
      </w:pPr>
    </w:p>
    <w:p w14:paraId="4552F08C" w14:textId="77777777" w:rsidR="003139D6" w:rsidRDefault="00000000">
      <w:pPr>
        <w:autoSpaceDE w:val="0"/>
        <w:autoSpaceDN w:val="0"/>
        <w:spacing w:before="58" w:after="0" w:line="264" w:lineRule="exact"/>
      </w:pPr>
      <w:r>
        <w:t xml:space="preserve">dreams, experienced distant and unreal. The vibrant neighborhood they had grown up in had deteriorated, mirroring the decay of their own lives. The street corners where they had played as kids were now marked by abandoned buildings and broken promises. The </w:t>
        <w:br/>
        <w:t xml:space="preserve">innocence of their youth had been stolen by the weight of </w:t>
        <w:br/>
        <w:t>circumstances beyond their control.</w:t>
      </w:r>
    </w:p>
    <w:p w14:paraId="19E304B3" w14:textId="77777777" w:rsidR="003139D6" w:rsidRDefault="00000000">
      <w:pPr>
        <w:autoSpaceDE w:val="0"/>
        <w:autoSpaceDN w:val="0"/>
        <w:spacing w:before="264" w:after="0" w:line="264" w:lineRule="exact"/>
      </w:pPr>
      <w:r>
        <w:t>He remembered a time when he had dreamed of escaping this life, of making a name for himself in the music world, of achieving a level of success that would allow him to provide for himself and his family. But now, those dreams seemed as distant and unattainable as the stars.</w:t>
      </w:r>
    </w:p>
    <w:p w14:paraId="353818B3" w14:textId="77777777" w:rsidR="003139D6" w:rsidRDefault="00000000">
      <w:pPr>
        <w:autoSpaceDE w:val="0"/>
        <w:autoSpaceDN w:val="0"/>
        <w:spacing w:before="264" w:after="0" w:line="264" w:lineRule="exact"/>
        <w:ind w:right="144"/>
      </w:pPr>
      <w:r>
        <w:t>One evening, as the city lights flickered outside his window, he picked up his guitar again. His fingers moved automatically, his mind adrift in a haze of memories and regrets. He played a song, a new one, one that hadn’t yet been written. It poured out of him, raw and emotional, a desperate plea for redemption, a fragile whisper of hope clinging to the edge of despair.</w:t>
      </w:r>
    </w:p>
    <w:p w14:paraId="4418646B" w14:textId="77777777" w:rsidR="003139D6" w:rsidRDefault="00000000">
      <w:pPr>
        <w:autoSpaceDE w:val="0"/>
        <w:autoSpaceDN w:val="0"/>
        <w:spacing w:before="264" w:after="0" w:line="264" w:lineRule="exact"/>
      </w:pPr>
      <w:r>
        <w:t>The music flowed from him like a river, carrying with it the weight of his experiences, his anxieties, his hopes, and his fears. It was a cry for help, a desperate attempt to reach out to someone, anyone, to break free from the isolation that had become his constant companion. It was a testament to his enduring spirit, a flickering flame of defiance in the face of overwhelming darkness.</w:t>
      </w:r>
    </w:p>
    <w:p w14:paraId="76D12B18" w14:textId="77777777" w:rsidR="003139D6" w:rsidRDefault="00000000">
      <w:pPr>
        <w:autoSpaceDE w:val="0"/>
        <w:autoSpaceDN w:val="0"/>
        <w:spacing w:before="264" w:after="0" w:line="264" w:lineRule="exact"/>
      </w:pPr>
      <w:r>
        <w:t>He didn’t know if anyone would ever hear this music, if it would ever reach beyond the confines of his small, cluttered room. But in that moment, as the notes poured from his fingertips, he experienced a flicker of something resembling hope, a glimmer of defiance against the despair that threatened to engulf him. It was a fragile hope, easily extinguished, but it was a hope nonetheless, a tenacious clinging to the belief that perhaps, just perhaps, even in the deepest darkness, a light still existed. It was a light he had to fight to find, a light that resided within the melodies he created, within the very soul of his music.</w:t>
      </w:r>
    </w:p>
    <w:p w14:paraId="516F29D5" w14:textId="77777777" w:rsidR="003139D6" w:rsidRDefault="00000000">
      <w:pPr>
        <w:autoSpaceDE w:val="0"/>
        <w:autoSpaceDN w:val="0"/>
        <w:spacing w:before="264" w:after="0" w:line="264" w:lineRule="exact"/>
      </w:pPr>
      <w:r>
        <w:t>The music continued, growing in intensity, building to a crescendo of emotion, until finally, exhaustion overtook him. He slumped</w:t>
      </w:r>
    </w:p>
    <w:p w14:paraId="30A4C2CC" w14:textId="77777777" w:rsidR="003139D6" w:rsidRDefault="003139D6">
      <w:pPr>
        <w:sectPr w:rsidR="003139D6">
          <w:pgSz w:w="8000" w:h="12000"/>
          <w:pgMar w:top="1440" w:right="1440" w:bottom="1440" w:left="1440" w:header="720" w:footer="720" w:gutter="0"/>
          <w:cols w:space="720"/>
          <w:docGrid w:linePitch="360"/>
        </w:sectPr>
      </w:pPr>
    </w:p>
    <w:p w14:paraId="3BD1CD99" w14:textId="77777777" w:rsidR="003139D6" w:rsidRDefault="003139D6">
      <w:pPr>
        <w:autoSpaceDE w:val="0"/>
        <w:autoSpaceDN w:val="0"/>
        <w:spacing w:after="78" w:line="220" w:lineRule="exact"/>
      </w:pPr>
    </w:p>
    <w:p w14:paraId="7AC936FA" w14:textId="77777777" w:rsidR="003139D6" w:rsidRDefault="00000000">
      <w:pPr>
        <w:autoSpaceDE w:val="0"/>
        <w:autoSpaceDN w:val="0"/>
        <w:spacing w:before="58" w:after="0" w:line="264" w:lineRule="exact"/>
        <w:ind w:right="288"/>
      </w:pPr>
      <w:r>
        <w:t xml:space="preserve">forward, his head resting on the neck of his guitar. The room was silent, the music fading into the background hum of the city outside. He was alone again, but in that moment, the quiet of the room experienced different, less oppressive. He had expressed something, unleashed something, laid bare his soul in the language he </w:t>
        <w:br/>
        <w:t>understood best.</w:t>
      </w:r>
    </w:p>
    <w:p w14:paraId="144F1134" w14:textId="77777777" w:rsidR="003139D6" w:rsidRDefault="00000000">
      <w:pPr>
        <w:autoSpaceDE w:val="0"/>
        <w:autoSpaceDN w:val="0"/>
        <w:spacing w:before="264" w:after="0" w:line="264" w:lineRule="exact"/>
      </w:pPr>
      <w:r>
        <w:t xml:space="preserve">The next morning, he awoke with a sense of exhaustion but also a faint sense of accomplishment. The song remained unfinished, but he knew he would return to it. He knew he would continue to battle his demons, to struggle against the forces that threatened to pull him under. He knew it wouldn't be easy, but he also knew he would keep fighting, keep creating, keep hoping. Because in his music, in the act of creation, he found a flicker of hope, a fragile flame </w:t>
        <w:br/>
        <w:t xml:space="preserve">against the darkness. And that was enough, for now. It was a start, a small victory in a long, arduous journey. The weight of </w:t>
        <w:br/>
        <w:t xml:space="preserve">expectations remained, but the melody of hope persisted, a </w:t>
        <w:br/>
        <w:t>stubborn undercurrent to the storm raging within him.</w:t>
      </w:r>
    </w:p>
    <w:p w14:paraId="3853BF73" w14:textId="77777777" w:rsidR="003139D6" w:rsidRDefault="003139D6">
      <w:pPr>
        <w:sectPr w:rsidR="003139D6">
          <w:pgSz w:w="8000" w:h="12000"/>
          <w:pgMar w:top="1440" w:right="1440" w:bottom="1440" w:left="1440" w:header="720" w:footer="720" w:gutter="0"/>
          <w:cols w:space="720"/>
          <w:docGrid w:linePitch="360"/>
        </w:sectPr>
      </w:pPr>
    </w:p>
    <w:p w14:paraId="7FE46428" w14:textId="77777777" w:rsidR="003139D6" w:rsidRDefault="003139D6">
      <w:pPr>
        <w:autoSpaceDE w:val="0"/>
        <w:autoSpaceDN w:val="0"/>
        <w:spacing w:after="224" w:line="220" w:lineRule="exact"/>
      </w:pPr>
    </w:p>
    <w:p w14:paraId="77E35A60" w14:textId="77777777" w:rsidR="003139D6" w:rsidRDefault="00000000">
      <w:pPr>
        <w:autoSpaceDE w:val="0"/>
        <w:autoSpaceDN w:val="0"/>
        <w:spacing w:after="0" w:line="330" w:lineRule="exact"/>
      </w:pPr>
      <w:r>
        <w:t>Jays Silent Struggle</w:t>
      </w:r>
    </w:p>
    <w:p w14:paraId="680EFADA" w14:textId="77777777" w:rsidR="003139D6" w:rsidRDefault="00000000">
      <w:pPr>
        <w:autoSpaceDE w:val="0"/>
        <w:autoSpaceDN w:val="0"/>
        <w:spacing w:before="286" w:after="0" w:line="264" w:lineRule="exact"/>
      </w:pPr>
      <w:r>
        <w:t xml:space="preserve">Jay preferred the quiet corners of the abandoned lot behind his house, a place where the crumbling brick walls mirrored the </w:t>
        <w:br/>
        <w:t>crumbling state of his own mind. The air hung heavy with the scent of damp earth and decaying leaves, a smell that strangely comforted him, a stark contrast to the suffocating pressure in his chest. He sat there, hunched over, sketchbook in his lap, the once vibrant colors of his drawings now muted, reflecting the grayness that had settled over his soul.</w:t>
      </w:r>
    </w:p>
    <w:p w14:paraId="21BA5F47" w14:textId="77777777" w:rsidR="003139D6" w:rsidRDefault="00000000">
      <w:pPr>
        <w:autoSpaceDE w:val="0"/>
        <w:autoSpaceDN w:val="0"/>
        <w:spacing w:before="264" w:after="0" w:line="264" w:lineRule="exact"/>
      </w:pPr>
      <w:r>
        <w:t>His art had always been an escape, a way to translate the swirling chaos within into something tangible, something beautiful. He’d always been the quiet one, the observer, the one who found solace in the intricate details of the world around him – the delicate veins of a leaf, the intricate patterns of cracks in the pavement, the subtle shifts in light and shadow. His sketchbook was a testament to his keen eye, a record of his internal landscape rendered in charcoal, pencil, and watercolor. But lately, even the act of creating experienced labored, his hand hesitant, his vision clouded.</w:t>
      </w:r>
    </w:p>
    <w:p w14:paraId="05E5F7B8" w14:textId="77777777" w:rsidR="003139D6" w:rsidRDefault="00000000">
      <w:pPr>
        <w:autoSpaceDE w:val="0"/>
        <w:autoSpaceDN w:val="0"/>
        <w:spacing w:before="264" w:after="0" w:line="264" w:lineRule="exact"/>
      </w:pPr>
      <w:r>
        <w:t>The vibrant colors he used to employ had dulled, replaced by a somber palette of grays and muted blues. The energetic strokes of his pencil were now tentative, hesitant, each line a reflection of his internal struggle. His once-detailed drawings, filled with life and emotion, now seemed to lack their former vibrancy, reflecting the emptiness he experienced inside. He’d try to capture the beauty he still witnessed—the resilience of a weed pushing through cracked concrete, the stoicism of an old tree resisting the relentless wind – but the images lacked their usual intensity, the life he once so skillfully conveyed now absent.</w:t>
      </w:r>
    </w:p>
    <w:p w14:paraId="625D07E9" w14:textId="77777777" w:rsidR="003139D6" w:rsidRDefault="00000000">
      <w:pPr>
        <w:autoSpaceDE w:val="0"/>
        <w:autoSpaceDN w:val="0"/>
        <w:spacing w:before="264" w:after="0" w:line="264" w:lineRule="exact"/>
      </w:pPr>
      <w:r>
        <w:t>He was losing himself, piece by piece. The joy he once found in simple things – the warmth of the sun on his skin, the laughter of children playing in the street, the comforting smell of his mother's cooking – had faded, replaced by a pervasive sense of emptiness and apathy. He found it increasingly difficult to connect with others, a wall of silence erected between him and the world. He experienced like a ghost, unseen, unheard, a silent observer in his own life.</w:t>
      </w:r>
    </w:p>
    <w:p w14:paraId="26056D15" w14:textId="77777777" w:rsidR="003139D6" w:rsidRDefault="003139D6">
      <w:pPr>
        <w:sectPr w:rsidR="003139D6">
          <w:pgSz w:w="8000" w:h="12000"/>
          <w:pgMar w:top="1440" w:right="1440" w:bottom="1440" w:left="1440" w:header="720" w:footer="720" w:gutter="0"/>
          <w:cols w:space="720"/>
          <w:docGrid w:linePitch="360"/>
        </w:sectPr>
      </w:pPr>
    </w:p>
    <w:p w14:paraId="393686A3" w14:textId="77777777" w:rsidR="003139D6" w:rsidRDefault="003139D6">
      <w:pPr>
        <w:autoSpaceDE w:val="0"/>
        <w:autoSpaceDN w:val="0"/>
        <w:spacing w:after="210" w:line="220" w:lineRule="exact"/>
      </w:pPr>
    </w:p>
    <w:p w14:paraId="7BD7E40B" w14:textId="77777777" w:rsidR="003139D6" w:rsidRDefault="00000000">
      <w:pPr>
        <w:autoSpaceDE w:val="0"/>
        <w:autoSpaceDN w:val="0"/>
        <w:spacing w:before="58" w:after="0" w:line="264" w:lineRule="exact"/>
      </w:pPr>
      <w:r>
        <w:t xml:space="preserve">The neighborhood, once a vibrant tapestry of life and laughter, was now a canvas of decay and despair. The abandoned houses, </w:t>
        <w:br/>
        <w:t>boarded-up storefronts, and overflowing trash cans reflected the hopelessness that seemed to permeate every corner. The laughter of children, once a constant soundtrack to his life, had been replaced by the echo of emptiness, the silence of despair. The vibrant colors of his childhood memories were fading, replaced by the muted tones of hopelessness.</w:t>
      </w:r>
    </w:p>
    <w:p w14:paraId="2454691E" w14:textId="77777777" w:rsidR="003139D6" w:rsidRDefault="00000000">
      <w:pPr>
        <w:autoSpaceDE w:val="0"/>
        <w:autoSpaceDN w:val="0"/>
        <w:spacing w:before="264" w:after="0" w:line="264" w:lineRule="exact"/>
      </w:pPr>
      <w:r>
        <w:t xml:space="preserve">He’d tried to talk to his friends, to express the crushing weight on his chest, the suffocating darkness that seemed to consume him. But his words were met with shrugs, with blank stares, with the </w:t>
        <w:br/>
        <w:t>dismissive comments of those who couldn't or wouldn’t understand.“You’re just being dramatic,” Mark had said once, his words like icy shards piercing Jay’s already fragile heart. Jamie, burdened by her own problems – the responsibilities of motherhood, the pressures of poverty – had little time or energy to offer solace. Brandon, caught in the throes of his addiction, was too far gone to offer any real support. His isolation deepened, a chasm separating him from the world.</w:t>
      </w:r>
    </w:p>
    <w:p w14:paraId="555165C2" w14:textId="77777777" w:rsidR="003139D6" w:rsidRDefault="00000000">
      <w:pPr>
        <w:autoSpaceDE w:val="0"/>
        <w:autoSpaceDN w:val="0"/>
        <w:spacing w:before="264" w:after="0" w:line="264" w:lineRule="exact"/>
      </w:pPr>
      <w:r>
        <w:t>The indifference, the lack of understanding, only amplified his suffering. He experienced like an alien in his own skin, trapped in a world that couldn't or wouldn't see his pain. He longed for connection, for empathy, for someone to understand the silent screams echoing in his soul. He longed for a hand to reach out and pull him from the abyss, but the darkness seemed to grow ever deeper, engulfing him, leaving him breathless and alone.</w:t>
      </w:r>
    </w:p>
    <w:p w14:paraId="2EB9B6B8" w14:textId="77777777" w:rsidR="003139D6" w:rsidRDefault="00000000">
      <w:pPr>
        <w:autoSpaceDE w:val="0"/>
        <w:autoSpaceDN w:val="0"/>
        <w:spacing w:before="264" w:after="0" w:line="264" w:lineRule="exact"/>
      </w:pPr>
      <w:r>
        <w:t>His sleep became restless, filled with vivid nightmares that replayed the bleakness of his reality. He’d wake up in a cold sweat, the images of the decaying neighborhood, the indifferent faces of his friends, and the overwhelming sense of loneliness clinging to him like a shroud. The exhaustion was both physical and emotional, a weariness that seeped into his bones, leaving him drained of energy and hope.</w:t>
      </w:r>
    </w:p>
    <w:p w14:paraId="25A37242" w14:textId="77777777" w:rsidR="003139D6" w:rsidRDefault="00000000">
      <w:pPr>
        <w:autoSpaceDE w:val="0"/>
        <w:autoSpaceDN w:val="0"/>
        <w:spacing w:before="264" w:after="0" w:line="264" w:lineRule="exact"/>
      </w:pPr>
      <w:r>
        <w:t xml:space="preserve">His appetite waned, the simple pleasure of food becoming a </w:t>
        <w:br/>
        <w:t>burdensome task. The vibrant flavors of his mother’s cooking, once</w:t>
      </w:r>
    </w:p>
    <w:p w14:paraId="0A631769" w14:textId="77777777" w:rsidR="003139D6" w:rsidRDefault="003139D6">
      <w:pPr>
        <w:sectPr w:rsidR="003139D6">
          <w:pgSz w:w="8000" w:h="12000"/>
          <w:pgMar w:top="1440" w:right="1440" w:bottom="1440" w:left="1440" w:header="720" w:footer="720" w:gutter="0"/>
          <w:cols w:space="720"/>
          <w:docGrid w:linePitch="360"/>
        </w:sectPr>
      </w:pPr>
    </w:p>
    <w:p w14:paraId="1685CAEC" w14:textId="77777777" w:rsidR="003139D6" w:rsidRDefault="003139D6">
      <w:pPr>
        <w:autoSpaceDE w:val="0"/>
        <w:autoSpaceDN w:val="0"/>
        <w:spacing w:after="78" w:line="220" w:lineRule="exact"/>
      </w:pPr>
    </w:p>
    <w:p w14:paraId="25C686EB" w14:textId="77777777" w:rsidR="003139D6" w:rsidRDefault="00000000">
      <w:pPr>
        <w:autoSpaceDE w:val="0"/>
        <w:autoSpaceDN w:val="0"/>
        <w:spacing w:before="58" w:after="0" w:line="264" w:lineRule="exact"/>
      </w:pPr>
      <w:r>
        <w:t>a source of comfort, were now bland and unappetizing, mirroring the emptiness in his heart. The world around him seemed dull, muted, a reflection of the grey cloud that had settled over his spirit.</w:t>
      </w:r>
    </w:p>
    <w:p w14:paraId="4C32AE47" w14:textId="77777777" w:rsidR="003139D6" w:rsidRDefault="00000000">
      <w:pPr>
        <w:autoSpaceDE w:val="0"/>
        <w:autoSpaceDN w:val="0"/>
        <w:spacing w:before="264" w:after="0" w:line="264" w:lineRule="exact"/>
        <w:ind w:right="144"/>
      </w:pPr>
      <w:r>
        <w:t xml:space="preserve">He spent his days lost in a fog of apathy, unable to focus on </w:t>
        <w:br/>
        <w:t>anything, unable to find any motivation to engage with the world.</w:t>
      </w:r>
    </w:p>
    <w:p w14:paraId="4F54A984" w14:textId="77777777" w:rsidR="003139D6" w:rsidRDefault="00000000">
      <w:pPr>
        <w:autoSpaceDE w:val="0"/>
        <w:autoSpaceDN w:val="0"/>
        <w:spacing w:before="58" w:after="0" w:line="264" w:lineRule="exact"/>
      </w:pPr>
      <w:r>
        <w:t>School became an insurmountable hurdle, his once sharp mind clouded by the relentless onslaught of despair. He would sit in class, staring blankly at the blackboard, the teacher's words washing over him like waves against a distant shore. The once-vibrant classroom seemed dull, a stark reflection of the emptiness he experienced inside.</w:t>
      </w:r>
    </w:p>
    <w:p w14:paraId="7DF810FB" w14:textId="77777777" w:rsidR="003139D6" w:rsidRDefault="00000000">
      <w:pPr>
        <w:autoSpaceDE w:val="0"/>
        <w:autoSpaceDN w:val="0"/>
        <w:spacing w:before="264" w:after="0" w:line="264" w:lineRule="exact"/>
      </w:pPr>
      <w:r>
        <w:t xml:space="preserve">Even the simple acts of daily living – showering, eating, getting dressed – experienced like monumental tasks, each one requiring an </w:t>
        <w:br/>
        <w:t>immense effort of will. His once meticulously organized room was now a reflection of the chaos within, clothes strewn across the floor, books piled haphazardly on his desk, a testament to his inability to cope with the simplest of routines.</w:t>
      </w:r>
    </w:p>
    <w:p w14:paraId="30B059D5" w14:textId="77777777" w:rsidR="003139D6" w:rsidRDefault="00000000">
      <w:pPr>
        <w:autoSpaceDE w:val="0"/>
        <w:autoSpaceDN w:val="0"/>
        <w:spacing w:before="264" w:after="0" w:line="264" w:lineRule="exact"/>
      </w:pPr>
      <w:r>
        <w:t>The mirror became his enemy, reflecting back a stranger, a gaunt, hollow-eyed figure who seemed to bear little resemblance to the vibrant, energetic young man he once was. His eyes, once full of life and laughter, were now dull and lifeless, reflecting the profound sense of despair that consumed him. He would stare at his reflection for long periods, trying to find a spark of the person he used to be, but only found an echo of emptiness.</w:t>
      </w:r>
    </w:p>
    <w:p w14:paraId="7873028A" w14:textId="77777777" w:rsidR="003139D6" w:rsidRDefault="00000000">
      <w:pPr>
        <w:autoSpaceDE w:val="0"/>
        <w:autoSpaceDN w:val="0"/>
        <w:spacing w:before="264" w:after="0" w:line="264" w:lineRule="exact"/>
        <w:ind w:right="144"/>
      </w:pPr>
      <w:r>
        <w:t xml:space="preserve">The weight of his silent struggle was almost unbearable, a burden too heavy to carry alone. The world continued around him, </w:t>
        <w:br/>
        <w:t>oblivious to the turmoil within his heart, the silent screams that echoed in his soul. He was trapped in a cycle of despair, a prisoner of his own mind, with no escape in sight. The bleakness of his reality seemed insurmountable, a formidable adversary against which he experienced hopelessly powerless. He was drowning in a sea of hopelessness, the waves of despair pulling him further and further under.</w:t>
      </w:r>
    </w:p>
    <w:p w14:paraId="6F3550E1" w14:textId="77777777" w:rsidR="003139D6" w:rsidRDefault="00000000">
      <w:pPr>
        <w:autoSpaceDE w:val="0"/>
        <w:autoSpaceDN w:val="0"/>
        <w:spacing w:before="264" w:after="0" w:line="264" w:lineRule="exact"/>
      </w:pPr>
      <w:r>
        <w:t>The thought of reaching out for help experienced impossible, a daunting task that seemed beyond his capacity. The fear of judgment, of being dismissed, of being misunderstood, paralyzed him. He was trapped</w:t>
      </w:r>
    </w:p>
    <w:p w14:paraId="6B6CC58A" w14:textId="77777777" w:rsidR="003139D6" w:rsidRDefault="003139D6">
      <w:pPr>
        <w:sectPr w:rsidR="003139D6">
          <w:pgSz w:w="8000" w:h="12000"/>
          <w:pgMar w:top="1440" w:right="1440" w:bottom="1440" w:left="1440" w:header="720" w:footer="720" w:gutter="0"/>
          <w:cols w:space="720"/>
          <w:docGrid w:linePitch="360"/>
        </w:sectPr>
      </w:pPr>
    </w:p>
    <w:p w14:paraId="46E33E70" w14:textId="77777777" w:rsidR="003139D6" w:rsidRDefault="003139D6">
      <w:pPr>
        <w:autoSpaceDE w:val="0"/>
        <w:autoSpaceDN w:val="0"/>
        <w:spacing w:after="78" w:line="220" w:lineRule="exact"/>
      </w:pPr>
    </w:p>
    <w:p w14:paraId="16DF198B" w14:textId="77777777" w:rsidR="003139D6" w:rsidRDefault="00000000">
      <w:pPr>
        <w:autoSpaceDE w:val="0"/>
        <w:autoSpaceDN w:val="0"/>
        <w:spacing w:before="58" w:after="0" w:line="264" w:lineRule="exact"/>
      </w:pPr>
      <w:r>
        <w:t xml:space="preserve">in a suffocating silence, his pleas for help unspoken, his cries for salvation unheard. The weight of his silence was crushing, a burden that threatened to overwhelm him completely. He experienced trapped, isolated, alone in his suffering, a silent scream echoing in the emptiness of his world. The walls of his own making seemed </w:t>
        <w:br/>
        <w:t>insurmountable, the path to healing shrouded in darkness and uncertainty. And so, he remained, lost in the shadows of his own silent struggle, his once-vibrant spirit fading into the bleak canvas of despair.</w:t>
      </w:r>
    </w:p>
    <w:p w14:paraId="07E3AE95" w14:textId="77777777" w:rsidR="003139D6" w:rsidRDefault="003139D6">
      <w:pPr>
        <w:sectPr w:rsidR="003139D6">
          <w:pgSz w:w="8000" w:h="12000"/>
          <w:pgMar w:top="1440" w:right="1440" w:bottom="1440" w:left="1440" w:header="720" w:footer="720" w:gutter="0"/>
          <w:cols w:space="720"/>
          <w:docGrid w:linePitch="360"/>
        </w:sectPr>
      </w:pPr>
    </w:p>
    <w:p w14:paraId="44AD4FBD" w14:textId="77777777" w:rsidR="003139D6" w:rsidRDefault="003139D6">
      <w:pPr>
        <w:autoSpaceDE w:val="0"/>
        <w:autoSpaceDN w:val="0"/>
        <w:spacing w:after="224" w:line="220" w:lineRule="exact"/>
      </w:pPr>
    </w:p>
    <w:p w14:paraId="47D8D5AF" w14:textId="77777777" w:rsidR="003139D6" w:rsidRDefault="00000000">
      <w:pPr>
        <w:autoSpaceDE w:val="0"/>
        <w:autoSpaceDN w:val="0"/>
        <w:spacing w:after="0" w:line="330" w:lineRule="exact"/>
      </w:pPr>
      <w:r>
        <w:t>Brandons Addiction</w:t>
      </w:r>
    </w:p>
    <w:p w14:paraId="648A741D" w14:textId="77777777" w:rsidR="003139D6" w:rsidRDefault="00000000">
      <w:pPr>
        <w:autoSpaceDE w:val="0"/>
        <w:autoSpaceDN w:val="0"/>
        <w:spacing w:before="286" w:after="0" w:line="264" w:lineRule="exact"/>
      </w:pPr>
      <w:r>
        <w:t>The flickering neon sign of the liquor store cast a lurid glow on Brandon's face, highlighting the hollows under his eyes and the gauntness of his cheeks. He hadn't slept properly in days, the nights a blur of restless tossing and turning, punctuated by vivid, terrifying dreams that clung to him like shadows even after he woke. The world seemed to swim around him, the edges blurry and indistinct, the sounds muffled, distant. He was adrift, lost in a sea of his own making, the currents of addiction pulling him further and further away from the shore of sanity.</w:t>
      </w:r>
    </w:p>
    <w:p w14:paraId="2E9558B3" w14:textId="77777777" w:rsidR="003139D6" w:rsidRDefault="00000000">
      <w:pPr>
        <w:autoSpaceDE w:val="0"/>
        <w:autoSpaceDN w:val="0"/>
        <w:spacing w:before="264" w:after="0" w:line="264" w:lineRule="exact"/>
      </w:pPr>
      <w:r>
        <w:t>He’d always been the life of the party, the charismatic one, the one who could charm the birds from the trees with his quick wit and infectious laugh. He was the one who always had a story, a joke, a way to lighten the mood, to make people forget, even if only for a little while, the bleak reality of their lives. He’d been the glue that held their group together, the one who kept their spirits afloat, even when the waters grew rough. But the laughter had faded, replaced by a hollow echo, a chilling emptiness that gnawed at his soul.</w:t>
      </w:r>
    </w:p>
    <w:p w14:paraId="32788E8A" w14:textId="77777777" w:rsidR="003139D6" w:rsidRDefault="00000000">
      <w:pPr>
        <w:autoSpaceDE w:val="0"/>
        <w:autoSpaceDN w:val="0"/>
        <w:spacing w:before="264" w:after="0" w:line="264" w:lineRule="exact"/>
      </w:pPr>
      <w:r>
        <w:t>It had started innocently enough, a casual experimentation, a way to escape the crushing weight of his reality. The streets of their neighborhood were a wasteland of broken dreams and shattered hopes, a desolate landscape where the only escape seemed to be oblivion. The pervasive despair hung heavy in the air, a suffocating blanket that smothered any flicker of hope. His family, already fractured by years of struggle and internal battles with addiction, offered little solace, their own wounds too deep to heal. The cycle of poverty and despair seemed inescapable, a relentless tide that pulled them under again and again.</w:t>
      </w:r>
    </w:p>
    <w:p w14:paraId="560110DC" w14:textId="77777777" w:rsidR="003139D6" w:rsidRDefault="00000000">
      <w:pPr>
        <w:autoSpaceDE w:val="0"/>
        <w:autoSpaceDN w:val="0"/>
        <w:spacing w:before="264" w:after="0" w:line="264" w:lineRule="exact"/>
      </w:pPr>
      <w:r>
        <w:t xml:space="preserve">At first, it had been a fleeting escape, a temporary reprieve from the relentless pressure. The drugs offered a false sense of euphoria, a temporary numbness to the pain. He'd feel invincible, powerful, free from the shackles of his reality. He'd laugh, dance, and talk for hours, losing himself in a manufactured reality where the harsh realities of his life seemed to melt away. But the highs were </w:t>
        <w:br/>
        <w:t>fleeting, always followed by the inevitable crash, a brutal descent</w:t>
      </w:r>
    </w:p>
    <w:p w14:paraId="01F0A1C4" w14:textId="77777777" w:rsidR="003139D6" w:rsidRDefault="003139D6">
      <w:pPr>
        <w:sectPr w:rsidR="003139D6">
          <w:pgSz w:w="8000" w:h="12000"/>
          <w:pgMar w:top="1440" w:right="1440" w:bottom="1440" w:left="1440" w:header="720" w:footer="720" w:gutter="0"/>
          <w:cols w:space="720"/>
          <w:docGrid w:linePitch="360"/>
        </w:sectPr>
      </w:pPr>
    </w:p>
    <w:p w14:paraId="077A8784" w14:textId="77777777" w:rsidR="003139D6" w:rsidRDefault="003139D6">
      <w:pPr>
        <w:autoSpaceDE w:val="0"/>
        <w:autoSpaceDN w:val="0"/>
        <w:spacing w:after="78" w:line="220" w:lineRule="exact"/>
      </w:pPr>
    </w:p>
    <w:p w14:paraId="02AD85FC" w14:textId="77777777" w:rsidR="003139D6" w:rsidRDefault="00000000">
      <w:pPr>
        <w:autoSpaceDE w:val="0"/>
        <w:autoSpaceDN w:val="0"/>
        <w:spacing w:before="58" w:after="0" w:line="264" w:lineRule="exact"/>
        <w:ind w:right="576"/>
      </w:pPr>
      <w:r>
        <w:t>into darkness. The cravings became more intense, the need to escape more overwhelming.</w:t>
      </w:r>
    </w:p>
    <w:p w14:paraId="55F9D367" w14:textId="77777777" w:rsidR="003139D6" w:rsidRDefault="00000000">
      <w:pPr>
        <w:autoSpaceDE w:val="0"/>
        <w:autoSpaceDN w:val="0"/>
        <w:spacing w:before="264" w:after="0" w:line="264" w:lineRule="exact"/>
      </w:pPr>
      <w:r>
        <w:t xml:space="preserve">The escape became his prison. What started as an occasional </w:t>
        <w:br/>
        <w:t xml:space="preserve">indulgence had morphed into a desperate, insatiable need, a </w:t>
        <w:br/>
        <w:t xml:space="preserve">constant, gnawing hunger that consumed him body and soul. His once vibrant eyes had dulled, the light within dimmed by the </w:t>
        <w:br/>
        <w:t>relentless assault of his addiction. The laughter was gone, replaced by a chilling emptiness that haunted his every move. His once-sharp mind was clouded, his thoughts muddled and slow. His body, once strong and athletic, was now weakened, ravaged by the relentless toll of his addiction.</w:t>
      </w:r>
    </w:p>
    <w:p w14:paraId="6C2FF036" w14:textId="77777777" w:rsidR="003139D6" w:rsidRDefault="00000000">
      <w:pPr>
        <w:autoSpaceDE w:val="0"/>
        <w:autoSpaceDN w:val="0"/>
        <w:spacing w:before="264" w:after="0" w:line="264" w:lineRule="exact"/>
      </w:pPr>
      <w:r>
        <w:t xml:space="preserve">His friends, once his closest confidants, were now distant, their faces clouded by a mixture of concern and resignation. They’d tried to help him, to pull him back from the brink. But their words, once so effective at cheering him up, now seemed to bounce off him, their concern reflected in hollow-eyed pity. His attempts to reach out to them were disjointed, his pleas for help muddled and </w:t>
        <w:br/>
        <w:t>incomprehensible, his words swallowed by the fog of his addiction.</w:t>
      </w:r>
    </w:p>
    <w:p w14:paraId="061F30BF" w14:textId="77777777" w:rsidR="003139D6" w:rsidRDefault="00000000">
      <w:pPr>
        <w:autoSpaceDE w:val="0"/>
        <w:autoSpaceDN w:val="0"/>
        <w:spacing w:before="264" w:after="0" w:line="264" w:lineRule="exact"/>
      </w:pPr>
      <w:r>
        <w:t>Mark, ever the musician, would try to channel his friend’s pain into his music. He’d play haunting melodies that mirrored Brandon’s descent, songs filled with despair and longing, with the silent screams that echoed in Brandon’s soul. But even Mark's music could not pierce the veil of Brandon’s addiction. The melodies seemed to wash over Brandon, leaving him unmoved, his heart encased in ice.</w:t>
      </w:r>
    </w:p>
    <w:p w14:paraId="759DBCDE" w14:textId="77777777" w:rsidR="003139D6" w:rsidRDefault="00000000">
      <w:pPr>
        <w:autoSpaceDE w:val="0"/>
        <w:autoSpaceDN w:val="0"/>
        <w:spacing w:before="264" w:after="0" w:line="264" w:lineRule="exact"/>
      </w:pPr>
      <w:r>
        <w:t xml:space="preserve">Jamie, already burdened by the weight of motherhood and poverty, struggled to find the energy to assist her friend. She watched, </w:t>
        <w:br/>
        <w:t xml:space="preserve">heartbroken, as the man who once brought such joy to their lives was consumed by his addiction. She would try to talk to him, but he would just dismiss her words, his eyes glazed over, his mind </w:t>
        <w:br/>
        <w:t>elsewhere.</w:t>
      </w:r>
    </w:p>
    <w:p w14:paraId="3F63744E" w14:textId="77777777" w:rsidR="003139D6" w:rsidRDefault="00000000">
      <w:pPr>
        <w:autoSpaceDE w:val="0"/>
        <w:autoSpaceDN w:val="0"/>
        <w:spacing w:before="264" w:after="0" w:line="264" w:lineRule="exact"/>
      </w:pPr>
      <w:r>
        <w:t>Jay’s suicide had been a devastating blow, a stark reminder of the fragility of life and the crushing weight of despair that surrounded them. It should have been a wake-up call, a catalyst for change. But for Brandon, it only served to further deepen his descent. He witnessed in Jay's death a reflection of his own potential fate, a horrifying</w:t>
      </w:r>
    </w:p>
    <w:p w14:paraId="65719E4A" w14:textId="77777777" w:rsidR="003139D6" w:rsidRDefault="003139D6">
      <w:pPr>
        <w:sectPr w:rsidR="003139D6">
          <w:pgSz w:w="8000" w:h="12000"/>
          <w:pgMar w:top="1440" w:right="1440" w:bottom="1440" w:left="1440" w:header="720" w:footer="720" w:gutter="0"/>
          <w:cols w:space="720"/>
          <w:docGrid w:linePitch="360"/>
        </w:sectPr>
      </w:pPr>
    </w:p>
    <w:p w14:paraId="52D26170" w14:textId="77777777" w:rsidR="003139D6" w:rsidRDefault="003139D6">
      <w:pPr>
        <w:autoSpaceDE w:val="0"/>
        <w:autoSpaceDN w:val="0"/>
        <w:spacing w:after="78" w:line="220" w:lineRule="exact"/>
      </w:pPr>
    </w:p>
    <w:p w14:paraId="6BF0D662" w14:textId="77777777" w:rsidR="003139D6" w:rsidRDefault="00000000">
      <w:pPr>
        <w:autoSpaceDE w:val="0"/>
        <w:autoSpaceDN w:val="0"/>
        <w:spacing w:before="58" w:after="0" w:line="264" w:lineRule="exact"/>
        <w:ind w:right="144"/>
      </w:pPr>
      <w:r>
        <w:t>premonition of what could await him if he didn't find a way out of the grip of his addiction.</w:t>
      </w:r>
    </w:p>
    <w:p w14:paraId="115D5F7F" w14:textId="77777777" w:rsidR="003139D6" w:rsidRDefault="00000000">
      <w:pPr>
        <w:autoSpaceDE w:val="0"/>
        <w:autoSpaceDN w:val="0"/>
        <w:spacing w:before="264" w:after="0" w:line="264" w:lineRule="exact"/>
      </w:pPr>
      <w:r>
        <w:t xml:space="preserve">The thought of ending it all had crossed his mind more times than he could count. He'd lie awake at night, staring into the darkness, the shadows dancing on the walls like sinister specters, whispering promises of escape. The allure of oblivion was a siren’s call, a tempting whisper in the back of his mind, a seductive escape from the pain. But the thought of leaving his friends, of abandoning them to their own struggles, held him back. He’d had his doubts, his moments of clarity, but the strength to escape the grip of his </w:t>
        <w:br/>
        <w:t>addiction was always just out of reach.</w:t>
      </w:r>
    </w:p>
    <w:p w14:paraId="46254235" w14:textId="77777777" w:rsidR="003139D6" w:rsidRDefault="00000000">
      <w:pPr>
        <w:autoSpaceDE w:val="0"/>
        <w:autoSpaceDN w:val="0"/>
        <w:spacing w:before="264" w:after="0" w:line="264" w:lineRule="exact"/>
      </w:pPr>
      <w:r>
        <w:t xml:space="preserve">His relationship with his family deteriorated further, the already strained bonds now stretched to the breaking point. His parents, exhausted by their own battles with addiction, were unable to offer him the support he desperately needed. Their own struggles </w:t>
        <w:br/>
        <w:t>mirrored his, a bleak cycle of addiction and despair that threatened to consume him completely. He witnessed their failures reflected in his own, a haunting prophecy of his own demise.</w:t>
      </w:r>
    </w:p>
    <w:p w14:paraId="1E69D880" w14:textId="77777777" w:rsidR="003139D6" w:rsidRDefault="00000000">
      <w:pPr>
        <w:autoSpaceDE w:val="0"/>
        <w:autoSpaceDN w:val="0"/>
        <w:spacing w:before="264" w:after="0" w:line="264" w:lineRule="exact"/>
        <w:ind w:right="144"/>
      </w:pPr>
      <w:r>
        <w:t>He tried to quit countless times, fueled by moments of lucidity and fleeting glimpses of hope. But the cravings were too intense, the withdrawal symptoms too overwhelming. The streets offered no solace, only further temptations, readily available drugs that seemed to beckon him back into the darkness. He'd fight against it, claw his way back to the surface, only to be dragged under once more, the currents of his addiction too powerful to resist.</w:t>
      </w:r>
    </w:p>
    <w:p w14:paraId="5DA379E5" w14:textId="77777777" w:rsidR="003139D6" w:rsidRDefault="00000000">
      <w:pPr>
        <w:autoSpaceDE w:val="0"/>
        <w:autoSpaceDN w:val="0"/>
        <w:spacing w:before="264" w:after="0" w:line="264" w:lineRule="exact"/>
      </w:pPr>
      <w:r>
        <w:t xml:space="preserve">His body became a battlefield, ravaged by the relentless war waged within him. His skin became pale and clammy, his hands constantly trembling. He’d lose track of time, days blurring into weeks, the line between reality and illusion fading into a fog of despair. His once-vibrant energy was replaced by a constant weariness, an </w:t>
        <w:br/>
        <w:t>overwhelming exhaustion that permeated every aspect of his life.</w:t>
      </w:r>
    </w:p>
    <w:p w14:paraId="63882666" w14:textId="77777777" w:rsidR="003139D6" w:rsidRDefault="00000000">
      <w:pPr>
        <w:autoSpaceDE w:val="0"/>
        <w:autoSpaceDN w:val="0"/>
        <w:spacing w:before="264" w:after="0" w:line="264" w:lineRule="exact"/>
      </w:pPr>
      <w:r>
        <w:t>The weight of his addiction was a crushing burden, a suffocating weight that stole his breath, his joy, his life. He was a prisoner of his own mind, trapped in a cycle of self-destruction, with no escape in sight. The streets of his neighborhood, once his playground, were</w:t>
      </w:r>
    </w:p>
    <w:p w14:paraId="7935F995" w14:textId="77777777" w:rsidR="003139D6" w:rsidRDefault="003139D6">
      <w:pPr>
        <w:sectPr w:rsidR="003139D6">
          <w:pgSz w:w="8000" w:h="12000"/>
          <w:pgMar w:top="1440" w:right="1440" w:bottom="1440" w:left="1440" w:header="720" w:footer="720" w:gutter="0"/>
          <w:cols w:space="720"/>
          <w:docGrid w:linePitch="360"/>
        </w:sectPr>
      </w:pPr>
    </w:p>
    <w:p w14:paraId="26B4C3DD" w14:textId="77777777" w:rsidR="003139D6" w:rsidRDefault="003139D6">
      <w:pPr>
        <w:autoSpaceDE w:val="0"/>
        <w:autoSpaceDN w:val="0"/>
        <w:spacing w:after="78" w:line="220" w:lineRule="exact"/>
      </w:pPr>
    </w:p>
    <w:p w14:paraId="7FCABD23" w14:textId="77777777" w:rsidR="003139D6" w:rsidRDefault="00000000">
      <w:pPr>
        <w:autoSpaceDE w:val="0"/>
        <w:autoSpaceDN w:val="0"/>
        <w:spacing w:before="58" w:after="0" w:line="264" w:lineRule="exact"/>
      </w:pPr>
      <w:r>
        <w:t>now his prison, a desolate landscape reflecting the ruins of his life. The vibrant tapestry of his childhood memories had faded, replaced by a monochrome palette of despair and hopelessness. His dreams, once so bright and full of promise, had been shattered, replaced by a bleak and unforgiving reality. He was lost, alone, and drowning in a sea of his own making. And in the end, the only escape would be into the final, dark silence.</w:t>
      </w:r>
    </w:p>
    <w:p w14:paraId="1FC6EF56" w14:textId="77777777" w:rsidR="003139D6" w:rsidRDefault="003139D6">
      <w:pPr>
        <w:sectPr w:rsidR="003139D6">
          <w:pgSz w:w="8000" w:h="12000"/>
          <w:pgMar w:top="1440" w:right="1440" w:bottom="1440" w:left="1440" w:header="720" w:footer="720" w:gutter="0"/>
          <w:cols w:space="720"/>
          <w:docGrid w:linePitch="360"/>
        </w:sectPr>
      </w:pPr>
    </w:p>
    <w:p w14:paraId="2DD88764" w14:textId="77777777" w:rsidR="003139D6" w:rsidRDefault="003139D6">
      <w:pPr>
        <w:autoSpaceDE w:val="0"/>
        <w:autoSpaceDN w:val="0"/>
        <w:spacing w:after="224" w:line="220" w:lineRule="exact"/>
      </w:pPr>
    </w:p>
    <w:p w14:paraId="66CED64D" w14:textId="77777777" w:rsidR="003139D6" w:rsidRDefault="00000000">
      <w:pPr>
        <w:autoSpaceDE w:val="0"/>
        <w:autoSpaceDN w:val="0"/>
        <w:spacing w:after="0" w:line="330" w:lineRule="exact"/>
      </w:pPr>
      <w:r>
        <w:t>Childhood Memories</w:t>
      </w:r>
    </w:p>
    <w:p w14:paraId="2800330C" w14:textId="77777777" w:rsidR="003139D6" w:rsidRDefault="00000000">
      <w:pPr>
        <w:autoSpaceDE w:val="0"/>
        <w:autoSpaceDN w:val="0"/>
        <w:spacing w:before="286" w:after="0" w:line="264" w:lineRule="exact"/>
      </w:pPr>
      <w:r>
        <w:t xml:space="preserve">The chipped paint of Mrs. Rodriguez's porch swing, the same shade of faded blue as the summer sky, held a thousand unspoken stories. We used to spend hours there, sprawled across its worn surface, legs dangling, inventing fantastical adventures fueled by cheap candy and boundless imagination. Brandon, ever the showman, would narrate elaborate tales of pirates and buried treasure, his voice a hypnotic blend of bravado and mischief. Jay, quieter, more </w:t>
        <w:br/>
        <w:t>observant, would add intricate details, his words painting vivid landscapes and characters in our minds. Mark, already a budding musician, would hum along, composing spontaneous melodies that matched the rhythm of Brandon’s storytelling. And I, Jamie, would hang on every word, lost in the world they created, a refuge from the ever-present hum of anxieties that even then, I experienced pressing down on me.</w:t>
      </w:r>
    </w:p>
    <w:p w14:paraId="2AB31C7E" w14:textId="77777777" w:rsidR="003139D6" w:rsidRDefault="00000000">
      <w:pPr>
        <w:autoSpaceDE w:val="0"/>
        <w:autoSpaceDN w:val="0"/>
        <w:spacing w:before="264" w:after="0" w:line="264" w:lineRule="exact"/>
      </w:pPr>
      <w:r>
        <w:t xml:space="preserve">The air hung heavy with the scent of honeysuckle and freshly cut grass, a stark contrast to the stale odor of desperation that </w:t>
        <w:br/>
        <w:t xml:space="preserve">permeated our neighborhood now. Back then, the only shadows were those cast by the late afternoon sun, not the long, menacing ones that stretched from the decaying buildings and empty lots. We had no concept of the crushing weight of poverty, the subtle yet powerful forces that would shape our destinies and fracture our dreams. We were children, cocooned in a world of our own making, where the boundaries of reality were as malleable as our </w:t>
        <w:br/>
        <w:t>imaginations. Our laughter echoed through the quiet streets, a testament to our innocence and unburdened spirits.</w:t>
      </w:r>
    </w:p>
    <w:p w14:paraId="3458CC0A" w14:textId="77777777" w:rsidR="003139D6" w:rsidRDefault="00000000">
      <w:pPr>
        <w:autoSpaceDE w:val="0"/>
        <w:autoSpaceDN w:val="0"/>
        <w:spacing w:before="264" w:after="0" w:line="264" w:lineRule="exact"/>
        <w:ind w:right="144"/>
      </w:pPr>
      <w:r>
        <w:t>I remember the Fourth of July fireworks displays over the park, vibrant bursts of color painting streaks across the night sky. They seemed to illuminate not only the darkness but our hopes and dreams. We'd huddle together, faces upturned, mouths agape, mesmerized by the spectacle. The explosions were loud, yet it experienced like a celebration. A celebration of being alive. A celebration of belonging. A celebration that we never knew would be so fleeting.</w:t>
      </w:r>
    </w:p>
    <w:p w14:paraId="4D98734C" w14:textId="77777777" w:rsidR="003139D6" w:rsidRDefault="00000000">
      <w:pPr>
        <w:autoSpaceDE w:val="0"/>
        <w:autoSpaceDN w:val="0"/>
        <w:spacing w:before="264" w:after="0" w:line="264" w:lineRule="exact"/>
      </w:pPr>
      <w:r>
        <w:t xml:space="preserve">Our makeshift clubhouse, built from discarded planks and </w:t>
        <w:br/>
        <w:t>scavenged materials, was our kingdom. We ruled over an empire of</w:t>
      </w:r>
    </w:p>
    <w:p w14:paraId="6C8C1860" w14:textId="77777777" w:rsidR="003139D6" w:rsidRDefault="003139D6">
      <w:pPr>
        <w:sectPr w:rsidR="003139D6">
          <w:pgSz w:w="8000" w:h="12000"/>
          <w:pgMar w:top="1440" w:right="1440" w:bottom="1440" w:left="1440" w:header="720" w:footer="720" w:gutter="0"/>
          <w:cols w:space="720"/>
          <w:docGrid w:linePitch="360"/>
        </w:sectPr>
      </w:pPr>
    </w:p>
    <w:p w14:paraId="55901F0C" w14:textId="77777777" w:rsidR="003139D6" w:rsidRDefault="003139D6">
      <w:pPr>
        <w:autoSpaceDE w:val="0"/>
        <w:autoSpaceDN w:val="0"/>
        <w:spacing w:after="78" w:line="220" w:lineRule="exact"/>
      </w:pPr>
    </w:p>
    <w:p w14:paraId="1503F916" w14:textId="77777777" w:rsidR="003139D6" w:rsidRDefault="00000000">
      <w:pPr>
        <w:autoSpaceDE w:val="0"/>
        <w:autoSpaceDN w:val="0"/>
        <w:spacing w:before="58" w:after="0" w:line="264" w:lineRule="exact"/>
      </w:pPr>
      <w:r>
        <w:t>dust and weeds, our imaginations fueling our adventures. We’d spend hours within its confines, lost in our own world, oblivious to the hardships faced by our families. The walls, patched together with scraps of wood and cardboard, shielded us from the harsh realities of our lives. It was a sanctuary, a refuge from the anxieties and uncertainties that lurked just beyond its weathered walls. The laughter inside those walls experienced as strong as the structure itself, even though I know now it was built on much shakier foundations.</w:t>
      </w:r>
    </w:p>
    <w:p w14:paraId="54777FC8" w14:textId="77777777" w:rsidR="003139D6" w:rsidRDefault="00000000">
      <w:pPr>
        <w:autoSpaceDE w:val="0"/>
        <w:autoSpaceDN w:val="0"/>
        <w:spacing w:before="264" w:after="0" w:line="264" w:lineRule="exact"/>
      </w:pPr>
      <w:r>
        <w:t>We would play games of stickball in the street, our cries of joy and shouts of frustration echoing off the brick buildings. The worn asphalt, scarred with cracks and patches, was our battleground, our stage, our canvas. The faded lines marking the playing field bore silent witness to countless hours of play. I remember the thrill of the game, the camaraderie, the shared sense of purpose that bonded us together. It was a world of pure, unadulterated joy.</w:t>
      </w:r>
    </w:p>
    <w:p w14:paraId="076DFDBE" w14:textId="77777777" w:rsidR="003139D6" w:rsidRDefault="00000000">
      <w:pPr>
        <w:autoSpaceDE w:val="0"/>
        <w:autoSpaceDN w:val="0"/>
        <w:spacing w:before="264" w:after="0" w:line="264" w:lineRule="exact"/>
      </w:pPr>
      <w:r>
        <w:t xml:space="preserve">Those games were more than just games; they were microcosms of our lives, reflecting the dynamics of our friendships. Brandon’s leadership was undeniable; he always took charge, directing the plays, keeping our spirits high. Mark, more reserved, was the </w:t>
        <w:br/>
        <w:t>strategic one, calculating each move, planning ahead. Jay, the quiet observer, would offer insights and suggestions. And I, always eager to please, would try to do my part. The shared experience of victory or defeat forged a bond that even the weight of our circumstances couldn’t completely shatter.</w:t>
      </w:r>
    </w:p>
    <w:p w14:paraId="21AC0C96" w14:textId="77777777" w:rsidR="003139D6" w:rsidRDefault="00000000">
      <w:pPr>
        <w:autoSpaceDE w:val="0"/>
        <w:autoSpaceDN w:val="0"/>
        <w:spacing w:before="264" w:after="0" w:line="264" w:lineRule="exact"/>
      </w:pPr>
      <w:r>
        <w:t xml:space="preserve">Summer evenings brought a different kind of magic. We’d gather on the stoop of one of our houses, sharing stories and secrets under the watchful eyes of the stars. The darkness shielded us, offering an anonymity that allowed us to be vulnerable, to share our innermost thoughts and fears without judgment. Those conversations, </w:t>
        <w:br/>
        <w:t>whispered under the cloak of night, provided a sense of comfort, a sense of belonging. They were times when we were united by the shared burden of adolescence but were unaware of the weight of our future.</w:t>
      </w:r>
    </w:p>
    <w:p w14:paraId="606B908F" w14:textId="77777777" w:rsidR="003139D6" w:rsidRDefault="00000000">
      <w:pPr>
        <w:autoSpaceDE w:val="0"/>
        <w:autoSpaceDN w:val="0"/>
        <w:spacing w:before="264" w:after="0" w:line="264" w:lineRule="exact"/>
        <w:ind w:right="576"/>
        <w:jc w:val="center"/>
      </w:pPr>
      <w:r>
        <w:t>Evenings spent listening to music on cracked boom boxes, the sounds bleeding out into the night. Mark's melodies, raw and honest, captured the essence of our lives. His songs, fueled by</w:t>
      </w:r>
    </w:p>
    <w:p w14:paraId="1995B563" w14:textId="77777777" w:rsidR="003139D6" w:rsidRDefault="003139D6">
      <w:pPr>
        <w:sectPr w:rsidR="003139D6">
          <w:pgSz w:w="8000" w:h="12000"/>
          <w:pgMar w:top="1440" w:right="1440" w:bottom="1440" w:left="1440" w:header="720" w:footer="720" w:gutter="0"/>
          <w:cols w:space="720"/>
          <w:docGrid w:linePitch="360"/>
        </w:sectPr>
      </w:pPr>
    </w:p>
    <w:p w14:paraId="1F5C5EF9" w14:textId="77777777" w:rsidR="003139D6" w:rsidRDefault="003139D6">
      <w:pPr>
        <w:autoSpaceDE w:val="0"/>
        <w:autoSpaceDN w:val="0"/>
        <w:spacing w:after="78" w:line="220" w:lineRule="exact"/>
      </w:pPr>
    </w:p>
    <w:p w14:paraId="35B43F4A" w14:textId="77777777" w:rsidR="003139D6" w:rsidRDefault="00000000">
      <w:pPr>
        <w:autoSpaceDE w:val="0"/>
        <w:autoSpaceDN w:val="0"/>
        <w:spacing w:before="58" w:after="0" w:line="264" w:lineRule="exact"/>
      </w:pPr>
      <w:r>
        <w:t xml:space="preserve">youthful optimism, resonated with us on a level that words couldn't. They spoke of hope, of dreams, of aspirations, providing a sense of unity and escape from the harsh realities of our surroundings. They represented a different life, a life where we could escape the </w:t>
        <w:br/>
        <w:t>limitations of poverty. A life where we could be anyone we wanted.</w:t>
      </w:r>
    </w:p>
    <w:p w14:paraId="5EECC2A3" w14:textId="77777777" w:rsidR="003139D6" w:rsidRDefault="00000000">
      <w:pPr>
        <w:autoSpaceDE w:val="0"/>
        <w:autoSpaceDN w:val="0"/>
        <w:spacing w:before="266" w:after="0" w:line="264" w:lineRule="exact"/>
      </w:pPr>
      <w:r>
        <w:t xml:space="preserve">But the music, as vibrant as it was, couldn't completely mask the underlying tension. The constant struggle for survival, the never-ending cycle of poverty, the pervasive sense of hopelessness—these were realities we couldn't ignore. Even in the midst of laughter and joy, there was always a hint of underlying fear, a silent </w:t>
        <w:br/>
        <w:t>acknowledgment of the precariousness of our situation.</w:t>
      </w:r>
    </w:p>
    <w:p w14:paraId="3BF3CF5E" w14:textId="77777777" w:rsidR="003139D6" w:rsidRDefault="00000000">
      <w:pPr>
        <w:autoSpaceDE w:val="0"/>
        <w:autoSpaceDN w:val="0"/>
        <w:spacing w:before="264" w:after="0" w:line="264" w:lineRule="exact"/>
      </w:pPr>
      <w:r>
        <w:t xml:space="preserve">There was a subtle shift, a gradual erosion of our innocence. We witnessed arguments, fights, and domestic violence that no child should ever have to endure. We witnessed firsthand the devastating impact of addiction, the crushing weight of unemployment, and the despair of families struggling to make ends meet. The dreams we held as children, the hopes we clung to, began to lose their </w:t>
        <w:br/>
        <w:t>brilliance, dimmed by the harsh realities of our circumstances. The carefree laughter gradually became strained, punctuated by silent moments of anxiety and unspoken fears.</w:t>
      </w:r>
    </w:p>
    <w:p w14:paraId="13670F0F" w14:textId="77777777" w:rsidR="003139D6" w:rsidRDefault="00000000">
      <w:pPr>
        <w:autoSpaceDE w:val="0"/>
        <w:autoSpaceDN w:val="0"/>
        <w:spacing w:before="264" w:after="0" w:line="264" w:lineRule="exact"/>
        <w:ind w:right="144"/>
        <w:jc w:val="center"/>
      </w:pPr>
      <w:r>
        <w:t>The vibrant neighborhood of our youth, once a place of hope and community, began to decay, mirroring the unraveling of our lives.</w:t>
      </w:r>
    </w:p>
    <w:p w14:paraId="73B977FB" w14:textId="77777777" w:rsidR="003139D6" w:rsidRDefault="00000000">
      <w:pPr>
        <w:autoSpaceDE w:val="0"/>
        <w:autoSpaceDN w:val="0"/>
        <w:spacing w:before="60" w:after="0" w:line="264" w:lineRule="exact"/>
      </w:pPr>
      <w:r>
        <w:t>The once-proud buildings crumbled, their paint peeling, their windows boarded up. The streets, once filled with laughter and the sounds of children at play, grew increasingly desolate, filled with a palpable sense of despair. The vibrant colors faded, replaced by a monochrome palette of broken dreams and shattered hopes.</w:t>
      </w:r>
    </w:p>
    <w:p w14:paraId="2D3CC79A" w14:textId="77777777" w:rsidR="003139D6" w:rsidRDefault="00000000">
      <w:pPr>
        <w:autoSpaceDE w:val="0"/>
        <w:autoSpaceDN w:val="0"/>
        <w:spacing w:before="264" w:after="0" w:line="264" w:lineRule="exact"/>
      </w:pPr>
      <w:r>
        <w:t xml:space="preserve">Our childhood memories, now bittersweet and tinged with sorrow, serve as a constant reminder of what we’ve lost, of the innocence that has been stolen from us. They are ghosts, haunting us, </w:t>
        <w:br/>
        <w:t>reminding us of the vibrant tapestry of our past, now reduced to a pale imitation, a shadow of its former self. The memories are a poignant reminder of what could have been, of the dreams we held so tightly as children, now reduced to fragments of the past. A past that we can never reclaim. The echoes of laughter mingle with the silence of despair. Our past is our present, constantly tugging at us,</w:t>
      </w:r>
    </w:p>
    <w:p w14:paraId="0FC23CAF" w14:textId="77777777" w:rsidR="003139D6" w:rsidRDefault="003139D6">
      <w:pPr>
        <w:sectPr w:rsidR="003139D6">
          <w:pgSz w:w="8000" w:h="12000"/>
          <w:pgMar w:top="1440" w:right="1440" w:bottom="1440" w:left="1440" w:header="720" w:footer="720" w:gutter="0"/>
          <w:cols w:space="720"/>
          <w:docGrid w:linePitch="360"/>
        </w:sectPr>
      </w:pPr>
    </w:p>
    <w:p w14:paraId="299EC1F8" w14:textId="77777777" w:rsidR="003139D6" w:rsidRDefault="003139D6">
      <w:pPr>
        <w:autoSpaceDE w:val="0"/>
        <w:autoSpaceDN w:val="0"/>
        <w:spacing w:after="78" w:line="220" w:lineRule="exact"/>
      </w:pPr>
    </w:p>
    <w:p w14:paraId="4A840A01" w14:textId="77777777" w:rsidR="003139D6" w:rsidRDefault="00000000">
      <w:pPr>
        <w:autoSpaceDE w:val="0"/>
        <w:autoSpaceDN w:val="0"/>
        <w:spacing w:before="58" w:after="0" w:line="264" w:lineRule="exact"/>
      </w:pPr>
      <w:r>
        <w:t>reminding us of the weight of expectations that have crushed our dreams and stole our youth. The weight of what could have been. The weight of what is.</w:t>
      </w:r>
    </w:p>
    <w:p w14:paraId="4680AA12" w14:textId="77777777" w:rsidR="003139D6" w:rsidRDefault="003139D6">
      <w:pPr>
        <w:sectPr w:rsidR="003139D6">
          <w:pgSz w:w="8000" w:h="12000"/>
          <w:pgMar w:top="1440" w:right="1440" w:bottom="1440" w:left="1440" w:header="720" w:footer="720" w:gutter="0"/>
          <w:cols w:space="720"/>
          <w:docGrid w:linePitch="360"/>
        </w:sectPr>
      </w:pPr>
    </w:p>
    <w:p w14:paraId="510948FC" w14:textId="77777777" w:rsidR="003139D6" w:rsidRDefault="003139D6">
      <w:pPr>
        <w:autoSpaceDE w:val="0"/>
        <w:autoSpaceDN w:val="0"/>
        <w:spacing w:after="224" w:line="220" w:lineRule="exact"/>
      </w:pPr>
    </w:p>
    <w:p w14:paraId="6C41BA38" w14:textId="77777777" w:rsidR="003139D6" w:rsidRDefault="00000000">
      <w:pPr>
        <w:autoSpaceDE w:val="0"/>
        <w:autoSpaceDN w:val="0"/>
        <w:spacing w:after="0" w:line="330" w:lineRule="exact"/>
      </w:pPr>
      <w:r>
        <w:t>Jamies Struggle for Survival</w:t>
      </w:r>
    </w:p>
    <w:p w14:paraId="3091EBE8" w14:textId="77777777" w:rsidR="003139D6" w:rsidRDefault="00000000">
      <w:pPr>
        <w:autoSpaceDE w:val="0"/>
        <w:autoSpaceDN w:val="0"/>
        <w:spacing w:before="286" w:after="0" w:line="264" w:lineRule="exact"/>
      </w:pPr>
      <w:r>
        <w:t xml:space="preserve">The worn linoleum of the kitchen floor experienced cold beneath my bare feet. Morning sickness had me doubled over the chipped sink, the taste of bile bitter on my tongue. Another day, another wave of nausea, another reminder of the precariousness of my situation. Seven months pregnant, and the only thing expanding faster than my belly was my anxiety. There was no gentle rocking of a cradle in my future, only the constant, gnawing fear of the unknown. The government assistance barely covered rent, let alone diapers, </w:t>
        <w:br/>
        <w:t xml:space="preserve">formula, or even the basic necessities for a healthy pregnancy. The doctor’s visits were a luxury I couldn’t afford, a looming debt </w:t>
        <w:br/>
        <w:t>hanging over my head like a guillotine.</w:t>
      </w:r>
    </w:p>
    <w:p w14:paraId="6913FCF8" w14:textId="77777777" w:rsidR="003139D6" w:rsidRDefault="00000000">
      <w:pPr>
        <w:autoSpaceDE w:val="0"/>
        <w:autoSpaceDN w:val="0"/>
        <w:spacing w:before="264" w:after="0" w:line="264" w:lineRule="exact"/>
      </w:pPr>
      <w:r>
        <w:t xml:space="preserve">My reflection in the clouded glass above the sink was a stranger. Dark circles shadowed my eyes, etching lines of exhaustion into my young face. The vibrant, hopeful girl I once was was fading, </w:t>
        <w:br/>
        <w:t xml:space="preserve">replaced by a gaunt, weary woman burdened by circumstances beyond her control. I appeared at my swollen belly, a physical </w:t>
        <w:br/>
        <w:t>manifestation of my desperation and fear. This child, my child, was both a blessing and a curse, a symbol of hope and a testament to the overwhelming challenges I faced. The weight of responsibility crushed me, a constant reminder of the future I was ill-equipped to handle.</w:t>
      </w:r>
    </w:p>
    <w:p w14:paraId="3EDCA031" w14:textId="77777777" w:rsidR="003139D6" w:rsidRDefault="00000000">
      <w:pPr>
        <w:autoSpaceDE w:val="0"/>
        <w:autoSpaceDN w:val="0"/>
        <w:spacing w:before="264" w:after="0" w:line="264" w:lineRule="exact"/>
      </w:pPr>
      <w:r>
        <w:t xml:space="preserve">Finding work was a Sisyphean task. The few interviews I managed to secure resulted in nothing but polite rejections. My lack of a high school diploma, my young age, and my visible pregnancy made me an undesirable candidate. Employers seemed to see only the </w:t>
        <w:br/>
        <w:t>liabilities, not the potential, not the desperate need to provide for myself and my unborn child. The cycle of poverty, I realized, was a relentless beast, its teeth sunk deep into its victims, refusing to let go. It was a vicious cycle, each day a struggle to survive, to tread water, to avoid being swallowed whole.</w:t>
      </w:r>
    </w:p>
    <w:p w14:paraId="30FA596F" w14:textId="77777777" w:rsidR="003139D6" w:rsidRDefault="00000000">
      <w:pPr>
        <w:autoSpaceDE w:val="0"/>
        <w:autoSpaceDN w:val="0"/>
        <w:spacing w:before="264" w:after="0" w:line="264" w:lineRule="exact"/>
        <w:ind w:right="144"/>
      </w:pPr>
      <w:r>
        <w:t>The landlord, a gruff, unsympathetic man with eyes as cold as granite, had already hinted at eviction if the rent wasn’t paid on time. My meager savings were dwindling, each day pushing me closer to the brink. The thought of homelessness, of myself and my</w:t>
      </w:r>
    </w:p>
    <w:p w14:paraId="0F45C4CE" w14:textId="77777777" w:rsidR="003139D6" w:rsidRDefault="003139D6">
      <w:pPr>
        <w:sectPr w:rsidR="003139D6">
          <w:pgSz w:w="8000" w:h="12000"/>
          <w:pgMar w:top="1440" w:right="1440" w:bottom="1440" w:left="1440" w:header="720" w:footer="720" w:gutter="0"/>
          <w:cols w:space="720"/>
          <w:docGrid w:linePitch="360"/>
        </w:sectPr>
      </w:pPr>
    </w:p>
    <w:p w14:paraId="029BBF46" w14:textId="77777777" w:rsidR="003139D6" w:rsidRDefault="003139D6">
      <w:pPr>
        <w:autoSpaceDE w:val="0"/>
        <w:autoSpaceDN w:val="0"/>
        <w:spacing w:after="78" w:line="220" w:lineRule="exact"/>
      </w:pPr>
    </w:p>
    <w:p w14:paraId="2C0588E4" w14:textId="77777777" w:rsidR="003139D6" w:rsidRDefault="00000000">
      <w:pPr>
        <w:autoSpaceDE w:val="0"/>
        <w:autoSpaceDN w:val="0"/>
        <w:spacing w:before="58" w:after="0" w:line="264" w:lineRule="exact"/>
        <w:ind w:right="288"/>
      </w:pPr>
      <w:r>
        <w:t>child exposed to the elements, sent a shiver down my spine. The security of my small apartment, though dilapidated, was the only thing standing between us and the cold, unforgiving streets.</w:t>
      </w:r>
    </w:p>
    <w:p w14:paraId="6B616FF7" w14:textId="77777777" w:rsidR="003139D6" w:rsidRDefault="00000000">
      <w:pPr>
        <w:autoSpaceDE w:val="0"/>
        <w:autoSpaceDN w:val="0"/>
        <w:spacing w:before="264" w:after="0" w:line="264" w:lineRule="exact"/>
      </w:pPr>
      <w:r>
        <w:t xml:space="preserve">Evenings were filled with a gnawing emptiness, a profound </w:t>
        <w:br/>
        <w:t>loneliness. The friends I had once shared my dreams with were scattered, their lives unravelling like mine. Brandon, Mark, and Jay– the ghosts of our shared childhood lingered in the shadows of my memories. Brandon, his life consumed by heroin, was barely alive, his bright light now a flickering candle in a gale. Mark, lost in a sea of music and despair, his talent wasted on the streets and in dimly lit bars. And Jay…Jay was gone, a tragic end to a promising life, his suicide a stark reminder of the darkness that lurked in the hearts of many. My phone experienced heavier each day, the silence on the other end a constant reminder of the isolation I felt.</w:t>
      </w:r>
    </w:p>
    <w:p w14:paraId="14113F1C" w14:textId="77777777" w:rsidR="003139D6" w:rsidRDefault="00000000">
      <w:pPr>
        <w:autoSpaceDE w:val="0"/>
        <w:autoSpaceDN w:val="0"/>
        <w:spacing w:before="264" w:after="0" w:line="264" w:lineRule="exact"/>
        <w:ind w:right="144"/>
      </w:pPr>
      <w:r>
        <w:t xml:space="preserve">The silence in my cramped apartment was deafening. The ticking clock was a relentless drumbeat against my sanity, each second a reminder of the precious time slipping away. There was no </w:t>
        <w:br/>
        <w:t>laughter, no music, no shared joy to fill the void. Just the hum of the refrigerator, a low, rhythmic thrumming that seemed to mock my despair.</w:t>
      </w:r>
    </w:p>
    <w:p w14:paraId="74AEC9B2" w14:textId="77777777" w:rsidR="003139D6" w:rsidRDefault="00000000">
      <w:pPr>
        <w:autoSpaceDE w:val="0"/>
        <w:autoSpaceDN w:val="0"/>
        <w:spacing w:before="264" w:after="0" w:line="264" w:lineRule="exact"/>
      </w:pPr>
      <w:r>
        <w:t>Sleep offered little respite. Nightmares plagued me – visions of my child starving, cold, alone. These visions were not just figments of my imagination but a stark reflection of the very real possibility of our future. The fear consumed me, squeezing the air from my lungs, leaving me gasping for breath in the dark. Even when I managed to find sleep, I was awoken by the throbbing in my head and the tightness in my chest. My health declined just as my hope withered away, each waking moment feeling more overwhelming than the last.</w:t>
      </w:r>
    </w:p>
    <w:p w14:paraId="707C982A" w14:textId="77777777" w:rsidR="003139D6" w:rsidRDefault="00000000">
      <w:pPr>
        <w:autoSpaceDE w:val="0"/>
        <w:autoSpaceDN w:val="0"/>
        <w:spacing w:before="264" w:after="0" w:line="264" w:lineRule="exact"/>
        <w:ind w:right="144"/>
      </w:pPr>
      <w:r>
        <w:t xml:space="preserve">The days bled into one another, indistinguishable save for the relentless weight of my circumstances. I tried to maintain a </w:t>
        <w:br/>
        <w:t>semblance of normalcy, to find moments of quiet strength, but the tide of despair continued to pull me under. I found myself clinging to memories – the laughter on Mrs. Rodriguez’s porch, the thrill of stickball in the street, the vibrant fireworks exploding across the summer sky. But those were memories from another lifetime,</w:t>
      </w:r>
    </w:p>
    <w:p w14:paraId="76E66FAD" w14:textId="77777777" w:rsidR="003139D6" w:rsidRDefault="003139D6">
      <w:pPr>
        <w:sectPr w:rsidR="003139D6">
          <w:pgSz w:w="8000" w:h="12000"/>
          <w:pgMar w:top="1440" w:right="1440" w:bottom="1440" w:left="1440" w:header="720" w:footer="720" w:gutter="0"/>
          <w:cols w:space="720"/>
          <w:docGrid w:linePitch="360"/>
        </w:sectPr>
      </w:pPr>
    </w:p>
    <w:p w14:paraId="015739C3" w14:textId="77777777" w:rsidR="003139D6" w:rsidRDefault="003139D6">
      <w:pPr>
        <w:autoSpaceDE w:val="0"/>
        <w:autoSpaceDN w:val="0"/>
        <w:spacing w:after="78" w:line="220" w:lineRule="exact"/>
      </w:pPr>
    </w:p>
    <w:p w14:paraId="0A4F8F56" w14:textId="77777777" w:rsidR="003139D6" w:rsidRDefault="00000000">
      <w:pPr>
        <w:autoSpaceDE w:val="0"/>
        <w:autoSpaceDN w:val="0"/>
        <w:spacing w:after="0" w:line="322" w:lineRule="exact"/>
      </w:pPr>
      <w:r>
        <w:t>echoes of a past that experienced impossibly far away.</w:t>
      </w:r>
    </w:p>
    <w:p w14:paraId="293A9124" w14:textId="77777777" w:rsidR="003139D6" w:rsidRDefault="00000000">
      <w:pPr>
        <w:autoSpaceDE w:val="0"/>
        <w:autoSpaceDN w:val="0"/>
        <w:spacing w:before="264" w:after="0" w:line="264" w:lineRule="exact"/>
      </w:pPr>
      <w:r>
        <w:t>My pregnancy seemed to accelerate, each day bringing me closer to the inevitable. The thought of childbirth, of bringing this child into such hardship, was both terrifying and exhilarating. Terrifying, because I knew I was ill-equipped to handle it, and exhilarating, because it was a testament to the enduring strength of the human spirit, a glimmer of hope amidst overwhelming despair.</w:t>
      </w:r>
    </w:p>
    <w:p w14:paraId="46DEC837" w14:textId="77777777" w:rsidR="003139D6" w:rsidRDefault="00000000">
      <w:pPr>
        <w:autoSpaceDE w:val="0"/>
        <w:autoSpaceDN w:val="0"/>
        <w:spacing w:before="264" w:after="0" w:line="264" w:lineRule="exact"/>
      </w:pPr>
      <w:r>
        <w:t xml:space="preserve">I remembered my mother, her own struggles hidden beneath a veil of quiet desperation. She had been a single mother herself, juggling multiple jobs to make ends meet. She had instilled in me the </w:t>
        <w:br/>
        <w:t>importance of resilience, of never giving up, even when the odds seemed insurmountable. Her strength, her quiet determination, fuelled a tiny ember of hope within me, a stubborn flame refusing to be extinguished.</w:t>
      </w:r>
    </w:p>
    <w:p w14:paraId="6BB3B5AA" w14:textId="77777777" w:rsidR="003139D6" w:rsidRDefault="00000000">
      <w:pPr>
        <w:autoSpaceDE w:val="0"/>
        <w:autoSpaceDN w:val="0"/>
        <w:spacing w:before="264" w:after="0" w:line="264" w:lineRule="exact"/>
      </w:pPr>
      <w:r>
        <w:t>One cold evening, hunched over a bowl of instant noodles, I found myself rereading a tattered copy of "Pride and Prejudice." The irony wasn't lost on me – a pregnant, impoverished high school dropout finding solace in the romantic escapades of 19th-century England.</w:t>
      </w:r>
    </w:p>
    <w:p w14:paraId="684D2E72" w14:textId="77777777" w:rsidR="003139D6" w:rsidRDefault="00000000">
      <w:pPr>
        <w:autoSpaceDE w:val="0"/>
        <w:autoSpaceDN w:val="0"/>
        <w:spacing w:before="60" w:after="0" w:line="264" w:lineRule="exact"/>
        <w:ind w:right="144"/>
      </w:pPr>
      <w:r>
        <w:t>Yet, amidst the romantic illusions, I found a spark of defiance, a reminder that even in the face of adversity, hope could persevere.</w:t>
      </w:r>
    </w:p>
    <w:p w14:paraId="73FBB6A2" w14:textId="77777777" w:rsidR="003139D6" w:rsidRDefault="00000000">
      <w:pPr>
        <w:autoSpaceDE w:val="0"/>
        <w:autoSpaceDN w:val="0"/>
        <w:spacing w:before="60" w:after="0" w:line="264" w:lineRule="exact"/>
      </w:pPr>
      <w:r>
        <w:t>The characters, their struggles, and their triumphs echoed within my own heart, inspiring.  me to fight for my own happy ending, to build my own kind of happily ever after, no matter how improbable it seemed.</w:t>
      </w:r>
    </w:p>
    <w:p w14:paraId="1A9A6249" w14:textId="77777777" w:rsidR="003139D6" w:rsidRDefault="00000000">
      <w:pPr>
        <w:autoSpaceDE w:val="0"/>
        <w:autoSpaceDN w:val="0"/>
        <w:spacing w:before="264" w:after="0" w:line="264" w:lineRule="exact"/>
      </w:pPr>
      <w:r>
        <w:t>Days turned into weeks, and the weight of my impending delivery cast a long shadow over my every thought and action. The fear was still palpable, but now it was intertwined with a burgeoning sense of determination. I was going to do this. I would survive. For my child, I would find the strength to navigate the treacherous path ahead. I would find a way to provide, to nurture, to love. The thought of my child gave me purpose, it gave me strength. In the face of overwhelming odds, it was my lifeline, my anchor in the storm. The journey would be difficult, I knew, but I was ready. I had to be. The fight for survival had just begun. My child deserved a better world. And I would fight for it, every step of the way. The crumbling foundations of my life wouldn’t defeat me. I would build</w:t>
      </w:r>
    </w:p>
    <w:p w14:paraId="2FB940B2" w14:textId="77777777" w:rsidR="003139D6" w:rsidRDefault="003139D6">
      <w:pPr>
        <w:sectPr w:rsidR="003139D6">
          <w:pgSz w:w="8000" w:h="12000"/>
          <w:pgMar w:top="1440" w:right="1440" w:bottom="1440" w:left="1440" w:header="720" w:footer="720" w:gutter="0"/>
          <w:cols w:space="720"/>
          <w:docGrid w:linePitch="360"/>
        </w:sectPr>
      </w:pPr>
    </w:p>
    <w:p w14:paraId="70F3ACA6" w14:textId="77777777" w:rsidR="003139D6" w:rsidRDefault="003139D6">
      <w:pPr>
        <w:autoSpaceDE w:val="0"/>
        <w:autoSpaceDN w:val="0"/>
        <w:spacing w:after="78" w:line="220" w:lineRule="exact"/>
      </w:pPr>
    </w:p>
    <w:p w14:paraId="4F336127" w14:textId="77777777" w:rsidR="003139D6" w:rsidRDefault="00000000">
      <w:pPr>
        <w:autoSpaceDE w:val="0"/>
        <w:autoSpaceDN w:val="0"/>
        <w:spacing w:before="58" w:after="0" w:line="264" w:lineRule="exact"/>
      </w:pPr>
      <w:r>
        <w:t>anew. For my child. For myself. For a future that, despite the odds, still held the promise of hope.</w:t>
      </w:r>
    </w:p>
    <w:p w14:paraId="0122F0F6" w14:textId="77777777" w:rsidR="003139D6" w:rsidRDefault="003139D6">
      <w:pPr>
        <w:sectPr w:rsidR="003139D6">
          <w:pgSz w:w="8000" w:h="12000"/>
          <w:pgMar w:top="1440" w:right="1440" w:bottom="1440" w:left="1440" w:header="720" w:footer="720" w:gutter="0"/>
          <w:cols w:space="720"/>
          <w:docGrid w:linePitch="360"/>
        </w:sectPr>
      </w:pPr>
    </w:p>
    <w:p w14:paraId="3482AE09" w14:textId="77777777" w:rsidR="003139D6" w:rsidRDefault="003139D6">
      <w:pPr>
        <w:autoSpaceDE w:val="0"/>
        <w:autoSpaceDN w:val="0"/>
        <w:spacing w:after="224" w:line="220" w:lineRule="exact"/>
      </w:pPr>
    </w:p>
    <w:p w14:paraId="145B709B" w14:textId="77777777" w:rsidR="003139D6" w:rsidRDefault="00000000">
      <w:pPr>
        <w:autoSpaceDE w:val="0"/>
        <w:autoSpaceDN w:val="0"/>
        <w:spacing w:after="0" w:line="330" w:lineRule="exact"/>
      </w:pPr>
      <w:r>
        <w:t>Marks Descent</w:t>
      </w:r>
    </w:p>
    <w:p w14:paraId="12FBA76A" w14:textId="77777777" w:rsidR="003139D6" w:rsidRDefault="00000000">
      <w:pPr>
        <w:autoSpaceDE w:val="0"/>
        <w:autoSpaceDN w:val="0"/>
        <w:spacing w:before="286" w:after="0" w:line="264" w:lineRule="exact"/>
      </w:pPr>
      <w:r>
        <w:t>The melody hung in the air, unfinished, a broken promise mirroring Mark’s own fractured life. His fingers, usually dancing nimbly across the fretboard, now fumbled, clumsy and unsure. The guitar, once an extension of his soul, experienced heavy, a burden rather than a source of solace. The music, once a vibrant torrent of emotion, was now a sluggish trickle, choked by the insidious grip of addiction.</w:t>
      </w:r>
    </w:p>
    <w:p w14:paraId="5B525912" w14:textId="77777777" w:rsidR="003139D6" w:rsidRDefault="00000000">
      <w:pPr>
        <w:autoSpaceDE w:val="0"/>
        <w:autoSpaceDN w:val="0"/>
        <w:spacing w:before="264" w:after="0" w:line="264" w:lineRule="exact"/>
      </w:pPr>
      <w:r>
        <w:t>He’d started small, a way to numb the ache, the emptiness that gnawed at him. The neighborhood, once a source of inspiration, now experienced suffocating, a constant reminder of failed dreams and shattered hopes. His friends, his fellow musicians, were ghosts –Jamie, consumed by her pregnancy and poverty; Brandon, lost in the haze of heroin; and Jay…Jay, a painful absence, a constant echo in the silence. Music had been their escape, their shared language, their bond. Now, it was another casualty in the war against despair.</w:t>
      </w:r>
    </w:p>
    <w:p w14:paraId="012FFBA5" w14:textId="77777777" w:rsidR="003139D6" w:rsidRDefault="00000000">
      <w:pPr>
        <w:autoSpaceDE w:val="0"/>
        <w:autoSpaceDN w:val="0"/>
        <w:spacing w:before="264" w:after="0" w:line="264" w:lineRule="exact"/>
      </w:pPr>
      <w:r>
        <w:t xml:space="preserve">The dive bars, once a stage for his talent, had become his prison. The smoky air, thick with the smell of stale beer and desperation, clung to him like a second skin. The applause, once a validation of his art, now experienced hollow, a pathetic substitute for the true </w:t>
        <w:br/>
        <w:t>connection he craved. The cheap whiskey burned a path down his throat, a temporary balm to the deeper wounds that festered within. He played for the money, for the next fix, his passion sacrificed at the altar of addiction.</w:t>
      </w:r>
    </w:p>
    <w:p w14:paraId="28D59A8C" w14:textId="77777777" w:rsidR="003139D6" w:rsidRDefault="00000000">
      <w:pPr>
        <w:autoSpaceDE w:val="0"/>
        <w:autoSpaceDN w:val="0"/>
        <w:spacing w:before="264" w:after="0" w:line="264" w:lineRule="exact"/>
      </w:pPr>
      <w:r>
        <w:t>His apartment, a cramped space above a laundromat, reflected his internal chaos. Empty beer bottles lay scattered amidst discarded sheet music, a testament to wasted nights and broken promises. The walls, once adorned with posters of his musical heroes, were now bare, a visual representation of his dwindling hopes. He’d lost his bandmates, his gigs, his manager, all victims of his erratic behavior and unreliable nature. He was alone, adrift in a sea of self-</w:t>
        <w:br/>
        <w:t>destruction, his talent squandered, his life unraveling.</w:t>
      </w:r>
    </w:p>
    <w:p w14:paraId="2596A9C7" w14:textId="77777777" w:rsidR="003139D6" w:rsidRDefault="00000000">
      <w:pPr>
        <w:autoSpaceDE w:val="0"/>
        <w:autoSpaceDN w:val="0"/>
        <w:spacing w:before="264" w:after="0" w:line="264" w:lineRule="exact"/>
      </w:pPr>
      <w:r>
        <w:t>The guilt gnawed at him, a relentless parasite feeding on his already depleted reserves. He.  witnessed jamie’s face in his mind’s eye, her weary expression, the strain of her pregnancy, and he experienced a pang of</w:t>
      </w:r>
    </w:p>
    <w:p w14:paraId="1FFC101F" w14:textId="77777777" w:rsidR="003139D6" w:rsidRDefault="003139D6">
      <w:pPr>
        <w:sectPr w:rsidR="003139D6">
          <w:pgSz w:w="8000" w:h="12000"/>
          <w:pgMar w:top="1440" w:right="1440" w:bottom="1440" w:left="1440" w:header="720" w:footer="720" w:gutter="0"/>
          <w:cols w:space="720"/>
          <w:docGrid w:linePitch="360"/>
        </w:sectPr>
      </w:pPr>
    </w:p>
    <w:p w14:paraId="240348C5" w14:textId="77777777" w:rsidR="003139D6" w:rsidRDefault="003139D6">
      <w:pPr>
        <w:autoSpaceDE w:val="0"/>
        <w:autoSpaceDN w:val="0"/>
        <w:spacing w:after="78" w:line="220" w:lineRule="exact"/>
      </w:pPr>
    </w:p>
    <w:p w14:paraId="2D0B850C" w14:textId="77777777" w:rsidR="003139D6" w:rsidRDefault="00000000">
      <w:pPr>
        <w:autoSpaceDE w:val="0"/>
        <w:autoSpaceDN w:val="0"/>
        <w:spacing w:before="58" w:after="0" w:line="264" w:lineRule="exact"/>
      </w:pPr>
      <w:r>
        <w:t>shame. He should have been there for her, a support, a friend, but his self-absorption had blinded him, his addiction had silenced him.</w:t>
      </w:r>
    </w:p>
    <w:p w14:paraId="2DFBE687" w14:textId="77777777" w:rsidR="003139D6" w:rsidRDefault="00000000">
      <w:pPr>
        <w:autoSpaceDE w:val="0"/>
        <w:autoSpaceDN w:val="0"/>
        <w:spacing w:before="58" w:after="0" w:line="264" w:lineRule="exact"/>
        <w:ind w:right="144"/>
      </w:pPr>
      <w:r>
        <w:t>He thought of Jay, the vibrant spark extinguished too soon, the weight of his unspoken remorse heavy on his heart. He had been there, witness to Jay's growing despair, but his own struggle had prevented him from reaching out, from offering a lifeline. He imagined Brandon, his body wasting away, the life draining from his eyes. He knew they were all victims, each caught in their own personal hell, a testament to the crushing weight of poverty and hopelessness that had swallowed their neighborhood whole.</w:t>
      </w:r>
    </w:p>
    <w:p w14:paraId="33C79DFA" w14:textId="77777777" w:rsidR="003139D6" w:rsidRDefault="00000000">
      <w:pPr>
        <w:autoSpaceDE w:val="0"/>
        <w:autoSpaceDN w:val="0"/>
        <w:spacing w:before="264" w:after="0" w:line="264" w:lineRule="exact"/>
      </w:pPr>
      <w:r>
        <w:t>He tried, God knows he tried. He'd attempted to quit countless times, each attempt ending in a relapse, the cravings relentless, the withdrawal symptoms unbearable. He’d sought help, attending a few meetings, but the anonymity and formality experienced disingenuous, and he quickly lost interest. He tried writing sober songs, capturing the raw pain of his experiences, hoping to channel his turmoil into something positive. But the words, usually so fluid and effortless, eluded him, choked by the same despair that gripped his music. He tried seeking solace in religion, attending church service, finding comfort in the collective prayer and quiet meditation. But the demons wouldn't leave; they taunted him, whispered promises of oblivion and escape.</w:t>
      </w:r>
    </w:p>
    <w:p w14:paraId="0C04423F" w14:textId="77777777" w:rsidR="003139D6" w:rsidRDefault="00000000">
      <w:pPr>
        <w:autoSpaceDE w:val="0"/>
        <w:autoSpaceDN w:val="0"/>
        <w:spacing w:before="264" w:after="0" w:line="264" w:lineRule="exact"/>
      </w:pPr>
      <w:r>
        <w:t>He remembered the day he received his first guitar, a gift from his grandfather. It was a worn, second-hand instrument, but it held a magical quality. He could lose himself in the music, in the melodies, in the stories he spun with his fingers. It was a refuge, a pathway to escape the reality of poverty and despair. Now, that same guitar sat in the corner, gathering dust, a symbol of his fallen dreams. The once-bright hope had dimmed, replaced by a pervasive darkness that seemed to consume him.</w:t>
      </w:r>
    </w:p>
    <w:p w14:paraId="1A6E327C" w14:textId="77777777" w:rsidR="003139D6" w:rsidRDefault="00000000">
      <w:pPr>
        <w:autoSpaceDE w:val="0"/>
        <w:autoSpaceDN w:val="0"/>
        <w:spacing w:before="264" w:after="0" w:line="264" w:lineRule="exact"/>
      </w:pPr>
      <w:r>
        <w:t>The loneliness was a constant companion. He'd pushed everyone away, his loved ones, his acquaintances, his bandmates, fearing his own instability would drag them down with him. He found himself isolated, alone in his addiction, a prisoner of his own making. The silence in his apartment was broken only by the occasional hum of the refrigerator, a low thrum that mirrored the hollow ache in his soul.</w:t>
      </w:r>
    </w:p>
    <w:p w14:paraId="109374BC" w14:textId="77777777" w:rsidR="003139D6" w:rsidRDefault="003139D6">
      <w:pPr>
        <w:sectPr w:rsidR="003139D6">
          <w:pgSz w:w="8000" w:h="12000"/>
          <w:pgMar w:top="1440" w:right="1440" w:bottom="1440" w:left="1440" w:header="720" w:footer="720" w:gutter="0"/>
          <w:cols w:space="720"/>
          <w:docGrid w:linePitch="360"/>
        </w:sectPr>
      </w:pPr>
    </w:p>
    <w:p w14:paraId="03F21C8A" w14:textId="77777777" w:rsidR="003139D6" w:rsidRDefault="003139D6">
      <w:pPr>
        <w:autoSpaceDE w:val="0"/>
        <w:autoSpaceDN w:val="0"/>
        <w:spacing w:after="210" w:line="220" w:lineRule="exact"/>
      </w:pPr>
    </w:p>
    <w:p w14:paraId="7A3D99DB" w14:textId="77777777" w:rsidR="003139D6" w:rsidRDefault="00000000">
      <w:pPr>
        <w:autoSpaceDE w:val="0"/>
        <w:autoSpaceDN w:val="0"/>
        <w:spacing w:before="58" w:after="0" w:line="264" w:lineRule="exact"/>
        <w:ind w:right="144"/>
      </w:pPr>
      <w:r>
        <w:t xml:space="preserve">His reflection in the cracked mirror above his sink was barely recognizable. His eyes, once bright and full of life, were now dull and bloodshot, his face gaunt, his skin pale. He witnessed the toll the addiction had taken on him, the erosion of his talent, the </w:t>
        <w:br/>
        <w:t>destruction of his life. The remorse was a constant companion; a heavy weight, and he experienced a crushing guilt that seemed almost physically tangible.</w:t>
      </w:r>
    </w:p>
    <w:p w14:paraId="28446633" w14:textId="77777777" w:rsidR="003139D6" w:rsidRDefault="00000000">
      <w:pPr>
        <w:autoSpaceDE w:val="0"/>
        <w:autoSpaceDN w:val="0"/>
        <w:spacing w:before="264" w:after="0" w:line="264" w:lineRule="exact"/>
      </w:pPr>
      <w:r>
        <w:t xml:space="preserve">One evening, fueled by whiskey and despair, he stumbled onto the streets, his guitar case slung over his shoulder, a worn plea for compassion. He played for spare change, his music a desperate cry for help, a mournful testament to a life lost in the labyrinth of addiction. The passers-by tossed coins into his case, their </w:t>
        <w:br/>
        <w:t>expressions a mixture of pity and indifference. He witnessed a flicker of recognition in the eyes of some of the passers-by. Some of them were people he’d known, neighbors, childhood friends, but he only experienced a sense of shame.</w:t>
      </w:r>
    </w:p>
    <w:p w14:paraId="63118984" w14:textId="77777777" w:rsidR="003139D6" w:rsidRDefault="00000000">
      <w:pPr>
        <w:autoSpaceDE w:val="0"/>
        <w:autoSpaceDN w:val="0"/>
        <w:spacing w:before="264" w:after="0" w:line="264" w:lineRule="exact"/>
      </w:pPr>
      <w:r>
        <w:t>The cycle continued – the music, the drugs, the fleeting highs, the crushing lows. He knew he needed to break free, to find a way out of the self-destructive spiral. He knew he needed help, but the fear of failure, of relapse, paralyzed him. The thought of starting over, facing the consequences of his actions, terrified him. But the weight of his despair was heavier than the fear, and yet, he remained frozen, bound to the relentless cycle.</w:t>
      </w:r>
    </w:p>
    <w:p w14:paraId="32D588BC" w14:textId="77777777" w:rsidR="003139D6" w:rsidRDefault="00000000">
      <w:pPr>
        <w:autoSpaceDE w:val="0"/>
        <w:autoSpaceDN w:val="0"/>
        <w:spacing w:before="264" w:after="0" w:line="264" w:lineRule="exact"/>
      </w:pPr>
      <w:r>
        <w:t>His attempts to reach out – the tentative phone calls to Jamie, the half-hearted attempts to reconnect with his family – were met with silence, rejection, or worse, the crushing weight of disappointment. They were weary of his empty promises, his lack of follow-through. His family had lost hope, and their patience had evaporated. The weight of their unspoken judgment pressed down on him, yet another burden to carry in the depths of his self-made misery.</w:t>
      </w:r>
    </w:p>
    <w:p w14:paraId="44EB70D5" w14:textId="77777777" w:rsidR="003139D6" w:rsidRDefault="00000000">
      <w:pPr>
        <w:autoSpaceDE w:val="0"/>
        <w:autoSpaceDN w:val="0"/>
        <w:spacing w:before="264" w:after="0" w:line="264" w:lineRule="exact"/>
      </w:pPr>
      <w:r>
        <w:t>He found himself staring at his reflection once more, a stranger looking back at him. He witnessed the despair, the guilt, the desperation.</w:t>
      </w:r>
    </w:p>
    <w:p w14:paraId="175481BC" w14:textId="77777777" w:rsidR="003139D6" w:rsidRDefault="00000000">
      <w:pPr>
        <w:autoSpaceDE w:val="0"/>
        <w:autoSpaceDN w:val="0"/>
        <w:spacing w:before="60" w:after="0" w:line="264" w:lineRule="exact"/>
      </w:pPr>
      <w:r>
        <w:t>The once-bright eyes now seemed empty and lifeless. The man looking back at him from the mirror wasn't the same man he once was. This man was a broken shell of his former self, a victim of his</w:t>
      </w:r>
    </w:p>
    <w:p w14:paraId="2001C16C" w14:textId="77777777" w:rsidR="003139D6" w:rsidRDefault="003139D6">
      <w:pPr>
        <w:sectPr w:rsidR="003139D6">
          <w:pgSz w:w="8000" w:h="12000"/>
          <w:pgMar w:top="1440" w:right="1440" w:bottom="1440" w:left="1440" w:header="720" w:footer="720" w:gutter="0"/>
          <w:cols w:space="720"/>
          <w:docGrid w:linePitch="360"/>
        </w:sectPr>
      </w:pPr>
    </w:p>
    <w:p w14:paraId="7E660194" w14:textId="77777777" w:rsidR="003139D6" w:rsidRDefault="003139D6">
      <w:pPr>
        <w:autoSpaceDE w:val="0"/>
        <w:autoSpaceDN w:val="0"/>
        <w:spacing w:after="78" w:line="220" w:lineRule="exact"/>
      </w:pPr>
    </w:p>
    <w:p w14:paraId="2A57978F" w14:textId="77777777" w:rsidR="003139D6" w:rsidRDefault="00000000">
      <w:pPr>
        <w:autoSpaceDE w:val="0"/>
        <w:autoSpaceDN w:val="0"/>
        <w:spacing w:before="58" w:after="0" w:line="264" w:lineRule="exact"/>
      </w:pPr>
      <w:r>
        <w:t>circumstances, and a prisoner of his self-destructive behavior. The weight of it was too much to bear, and yet, he was too paralyzed by fear to seek help. The music that once filled his soul was now merely background noise in the monotonous routine of his slow descent.</w:t>
      </w:r>
    </w:p>
    <w:p w14:paraId="7D5E081C" w14:textId="77777777" w:rsidR="003139D6" w:rsidRDefault="00000000">
      <w:pPr>
        <w:autoSpaceDE w:val="0"/>
        <w:autoSpaceDN w:val="0"/>
        <w:spacing w:before="266" w:after="0" w:line="264" w:lineRule="exact"/>
      </w:pPr>
      <w:r>
        <w:t xml:space="preserve">He spent his days adrift in a sea of self-loathing, his nights </w:t>
        <w:br/>
        <w:t>punctuated by fits of reckless abandon. He knew it was a vicious cycle; the lows were only fueled by the highs and the highs only left him craving the lows even more. The escape was fleeting, the pain was persistent, and he found himself trapped in a perpetual state of torment.</w:t>
      </w:r>
    </w:p>
    <w:p w14:paraId="1B6A1F19" w14:textId="77777777" w:rsidR="003139D6" w:rsidRDefault="00000000">
      <w:pPr>
        <w:autoSpaceDE w:val="0"/>
        <w:autoSpaceDN w:val="0"/>
        <w:spacing w:before="264" w:after="0" w:line="264" w:lineRule="exact"/>
      </w:pPr>
      <w:r>
        <w:t xml:space="preserve">The thought of redemption loomed like a distant star, almost too far to reach. But the faint glimmer of possibility remained, buried beneath layers of despair, a stubborn ember refusing to be snuffed out. The question remained, could he find the strength to reach for it, to break free from the chains of his addiction, or would he </w:t>
        <w:br/>
        <w:t>continue his slow, agonizing descent into the abyss? The answer, like the unfinished melody hanging in the air, remained elusive, suspended in the uncertain silence. The silence of a life half-lived, a talent squandered, and a future yet unwritten.</w:t>
      </w:r>
    </w:p>
    <w:p w14:paraId="5137BE8C" w14:textId="77777777" w:rsidR="003139D6" w:rsidRDefault="003139D6">
      <w:pPr>
        <w:sectPr w:rsidR="003139D6">
          <w:pgSz w:w="8000" w:h="12000"/>
          <w:pgMar w:top="1440" w:right="1440" w:bottom="1440" w:left="1440" w:header="720" w:footer="720" w:gutter="0"/>
          <w:cols w:space="720"/>
          <w:docGrid w:linePitch="360"/>
        </w:sectPr>
      </w:pPr>
    </w:p>
    <w:p w14:paraId="6295F11A" w14:textId="77777777" w:rsidR="003139D6" w:rsidRDefault="003139D6">
      <w:pPr>
        <w:autoSpaceDE w:val="0"/>
        <w:autoSpaceDN w:val="0"/>
        <w:spacing w:after="224" w:line="220" w:lineRule="exact"/>
      </w:pPr>
    </w:p>
    <w:p w14:paraId="2D4F5008" w14:textId="77777777" w:rsidR="003139D6" w:rsidRDefault="00000000">
      <w:pPr>
        <w:autoSpaceDE w:val="0"/>
        <w:autoSpaceDN w:val="0"/>
        <w:spacing w:after="0" w:line="330" w:lineRule="exact"/>
      </w:pPr>
      <w:r>
        <w:t>Jays Isolation</w:t>
      </w:r>
    </w:p>
    <w:p w14:paraId="56BE17B9" w14:textId="77777777" w:rsidR="003139D6" w:rsidRDefault="00000000">
      <w:pPr>
        <w:autoSpaceDE w:val="0"/>
        <w:autoSpaceDN w:val="0"/>
        <w:spacing w:before="286" w:after="0" w:line="264" w:lineRule="exact"/>
      </w:pPr>
      <w:r>
        <w:t>The chipped paint of his bedroom wall seemed to mirror the cracks forming in Jay’s own psyche. Sunlight, weak and hesitant, struggled to pierce the gloom, much like hope struggled to penetrate the darkness that had settled over him. He lay on his bed, a rumpled mattress on a worn wooden frame, staring at the ceiling, the plaster crumbling in places like a forgotten promise. The room, once a vibrant space filled with posters of his favorite bands and sketches of fantastical creatures, was now bare, stripped of everything except a lingering sense of desolation.</w:t>
      </w:r>
    </w:p>
    <w:p w14:paraId="55A105B9" w14:textId="77777777" w:rsidR="003139D6" w:rsidRDefault="00000000">
      <w:pPr>
        <w:autoSpaceDE w:val="0"/>
        <w:autoSpaceDN w:val="0"/>
        <w:spacing w:before="264" w:after="0" w:line="264" w:lineRule="exact"/>
      </w:pPr>
      <w:r>
        <w:t xml:space="preserve">His guitar, usually his confidante, lay untouched in the corner. The strings, once taut with vibrant melodies, now hung slack, mirroring the flagging energy within him. He hadn’t played in days, weeks maybe. The music, once a refuge, now experienced like a mocking reminder of a life he could no longer access. The notes, once vibrant and joyful, now seemed to carry only the weight of his despair, a </w:t>
        <w:br/>
        <w:t>symphony of sorrow echoing the emptiness in his heart.</w:t>
      </w:r>
    </w:p>
    <w:p w14:paraId="1D656B2B" w14:textId="77777777" w:rsidR="003139D6" w:rsidRDefault="00000000">
      <w:pPr>
        <w:autoSpaceDE w:val="0"/>
        <w:autoSpaceDN w:val="0"/>
        <w:spacing w:before="264" w:after="0" w:line="264" w:lineRule="exact"/>
      </w:pPr>
      <w:r>
        <w:t>The silence of his apartment was deafening, a stark contrast to the noisy chaos of the world outside, a world he increasingly experienced disconnected from. He hadn't answered his phone in days. The few calls that did manage to make it through were met with stony silence or a mumbled response that was quickly cut short. His family's attempts to reach out had diminished, replaced by a weary acceptance of his isolation. They didn't understand, not really. How could they? They couldn't see the storm raging within him, the silent screams echoing in the vast emptiness of his soul.</w:t>
      </w:r>
    </w:p>
    <w:p w14:paraId="56CD05BF" w14:textId="77777777" w:rsidR="003139D6" w:rsidRDefault="00000000">
      <w:pPr>
        <w:autoSpaceDE w:val="0"/>
        <w:autoSpaceDN w:val="0"/>
        <w:spacing w:before="264" w:after="0" w:line="264" w:lineRule="exact"/>
      </w:pPr>
      <w:r>
        <w:t xml:space="preserve">He tried to explain it to them, once, during one of their infrequent phone conversations. He’d tried to articulate the suffocating </w:t>
        <w:br/>
        <w:t xml:space="preserve">pressure, the relentless weight of unspoken expectations, the </w:t>
        <w:br/>
        <w:t>gnawing sense of failure that clung to him like a persistent shadow. He spoke of the loneliness, the crushing isolation that had become his constant companion, the feeling of being trapped in a cage of his own making. But his words had been lost in a torrent of frustration and despair, ending abruptly, leaving an uncomfortable silence in their wake. His family, burdened by their own struggles, couldn't</w:t>
      </w:r>
    </w:p>
    <w:p w14:paraId="126241E9" w14:textId="77777777" w:rsidR="003139D6" w:rsidRDefault="003139D6">
      <w:pPr>
        <w:sectPr w:rsidR="003139D6">
          <w:pgSz w:w="8000" w:h="12000"/>
          <w:pgMar w:top="1440" w:right="1440" w:bottom="1440" w:left="1440" w:header="720" w:footer="720" w:gutter="0"/>
          <w:cols w:space="720"/>
          <w:docGrid w:linePitch="360"/>
        </w:sectPr>
      </w:pPr>
    </w:p>
    <w:p w14:paraId="5E875319" w14:textId="77777777" w:rsidR="003139D6" w:rsidRDefault="003139D6">
      <w:pPr>
        <w:autoSpaceDE w:val="0"/>
        <w:autoSpaceDN w:val="0"/>
        <w:spacing w:after="78" w:line="220" w:lineRule="exact"/>
      </w:pPr>
    </w:p>
    <w:p w14:paraId="088BBC8E" w14:textId="77777777" w:rsidR="003139D6" w:rsidRDefault="00000000">
      <w:pPr>
        <w:autoSpaceDE w:val="0"/>
        <w:autoSpaceDN w:val="0"/>
        <w:spacing w:after="0" w:line="322" w:lineRule="exact"/>
      </w:pPr>
      <w:r>
        <w:t>offer the support he desperately craved.</w:t>
      </w:r>
    </w:p>
    <w:p w14:paraId="73CD3839" w14:textId="77777777" w:rsidR="003139D6" w:rsidRDefault="00000000">
      <w:pPr>
        <w:autoSpaceDE w:val="0"/>
        <w:autoSpaceDN w:val="0"/>
        <w:spacing w:before="264" w:after="0" w:line="264" w:lineRule="exact"/>
      </w:pPr>
      <w:r>
        <w:t>The community, once a source of comfort and camaraderie, now experienced like a hostile environment. The faces of his neighbors, once familiar and friendly, now seemed to carry a judgmental gaze, their whispers following him like specters, amplified by his own self-doubt. He felt their disapproval, their unspoken judgment, a silent condemnation that amplified his sense of worthlessness. He had become a pariah, an outcast in his own community, a casualty of the same systemic forces that had ravaged the lives of his friends.</w:t>
      </w:r>
    </w:p>
    <w:p w14:paraId="22F2DC18" w14:textId="77777777" w:rsidR="003139D6" w:rsidRDefault="00000000">
      <w:pPr>
        <w:autoSpaceDE w:val="0"/>
        <w:autoSpaceDN w:val="0"/>
        <w:spacing w:before="264" w:after="0" w:line="264" w:lineRule="exact"/>
      </w:pPr>
      <w:r>
        <w:t>His attempts to seek help were met with bureaucratic indifference and institutionalized apathy. The therapist he'd visited once seemed more interested in ticking boxes on a form than in understanding the depth of his despair. The promises of support and guidance experienced hollow, a cruel parody of genuine assistance. He left the session feeling more isolated, more alone, than ever before. The system had failed him, leaving him to navigate the turbulent waters of his mental health crisis alone and adrift.</w:t>
      </w:r>
    </w:p>
    <w:p w14:paraId="59F24215" w14:textId="77777777" w:rsidR="003139D6" w:rsidRDefault="00000000">
      <w:pPr>
        <w:autoSpaceDE w:val="0"/>
        <w:autoSpaceDN w:val="0"/>
        <w:spacing w:before="264" w:after="0" w:line="264" w:lineRule="exact"/>
      </w:pPr>
      <w:r>
        <w:t>He spent his days drifting through a haze of apathy, his nights punctuated by insomnia and nightmares. Food became a forgotten necessity, a chore he couldn't bring himself to perform. Sleep offered no respite; it was a canvas for his anxieties, a stage for the relentless replays of his failures, a relentless torment that seemed to have no end. His body reflected his deteriorating mental state. His weight plummeted, his skin grew pale, his eyes dark and sunken, reflecting the depths of his despair.</w:t>
      </w:r>
    </w:p>
    <w:p w14:paraId="3DDE16C4" w14:textId="77777777" w:rsidR="003139D6" w:rsidRDefault="00000000">
      <w:pPr>
        <w:autoSpaceDE w:val="0"/>
        <w:autoSpaceDN w:val="0"/>
        <w:spacing w:before="264" w:after="0" w:line="264" w:lineRule="exact"/>
      </w:pPr>
      <w:r>
        <w:t xml:space="preserve">He tried reaching out to Mark and Jamie. He’d imagined them holding his hand, guiding him back from the abyss that threatened to engulf him. He tried to call Mark but he went straight to </w:t>
        <w:br/>
        <w:t>voicemail. He tried to reach Jamie, but her phone was perpetually busy. His own struggles mirrored theirs in some respects, yet he couldn't shake the feeling of being utterly alone in his suffering. The desperation fueled a bitter, seething resentment toward his friends and family and toward society at large.</w:t>
      </w:r>
    </w:p>
    <w:p w14:paraId="0C1C2FB4" w14:textId="77777777" w:rsidR="003139D6" w:rsidRDefault="00000000">
      <w:pPr>
        <w:autoSpaceDE w:val="0"/>
        <w:autoSpaceDN w:val="0"/>
        <w:spacing w:before="264" w:after="0" w:line="264" w:lineRule="exact"/>
      </w:pPr>
      <w:r>
        <w:t>The news of Brandon's overdose was the final blow. The news hit him like a physical blow, a sickening punch to the gut. Brandon, so</w:t>
      </w:r>
    </w:p>
    <w:p w14:paraId="305EBF58" w14:textId="77777777" w:rsidR="003139D6" w:rsidRDefault="003139D6">
      <w:pPr>
        <w:sectPr w:rsidR="003139D6">
          <w:pgSz w:w="8000" w:h="12000"/>
          <w:pgMar w:top="1440" w:right="1440" w:bottom="1440" w:left="1440" w:header="720" w:footer="720" w:gutter="0"/>
          <w:cols w:space="720"/>
          <w:docGrid w:linePitch="360"/>
        </w:sectPr>
      </w:pPr>
    </w:p>
    <w:p w14:paraId="3DDF5A3A" w14:textId="77777777" w:rsidR="003139D6" w:rsidRDefault="003139D6">
      <w:pPr>
        <w:autoSpaceDE w:val="0"/>
        <w:autoSpaceDN w:val="0"/>
        <w:spacing w:after="78" w:line="220" w:lineRule="exact"/>
      </w:pPr>
    </w:p>
    <w:p w14:paraId="3C9532F2" w14:textId="77777777" w:rsidR="003139D6" w:rsidRDefault="00000000">
      <w:pPr>
        <w:autoSpaceDE w:val="0"/>
        <w:autoSpaceDN w:val="0"/>
        <w:spacing w:before="58" w:after="0" w:line="264" w:lineRule="exact"/>
      </w:pPr>
      <w:r>
        <w:t>full of life and energy, so full of dreams, was gone. He lay on his bed staring at the ceiling, imagining the final moments of his friend's life. The tears, he hadn't cried in a long time. The raw pain of grief and guilt was almost too much to bear. He experienced a profound and inescapable sense of responsibility. His guilt began to consume him, a relentless beast feeding on his already fragile mental state.</w:t>
      </w:r>
    </w:p>
    <w:p w14:paraId="42D03984" w14:textId="77777777" w:rsidR="003139D6" w:rsidRDefault="00000000">
      <w:pPr>
        <w:autoSpaceDE w:val="0"/>
        <w:autoSpaceDN w:val="0"/>
        <w:spacing w:after="0" w:line="322" w:lineRule="exact"/>
      </w:pPr>
      <w:r>
        <w:t>He had failed to save his friends, he had failed to save himself.</w:t>
      </w:r>
    </w:p>
    <w:p w14:paraId="493B615B" w14:textId="77777777" w:rsidR="003139D6" w:rsidRDefault="00000000">
      <w:pPr>
        <w:autoSpaceDE w:val="0"/>
        <w:autoSpaceDN w:val="0"/>
        <w:spacing w:before="264" w:after="0" w:line="264" w:lineRule="exact"/>
      </w:pPr>
      <w:r>
        <w:t>The isolation deepened, becoming a suffocating blanket, smothering him in its suffocating grip. The world outside faded into a blurry background, insignificant compared to the turmoil within. The vibrant colors of life dulled into a monotonous gray, reflecting the hopelessness that had become his constant companion. His once-bright spirit dimmed, replaced by an oppressive darkness that threatened to extinguish him entirely. He was trapped in a prison of his own making, a solitary confinement of despair where hope had finally died. The vibrant tapestry of his dreams had unraveled, leaving behind only the frayed threads of regret and loss, leading him to a tragic and untimely end. The weight of his unspoken pain, his unvoiced struggles, his silent screams – finally, became too much to bear. His final act was a tragic testament to a system that failed to recognize, understand, and ultimately support the silent struggles of the voiceless. The silence that enveloped him at the end, was a chilling reflection of the silence that had surrounded him for so long. A silence that spoke volumes.</w:t>
      </w:r>
    </w:p>
    <w:p w14:paraId="0612C930" w14:textId="77777777" w:rsidR="003139D6" w:rsidRDefault="003139D6">
      <w:pPr>
        <w:sectPr w:rsidR="003139D6">
          <w:pgSz w:w="8000" w:h="12000"/>
          <w:pgMar w:top="1440" w:right="1440" w:bottom="1440" w:left="1440" w:header="720" w:footer="720" w:gutter="0"/>
          <w:cols w:space="720"/>
          <w:docGrid w:linePitch="360"/>
        </w:sectPr>
      </w:pPr>
    </w:p>
    <w:p w14:paraId="19BCE3D9" w14:textId="77777777" w:rsidR="003139D6" w:rsidRDefault="003139D6">
      <w:pPr>
        <w:autoSpaceDE w:val="0"/>
        <w:autoSpaceDN w:val="0"/>
        <w:spacing w:after="224" w:line="220" w:lineRule="exact"/>
      </w:pPr>
    </w:p>
    <w:p w14:paraId="7E7DB227" w14:textId="77777777" w:rsidR="003139D6" w:rsidRDefault="00000000">
      <w:pPr>
        <w:autoSpaceDE w:val="0"/>
        <w:autoSpaceDN w:val="0"/>
        <w:spacing w:after="0" w:line="330" w:lineRule="exact"/>
      </w:pPr>
      <w:r>
        <w:t>Brandons Overdose</w:t>
      </w:r>
    </w:p>
    <w:p w14:paraId="37287675" w14:textId="77777777" w:rsidR="003139D6" w:rsidRDefault="00000000">
      <w:pPr>
        <w:autoSpaceDE w:val="0"/>
        <w:autoSpaceDN w:val="0"/>
        <w:spacing w:before="286" w:after="0" w:line="264" w:lineRule="exact"/>
      </w:pPr>
      <w:r>
        <w:t xml:space="preserve">The siren’s wail sliced through the humid night air, a discordant shriek that clawed at the edges of sleep. Jamie, jolted awake by the insistent sound, sat bolt upright in bed, her heart hammering </w:t>
        <w:br/>
        <w:t>against her ribs. The rhythmic pulse of the ambulance echoed the frantic beat of her own fear. She knew, somehow, even before Mark stumbled into the room, his face ashen and his eyes wide with a terror that mirrored her own, that something terrible had happened.</w:t>
      </w:r>
    </w:p>
    <w:p w14:paraId="26553CC0" w14:textId="77777777" w:rsidR="003139D6" w:rsidRDefault="00000000">
      <w:pPr>
        <w:autoSpaceDE w:val="0"/>
        <w:autoSpaceDN w:val="0"/>
        <w:spacing w:before="264" w:after="0" w:line="264" w:lineRule="exact"/>
        <w:ind w:right="288"/>
      </w:pPr>
      <w:r>
        <w:t>“It’s Brandon,” Mark choked out, his voice barely a whisper, his words swallowed by the suffocating dread that hung heavy in the air. “They found him… overdosed.”</w:t>
      </w:r>
    </w:p>
    <w:p w14:paraId="2F0847D9" w14:textId="77777777" w:rsidR="003139D6" w:rsidRDefault="00000000">
      <w:pPr>
        <w:autoSpaceDE w:val="0"/>
        <w:autoSpaceDN w:val="0"/>
        <w:spacing w:before="264" w:after="0" w:line="264" w:lineRule="exact"/>
        <w:ind w:right="288"/>
      </w:pPr>
      <w:r>
        <w:t>The world tilted on its axis. The familiar anxieties, the crushing weight of poverty and uncertainty that had been Jamie's constant companions, seemed to vanish, replaced by a raw, primal fear.</w:t>
      </w:r>
    </w:p>
    <w:p w14:paraId="6BB92F37" w14:textId="77777777" w:rsidR="003139D6" w:rsidRDefault="00000000">
      <w:pPr>
        <w:autoSpaceDE w:val="0"/>
        <w:autoSpaceDN w:val="0"/>
        <w:spacing w:before="60" w:after="0" w:line="264" w:lineRule="exact"/>
        <w:ind w:right="288"/>
      </w:pPr>
      <w:r>
        <w:t>Brandon. Brandon, with his infectious laugh and his boundless energy, the one who always seemed to have a solution, a joke, a way to lighten the mood. Brandon, gone.</w:t>
      </w:r>
    </w:p>
    <w:p w14:paraId="3A553396" w14:textId="77777777" w:rsidR="003139D6" w:rsidRDefault="00000000">
      <w:pPr>
        <w:autoSpaceDE w:val="0"/>
        <w:autoSpaceDN w:val="0"/>
        <w:spacing w:before="264" w:after="0" w:line="264" w:lineRule="exact"/>
        <w:ind w:right="144"/>
      </w:pPr>
      <w:r>
        <w:t>The following hours blurred into a chaotic maelstrom of frantic phone calls, hurried trips to the hospital, and the agonizing wait in the sterile, brightly lit waiting room. The air thrummed with a palpable tension, punctuated by the hushed whispers of other families grappling with their own crises. Jamie watched Mark pace restlessly, his usually vibrant eyes dull with despair, his hands twisting into knots. The music that usually flowed from him, the rhythm that had been his sanctuary, was silenced, replaced by a profound and agonizing stillness.</w:t>
      </w:r>
    </w:p>
    <w:p w14:paraId="71A8DCD4" w14:textId="77777777" w:rsidR="003139D6" w:rsidRDefault="00000000">
      <w:pPr>
        <w:autoSpaceDE w:val="0"/>
        <w:autoSpaceDN w:val="0"/>
        <w:spacing w:before="264" w:after="0" w:line="264" w:lineRule="exact"/>
      </w:pPr>
      <w:r>
        <w:t xml:space="preserve">The doctor emerged, his face grim, his voice flat and devoid of emotion. He confirmed their worst fears, delivering the news with a clinical detachment that experienced cruelly inappropriate given the </w:t>
        <w:br/>
        <w:t>magnitude of their loss. Brandon was alive, but barely. He was clinging to life by a thread, his body ravaged by the poison, his future hanging precariously in the balance. The words hung in the air, heavy with implication. The prognosis was bleak.</w:t>
      </w:r>
    </w:p>
    <w:p w14:paraId="762C9AF6" w14:textId="77777777" w:rsidR="003139D6" w:rsidRDefault="003139D6">
      <w:pPr>
        <w:sectPr w:rsidR="003139D6">
          <w:pgSz w:w="8000" w:h="12000"/>
          <w:pgMar w:top="1440" w:right="1440" w:bottom="1440" w:left="1440" w:header="720" w:footer="720" w:gutter="0"/>
          <w:cols w:space="720"/>
          <w:docGrid w:linePitch="360"/>
        </w:sectPr>
      </w:pPr>
    </w:p>
    <w:p w14:paraId="2841C994" w14:textId="77777777" w:rsidR="003139D6" w:rsidRDefault="003139D6">
      <w:pPr>
        <w:autoSpaceDE w:val="0"/>
        <w:autoSpaceDN w:val="0"/>
        <w:spacing w:after="78" w:line="220" w:lineRule="exact"/>
      </w:pPr>
    </w:p>
    <w:p w14:paraId="7EDEF021" w14:textId="77777777" w:rsidR="003139D6" w:rsidRDefault="00000000">
      <w:pPr>
        <w:autoSpaceDE w:val="0"/>
        <w:autoSpaceDN w:val="0"/>
        <w:spacing w:before="58" w:after="0" w:line="264" w:lineRule="exact"/>
      </w:pPr>
      <w:r>
        <w:t>The next few days were a blur. Jamie found herself navigating a landscape of conflicting emotions – fear, anger, guilt, and a deep, gnawing sorrow that threatened to consume her entirely. She sat by Brandon's bedside, watching the rhythmic rise and fall of his chest, the faint, erratic pulse of his life. His skin was pale, his breathing shallow and labored, his body a testament to the destructive power of addiction. She held his hand, her fingers tracing the lines on his palm, whispering reassurances she wasn't sure he could hear.</w:t>
      </w:r>
    </w:p>
    <w:p w14:paraId="49AF1920" w14:textId="77777777" w:rsidR="003139D6" w:rsidRDefault="00000000">
      <w:pPr>
        <w:autoSpaceDE w:val="0"/>
        <w:autoSpaceDN w:val="0"/>
        <w:spacing w:before="264" w:after="0" w:line="264" w:lineRule="exact"/>
      </w:pPr>
      <w:r>
        <w:t xml:space="preserve">Mark was a shadow of his former self. His music, once a beacon of hope, was now a silent lament. He spent his days by Brandon's bedside, his face etched with remorse and despair, his silence a stark contrast to his usual exuberance. He hadn't touched his guitar since the night they'd received the news. The music, once a refuge, now experienced like a cruel mockery, a constant reminder of his </w:t>
        <w:br/>
        <w:t>powerlessness to change anything, to save his friend.</w:t>
      </w:r>
    </w:p>
    <w:p w14:paraId="5D63B345" w14:textId="77777777" w:rsidR="003139D6" w:rsidRDefault="00000000">
      <w:pPr>
        <w:autoSpaceDE w:val="0"/>
        <w:autoSpaceDN w:val="0"/>
        <w:spacing w:before="264" w:after="0" w:line="264" w:lineRule="exact"/>
      </w:pPr>
      <w:r>
        <w:t xml:space="preserve">The news of Brandon’s near-fatal overdose sent shockwaves through their tight-knit community. Whispers circulated like wildfire, </w:t>
        <w:br/>
        <w:t>spreading fear and sorrow. The community, already struggling under the weight of poverty and despair, seemed to shrink further, as if cowering under the weight of this tragedy. The familiar faces, once sources of comfort and camaraderie, were now etched with a profound sadness, their eyes mirroring the collective grief. The tragedy laid bare the fragility of life, the tenuous hold they all had on their own well-being. It was a stark reminder that even in their small, tight-knit community, their struggles were shared, and the loss of one touched them all. It served as a silent warning that their shared fragility was undeniable.</w:t>
      </w:r>
    </w:p>
    <w:p w14:paraId="54E14551" w14:textId="77777777" w:rsidR="003139D6" w:rsidRDefault="00000000">
      <w:pPr>
        <w:autoSpaceDE w:val="0"/>
        <w:autoSpaceDN w:val="0"/>
        <w:spacing w:before="264" w:after="0" w:line="264" w:lineRule="exact"/>
      </w:pPr>
      <w:r>
        <w:t xml:space="preserve">The incident became a catalyst, a crucible that forced the remaining friends to confront the uncomfortable truths they had been </w:t>
        <w:br/>
        <w:t xml:space="preserve">avoiding. Jamie, pregnant and struggling to make ends meet, finally understood the depth of her own vulnerability, the precariousness of her existence. She witnessed her own reflection in Brandon’s struggles, her own desperate attempts to escape the crushing weight of </w:t>
        <w:br/>
        <w:t>poverty and despair. The fear that had been lurking in the shadows now came into the open, raw and unapologetic. She realized that she, too, was walking a tightrope, one slip away from a similar fate.</w:t>
      </w:r>
    </w:p>
    <w:p w14:paraId="612D19CD" w14:textId="77777777" w:rsidR="003139D6" w:rsidRDefault="003139D6">
      <w:pPr>
        <w:sectPr w:rsidR="003139D6">
          <w:pgSz w:w="8000" w:h="12000"/>
          <w:pgMar w:top="1440" w:right="1440" w:bottom="1440" w:left="1440" w:header="720" w:footer="720" w:gutter="0"/>
          <w:cols w:space="720"/>
          <w:docGrid w:linePitch="360"/>
        </w:sectPr>
      </w:pPr>
    </w:p>
    <w:p w14:paraId="1A43C476" w14:textId="77777777" w:rsidR="003139D6" w:rsidRDefault="003139D6">
      <w:pPr>
        <w:autoSpaceDE w:val="0"/>
        <w:autoSpaceDN w:val="0"/>
        <w:spacing w:after="78" w:line="220" w:lineRule="exact"/>
      </w:pPr>
    </w:p>
    <w:p w14:paraId="34D4A76D" w14:textId="77777777" w:rsidR="003139D6" w:rsidRDefault="00000000">
      <w:pPr>
        <w:autoSpaceDE w:val="0"/>
        <w:autoSpaceDN w:val="0"/>
        <w:spacing w:before="58" w:after="0" w:line="264" w:lineRule="exact"/>
      </w:pPr>
      <w:r>
        <w:t xml:space="preserve">Mark, haunted by his own demons, was forced to confront the destructive nature of his addiction. He'd always rationalized his substance abuse, justifying it as a form of escape, a means of coping with the harsh realities of his life. But Brandon’s overdose served as a harsh wake-up call. It was a horrifying realization that his self-destructive behavior wasn’t just affecting him; it was potentially endangering the lives of his friends. The guilt gnawed at his </w:t>
        <w:br/>
        <w:t>conscience, consuming him with a remorse he hadn't anticipated.</w:t>
      </w:r>
    </w:p>
    <w:p w14:paraId="5D27E227" w14:textId="77777777" w:rsidR="003139D6" w:rsidRDefault="00000000">
      <w:pPr>
        <w:autoSpaceDE w:val="0"/>
        <w:autoSpaceDN w:val="0"/>
        <w:spacing w:before="264" w:after="0" w:line="264" w:lineRule="exact"/>
      </w:pPr>
      <w:r>
        <w:t xml:space="preserve">The aftermath of Brandon's overdose was a brutal lesson in the fragility of life and the devastating consequences of addiction. The friends' lives, already fraught with difficulties, were irrevocably altered. The easy camaraderie, the shared jokes, and the carefree days of their youth were gone, replaced by a heavy silence, </w:t>
        <w:br/>
        <w:t xml:space="preserve">punctuated by the unspoken weight of their shared trauma. The vibrant dreams they once held were now tarnished, forever marked by the shadow of this near-fatal event. The once vibrant tapestry of their lives had been irrevocably torn. The event became a stark reminder of their shared vulnerability and their precarious </w:t>
        <w:br/>
        <w:t>existence. The tragedy had brought them closer, in a way, forging a bond built on shared pain and a newfound sense of urgency.</w:t>
      </w:r>
    </w:p>
    <w:p w14:paraId="5E1BDF0A" w14:textId="77777777" w:rsidR="003139D6" w:rsidRDefault="00000000">
      <w:pPr>
        <w:autoSpaceDE w:val="0"/>
        <w:autoSpaceDN w:val="0"/>
        <w:spacing w:before="264" w:after="0" w:line="264" w:lineRule="exact"/>
      </w:pPr>
      <w:r>
        <w:t xml:space="preserve">The incident forced them to confront the systemic issues that contributed to their struggles – the lack of opportunity, the </w:t>
        <w:br/>
        <w:t xml:space="preserve">inadequate healthcare system, the pervasive poverty that had become their inescapable reality. They began to see themselves not as isolated individuals but as victims of a system that had failed them, a system that had left them vulnerable to the destructive forces that nearly claimed Brandon's life. They realized that their shared struggle required a shared solution that went beyond </w:t>
        <w:br/>
        <w:t>themselves.</w:t>
      </w:r>
    </w:p>
    <w:p w14:paraId="6E48598C" w14:textId="77777777" w:rsidR="003139D6" w:rsidRDefault="00000000">
      <w:pPr>
        <w:autoSpaceDE w:val="0"/>
        <w:autoSpaceDN w:val="0"/>
        <w:spacing w:before="264" w:after="0" w:line="264" w:lineRule="exact"/>
      </w:pPr>
      <w:r>
        <w:t>The event pushed them into action, into a shared determination to fight against the forces that had nearly claimed Brandon's life. They started organizing community initiatives, aimed at addressing the root causes of the issues that plagued their lives and that led to Brandon's near-fatal overdose. They established support groups for addicts and their families, sharing their stories and creating a safe space for others to heal. They fought for better access to resources, better healthcare, and better opportunities for those living in their</w:t>
      </w:r>
    </w:p>
    <w:p w14:paraId="68A044AC" w14:textId="77777777" w:rsidR="003139D6" w:rsidRDefault="003139D6">
      <w:pPr>
        <w:sectPr w:rsidR="003139D6">
          <w:pgSz w:w="8000" w:h="12000"/>
          <w:pgMar w:top="1440" w:right="1440" w:bottom="1440" w:left="1440" w:header="720" w:footer="720" w:gutter="0"/>
          <w:cols w:space="720"/>
          <w:docGrid w:linePitch="360"/>
        </w:sectPr>
      </w:pPr>
    </w:p>
    <w:p w14:paraId="67775B37" w14:textId="77777777" w:rsidR="003139D6" w:rsidRDefault="003139D6">
      <w:pPr>
        <w:autoSpaceDE w:val="0"/>
        <w:autoSpaceDN w:val="0"/>
        <w:spacing w:after="78" w:line="220" w:lineRule="exact"/>
      </w:pPr>
    </w:p>
    <w:p w14:paraId="68F339ED" w14:textId="77777777" w:rsidR="003139D6" w:rsidRDefault="00000000">
      <w:pPr>
        <w:autoSpaceDE w:val="0"/>
        <w:autoSpaceDN w:val="0"/>
        <w:spacing w:after="0" w:line="322" w:lineRule="exact"/>
      </w:pPr>
      <w:r>
        <w:t>disadvantaged community.</w:t>
      </w:r>
    </w:p>
    <w:p w14:paraId="560216FB" w14:textId="77777777" w:rsidR="003139D6" w:rsidRDefault="00000000">
      <w:pPr>
        <w:autoSpaceDE w:val="0"/>
        <w:autoSpaceDN w:val="0"/>
        <w:spacing w:before="264" w:after="0" w:line="264" w:lineRule="exact"/>
      </w:pPr>
      <w:r>
        <w:t xml:space="preserve">The collective trauma forced a shared responsibility on the </w:t>
        <w:br/>
        <w:t xml:space="preserve">remaining friends. They understood that they had to be there for one another, to support each other through the dark days, and to work towards a better future. Brandon's ordeal became a </w:t>
        <w:br/>
        <w:t>galvanizing force, pushing them to confront the uncomfortable truths, to acknowledge their own weaknesses, and to work towards a better future, one where the tragic events they'd witnessed would not be repeated. They realized they were bound by the shared responsibility of preventing a similar tragedy from claiming another friend.</w:t>
      </w:r>
    </w:p>
    <w:p w14:paraId="29388BE1" w14:textId="77777777" w:rsidR="003139D6" w:rsidRDefault="00000000">
      <w:pPr>
        <w:autoSpaceDE w:val="0"/>
        <w:autoSpaceDN w:val="0"/>
        <w:spacing w:before="264" w:after="0" w:line="264" w:lineRule="exact"/>
        <w:ind w:right="144"/>
      </w:pPr>
      <w:r>
        <w:t xml:space="preserve">The near-death experience brought about a significant change in their lives. It forced a collective acknowledgment that their </w:t>
        <w:br/>
        <w:t>challenges were systemic and not individual failings. It led to a shared determination to advocate for social change and to support each other in their recovery. They found strength in their shared trauma and began working to address the root causes of their struggles – poverty, lack of opportunity, and inadequate mental health support.</w:t>
      </w:r>
    </w:p>
    <w:p w14:paraId="795AF167" w14:textId="77777777" w:rsidR="003139D6" w:rsidRDefault="00000000">
      <w:pPr>
        <w:autoSpaceDE w:val="0"/>
        <w:autoSpaceDN w:val="0"/>
        <w:spacing w:before="264" w:after="0" w:line="264" w:lineRule="exact"/>
      </w:pPr>
      <w:r>
        <w:t xml:space="preserve">The scars of Brandon's overdose would remain, a constant reminder of their shared vulnerability, the fragility of life, and the </w:t>
        <w:br/>
        <w:t xml:space="preserve">devastating power of addiction. But out of the ashes of that near-fatal experience, a collective resilience emerged, a shared </w:t>
        <w:br/>
        <w:t xml:space="preserve">commitment to fight for a brighter future, a future where the </w:t>
        <w:br/>
        <w:t xml:space="preserve">dreams they once held would not be shattered by the same harsh realities that had nearly claimed one of their own. The collective resilience that emerged, though borne from a shared tragedy, </w:t>
        <w:br/>
        <w:t xml:space="preserve">served as a testament to the power of collective action and a shared belief in their potential to transform their lives and their </w:t>
        <w:br/>
        <w:t>community. The road ahead would be long and arduous, but the shared experience had forged an unbreakable bond, a determination that would hopefully prevent another tragedy. The shadow of Brandon's overdose would linger, but their shared commitment to create change and prevent similar incidents would light the path forward.</w:t>
      </w:r>
    </w:p>
    <w:p w14:paraId="30EC053D" w14:textId="77777777" w:rsidR="003139D6" w:rsidRDefault="003139D6">
      <w:pPr>
        <w:sectPr w:rsidR="003139D6">
          <w:pgSz w:w="8000" w:h="12000"/>
          <w:pgMar w:top="1440" w:right="1440" w:bottom="1440" w:left="1440" w:header="720" w:footer="720" w:gutter="0"/>
          <w:cols w:space="720"/>
          <w:docGrid w:linePitch="360"/>
        </w:sectPr>
      </w:pPr>
    </w:p>
    <w:p w14:paraId="6991C2B5" w14:textId="77777777" w:rsidR="003139D6" w:rsidRDefault="003139D6">
      <w:pPr>
        <w:autoSpaceDE w:val="0"/>
        <w:autoSpaceDN w:val="0"/>
        <w:spacing w:after="224" w:line="220" w:lineRule="exact"/>
      </w:pPr>
    </w:p>
    <w:p w14:paraId="17E799E2" w14:textId="77777777" w:rsidR="003139D6" w:rsidRDefault="00000000">
      <w:pPr>
        <w:autoSpaceDE w:val="0"/>
        <w:autoSpaceDN w:val="0"/>
        <w:spacing w:after="0" w:line="330" w:lineRule="exact"/>
      </w:pPr>
      <w:r>
        <w:t>The Communitys Despair</w:t>
      </w:r>
    </w:p>
    <w:p w14:paraId="2B073DCF" w14:textId="77777777" w:rsidR="003139D6" w:rsidRDefault="00000000">
      <w:pPr>
        <w:autoSpaceDE w:val="0"/>
        <w:autoSpaceDN w:val="0"/>
        <w:spacing w:before="286" w:after="0" w:line="264" w:lineRule="exact"/>
        <w:ind w:right="144"/>
      </w:pPr>
      <w:r>
        <w:t xml:space="preserve">The air hung heavy, thick with the unspoken grief that clung to everything like a persistent fog. It wasn't just the quiet streets, devoid of the usual laughter of children or the rhythmic thump of basketballs on the cracked pavement. It was a silence that seeped into the very bones, a silence that spoke volumes about the </w:t>
        <w:br/>
        <w:t>collective despair that had settled over their neighborhood. Mrs. Rodriguez, who always kept her porch swing creaking with gentle rhythm, sat motionless, her gaze fixed on the peeling paint of her dilapidated house. Her eyes, usually twinkling with warmth, were now clouded with a weary sadness that mirrored the broken promises of the American Dream.</w:t>
      </w:r>
    </w:p>
    <w:p w14:paraId="4FDAE559" w14:textId="77777777" w:rsidR="003139D6" w:rsidRDefault="00000000">
      <w:pPr>
        <w:autoSpaceDE w:val="0"/>
        <w:autoSpaceDN w:val="0"/>
        <w:spacing w:before="264" w:after="0" w:line="264" w:lineRule="exact"/>
      </w:pPr>
      <w:r>
        <w:t xml:space="preserve">This wasn’t a sudden descent into despair; it was a slow, agonizing slide, a gradual erosion of hope that had been gnawing at the community for years. The factory, once the lifeblood of the </w:t>
        <w:br/>
        <w:t xml:space="preserve">neighborhood, had shut down years ago, leaving behind a </w:t>
        <w:br/>
        <w:t>wasteland of rusting machinery and shattered dreams. Jobs were scarce, opportunities even scarcer. The few that did exist were often low-paying, back-breaking work that barely kept families afloat.</w:t>
      </w:r>
    </w:p>
    <w:p w14:paraId="1B9D552F" w14:textId="77777777" w:rsidR="003139D6" w:rsidRDefault="00000000">
      <w:pPr>
        <w:autoSpaceDE w:val="0"/>
        <w:autoSpaceDN w:val="0"/>
        <w:spacing w:before="60" w:after="0" w:line="264" w:lineRule="exact"/>
        <w:ind w:right="432"/>
      </w:pPr>
      <w:r>
        <w:t>The once bustling streets now echoed with an unsettling quiet, punctuated only by the distant wail of a siren or the desperate cough of a neglected building.</w:t>
      </w:r>
    </w:p>
    <w:p w14:paraId="7DD9BB58" w14:textId="77777777" w:rsidR="003139D6" w:rsidRDefault="00000000">
      <w:pPr>
        <w:autoSpaceDE w:val="0"/>
        <w:autoSpaceDN w:val="0"/>
        <w:spacing w:before="264" w:after="0" w:line="264" w:lineRule="exact"/>
      </w:pPr>
      <w:r>
        <w:t xml:space="preserve">The hopelessness wasn’t confined to the adults. The children, once full of boundless energy, now moved with a listlessness that </w:t>
        <w:br/>
        <w:t>mirrored the worn-out faces of their parents. Their laughter, once a vibrant melody weaving through the neighborhood, was muted, replaced by a quiet resignation. Their games, once overflowing with imagination and joy, were now subdued, a reflection of the limited space and opportunities available to them. The playgrounds, once vibrant hubs of activity, were crumbling, their equipment rusted and broken, mirroring the broken dreams of the community itself. The vibrant colors that once painted their world had faded, leaving behind a palette of dull grays and muted browns.</w:t>
      </w:r>
    </w:p>
    <w:p w14:paraId="24F525EB" w14:textId="77777777" w:rsidR="003139D6" w:rsidRDefault="00000000">
      <w:pPr>
        <w:autoSpaceDE w:val="0"/>
        <w:autoSpaceDN w:val="0"/>
        <w:spacing w:before="264" w:after="0" w:line="264" w:lineRule="exact"/>
        <w:ind w:right="144"/>
      </w:pPr>
      <w:r>
        <w:t>The community center, once a beacon of hope, was now a skeletal structure, its windows boarded up, its doors locked against a</w:t>
      </w:r>
    </w:p>
    <w:p w14:paraId="6BBC6117" w14:textId="77777777" w:rsidR="003139D6" w:rsidRDefault="003139D6">
      <w:pPr>
        <w:sectPr w:rsidR="003139D6">
          <w:pgSz w:w="8000" w:h="12000"/>
          <w:pgMar w:top="1440" w:right="1440" w:bottom="1440" w:left="1440" w:header="720" w:footer="720" w:gutter="0"/>
          <w:cols w:space="720"/>
          <w:docGrid w:linePitch="360"/>
        </w:sectPr>
      </w:pPr>
    </w:p>
    <w:p w14:paraId="34E59C74" w14:textId="77777777" w:rsidR="003139D6" w:rsidRDefault="003139D6">
      <w:pPr>
        <w:autoSpaceDE w:val="0"/>
        <w:autoSpaceDN w:val="0"/>
        <w:spacing w:after="78" w:line="220" w:lineRule="exact"/>
      </w:pPr>
    </w:p>
    <w:p w14:paraId="67AFD399" w14:textId="77777777" w:rsidR="003139D6" w:rsidRDefault="00000000">
      <w:pPr>
        <w:autoSpaceDE w:val="0"/>
        <w:autoSpaceDN w:val="0"/>
        <w:spacing w:before="58" w:after="0" w:line="264" w:lineRule="exact"/>
      </w:pPr>
      <w:r>
        <w:t>community that desperately needed its services. The funding had dried up years ago, another casualty of neglect and disinvestment. The youth programs, the after-school activities, the adult education classes – all gone, swallowed by the relentless march of poverty and despair. The once vibrant hub, where children learned, played and thrived was now but a ghost of its former self, a silent reminder of what they had lost.</w:t>
      </w:r>
    </w:p>
    <w:p w14:paraId="5F557D08" w14:textId="77777777" w:rsidR="003139D6" w:rsidRDefault="00000000">
      <w:pPr>
        <w:autoSpaceDE w:val="0"/>
        <w:autoSpaceDN w:val="0"/>
        <w:spacing w:before="264" w:after="0" w:line="264" w:lineRule="exact"/>
      </w:pPr>
      <w:r>
        <w:t xml:space="preserve">The lack of resources was a constant, suffocating weight. The </w:t>
        <w:br/>
        <w:t xml:space="preserve">crumbling infrastructure, the inadequate healthcare, the </w:t>
        <w:br/>
        <w:t xml:space="preserve">underfunded schools – each was a brick in the wall that trapped them in a cycle of poverty. The closest hospital was miles away, a journey many couldn't afford, let alone the cost of treatment once they arrived. The schools were understaffed and under-resourced, their students left to struggle with inadequate education and limited opportunities. There was no escape, no lifeline to pull them out of the suffocating abyss. The pervasive sense of neglect was almost palpable, a thick blanket of despair that smothered any flicker of hope. They experienced forgotten, invisible, their voices lost in the </w:t>
        <w:br/>
        <w:t>cacophony of a society that seemed to have turned its back on them.</w:t>
      </w:r>
    </w:p>
    <w:p w14:paraId="6DAA7DAF" w14:textId="77777777" w:rsidR="003139D6" w:rsidRDefault="00000000">
      <w:pPr>
        <w:autoSpaceDE w:val="0"/>
        <w:autoSpaceDN w:val="0"/>
        <w:spacing w:before="264" w:after="0" w:line="264" w:lineRule="exact"/>
      </w:pPr>
      <w:r>
        <w:t>The stories were endless, each one a testament to the crushing weight of despair. Maria, a single mother of three, worked two minimum-wage jobs, yet still struggled to put food on the table. Her children, bright and intelligent, were falling behind in school, their dreams fading with each passing day. Mr. Johnson, a former factory worker, was haunted by the loss of his job, his sense of purpose replaced by a crippling depression. He spent his days sitting on his porch, a broken man, consumed by a despair that seemed too heavy to bear. His story, one shared by many in the community, was a potent symbol of a community ravaged by job losses, financial insecurity and hopelessness.</w:t>
      </w:r>
    </w:p>
    <w:p w14:paraId="40A4A45A" w14:textId="77777777" w:rsidR="003139D6" w:rsidRDefault="00000000">
      <w:pPr>
        <w:autoSpaceDE w:val="0"/>
        <w:autoSpaceDN w:val="0"/>
        <w:spacing w:before="264" w:after="0" w:line="264" w:lineRule="exact"/>
        <w:ind w:right="144"/>
      </w:pPr>
      <w:r>
        <w:t>Even the seemingly small things amplified the feeling of despair. The lack of grocery stores offering fresh produce forced families to rely on processed foods, their health deteriorating along with their spirits. The inadequate public transportation made it difficult to access jobs or services, further trapping them in a cycle of poverty.</w:t>
      </w:r>
    </w:p>
    <w:p w14:paraId="0741DB41" w14:textId="77777777" w:rsidR="003139D6" w:rsidRDefault="00000000">
      <w:pPr>
        <w:autoSpaceDE w:val="0"/>
        <w:autoSpaceDN w:val="0"/>
        <w:spacing w:after="0" w:line="322" w:lineRule="exact"/>
      </w:pPr>
      <w:r>
        <w:t>The broken streetlights cast long, ominous shadows, a constant</w:t>
      </w:r>
    </w:p>
    <w:p w14:paraId="0484F5D4" w14:textId="77777777" w:rsidR="003139D6" w:rsidRDefault="003139D6">
      <w:pPr>
        <w:sectPr w:rsidR="003139D6">
          <w:pgSz w:w="8000" w:h="12000"/>
          <w:pgMar w:top="1440" w:right="1440" w:bottom="1440" w:left="1440" w:header="720" w:footer="720" w:gutter="0"/>
          <w:cols w:space="720"/>
          <w:docGrid w:linePitch="360"/>
        </w:sectPr>
      </w:pPr>
    </w:p>
    <w:p w14:paraId="7BD775BE" w14:textId="77777777" w:rsidR="003139D6" w:rsidRDefault="003139D6">
      <w:pPr>
        <w:autoSpaceDE w:val="0"/>
        <w:autoSpaceDN w:val="0"/>
        <w:spacing w:after="78" w:line="220" w:lineRule="exact"/>
      </w:pPr>
    </w:p>
    <w:p w14:paraId="13CCEEEA" w14:textId="77777777" w:rsidR="003139D6" w:rsidRDefault="00000000">
      <w:pPr>
        <w:autoSpaceDE w:val="0"/>
        <w:autoSpaceDN w:val="0"/>
        <w:spacing w:before="58" w:after="0" w:line="264" w:lineRule="exact"/>
        <w:ind w:right="144"/>
      </w:pPr>
      <w:r>
        <w:t>reminder of the unsafe environment they inhabited. The few remaining businesses were charging exorbitant prices, preying on the desperation of their community and squeezing the last of their resources dry. These small daily struggles were a reminder of the constant battle against circumstances that were constantly stacked against them.</w:t>
      </w:r>
    </w:p>
    <w:p w14:paraId="37F64845" w14:textId="77777777" w:rsidR="003139D6" w:rsidRDefault="00000000">
      <w:pPr>
        <w:autoSpaceDE w:val="0"/>
        <w:autoSpaceDN w:val="0"/>
        <w:spacing w:before="264" w:after="0" w:line="264" w:lineRule="exact"/>
      </w:pPr>
      <w:r>
        <w:t xml:space="preserve">The collective despair manifested itself in different ways. Some turned to drugs and alcohol, seeking solace in a temporary escape from their harsh realities. Others retreated into themselves, their spirits broken by the weight of their circumstances. Still, others fought back, clinging to their faith, their families, their community, seeking strength and solace in these close-knit networks. But even in their unity, a deep-seated despair lingered, a collective </w:t>
        <w:br/>
        <w:t>acknowledgement of the insurmountable challenges that laid ahead. The shared burden of despair was heavy, a potent reminder of their collective vulnerability and a stark contrast to the dreams they once held. They found themselves battling not only their own personal struggles but also a collective hopelessness that was as suffocating as it was pervasive. Their struggle was not just a personal fight, but a battle against systemic oppression that robbed them of their basic rights and opportunities.</w:t>
      </w:r>
    </w:p>
    <w:p w14:paraId="7E3F60EB" w14:textId="77777777" w:rsidR="003139D6" w:rsidRDefault="00000000">
      <w:pPr>
        <w:autoSpaceDE w:val="0"/>
        <w:autoSpaceDN w:val="0"/>
        <w:spacing w:before="264" w:after="0" w:line="264" w:lineRule="exact"/>
      </w:pPr>
      <w:r>
        <w:t xml:space="preserve">The silence, the worn-out faces, the crumbling buildings – these were all manifestations of the community's despair. It was a despair born of neglect, of broken promises, of a system that had failed them. It was a despair that seeped into their very being, threatening to consume them completely, eroding their spirits and leaving them feeling powerless and trapped. But within this despair, a flicker of hope still remained, a faint echo of the dreams that had once </w:t>
        <w:br/>
        <w:t>burned bright within their hearts. A hope that despite all their struggles, they would find a way to reclaim their community and their future, against all odds. The collective despair was heavy, but it was not all-consuming. It co-existed with the silent, stubborn resolve to fight, to hope, and to find a way to reclaim their lives. The struggle was far from over, but the fight continued.</w:t>
      </w:r>
    </w:p>
    <w:p w14:paraId="6076201D" w14:textId="77777777" w:rsidR="003139D6" w:rsidRDefault="003139D6">
      <w:pPr>
        <w:sectPr w:rsidR="003139D6">
          <w:pgSz w:w="8000" w:h="12000"/>
          <w:pgMar w:top="1440" w:right="1440" w:bottom="1440" w:left="1440" w:header="720" w:footer="720" w:gutter="0"/>
          <w:cols w:space="720"/>
          <w:docGrid w:linePitch="360"/>
        </w:sectPr>
      </w:pPr>
    </w:p>
    <w:p w14:paraId="2EBAE568" w14:textId="77777777" w:rsidR="003139D6" w:rsidRDefault="003139D6">
      <w:pPr>
        <w:autoSpaceDE w:val="0"/>
        <w:autoSpaceDN w:val="0"/>
        <w:spacing w:after="224" w:line="220" w:lineRule="exact"/>
      </w:pPr>
    </w:p>
    <w:p w14:paraId="52FF9DB2" w14:textId="77777777" w:rsidR="003139D6" w:rsidRDefault="00000000">
      <w:pPr>
        <w:autoSpaceDE w:val="0"/>
        <w:autoSpaceDN w:val="0"/>
        <w:spacing w:after="0" w:line="330" w:lineRule="exact"/>
      </w:pPr>
      <w:r>
        <w:t>Jamie Finds Support</w:t>
      </w:r>
    </w:p>
    <w:p w14:paraId="3351AA7A" w14:textId="77777777" w:rsidR="003139D6" w:rsidRDefault="00000000">
      <w:pPr>
        <w:autoSpaceDE w:val="0"/>
        <w:autoSpaceDN w:val="0"/>
        <w:spacing w:before="286" w:after="0" w:line="264" w:lineRule="exact"/>
      </w:pPr>
      <w:r>
        <w:t xml:space="preserve">The weight of her pregnancy pressed down on Jamie, a physical manifestation of the burden she carried. The exhaustion was </w:t>
        <w:br/>
        <w:t xml:space="preserve">relentless, a constant companion that stole her energy and dulled her senses. Sleep offered little respite, replaced by a restless anxiety that gnawed at her, a fear for the future she couldn't quite </w:t>
        <w:br/>
        <w:t>articulate. Money was perpetually tight, a thin thread stretched taut between paying rent and putting food on the table. She missed the days of carefree abandon, the effortless laughter that once filled her life. Now, every decision was a calculation, every action weighed against the precarious balance of her existence. The once bright, youthful optimism that had once shone in her eyes had dimmed, replaced by a weary acceptance of her circumstances. The vibrant dreams she once held – dreams of a life beyond the confines of her impoverished neighborhood – had faded, replaced by a gnawing uncertainty.</w:t>
      </w:r>
    </w:p>
    <w:p w14:paraId="5F05EAFA" w14:textId="77777777" w:rsidR="003139D6" w:rsidRDefault="00000000">
      <w:pPr>
        <w:autoSpaceDE w:val="0"/>
        <w:autoSpaceDN w:val="0"/>
        <w:spacing w:before="264" w:after="0" w:line="264" w:lineRule="exact"/>
      </w:pPr>
      <w:r>
        <w:t xml:space="preserve">The social worker, Ms. Evans, a woman hardened by years of </w:t>
        <w:br/>
        <w:t xml:space="preserve">witnessing similar struggles, offered a lifeline. Ms. Evans was more than just a caseworker, a point person for the endless stream of bureaucratic processes. She had a keen understanding of the unique difficulties Jamie faced. She witnessed beyond the statistics, recognizing the strength and resilience hidden beneath layers of despair. Her advice wasn't just a list of programs and services; it was a beacon of empathy and practical guidance. She connected Jamie with a food bank, ensuring that at least the basic needs for her and her unborn child would be met. She navigated the complicated maze of </w:t>
        <w:br/>
        <w:t>government assistance programs, cutting through the red tape and simplifying the process to prevent Jamie from feeling lost and overwhelmed. This unexpected support was essential, a significant step towards regaining a sense of control over her chaotic life.</w:t>
      </w:r>
    </w:p>
    <w:p w14:paraId="01145ECD" w14:textId="77777777" w:rsidR="003139D6" w:rsidRDefault="00000000">
      <w:pPr>
        <w:autoSpaceDE w:val="0"/>
        <w:autoSpaceDN w:val="0"/>
        <w:spacing w:before="264" w:after="0" w:line="264" w:lineRule="exact"/>
      </w:pPr>
      <w:r>
        <w:t>Ms. Evans also introduced Jamie to a support group for teenage mothers. Initially, Jamie was hesitant; the thought of opening up about her struggles to strangers filled her with apprehension. The vulnerability that it required experienced intimidating and exposed. The stigma associated with teenage pregnancy had long hung heavy over her, creating a sense of isolation and shame. However, the first</w:t>
      </w:r>
    </w:p>
    <w:p w14:paraId="05859A1F" w14:textId="77777777" w:rsidR="003139D6" w:rsidRDefault="003139D6">
      <w:pPr>
        <w:sectPr w:rsidR="003139D6">
          <w:pgSz w:w="8000" w:h="12000"/>
          <w:pgMar w:top="1440" w:right="1440" w:bottom="1440" w:left="1440" w:header="720" w:footer="720" w:gutter="0"/>
          <w:cols w:space="720"/>
          <w:docGrid w:linePitch="360"/>
        </w:sectPr>
      </w:pPr>
    </w:p>
    <w:p w14:paraId="71763ADA" w14:textId="77777777" w:rsidR="003139D6" w:rsidRDefault="003139D6">
      <w:pPr>
        <w:autoSpaceDE w:val="0"/>
        <w:autoSpaceDN w:val="0"/>
        <w:spacing w:after="78" w:line="220" w:lineRule="exact"/>
      </w:pPr>
    </w:p>
    <w:p w14:paraId="5FBCAD3F" w14:textId="77777777" w:rsidR="003139D6" w:rsidRDefault="00000000">
      <w:pPr>
        <w:autoSpaceDE w:val="0"/>
        <w:autoSpaceDN w:val="0"/>
        <w:spacing w:before="58" w:after="0" w:line="264" w:lineRule="exact"/>
      </w:pPr>
      <w:r>
        <w:t>meeting changed her perspective. The shared experiences of the women in the group – their struggles, their triumphs, their fears –created an environment of mutual understanding and acceptance. It wasn't about judgment or criticism; it was about empathy and support. The stories of other women, echoing her own experience of juggling school, work, and motherhood, created an overwhelming sense of community. Each woman’s story, despite the differences in their personal situations, resonated with Jamie's inner turmoil and provided a much needed sense of belonging.</w:t>
      </w:r>
    </w:p>
    <w:p w14:paraId="644F21A0" w14:textId="77777777" w:rsidR="003139D6" w:rsidRDefault="00000000">
      <w:pPr>
        <w:autoSpaceDE w:val="0"/>
        <w:autoSpaceDN w:val="0"/>
        <w:spacing w:before="206" w:after="0" w:line="322" w:lineRule="exact"/>
      </w:pPr>
      <w:r>
        <w:t>Listening to the other mothers, Jamie realized she wasn't alone.</w:t>
      </w:r>
    </w:p>
    <w:p w14:paraId="4AC9EBDD" w14:textId="77777777" w:rsidR="003139D6" w:rsidRDefault="00000000">
      <w:pPr>
        <w:autoSpaceDE w:val="0"/>
        <w:autoSpaceDN w:val="0"/>
        <w:spacing w:before="58" w:after="0" w:line="264" w:lineRule="exact"/>
      </w:pPr>
      <w:r>
        <w:t xml:space="preserve">Their stories were diverse, spanning different backgrounds and ethnicities, yet their common thread was the challenge of </w:t>
        <w:br/>
        <w:t xml:space="preserve">navigating motherhood while facing adversity. There was Sarah, a single mother working two jobs to provide for her child, her </w:t>
        <w:br/>
        <w:t>weariness etched onto her face but her determination unwavering. There was Maria, struggling with postpartum depression, her voice heavy with the unspoken weight of her struggle. And there was Chloe, who managed to complete her college degree while raising a young child, her story a beacon of hope and a testament to the power of determination and perseverance.</w:t>
      </w:r>
    </w:p>
    <w:p w14:paraId="3F6A56FA" w14:textId="77777777" w:rsidR="003139D6" w:rsidRDefault="00000000">
      <w:pPr>
        <w:autoSpaceDE w:val="0"/>
        <w:autoSpaceDN w:val="0"/>
        <w:spacing w:before="264" w:after="0" w:line="264" w:lineRule="exact"/>
      </w:pPr>
      <w:r>
        <w:t xml:space="preserve">The support group became more than just a source of practical advice and emotional sustenance; it was a community of kindred spirits, a refuge from the isolation that had threatened to consume Jamie. They shared recipes, childcare tips, and even just mundane daily struggles, providing a sense of normalcy amid the chaos of their lives. They celebrated small victories and offered comfort during setbacks. The laughter, initially hesitant and tentative, grew stronger, louder, filling the room with a warmth that Jamie had almost forgotten. These women, strangers initially, became a </w:t>
        <w:br/>
        <w:t>network of support, a source of strength and resilience in the face of overwhelming challenges.</w:t>
      </w:r>
    </w:p>
    <w:p w14:paraId="6D97788E" w14:textId="77777777" w:rsidR="003139D6" w:rsidRDefault="00000000">
      <w:pPr>
        <w:autoSpaceDE w:val="0"/>
        <w:autoSpaceDN w:val="0"/>
        <w:spacing w:before="264" w:after="0" w:line="264" w:lineRule="exact"/>
      </w:pPr>
      <w:r>
        <w:t>Beyond the practical help and emotional support, the women in the group provided Jamie with a sense of community. The feeling of belonging, of not being judged or ostracized, proved invaluable in her journey towards self-acceptance and healing. They helped her realize that her situation was not an anomaly, that she was part of a larger community of women facing similar struggles. They shared</w:t>
      </w:r>
    </w:p>
    <w:p w14:paraId="66F8C137" w14:textId="77777777" w:rsidR="003139D6" w:rsidRDefault="003139D6">
      <w:pPr>
        <w:sectPr w:rsidR="003139D6">
          <w:pgSz w:w="8000" w:h="12000"/>
          <w:pgMar w:top="1440" w:right="1440" w:bottom="1440" w:left="1440" w:header="720" w:footer="720" w:gutter="0"/>
          <w:cols w:space="720"/>
          <w:docGrid w:linePitch="360"/>
        </w:sectPr>
      </w:pPr>
    </w:p>
    <w:p w14:paraId="70194EE4" w14:textId="77777777" w:rsidR="003139D6" w:rsidRDefault="003139D6">
      <w:pPr>
        <w:autoSpaceDE w:val="0"/>
        <w:autoSpaceDN w:val="0"/>
        <w:spacing w:after="78" w:line="220" w:lineRule="exact"/>
      </w:pPr>
    </w:p>
    <w:p w14:paraId="15F480F5" w14:textId="77777777" w:rsidR="003139D6" w:rsidRDefault="00000000">
      <w:pPr>
        <w:autoSpaceDE w:val="0"/>
        <w:autoSpaceDN w:val="0"/>
        <w:spacing w:before="58" w:after="0" w:line="264" w:lineRule="exact"/>
        <w:ind w:right="288"/>
      </w:pPr>
      <w:r>
        <w:t>resources, ideas, and strategies. They helped her negotiate the complicated system of social services and find the assistance she needed. Through this support system, Jamie began to regain the sense of self-worth and purpose she had lost.</w:t>
      </w:r>
    </w:p>
    <w:p w14:paraId="600401DB" w14:textId="77777777" w:rsidR="003139D6" w:rsidRDefault="00000000">
      <w:pPr>
        <w:autoSpaceDE w:val="0"/>
        <w:autoSpaceDN w:val="0"/>
        <w:spacing w:before="264" w:after="0" w:line="264" w:lineRule="exact"/>
      </w:pPr>
      <w:r>
        <w:t xml:space="preserve">One evening, after a particularly challenging day, Jamie found herself sitting alone in her small apartment, feeling overwhelmed. The weight of her responsibilities seemed insurmountable, the path ahead shrouded in uncertainty. Suddenly, she received a text message from Sarah, one of the women in her support group. Sarah had noticed Jamie’s silence and absence from the group chat, sensing her distress. The simple act of acknowledging her feelings, of offering a virtual hand of support, was profoundly comforting. It was a reminder that she wasn't invisible, that someone cared. Sarah invited Jamie for a coffee, creating a sense of hope amid the </w:t>
        <w:br/>
        <w:t>darkness.</w:t>
      </w:r>
    </w:p>
    <w:p w14:paraId="14C81A02" w14:textId="77777777" w:rsidR="003139D6" w:rsidRDefault="00000000">
      <w:pPr>
        <w:autoSpaceDE w:val="0"/>
        <w:autoSpaceDN w:val="0"/>
        <w:spacing w:before="264" w:after="0" w:line="264" w:lineRule="exact"/>
        <w:ind w:right="144"/>
      </w:pPr>
      <w:r>
        <w:t xml:space="preserve">Their conversation flowed easily, effortlessly, defying the </w:t>
        <w:br/>
        <w:t xml:space="preserve">constraints of their limited shared experiences. Sarah shared her own struggles, her own moments of doubt and despair, allowing Jamie to see that her emotions were valid. It created a feeling of acceptance that allowed Jamie to express her own fears without judgment, releasing the bottled-up emotions that had been </w:t>
        <w:br/>
        <w:t>weighing her down. The simple act of sharing her burden, of finding someone who understood, lifted some of the immense pressure she carried. It was a quiet moment of connection, a tiny crack in the wall of isolation that had surrounded her for so long.</w:t>
      </w:r>
    </w:p>
    <w:p w14:paraId="5B9A8455" w14:textId="77777777" w:rsidR="003139D6" w:rsidRDefault="00000000">
      <w:pPr>
        <w:autoSpaceDE w:val="0"/>
        <w:autoSpaceDN w:val="0"/>
        <w:spacing w:before="264" w:after="0" w:line="264" w:lineRule="exact"/>
      </w:pPr>
      <w:r>
        <w:t xml:space="preserve">Their conversation extended beyond the mundane details of </w:t>
        <w:br/>
        <w:t xml:space="preserve">motherhood, revealing a shared empathy and a deep understanding of the societal challenges that had led them to their current </w:t>
        <w:br/>
        <w:t>circumstances. They discussed the challenges of being young, single mothers in an economically disadvantaged neighborhood, the systemic issues contributing to their struggles. It was a candid and emotionally honest discussion that built a lasting bond of support between them.</w:t>
      </w:r>
    </w:p>
    <w:p w14:paraId="51D3A744" w14:textId="77777777" w:rsidR="003139D6" w:rsidRDefault="00000000">
      <w:pPr>
        <w:autoSpaceDE w:val="0"/>
        <w:autoSpaceDN w:val="0"/>
        <w:spacing w:before="264" w:after="0" w:line="264" w:lineRule="exact"/>
      </w:pPr>
      <w:r>
        <w:t>The support Sarah offered wasn't just about practical help; it was about emotional sustenance, a crucial element that Jamie had lacked for so long. Sarah's understanding of Jamie's emotional state,</w:t>
      </w:r>
    </w:p>
    <w:p w14:paraId="3FC4B53E" w14:textId="77777777" w:rsidR="003139D6" w:rsidRDefault="003139D6">
      <w:pPr>
        <w:sectPr w:rsidR="003139D6">
          <w:pgSz w:w="8000" w:h="12000"/>
          <w:pgMar w:top="1440" w:right="1440" w:bottom="1440" w:left="1440" w:header="720" w:footer="720" w:gutter="0"/>
          <w:cols w:space="720"/>
          <w:docGrid w:linePitch="360"/>
        </w:sectPr>
      </w:pPr>
    </w:p>
    <w:p w14:paraId="7869E7AF" w14:textId="77777777" w:rsidR="003139D6" w:rsidRDefault="003139D6">
      <w:pPr>
        <w:autoSpaceDE w:val="0"/>
        <w:autoSpaceDN w:val="0"/>
        <w:spacing w:after="78" w:line="220" w:lineRule="exact"/>
      </w:pPr>
    </w:p>
    <w:p w14:paraId="11EA0E73" w14:textId="77777777" w:rsidR="003139D6" w:rsidRDefault="00000000">
      <w:pPr>
        <w:autoSpaceDE w:val="0"/>
        <w:autoSpaceDN w:val="0"/>
        <w:spacing w:before="58" w:after="0" w:line="264" w:lineRule="exact"/>
      </w:pPr>
      <w:r>
        <w:t>her ability to listen without judgment, her unwavering support, helped Jamie regain a sense of self-worth and confidence. Sarah’s compassion provided Jamie with the emotional strength she needed to face the challenges of motherhood and rebuild her life. The bond between them grew stronger, providing Jamie with a reliable and consistent support system as she navigated the complexities of her life. It gave her a newfound belief that she was not alone.</w:t>
      </w:r>
    </w:p>
    <w:p w14:paraId="5B391E94" w14:textId="77777777" w:rsidR="003139D6" w:rsidRDefault="00000000">
      <w:pPr>
        <w:autoSpaceDE w:val="0"/>
        <w:autoSpaceDN w:val="0"/>
        <w:spacing w:before="264" w:after="0" w:line="264" w:lineRule="exact"/>
      </w:pPr>
      <w:r>
        <w:t xml:space="preserve">The unexpected support from Ms. Evans and the women in the support group was a significant turning point in Jamie's life. It was a flicker of hope in the darkness, a glimmer of light that pierced through the overwhelming despair. This support helped Jamie realize that she wasn't alone in her struggle. Her renewed sense of purpose provided a renewed sense of hope, a belief that she could overcome the challenges that lay ahead and create a better life for herself and her child. Despite the hardships, despite the </w:t>
        <w:br/>
        <w:t xml:space="preserve">overwhelming obstacles that still stood in her path, she had found a source of strength and resilience, a renewed sense of self-worth, and the courage to continue fighting for her future. The road ahead remained challenging, but Jamie knew she didn't have to walk it alone. This newfound support provided a foundation upon which she could begin rebuilding her shattered dreams, one small step at a time. The journey was far from over, but now, she walked it with a renewed sense of hope, a steadfast belief in herself, and the </w:t>
        <w:br/>
        <w:t xml:space="preserve">unwavering support of her newfound community. The despair was still a part of her story, but it was no longer the dominant force. It was a shadow lurking at the edges, but the light of hope was </w:t>
        <w:br/>
        <w:t>shining brightly at the center of her world, illuminating the path forward.</w:t>
      </w:r>
    </w:p>
    <w:p w14:paraId="3956F493" w14:textId="77777777" w:rsidR="003139D6" w:rsidRDefault="003139D6">
      <w:pPr>
        <w:sectPr w:rsidR="003139D6">
          <w:pgSz w:w="8000" w:h="12000"/>
          <w:pgMar w:top="1440" w:right="1440" w:bottom="1440" w:left="1440" w:header="720" w:footer="720" w:gutter="0"/>
          <w:cols w:space="720"/>
          <w:docGrid w:linePitch="360"/>
        </w:sectPr>
      </w:pPr>
    </w:p>
    <w:p w14:paraId="57F178F4" w14:textId="77777777" w:rsidR="003139D6" w:rsidRDefault="003139D6">
      <w:pPr>
        <w:autoSpaceDE w:val="0"/>
        <w:autoSpaceDN w:val="0"/>
        <w:spacing w:after="224" w:line="220" w:lineRule="exact"/>
      </w:pPr>
    </w:p>
    <w:p w14:paraId="65BA0267" w14:textId="77777777" w:rsidR="003139D6" w:rsidRDefault="00000000">
      <w:pPr>
        <w:autoSpaceDE w:val="0"/>
        <w:autoSpaceDN w:val="0"/>
        <w:spacing w:after="0" w:line="330" w:lineRule="exact"/>
      </w:pPr>
      <w:r>
        <w:t>Marks Rehabilitation</w:t>
      </w:r>
    </w:p>
    <w:p w14:paraId="2BFB1A7C" w14:textId="77777777" w:rsidR="003139D6" w:rsidRDefault="00000000">
      <w:pPr>
        <w:autoSpaceDE w:val="0"/>
        <w:autoSpaceDN w:val="0"/>
        <w:spacing w:before="286" w:after="0" w:line="264" w:lineRule="exact"/>
      </w:pPr>
      <w:r>
        <w:t xml:space="preserve">The chipped paint on the rehab center’s walls seemed to mock Mark’s fragile resolve. He’d arrived clutching a worn guitar case, its contents – his battered acoustic – representing the only solace he’d known for years. The air hung heavy with the scent of disinfectant and unspoken anxieties, a stark contrast to the smoky haze of the bars and alleys that had become his refuge. He’d reached a point where the numbness offered by drugs no longer masked the </w:t>
        <w:br/>
        <w:t>gnawing emptiness, the crushing weight of his failures. This was his last chance, he told himself, a mantra whispered against the fear that clawed at his insides.</w:t>
      </w:r>
    </w:p>
    <w:p w14:paraId="5B33E48E" w14:textId="77777777" w:rsidR="003139D6" w:rsidRDefault="00000000">
      <w:pPr>
        <w:autoSpaceDE w:val="0"/>
        <w:autoSpaceDN w:val="0"/>
        <w:spacing w:before="264" w:after="0" w:line="264" w:lineRule="exact"/>
        <w:ind w:right="288"/>
      </w:pPr>
      <w:r>
        <w:t>His first few days were a blur of orientations, group therapy sessions, and the unsettling silence of his tiny room. The other residents, a diverse collection of broken souls, offered a strange kind of camaraderie. There was the ex-construction worker, his hands gnarled and calloused, battling his addiction to painkillers; the young college dropout wrestling with anxiety and depression, his eyes holding a haunted weariness; and the woman who spoke only in hushed whispers, her past shrouded in a cloak of secrecy. Each story, each struggle, mirrored Mark’s own in its desperate search for redemption.</w:t>
      </w:r>
    </w:p>
    <w:p w14:paraId="70D40FCC" w14:textId="77777777" w:rsidR="003139D6" w:rsidRDefault="00000000">
      <w:pPr>
        <w:autoSpaceDE w:val="0"/>
        <w:autoSpaceDN w:val="0"/>
        <w:spacing w:before="264" w:after="0" w:line="264" w:lineRule="exact"/>
      </w:pPr>
      <w:r>
        <w:t>Group therapy was a crucible of raw emotions. The forced intimacy, the vulnerability of sharing one’s deepest shames and failures, was agonizing. Yet, in the hesitant nods and shared tears, Mark found a connection he hadn't anticipated. Hearing others recount their struggles, their relapses, their moments of despair, stripped away some of the isolation that had enveloped him. He wasn't alone in his battle; his demons were not unique. He started to see glimpses of hope in the small victories, the days without cravings, the shared smiles that transcended their shared pain.</w:t>
      </w:r>
    </w:p>
    <w:p w14:paraId="126EFAC0" w14:textId="77777777" w:rsidR="003139D6" w:rsidRDefault="00000000">
      <w:pPr>
        <w:autoSpaceDE w:val="0"/>
        <w:autoSpaceDN w:val="0"/>
        <w:spacing w:before="264" w:after="0" w:line="264" w:lineRule="exact"/>
      </w:pPr>
      <w:r>
        <w:t xml:space="preserve">But the peace was often shattered. The cravings would ambush him, sudden and ferocious, leaving him gasping for air, his body wracked with a physical ache. He’d find himself pacing his room, the rhythm of his footsteps a frantic counterpoint to the quiet whispers </w:t>
        <w:br/>
        <w:t>emanating from neighboring rooms. He'd fight the urge to slip out,</w:t>
      </w:r>
    </w:p>
    <w:p w14:paraId="4696521E" w14:textId="77777777" w:rsidR="003139D6" w:rsidRDefault="003139D6">
      <w:pPr>
        <w:sectPr w:rsidR="003139D6">
          <w:pgSz w:w="8000" w:h="12000"/>
          <w:pgMar w:top="1440" w:right="1440" w:bottom="1440" w:left="1440" w:header="720" w:footer="720" w:gutter="0"/>
          <w:cols w:space="720"/>
          <w:docGrid w:linePitch="360"/>
        </w:sectPr>
      </w:pPr>
    </w:p>
    <w:p w14:paraId="0FD935D9" w14:textId="77777777" w:rsidR="003139D6" w:rsidRDefault="003139D6">
      <w:pPr>
        <w:autoSpaceDE w:val="0"/>
        <w:autoSpaceDN w:val="0"/>
        <w:spacing w:after="78" w:line="220" w:lineRule="exact"/>
      </w:pPr>
    </w:p>
    <w:p w14:paraId="1AF37D5B" w14:textId="77777777" w:rsidR="003139D6" w:rsidRDefault="00000000">
      <w:pPr>
        <w:autoSpaceDE w:val="0"/>
        <w:autoSpaceDN w:val="0"/>
        <w:spacing w:before="58" w:after="0" w:line="264" w:lineRule="exact"/>
      </w:pPr>
      <w:r>
        <w:t>to seek the numbing embrace of his addiction. The memories, sharp and vivid, would claw at his mind: the blurry nights of reckless abandon, the false comfort found in oblivion.</w:t>
      </w:r>
    </w:p>
    <w:p w14:paraId="0A1CD664" w14:textId="77777777" w:rsidR="003139D6" w:rsidRDefault="00000000">
      <w:pPr>
        <w:autoSpaceDE w:val="0"/>
        <w:autoSpaceDN w:val="0"/>
        <w:spacing w:before="264" w:after="0" w:line="264" w:lineRule="exact"/>
      </w:pPr>
      <w:r>
        <w:t xml:space="preserve">One particularly harrowing night, the weight of his past became unbearable. He found himself on the verge of giving in. He'd slipped away from the group session, the sounds of laughter and shared stories fading into the distant hum of his own despair. He experienced the familiar pull, the irresistible tug of the darkness that beckoned him to relapse. His hands trembled as he fished his phone from his pocket, a desperate need to find a dealer. He considered the </w:t>
        <w:br/>
        <w:t>consequences: the disappointment of those who had placed their faith in him, the shame of failure, the loss of any hope. But the cravings were stronger, more relentless than any logical argument.</w:t>
      </w:r>
    </w:p>
    <w:p w14:paraId="0F597500" w14:textId="77777777" w:rsidR="003139D6" w:rsidRDefault="00000000">
      <w:pPr>
        <w:autoSpaceDE w:val="0"/>
        <w:autoSpaceDN w:val="0"/>
        <w:spacing w:before="264" w:after="0" w:line="264" w:lineRule="exact"/>
      </w:pPr>
      <w:r>
        <w:t>Suddenly, he detected a soft knock on his door. It was the elderly woman who lived across the hall. She was known for her quiet kindness, a gentle presence in a place of stark emotions. She didn't speak, but she held out a cup of warm chamomile tea, its fragrant steam momentarily clearing the fog that clouded his mind. The simple gesture, the silent empathy, was enough to break through the haze of his desperation. He accepted the tea, the warm liquid soothing the tremors in his hands. She sat beside him, her presence a quiet anchor in the swirling storm of his inner turmoil.</w:t>
      </w:r>
    </w:p>
    <w:p w14:paraId="75EA3D17" w14:textId="77777777" w:rsidR="003139D6" w:rsidRDefault="00000000">
      <w:pPr>
        <w:autoSpaceDE w:val="0"/>
        <w:autoSpaceDN w:val="0"/>
        <w:spacing w:before="264" w:after="0" w:line="264" w:lineRule="exact"/>
        <w:ind w:right="144"/>
      </w:pPr>
      <w:r>
        <w:t>The tea and the quiet presence of the elderly woman was a turning point. The intense craving subsided, replaced by an exhausted weariness. He stayed there, leaning on her silently, until the storm within him calmed. It wasn't a magical cure, but a testament to the unexpected connections that could blossom in the most unlikely of places. He realised that even in the depths of his addiction, there were people who cared, who were willing to offer a hand without judgment.</w:t>
      </w:r>
    </w:p>
    <w:p w14:paraId="36368F1F" w14:textId="77777777" w:rsidR="003139D6" w:rsidRDefault="00000000">
      <w:pPr>
        <w:autoSpaceDE w:val="0"/>
        <w:autoSpaceDN w:val="0"/>
        <w:spacing w:before="264" w:after="0" w:line="264" w:lineRule="exact"/>
      </w:pPr>
      <w:r>
        <w:t>The next day, Mark joined a music therapy session. He hadn't touched his guitar since he’d arrived, the familiar comfort too threatening, a potential trigger for self-destructive behaviour. But the music therapist, a gentle woman with kind eyes, encouraged him to play. Initially, he hesitated, his fingers clumsy and awkward, the familiar chords coming out strangely distorted. But as he</w:t>
      </w:r>
    </w:p>
    <w:p w14:paraId="661D6429" w14:textId="77777777" w:rsidR="003139D6" w:rsidRDefault="003139D6">
      <w:pPr>
        <w:sectPr w:rsidR="003139D6">
          <w:pgSz w:w="8000" w:h="12000"/>
          <w:pgMar w:top="1440" w:right="1440" w:bottom="1440" w:left="1440" w:header="720" w:footer="720" w:gutter="0"/>
          <w:cols w:space="720"/>
          <w:docGrid w:linePitch="360"/>
        </w:sectPr>
      </w:pPr>
    </w:p>
    <w:p w14:paraId="1098792D" w14:textId="77777777" w:rsidR="003139D6" w:rsidRDefault="003139D6">
      <w:pPr>
        <w:autoSpaceDE w:val="0"/>
        <w:autoSpaceDN w:val="0"/>
        <w:spacing w:after="78" w:line="220" w:lineRule="exact"/>
      </w:pPr>
    </w:p>
    <w:p w14:paraId="446D65A0" w14:textId="77777777" w:rsidR="003139D6" w:rsidRDefault="00000000">
      <w:pPr>
        <w:autoSpaceDE w:val="0"/>
        <w:autoSpaceDN w:val="0"/>
        <w:spacing w:before="58" w:after="0" w:line="264" w:lineRule="exact"/>
      </w:pPr>
      <w:r>
        <w:t>played, a sense of peace settled over him. The music became an outlet for his pent-up emotions, a way to express the turmoil he could not articulate. It was a slow and painful process, each chord a step towards healing, each note a testament to his resilience.</w:t>
      </w:r>
    </w:p>
    <w:p w14:paraId="33E08065" w14:textId="77777777" w:rsidR="003139D6" w:rsidRDefault="00000000">
      <w:pPr>
        <w:autoSpaceDE w:val="0"/>
        <w:autoSpaceDN w:val="0"/>
        <w:spacing w:before="264" w:after="0" w:line="264" w:lineRule="exact"/>
      </w:pPr>
      <w:r>
        <w:t xml:space="preserve">His progress wasn't linear. There were setbacks, relapses, moments when the temptation to retreat into the oblivion of drugs experienced </w:t>
        <w:br/>
        <w:t>overwhelming. He had moments of intense self-doubt, questioning his ability to stay clean, believing himself unworthy of recovery. He was consumed by self-hate for so long, that a new path was an uphill struggle. He'd spend hours in his room, battling the demons that whispered insidious lies in his ear. He would then retreat into isolation, withdrawing from the group sessions, avoiding the shared vulnerability that had once been a source of strength.</w:t>
      </w:r>
    </w:p>
    <w:p w14:paraId="46AA714B" w14:textId="77777777" w:rsidR="003139D6" w:rsidRDefault="00000000">
      <w:pPr>
        <w:autoSpaceDE w:val="0"/>
        <w:autoSpaceDN w:val="0"/>
        <w:spacing w:before="264" w:after="0" w:line="264" w:lineRule="exact"/>
      </w:pPr>
      <w:r>
        <w:t xml:space="preserve">During one of his relapses, he found himself outside the rehab center, standing on the corner, the familiar desperation pulling him down. As he experienced himself slipping away, he remembered a </w:t>
        <w:br/>
        <w:t xml:space="preserve">conversation with the young college dropout from his group </w:t>
        <w:br/>
        <w:t>therapy sessions. The young man had spoken about the power of visualizing a brighter future, of holding onto the image of a life beyond addiction. Mark closed his eyes, picturing himself playing music, not in smoky bars, but on a stage, surrounded by people, his guitar a beacon of hope and recovery. The image was enough to pull him back from the abyss. He turned and walked back to the center, the image of a better future bolstering his resolve.</w:t>
      </w:r>
    </w:p>
    <w:p w14:paraId="13C9127B" w14:textId="77777777" w:rsidR="003139D6" w:rsidRDefault="00000000">
      <w:pPr>
        <w:autoSpaceDE w:val="0"/>
        <w:autoSpaceDN w:val="0"/>
        <w:spacing w:before="264" w:after="0" w:line="264" w:lineRule="exact"/>
      </w:pPr>
      <w:r>
        <w:t xml:space="preserve">He found support in unexpected places – a friendly nod from the construction worker, a shared silence with the quiet woman, and the unwavering support of the therapists. He began to understand the importance of self-compassion, to forgive himself for his </w:t>
        <w:br/>
        <w:t xml:space="preserve">mistakes, and to see each setback not as a failure, but as an </w:t>
        <w:br/>
        <w:t xml:space="preserve">opportunity to learn and grow. His path to recovery was a winding one, a journey fraught with obstacles and relapses, but his </w:t>
        <w:br/>
        <w:t xml:space="preserve">determination, fueled by a flicker of hope, carried him forward. The music became his anchor, a lifeline in the turbulent sea of his recovery. He played, he sang, he wrote songs, each note an </w:t>
        <w:br/>
        <w:t>expression of his pain, his struggle, and his burgeoning hope. The battered guitar case, once a symbol of his despair, became a symbol of his resilience, a testament to his unwavering fight for a life</w:t>
      </w:r>
    </w:p>
    <w:p w14:paraId="23D6B00F" w14:textId="77777777" w:rsidR="003139D6" w:rsidRDefault="003139D6">
      <w:pPr>
        <w:sectPr w:rsidR="003139D6">
          <w:pgSz w:w="8000" w:h="12000"/>
          <w:pgMar w:top="1440" w:right="1440" w:bottom="1440" w:left="1440" w:header="720" w:footer="720" w:gutter="0"/>
          <w:cols w:space="720"/>
          <w:docGrid w:linePitch="360"/>
        </w:sectPr>
      </w:pPr>
    </w:p>
    <w:p w14:paraId="7E2CEBD7" w14:textId="77777777" w:rsidR="003139D6" w:rsidRDefault="003139D6">
      <w:pPr>
        <w:autoSpaceDE w:val="0"/>
        <w:autoSpaceDN w:val="0"/>
        <w:spacing w:after="78" w:line="220" w:lineRule="exact"/>
      </w:pPr>
    </w:p>
    <w:p w14:paraId="1C608062" w14:textId="77777777" w:rsidR="003139D6" w:rsidRDefault="00000000">
      <w:pPr>
        <w:autoSpaceDE w:val="0"/>
        <w:autoSpaceDN w:val="0"/>
        <w:spacing w:before="58" w:after="0" w:line="264" w:lineRule="exact"/>
      </w:pPr>
      <w:r>
        <w:t>beyond addiction. His journey was far from over, but he was walking it, one step at a time, his head held high, his music a beacon guiding him towards a brighter future.</w:t>
      </w:r>
    </w:p>
    <w:p w14:paraId="3D29EB05" w14:textId="77777777" w:rsidR="003139D6" w:rsidRDefault="003139D6">
      <w:pPr>
        <w:sectPr w:rsidR="003139D6">
          <w:pgSz w:w="8000" w:h="12000"/>
          <w:pgMar w:top="1440" w:right="1440" w:bottom="1440" w:left="1440" w:header="720" w:footer="720" w:gutter="0"/>
          <w:cols w:space="720"/>
          <w:docGrid w:linePitch="360"/>
        </w:sectPr>
      </w:pPr>
    </w:p>
    <w:p w14:paraId="0C29FA3B" w14:textId="77777777" w:rsidR="003139D6" w:rsidRDefault="003139D6">
      <w:pPr>
        <w:autoSpaceDE w:val="0"/>
        <w:autoSpaceDN w:val="0"/>
        <w:spacing w:after="224" w:line="220" w:lineRule="exact"/>
      </w:pPr>
    </w:p>
    <w:p w14:paraId="417173FD" w14:textId="77777777" w:rsidR="003139D6" w:rsidRDefault="00000000">
      <w:pPr>
        <w:autoSpaceDE w:val="0"/>
        <w:autoSpaceDN w:val="0"/>
        <w:spacing w:after="0" w:line="330" w:lineRule="exact"/>
      </w:pPr>
      <w:r>
        <w:t>Jays Legacy</w:t>
      </w:r>
    </w:p>
    <w:p w14:paraId="387B807C" w14:textId="77777777" w:rsidR="003139D6" w:rsidRDefault="00000000">
      <w:pPr>
        <w:autoSpaceDE w:val="0"/>
        <w:autoSpaceDN w:val="0"/>
        <w:spacing w:before="286" w:after="0" w:line="264" w:lineRule="exact"/>
      </w:pPr>
      <w:r>
        <w:t>The news of Jay’s death hit Jamie like a physical blow, a gut-wrenching punch that stole the air from her lungs. She hadn’t seen him much in the past year, their once-inseparable bond frayed by life’s harsh realities, yet the void his absence left experienced immense, a gaping hole in the fabric of her memories. The vibrant, mischievous glint in his eyes, his infectious laugh – all were suddenly distant echoes in the deafening silence of grief. She clutched her swollen belly, a new life burgeoning within her, a stark contrast to the finality of Jay's passing. The weight of his death pressed down on her, heavy and suffocating, a reminder of their shared past, their broken dreams, and the fragile nature of life itself.</w:t>
      </w:r>
    </w:p>
    <w:p w14:paraId="74FCEB23" w14:textId="77777777" w:rsidR="003139D6" w:rsidRDefault="00000000">
      <w:pPr>
        <w:autoSpaceDE w:val="0"/>
        <w:autoSpaceDN w:val="0"/>
        <w:spacing w:before="264" w:after="0" w:line="264" w:lineRule="exact"/>
      </w:pPr>
      <w:r>
        <w:t xml:space="preserve">Mark’s reaction was different, a muted, internalized sorrow that concealed a deeper well of despair. He’d already been teetering on the edge, his addiction a constant companion in his lonely </w:t>
        <w:br/>
        <w:t xml:space="preserve">existence. Jay’s suicide wasn't just a tragedy; it was a chilling mirror reflecting his own self-destructive tendencies, a stark </w:t>
        <w:br/>
        <w:t xml:space="preserve">warning of the abyss that awaited him if he didn't change. The rehab center experienced like a cage, its walls closing in on him, but the news of Jay's death somehow intensified his determination to fight, to break free from the chains of addiction that threatened to </w:t>
        <w:br/>
        <w:t>consume him. He needed to prove to himself, and to Jay's memory, that life, despite its cruelty, was still worth living. He owed it to Jay.</w:t>
      </w:r>
    </w:p>
    <w:p w14:paraId="25D5929B" w14:textId="77777777" w:rsidR="003139D6" w:rsidRDefault="00000000">
      <w:pPr>
        <w:autoSpaceDE w:val="0"/>
        <w:autoSpaceDN w:val="0"/>
        <w:spacing w:before="264" w:after="0" w:line="264" w:lineRule="exact"/>
      </w:pPr>
      <w:r>
        <w:t>Brandon, always the quiet observer, the one who bore the weight of his own silent struggles, reacted with a stunned silence, a numbness that masked the overwhelming grief consuming him. Jay's death became a trigger for him. His grief was a silent scream, a profound anguish that found no outlet. He withdrew further into himself, the isolation that had long been his shield now transformed into a suffocating prison, fueling his own self-destructive impulses. The drugs, previously a means of escape, became a desperate attempt to erase the pain, to silence the deafening echoes of his friend's death.</w:t>
      </w:r>
    </w:p>
    <w:p w14:paraId="0D660593" w14:textId="77777777" w:rsidR="003139D6" w:rsidRDefault="00000000">
      <w:pPr>
        <w:autoSpaceDE w:val="0"/>
        <w:autoSpaceDN w:val="0"/>
        <w:spacing w:before="264" w:after="0" w:line="264" w:lineRule="exact"/>
        <w:ind w:right="432"/>
      </w:pPr>
      <w:r>
        <w:t>The weight of Jay’s suicide hung heavy over their small, once-vibrant neighborhood. Whispers replaced laughter, shadows</w:t>
      </w:r>
    </w:p>
    <w:p w14:paraId="1DF093E6" w14:textId="77777777" w:rsidR="003139D6" w:rsidRDefault="003139D6">
      <w:pPr>
        <w:sectPr w:rsidR="003139D6">
          <w:pgSz w:w="8000" w:h="12000"/>
          <w:pgMar w:top="1440" w:right="1440" w:bottom="1440" w:left="1440" w:header="720" w:footer="720" w:gutter="0"/>
          <w:cols w:space="720"/>
          <w:docGrid w:linePitch="360"/>
        </w:sectPr>
      </w:pPr>
    </w:p>
    <w:p w14:paraId="31669A93" w14:textId="77777777" w:rsidR="003139D6" w:rsidRDefault="003139D6">
      <w:pPr>
        <w:autoSpaceDE w:val="0"/>
        <w:autoSpaceDN w:val="0"/>
        <w:spacing w:after="78" w:line="220" w:lineRule="exact"/>
      </w:pPr>
    </w:p>
    <w:p w14:paraId="4844BFD6" w14:textId="77777777" w:rsidR="003139D6" w:rsidRDefault="00000000">
      <w:pPr>
        <w:autoSpaceDE w:val="0"/>
        <w:autoSpaceDN w:val="0"/>
        <w:spacing w:after="0" w:line="322" w:lineRule="exact"/>
        <w:jc w:val="center"/>
      </w:pPr>
      <w:r>
        <w:t>stretched longer, and the collective grief cast a pall over everything.</w:t>
      </w:r>
    </w:p>
    <w:p w14:paraId="108044B2" w14:textId="77777777" w:rsidR="003139D6" w:rsidRDefault="00000000">
      <w:pPr>
        <w:autoSpaceDE w:val="0"/>
        <w:autoSpaceDN w:val="0"/>
        <w:spacing w:before="58" w:after="0" w:line="264" w:lineRule="exact"/>
      </w:pPr>
      <w:r>
        <w:t>It was a collective mourning, a shared trauma that bound them together in a way that no happy memory ever could. It was a stark reminder of the vulnerabilities within their community, the absence of support networks, and the pervasive sense of hopelessness that had settled like a dark cloud over their lives.</w:t>
      </w:r>
    </w:p>
    <w:p w14:paraId="23D80CE0" w14:textId="77777777" w:rsidR="003139D6" w:rsidRDefault="00000000">
      <w:pPr>
        <w:autoSpaceDE w:val="0"/>
        <w:autoSpaceDN w:val="0"/>
        <w:spacing w:before="264" w:after="0" w:line="264" w:lineRule="exact"/>
      </w:pPr>
      <w:r>
        <w:t xml:space="preserve">Jamie, grappling with the news of Jay’s death and the impending arrival of her child, found herself overwhelmed by a torrent of conflicting emotions. The joy of motherhood experienced tainted, </w:t>
        <w:br/>
        <w:t>overshadowed by the crushing weight of loss. She remembered a conversation she'd had with Jay, a casual conversation about life, dreams, and the hardships they faced. Jay had spoken about the lack of resources, of feeling alone, of feeling invisible. His words echoed in her head now, a haunting reminder of the systematic challenges that had contributed to his despair. She resolved then to break the cycle, to find a better future for her child, a future where the dreams wouldn't wither and die before they could even bloom.</w:t>
      </w:r>
    </w:p>
    <w:p w14:paraId="3272A74C" w14:textId="77777777" w:rsidR="003139D6" w:rsidRDefault="00000000">
      <w:pPr>
        <w:autoSpaceDE w:val="0"/>
        <w:autoSpaceDN w:val="0"/>
        <w:spacing w:before="264" w:after="0" w:line="264" w:lineRule="exact"/>
      </w:pPr>
      <w:r>
        <w:t xml:space="preserve">The funeral was a somber affair, a small gathering of family and close friends, their faces etched with grief and regret. There were no grand pronouncements, no eulogies that painted a perfect picture of his life. It was a raw, honest reflection of Jay's struggles, a </w:t>
        <w:br/>
        <w:t>testament to the unspoken pressures and unseen pain that had driven him to his despair. Jamie experienced the sting of her own failure to understand the gravity of his struggles, her own shortcomings as a friend. She’d been too preoccupied with her own challenges, too blinded by her own despair to notice the silent cry for help that had been hidden within Jay’s quiet demeanor. The realization burned, a deep, aching wound.</w:t>
      </w:r>
    </w:p>
    <w:p w14:paraId="7388D1BE" w14:textId="77777777" w:rsidR="003139D6" w:rsidRDefault="00000000">
      <w:pPr>
        <w:autoSpaceDE w:val="0"/>
        <w:autoSpaceDN w:val="0"/>
        <w:spacing w:before="264" w:after="0" w:line="264" w:lineRule="exact"/>
      </w:pPr>
      <w:r>
        <w:t>Mark found himself clutching his guitar at Jay's graveside, the familiar instrument a source of comfort and a poignant tribute to his lost friend. His music became a form of catharsis, a way to process the pain, the shock, the unanswered questions. He played a slow, mournful melody, his fingers trembling, his heart heavy with sorrow, but his eyes showed a steely resolve. Jay’s death would not be in vain. He would channel his grief into his music, turning his pain into a source of strength, a tribute to a life cut short.</w:t>
      </w:r>
    </w:p>
    <w:p w14:paraId="62E35CA2" w14:textId="77777777" w:rsidR="003139D6" w:rsidRDefault="003139D6">
      <w:pPr>
        <w:sectPr w:rsidR="003139D6">
          <w:pgSz w:w="8000" w:h="12000"/>
          <w:pgMar w:top="1440" w:right="1440" w:bottom="1440" w:left="1440" w:header="720" w:footer="720" w:gutter="0"/>
          <w:cols w:space="720"/>
          <w:docGrid w:linePitch="360"/>
        </w:sectPr>
      </w:pPr>
    </w:p>
    <w:p w14:paraId="4765A15F" w14:textId="77777777" w:rsidR="003139D6" w:rsidRDefault="003139D6">
      <w:pPr>
        <w:autoSpaceDE w:val="0"/>
        <w:autoSpaceDN w:val="0"/>
        <w:spacing w:after="78" w:line="220" w:lineRule="exact"/>
      </w:pPr>
    </w:p>
    <w:p w14:paraId="20EC9048" w14:textId="77777777" w:rsidR="003139D6" w:rsidRDefault="00000000">
      <w:pPr>
        <w:autoSpaceDE w:val="0"/>
        <w:autoSpaceDN w:val="0"/>
        <w:spacing w:before="58" w:after="0" w:line="264" w:lineRule="exact"/>
        <w:ind w:right="144"/>
      </w:pPr>
      <w:r>
        <w:t xml:space="preserve">Brandon, unable to face the ceremony, remained at home, </w:t>
        <w:br/>
        <w:t xml:space="preserve">surrounded by the shadows of his own despair. The drugs numbed the pain, but they also amplified the sense of isolation, the </w:t>
        <w:br/>
        <w:t>suffocating loneliness that had become a permanent fixture in his life. He was surrounded by the echoes of his past, memories of laughter and friendship, sharply contrasted with the crushing weight of loss. He’d lost a friend, and with that loss, he seemed to be losing himself. The pain was overwhelming, too much to bear.</w:t>
      </w:r>
    </w:p>
    <w:p w14:paraId="2E67DAAC" w14:textId="77777777" w:rsidR="003139D6" w:rsidRDefault="00000000">
      <w:pPr>
        <w:autoSpaceDE w:val="0"/>
        <w:autoSpaceDN w:val="0"/>
        <w:spacing w:before="264" w:after="0" w:line="264" w:lineRule="exact"/>
      </w:pPr>
      <w:r>
        <w:t xml:space="preserve">The impact of Jay's suicide resonated far beyond the immediate circle of friends. The community, already struggling under the weight of poverty and despair, seemed to collectively sink deeper into gloom. It brought to light the silent struggles that many were silently battling, the hidden depressions, the unaddressed mental health challenges that had gone largely unnoticed, unaddressed. Jay's death was not just an individual tragedy but a stark reflection of a broken system that failed to support its most vulnerable </w:t>
        <w:br/>
        <w:t>members.</w:t>
      </w:r>
    </w:p>
    <w:p w14:paraId="613CBB05" w14:textId="77777777" w:rsidR="003139D6" w:rsidRDefault="00000000">
      <w:pPr>
        <w:autoSpaceDE w:val="0"/>
        <w:autoSpaceDN w:val="0"/>
        <w:spacing w:before="264" w:after="0" w:line="264" w:lineRule="exact"/>
      </w:pPr>
      <w:r>
        <w:t>The aftermath of Jay's suicide became a catalyst for change. It forced the community to acknowledge the pervasive issues of mental health and the lack of access to resources and support. A community group formed, driven by a desperate need to prevent another tragedy. They organized workshops, raised awareness, and reached out to those who had quietly succumbed to despair. It wasn't a quick fix, but a slow, painstaking process of healing, of rebuilding trust, and of establishing a support system for those who needed it most.</w:t>
      </w:r>
    </w:p>
    <w:p w14:paraId="71DF940B" w14:textId="77777777" w:rsidR="003139D6" w:rsidRDefault="00000000">
      <w:pPr>
        <w:autoSpaceDE w:val="0"/>
        <w:autoSpaceDN w:val="0"/>
        <w:spacing w:before="264" w:after="0" w:line="264" w:lineRule="exact"/>
      </w:pPr>
      <w:r>
        <w:t>Jamie, spurred by Jay's death and the impending arrival of her child, began to actively seek resources and support for herself and her community. She found strength in the shared grief, in the collective desire to create a better future. She learned about the challenges faced by expectant mothers in low-income communities, the lack of adequate healthcare, and the limited access to support systems. She became a voice for those who had been silenced, an advocate for change.</w:t>
      </w:r>
    </w:p>
    <w:p w14:paraId="293F530C" w14:textId="77777777" w:rsidR="003139D6" w:rsidRDefault="00000000">
      <w:pPr>
        <w:autoSpaceDE w:val="0"/>
        <w:autoSpaceDN w:val="0"/>
        <w:spacing w:before="264" w:after="0" w:line="264" w:lineRule="exact"/>
      </w:pPr>
      <w:r>
        <w:t>Mark's music took on a new purpose, a new meaning. His songs were no longer simply expressions of personal struggles but became</w:t>
      </w:r>
    </w:p>
    <w:p w14:paraId="7D61C04F" w14:textId="77777777" w:rsidR="003139D6" w:rsidRDefault="003139D6">
      <w:pPr>
        <w:sectPr w:rsidR="003139D6">
          <w:pgSz w:w="8000" w:h="12000"/>
          <w:pgMar w:top="1440" w:right="1440" w:bottom="1440" w:left="1440" w:header="720" w:footer="720" w:gutter="0"/>
          <w:cols w:space="720"/>
          <w:docGrid w:linePitch="360"/>
        </w:sectPr>
      </w:pPr>
    </w:p>
    <w:p w14:paraId="2A1B8572" w14:textId="77777777" w:rsidR="003139D6" w:rsidRDefault="003139D6">
      <w:pPr>
        <w:autoSpaceDE w:val="0"/>
        <w:autoSpaceDN w:val="0"/>
        <w:spacing w:after="78" w:line="220" w:lineRule="exact"/>
      </w:pPr>
    </w:p>
    <w:p w14:paraId="7CDB2BDF" w14:textId="77777777" w:rsidR="003139D6" w:rsidRDefault="00000000">
      <w:pPr>
        <w:autoSpaceDE w:val="0"/>
        <w:autoSpaceDN w:val="0"/>
        <w:spacing w:before="58" w:after="0" w:line="264" w:lineRule="exact"/>
        <w:ind w:right="144"/>
      </w:pPr>
      <w:r>
        <w:t>powerful anthems of hope and resilience, echoing the unspoken sentiments of a community grappling with loss and despair. His music served as a bridge, connecting those who had been silenced by their pain, giving voice to the unspoken grief. He performed in small, intimate venues, sharing his music and his story, becoming an unexpected beacon of hope. The guitar, once a symbol of his addiction, had become a powerful tool for healing and social change.</w:t>
      </w:r>
    </w:p>
    <w:p w14:paraId="7F2EF275" w14:textId="77777777" w:rsidR="003139D6" w:rsidRDefault="00000000">
      <w:pPr>
        <w:autoSpaceDE w:val="0"/>
        <w:autoSpaceDN w:val="0"/>
        <w:spacing w:before="264" w:after="0" w:line="264" w:lineRule="exact"/>
      </w:pPr>
      <w:r>
        <w:t>Brandon, after many months of struggle, finally sought professional help. He started attending therapy sessions, sharing his pain and his guilt, his grief and his rage. The journey was arduous, filled with setbacks and relapses. But the memory of Jay, the pain of his loss, served as a constant reminder of the importance of fighting for recovery. He began to find his own path, his own healing, his own recovery, all born from the ashes of a deep sorrow.</w:t>
      </w:r>
    </w:p>
    <w:p w14:paraId="47187ACC" w14:textId="77777777" w:rsidR="003139D6" w:rsidRDefault="00000000">
      <w:pPr>
        <w:autoSpaceDE w:val="0"/>
        <w:autoSpaceDN w:val="0"/>
        <w:spacing w:before="264" w:after="0" w:line="264" w:lineRule="exact"/>
      </w:pPr>
      <w:r>
        <w:t xml:space="preserve">Jay’s legacy was not just his loss but the profound impact he had on the lives of those who knew him. His death became a catalyst for change, a wake-up call that forced a community to confront its unspoken challenges, to address its systemic failures, and to </w:t>
        <w:br/>
        <w:t xml:space="preserve">embrace the importance of collective support and resilience. His story, though tragically cut short, served as an unwavering </w:t>
        <w:br/>
        <w:t>reminder of the importance of compassion, understanding, and the need to reach out to those who are silently struggling. Jay's memory became a driving force, a testament to the strength of the human spirit, even in the face of despair. His legacy became a flicker of hope in the midst of darkness, a hope that burned brighter than any despair.</w:t>
      </w:r>
    </w:p>
    <w:p w14:paraId="112BCD89" w14:textId="77777777" w:rsidR="003139D6" w:rsidRDefault="003139D6">
      <w:pPr>
        <w:sectPr w:rsidR="003139D6">
          <w:pgSz w:w="8000" w:h="12000"/>
          <w:pgMar w:top="1440" w:right="1440" w:bottom="1440" w:left="1440" w:header="720" w:footer="720" w:gutter="0"/>
          <w:cols w:space="720"/>
          <w:docGrid w:linePitch="360"/>
        </w:sectPr>
      </w:pPr>
    </w:p>
    <w:p w14:paraId="5878CA0C" w14:textId="77777777" w:rsidR="003139D6" w:rsidRDefault="003139D6">
      <w:pPr>
        <w:autoSpaceDE w:val="0"/>
        <w:autoSpaceDN w:val="0"/>
        <w:spacing w:after="224" w:line="220" w:lineRule="exact"/>
      </w:pPr>
    </w:p>
    <w:p w14:paraId="2CEC20ED" w14:textId="77777777" w:rsidR="003139D6" w:rsidRDefault="00000000">
      <w:pPr>
        <w:autoSpaceDE w:val="0"/>
        <w:autoSpaceDN w:val="0"/>
        <w:spacing w:after="0" w:line="330" w:lineRule="exact"/>
      </w:pPr>
      <w:r>
        <w:t>Brandons Recovery</w:t>
      </w:r>
    </w:p>
    <w:p w14:paraId="79B7F385" w14:textId="77777777" w:rsidR="003139D6" w:rsidRDefault="00000000">
      <w:pPr>
        <w:autoSpaceDE w:val="0"/>
        <w:autoSpaceDN w:val="0"/>
        <w:spacing w:before="286" w:after="0" w:line="264" w:lineRule="exact"/>
      </w:pPr>
      <w:r>
        <w:t>The silence in Brandon’s small apartment was a heavy blanket, suffocating him. The emptiness was a physical presence, a stark contrast to the cacophony of his inner turmoil. Jay’s face, etched with a sadness he'd failed to recognize, haunted his dreams. The guilt gnawed at him, a relentless beast tearing at his insides. He’d seen Jay’s struggle, the quiet withdrawal, the vacant stare, but he’d done nothing. He'd been too consumed by his own demons to offer a helping hand, too lost in the fog of his addiction to see a friend drowning. Now, Jay was gone, and the weight of that realization was crushing.</w:t>
      </w:r>
    </w:p>
    <w:p w14:paraId="210623D6" w14:textId="77777777" w:rsidR="003139D6" w:rsidRDefault="00000000">
      <w:pPr>
        <w:autoSpaceDE w:val="0"/>
        <w:autoSpaceDN w:val="0"/>
        <w:spacing w:before="264" w:after="0" w:line="264" w:lineRule="exact"/>
      </w:pPr>
      <w:r>
        <w:t xml:space="preserve">He stared at the remnants of his last binge – empty vials, crumpled foil, a lingering acrid smell hanging in the air like a shroud. The drugs had offered a temporary escape, a fleeting oblivion from the pain, but the respite was short-lived, leaving him emptier and more desperate than before. This time, the hollowness experienced different. It wasn't just the usual post-high emptiness; it was a profound sense of loss, a gaping hole in his soul that seemed impossible to fill. He felt the absence of Jay acutely, a constant ache in his chest that </w:t>
        <w:br/>
        <w:t>mirrored the physical emptiness in his veins.</w:t>
      </w:r>
    </w:p>
    <w:p w14:paraId="03999F97" w14:textId="77777777" w:rsidR="003139D6" w:rsidRDefault="00000000">
      <w:pPr>
        <w:autoSpaceDE w:val="0"/>
        <w:autoSpaceDN w:val="0"/>
        <w:spacing w:before="264" w:after="0" w:line="264" w:lineRule="exact"/>
      </w:pPr>
      <w:r>
        <w:t>The first step was the hardest. He’d tried before, countless times, only to falter, to succumb to the siren call of the drugs. This time experienced different, though. This time, the motivation stemmed not from a desire to please someone, or to escape his problems, but from a deep-seated need for atonement. He owed it to Jay, to his memory, to the friendship they'd shared, to finally fight. To survive.</w:t>
      </w:r>
    </w:p>
    <w:p w14:paraId="378C04FA" w14:textId="77777777" w:rsidR="003139D6" w:rsidRDefault="00000000">
      <w:pPr>
        <w:autoSpaceDE w:val="0"/>
        <w:autoSpaceDN w:val="0"/>
        <w:spacing w:before="264" w:after="0" w:line="264" w:lineRule="exact"/>
      </w:pPr>
      <w:r>
        <w:t xml:space="preserve">He picked up the phone, his hand trembling. He’d seen the flyer for the community support group, a small, crumpled piece of paper tucked under his door. He’d ignored it at first, dismissing it as another futile attempt at fixing what experienced irreparably broken. But now, the flyer seemed like a lifeline, a flicker of hope in the </w:t>
        <w:br/>
        <w:t>overwhelming darkness. He dialed the number, his voice a mere whisper when the woman on the other end answered.</w:t>
      </w:r>
    </w:p>
    <w:p w14:paraId="11A7A93D" w14:textId="77777777" w:rsidR="003139D6" w:rsidRDefault="00000000">
      <w:pPr>
        <w:autoSpaceDE w:val="0"/>
        <w:autoSpaceDN w:val="0"/>
        <w:spacing w:before="204" w:after="0" w:line="324" w:lineRule="exact"/>
      </w:pPr>
      <w:r>
        <w:t>The first meeting was terrifying. He sat in the dimly lit room,</w:t>
      </w:r>
    </w:p>
    <w:p w14:paraId="68144866" w14:textId="77777777" w:rsidR="003139D6" w:rsidRDefault="003139D6">
      <w:pPr>
        <w:sectPr w:rsidR="003139D6">
          <w:pgSz w:w="8000" w:h="12000"/>
          <w:pgMar w:top="1440" w:right="1440" w:bottom="1440" w:left="1440" w:header="720" w:footer="720" w:gutter="0"/>
          <w:cols w:space="720"/>
          <w:docGrid w:linePitch="360"/>
        </w:sectPr>
      </w:pPr>
    </w:p>
    <w:p w14:paraId="6D2A5695" w14:textId="77777777" w:rsidR="003139D6" w:rsidRDefault="003139D6">
      <w:pPr>
        <w:autoSpaceDE w:val="0"/>
        <w:autoSpaceDN w:val="0"/>
        <w:spacing w:after="78" w:line="220" w:lineRule="exact"/>
      </w:pPr>
    </w:p>
    <w:p w14:paraId="0C4870B1" w14:textId="77777777" w:rsidR="003139D6" w:rsidRDefault="00000000">
      <w:pPr>
        <w:autoSpaceDE w:val="0"/>
        <w:autoSpaceDN w:val="0"/>
        <w:spacing w:before="58" w:after="0" w:line="264" w:lineRule="exact"/>
      </w:pPr>
      <w:r>
        <w:t xml:space="preserve">surrounded by strangers who seemed to understand his pain, their stories mirroring his own struggles. He listened to their confessions, their shared traumas, and for the first time, he experienced a sense of </w:t>
        <w:br/>
        <w:t>belonging, a sense of not being alone in his despair. He’d always been the quiet observer, the silent sufferer, but here, in this room filled with the echoes of shared pain, he felt safe enough to speak.</w:t>
      </w:r>
    </w:p>
    <w:p w14:paraId="5217F2C4" w14:textId="77777777" w:rsidR="003139D6" w:rsidRDefault="00000000">
      <w:pPr>
        <w:autoSpaceDE w:val="0"/>
        <w:autoSpaceDN w:val="0"/>
        <w:spacing w:before="264" w:after="0" w:line="264" w:lineRule="exact"/>
      </w:pPr>
      <w:r>
        <w:t xml:space="preserve">He spoke of Jay, of his guilt, of his regret. He spoke of the crushing weight of his addiction, the constant battle against his cravings, the gnawing self-loathing. The words poured out of him, a torrent of pent-up emotions, years of silence finally broken. He was met not with judgment, but with understanding, with empathy, with </w:t>
        <w:br/>
        <w:t>support.</w:t>
      </w:r>
    </w:p>
    <w:p w14:paraId="7BC93971" w14:textId="77777777" w:rsidR="003139D6" w:rsidRDefault="00000000">
      <w:pPr>
        <w:autoSpaceDE w:val="0"/>
        <w:autoSpaceDN w:val="0"/>
        <w:spacing w:before="264" w:after="0" w:line="264" w:lineRule="exact"/>
      </w:pPr>
      <w:r>
        <w:t>The road to recovery wasn't a straight line. There were relapses, moments of weakness, temptations that almost pulled him under. There were days when the pain was unbearable, when the darkness threatened to consume him once again. He fought those urges with the memory of Jay's face, with the weight of his unfulfilled promise to himself, and with the unwavering support of the group.</w:t>
      </w:r>
    </w:p>
    <w:p w14:paraId="71ADA7FF" w14:textId="77777777" w:rsidR="003139D6" w:rsidRDefault="00000000">
      <w:pPr>
        <w:autoSpaceDE w:val="0"/>
        <w:autoSpaceDN w:val="0"/>
        <w:spacing w:before="264" w:after="0" w:line="264" w:lineRule="exact"/>
      </w:pPr>
      <w:r>
        <w:t xml:space="preserve">Therapy became his sanctuary, a space where he could unravel the tangled threads of his past, confront his demons, and begin to piece together a healthier future. He learned coping mechanisms, </w:t>
        <w:br/>
        <w:t xml:space="preserve">strategies for managing cravings, and ways to navigate the complex emotions that threatened to overwhelm him. He learned to forgive himself, to acknowledge his mistakes, and to accept his </w:t>
        <w:br/>
        <w:t>imperfections.</w:t>
      </w:r>
    </w:p>
    <w:p w14:paraId="2E12DCE5" w14:textId="77777777" w:rsidR="003139D6" w:rsidRDefault="00000000">
      <w:pPr>
        <w:autoSpaceDE w:val="0"/>
        <w:autoSpaceDN w:val="0"/>
        <w:spacing w:before="264" w:after="0" w:line="264" w:lineRule="exact"/>
        <w:ind w:right="288"/>
      </w:pPr>
      <w:r>
        <w:t xml:space="preserve">The support group became his lifeline, a community of shared experiences and unwavering support. He found solace in their shared struggles, their shared victories, and their shared </w:t>
        <w:br/>
        <w:t>commitment to recovery. They were his anchors in the storm, preventing him from being completely swept away. They were a testament to the power of human connection, of empathy, and of the possibility of healing.</w:t>
      </w:r>
    </w:p>
    <w:p w14:paraId="24B10F64" w14:textId="77777777" w:rsidR="003139D6" w:rsidRDefault="00000000">
      <w:pPr>
        <w:autoSpaceDE w:val="0"/>
        <w:autoSpaceDN w:val="0"/>
        <w:spacing w:before="264" w:after="0" w:line="264" w:lineRule="exact"/>
      </w:pPr>
      <w:r>
        <w:t xml:space="preserve">He started to find small joys in everyday life, things he had </w:t>
        <w:br/>
        <w:t>overlooked during his addiction. The smell of freshly brewed coffee, the warmth of the sun on his skin, the laughter of children playing</w:t>
      </w:r>
    </w:p>
    <w:p w14:paraId="37A82CC5" w14:textId="77777777" w:rsidR="003139D6" w:rsidRDefault="003139D6">
      <w:pPr>
        <w:sectPr w:rsidR="003139D6">
          <w:pgSz w:w="8000" w:h="12000"/>
          <w:pgMar w:top="1440" w:right="1440" w:bottom="1440" w:left="1440" w:header="720" w:footer="720" w:gutter="0"/>
          <w:cols w:space="720"/>
          <w:docGrid w:linePitch="360"/>
        </w:sectPr>
      </w:pPr>
    </w:p>
    <w:p w14:paraId="49CA594F" w14:textId="77777777" w:rsidR="003139D6" w:rsidRDefault="003139D6">
      <w:pPr>
        <w:autoSpaceDE w:val="0"/>
        <w:autoSpaceDN w:val="0"/>
        <w:spacing w:after="78" w:line="220" w:lineRule="exact"/>
      </w:pPr>
    </w:p>
    <w:p w14:paraId="72D0FA12" w14:textId="77777777" w:rsidR="003139D6" w:rsidRDefault="00000000">
      <w:pPr>
        <w:autoSpaceDE w:val="0"/>
        <w:autoSpaceDN w:val="0"/>
        <w:spacing w:before="58" w:after="0" w:line="264" w:lineRule="exact"/>
        <w:ind w:right="144"/>
      </w:pPr>
      <w:r>
        <w:t>in the park. These simple pleasures became sources of strength, reminders of the beauty that still existed in the world, even amidst the pain and the struggle. He started to nurture those simple joys, letting them fill the empty spaces that the drugs had left behind.</w:t>
      </w:r>
    </w:p>
    <w:p w14:paraId="56168497" w14:textId="77777777" w:rsidR="003139D6" w:rsidRDefault="00000000">
      <w:pPr>
        <w:autoSpaceDE w:val="0"/>
        <w:autoSpaceDN w:val="0"/>
        <w:spacing w:before="264" w:after="0" w:line="264" w:lineRule="exact"/>
      </w:pPr>
      <w:r>
        <w:t xml:space="preserve">The journey was arduous, demanding every ounce of his strength, his willpower, his resolve. There were moments when he wanted to give up, to succumb to the allure of the easy escape. But the </w:t>
        <w:br/>
        <w:t>memory of Jay, his friend’s tragic end, fueled his determination to fight. He owed it to Jay, to himself, to break free from the chains that had bound him for so long.</w:t>
      </w:r>
    </w:p>
    <w:p w14:paraId="38E97F08" w14:textId="77777777" w:rsidR="003139D6" w:rsidRDefault="00000000">
      <w:pPr>
        <w:autoSpaceDE w:val="0"/>
        <w:autoSpaceDN w:val="0"/>
        <w:spacing w:before="264" w:after="0" w:line="264" w:lineRule="exact"/>
      </w:pPr>
      <w:r>
        <w:t xml:space="preserve">He began to rebuild his life, brick by brick. He found a part-time job, a small step towards financial independence, a sense of </w:t>
        <w:br/>
        <w:t>accomplishment. He reconnected with old friends, those who had stood by him, who hadn't judged him for his struggles. He began to cultivate new relationships, relationships built on trust, respect, and mutual support.</w:t>
      </w:r>
    </w:p>
    <w:p w14:paraId="70BB1824" w14:textId="77777777" w:rsidR="003139D6" w:rsidRDefault="00000000">
      <w:pPr>
        <w:autoSpaceDE w:val="0"/>
        <w:autoSpaceDN w:val="0"/>
        <w:spacing w:before="264" w:after="0" w:line="264" w:lineRule="exact"/>
      </w:pPr>
      <w:r>
        <w:t xml:space="preserve">His recovery wasn’t just about abstaining from drugs; it was a holistic process of healing, of self-discovery, of rebuilding his life from the ground up. It was a journey of confronting his past, </w:t>
        <w:br/>
        <w:t>accepting his present, and embracing the possibility of a brighter future. It was a testament to the resilience of the human spirit, the capacity for change, even in the face of overwhelming adversity. It was a journey that was far from over, but one that he was now committed to walking, one step at a time. He carried the weight of Jay's memory, but now it was a weight that propelled him forward, a reminder of the life he had almost lost and the life he was now determined to live. He was a work in progress, a man finding his way back from the edge, guided by the light of remembrance, a light that flickered at first, but was slowly, steadily growing into a flame of hope.</w:t>
      </w:r>
    </w:p>
    <w:p w14:paraId="549A0CCC" w14:textId="77777777" w:rsidR="003139D6" w:rsidRDefault="00000000">
      <w:pPr>
        <w:autoSpaceDE w:val="0"/>
        <w:autoSpaceDN w:val="0"/>
        <w:spacing w:before="264" w:after="0" w:line="264" w:lineRule="exact"/>
        <w:ind w:right="144"/>
      </w:pPr>
      <w:r>
        <w:t>The pain still lingered, a constant companion on his journey. But the darkness was no longer all-consuming. There were moments of clarity, moments of peace, moments of joy. He had found a way to live with the pain, to integrate it into his life, to learn from it, to grow from it. He had found a path towards healing, a path paved with hard work, unwavering determination, and the unwavering</w:t>
      </w:r>
    </w:p>
    <w:p w14:paraId="34E9C15B" w14:textId="77777777" w:rsidR="003139D6" w:rsidRDefault="003139D6">
      <w:pPr>
        <w:sectPr w:rsidR="003139D6">
          <w:pgSz w:w="8000" w:h="12000"/>
          <w:pgMar w:top="1440" w:right="1440" w:bottom="1440" w:left="1440" w:header="720" w:footer="720" w:gutter="0"/>
          <w:cols w:space="720"/>
          <w:docGrid w:linePitch="360"/>
        </w:sectPr>
      </w:pPr>
    </w:p>
    <w:p w14:paraId="06AB9255" w14:textId="77777777" w:rsidR="003139D6" w:rsidRDefault="003139D6">
      <w:pPr>
        <w:autoSpaceDE w:val="0"/>
        <w:autoSpaceDN w:val="0"/>
        <w:spacing w:after="78" w:line="220" w:lineRule="exact"/>
      </w:pPr>
    </w:p>
    <w:p w14:paraId="7F198B49" w14:textId="77777777" w:rsidR="003139D6" w:rsidRDefault="00000000">
      <w:pPr>
        <w:autoSpaceDE w:val="0"/>
        <w:autoSpaceDN w:val="0"/>
        <w:spacing w:before="58" w:after="0" w:line="264" w:lineRule="exact"/>
      </w:pPr>
      <w:r>
        <w:t>support of his community. He still had a long road ahead of him, but he was finally walking it, not alone. He was walking it with a renewed sense of purpose, a purpose born from tragedy, but ignited by hope.</w:t>
      </w:r>
    </w:p>
    <w:p w14:paraId="12016982" w14:textId="77777777" w:rsidR="003139D6" w:rsidRDefault="003139D6">
      <w:pPr>
        <w:sectPr w:rsidR="003139D6">
          <w:pgSz w:w="8000" w:h="12000"/>
          <w:pgMar w:top="1440" w:right="1440" w:bottom="1440" w:left="1440" w:header="720" w:footer="720" w:gutter="0"/>
          <w:cols w:space="720"/>
          <w:docGrid w:linePitch="360"/>
        </w:sectPr>
      </w:pPr>
    </w:p>
    <w:p w14:paraId="5B39489D" w14:textId="77777777" w:rsidR="003139D6" w:rsidRDefault="003139D6">
      <w:pPr>
        <w:autoSpaceDE w:val="0"/>
        <w:autoSpaceDN w:val="0"/>
        <w:spacing w:after="224" w:line="220" w:lineRule="exact"/>
      </w:pPr>
    </w:p>
    <w:p w14:paraId="3FA38534" w14:textId="77777777" w:rsidR="003139D6" w:rsidRDefault="00000000">
      <w:pPr>
        <w:autoSpaceDE w:val="0"/>
        <w:autoSpaceDN w:val="0"/>
        <w:spacing w:after="0" w:line="330" w:lineRule="exact"/>
      </w:pPr>
      <w:r>
        <w:t>Community Action</w:t>
      </w:r>
    </w:p>
    <w:p w14:paraId="7F39F161" w14:textId="77777777" w:rsidR="003139D6" w:rsidRDefault="00000000">
      <w:pPr>
        <w:autoSpaceDE w:val="0"/>
        <w:autoSpaceDN w:val="0"/>
        <w:spacing w:before="286" w:after="0" w:line="264" w:lineRule="exact"/>
      </w:pPr>
      <w:r>
        <w:t xml:space="preserve">The weekly support group meetings became a catalyst, a crucible where shared pain forged a sense of community that had been absent for too long. It started subtly, with hushed conversations in the break room after the sessions, a shared understanding that went beyond the immediate concerns of addiction and recovery. People began to share their stories of crumbling infrastructure, neglected schools, and the pervasive sense of abandonment by local </w:t>
        <w:br/>
        <w:t>authorities. The dilapidated playgrounds, the overflowing trash bins, the ever-present threat of violence – these weren't isolated incidents; they were symptoms of a deeper malaise, a systemic failure that had allowed their neighborhood to decay.</w:t>
      </w:r>
    </w:p>
    <w:p w14:paraId="6CEE201B" w14:textId="77777777" w:rsidR="003139D6" w:rsidRDefault="00000000">
      <w:pPr>
        <w:autoSpaceDE w:val="0"/>
        <w:autoSpaceDN w:val="0"/>
        <w:spacing w:before="264" w:after="0" w:line="264" w:lineRule="exact"/>
      </w:pPr>
      <w:r>
        <w:t>One Tuesday night, after a particularly harrowing session where several members shared their experiences with police brutality and lack of access to adequate healthcare, a quiet woman named Mrs. Rodriguez, a pillar of strength despite her own battles with illness and poverty, spoke up. Her voice, usually soft and hesitant, carried a surprising weight. "We can't just sit here and wait for someone else to fix this," she said, her eyes blazing with a determination that surprised everyone. "We have to do something ourselves."</w:t>
      </w:r>
    </w:p>
    <w:p w14:paraId="06528E0B" w14:textId="77777777" w:rsidR="003139D6" w:rsidRDefault="00000000">
      <w:pPr>
        <w:autoSpaceDE w:val="0"/>
        <w:autoSpaceDN w:val="0"/>
        <w:spacing w:before="264" w:after="0" w:line="264" w:lineRule="exact"/>
        <w:ind w:right="144"/>
      </w:pPr>
      <w:r>
        <w:t>Her words ignited a spark, a flame of hope in the hearts of those who had long experienced powerless. The room buzzed with a newfound energy, a collective awakening. They discussed their frustrations, their grievances, their shared sense of injustice. They talked about the broken promises, the systemic inequalities that had trapped them in a cycle of poverty and despair. They talked about their children's futures, their dreams that were slowly fading under the weight of neglect.</w:t>
      </w:r>
    </w:p>
    <w:p w14:paraId="281FF492" w14:textId="77777777" w:rsidR="003139D6" w:rsidRDefault="00000000">
      <w:pPr>
        <w:autoSpaceDE w:val="0"/>
        <w:autoSpaceDN w:val="0"/>
        <w:spacing w:before="264" w:after="0" w:line="264" w:lineRule="exact"/>
      </w:pPr>
      <w:r>
        <w:t xml:space="preserve">The next week, the support group meeting wasn’t just about </w:t>
        <w:br/>
        <w:t xml:space="preserve">personal recovery; it was a town hall meeting. They drafted a list of demands – better schools, improved public services, increased police accountability, job creation initiatives, and investment in community centers. They decided to organize a community </w:t>
        <w:br/>
        <w:t>meeting, open to everyone in the neighborhood, to discuss their concerns and formulate a collective action plan.</w:t>
      </w:r>
    </w:p>
    <w:p w14:paraId="6CF63DD5" w14:textId="77777777" w:rsidR="003139D6" w:rsidRDefault="003139D6">
      <w:pPr>
        <w:sectPr w:rsidR="003139D6">
          <w:pgSz w:w="8000" w:h="12000"/>
          <w:pgMar w:top="1440" w:right="1440" w:bottom="1440" w:left="1440" w:header="720" w:footer="720" w:gutter="0"/>
          <w:cols w:space="720"/>
          <w:docGrid w:linePitch="360"/>
        </w:sectPr>
      </w:pPr>
    </w:p>
    <w:p w14:paraId="3DAF0871" w14:textId="77777777" w:rsidR="003139D6" w:rsidRDefault="003139D6">
      <w:pPr>
        <w:autoSpaceDE w:val="0"/>
        <w:autoSpaceDN w:val="0"/>
        <w:spacing w:after="210" w:line="220" w:lineRule="exact"/>
      </w:pPr>
    </w:p>
    <w:p w14:paraId="7EE3BED3" w14:textId="77777777" w:rsidR="003139D6" w:rsidRDefault="00000000">
      <w:pPr>
        <w:autoSpaceDE w:val="0"/>
        <w:autoSpaceDN w:val="0"/>
        <w:spacing w:before="58" w:after="0" w:line="264" w:lineRule="exact"/>
      </w:pPr>
      <w:r>
        <w:t xml:space="preserve">The community meeting was held in the old, abandoned church on Elm Street. Despite the building's decaying state, it experienced charged with an electrifying energy. People spilled out onto the steps, filling the small sanctuary to its capacity. The air thrummed with a </w:t>
        <w:br/>
        <w:t>mixture of frustration, hope, and a quiet determination. Mrs.</w:t>
      </w:r>
    </w:p>
    <w:p w14:paraId="021C9473" w14:textId="77777777" w:rsidR="003139D6" w:rsidRDefault="00000000">
      <w:pPr>
        <w:autoSpaceDE w:val="0"/>
        <w:autoSpaceDN w:val="0"/>
        <w:spacing w:after="0" w:line="322" w:lineRule="exact"/>
      </w:pPr>
      <w:r>
        <w:t>Rodriguez, empowered by the support of the group, took the lead.</w:t>
      </w:r>
    </w:p>
    <w:p w14:paraId="1D77B38E" w14:textId="77777777" w:rsidR="003139D6" w:rsidRDefault="00000000">
      <w:pPr>
        <w:autoSpaceDE w:val="0"/>
        <w:autoSpaceDN w:val="0"/>
        <w:spacing w:before="58" w:after="0" w:line="264" w:lineRule="exact"/>
        <w:ind w:right="432"/>
      </w:pPr>
      <w:r>
        <w:t>She spoke with passion, articulating their grievances with a raw honesty that resonated with everyone present.</w:t>
      </w:r>
    </w:p>
    <w:p w14:paraId="143015C6" w14:textId="77777777" w:rsidR="003139D6" w:rsidRDefault="00000000">
      <w:pPr>
        <w:autoSpaceDE w:val="0"/>
        <w:autoSpaceDN w:val="0"/>
        <w:spacing w:before="206" w:after="0" w:line="322" w:lineRule="exact"/>
      </w:pPr>
      <w:r>
        <w:t>Others followed, sharing their stories, their struggles, their dreams.</w:t>
      </w:r>
    </w:p>
    <w:p w14:paraId="13C0067A" w14:textId="77777777" w:rsidR="003139D6" w:rsidRDefault="00000000">
      <w:pPr>
        <w:autoSpaceDE w:val="0"/>
        <w:autoSpaceDN w:val="0"/>
        <w:spacing w:before="58" w:after="0" w:line="264" w:lineRule="exact"/>
      </w:pPr>
      <w:r>
        <w:t>A young mother spoke about the unsafe conditions of the local school, where her children were forced to learn in dilapidated classrooms with leaky roofs and broken windows. A young man shared his struggles to find employment, despite having a college degree, due to the lack of job opportunities in the neighborhood. An elderly woman recounted how she was forced to choose between paying her rent and buying her medication. Each voice added to the chorus of shared pain and shared hope.</w:t>
      </w:r>
    </w:p>
    <w:p w14:paraId="48C53CFA" w14:textId="77777777" w:rsidR="003139D6" w:rsidRDefault="00000000">
      <w:pPr>
        <w:autoSpaceDE w:val="0"/>
        <w:autoSpaceDN w:val="0"/>
        <w:spacing w:before="264" w:after="0" w:line="264" w:lineRule="exact"/>
      </w:pPr>
      <w:r>
        <w:t xml:space="preserve">The meeting wasn't just a venting session; it was a strategizing session. They discussed ways to make their voices detected, ways to pressure local authorities to address their concerns. They decided to create a neighborhood association, a platform for organizing </w:t>
        <w:br/>
        <w:t>collective action. They agreed to start a petition, to hold protests, to contact local media, and to reach out to community organizations for support.</w:t>
      </w:r>
    </w:p>
    <w:p w14:paraId="51C127AC" w14:textId="77777777" w:rsidR="003139D6" w:rsidRDefault="00000000">
      <w:pPr>
        <w:autoSpaceDE w:val="0"/>
        <w:autoSpaceDN w:val="0"/>
        <w:spacing w:before="264" w:after="0" w:line="264" w:lineRule="exact"/>
        <w:ind w:right="144"/>
      </w:pPr>
      <w:r>
        <w:t xml:space="preserve">The next few months were a whirlwind of activity. They organized rallies, marches, and community clean-up drives. They distributed flyers, knocked on doors, and made phone calls. They networked with other community groups, seeking alliances and support. They learned to use social media to amplify their message, to connect with others who shared their experiences, to build a virtual </w:t>
        <w:br/>
        <w:t>community of resistance.</w:t>
      </w:r>
    </w:p>
    <w:p w14:paraId="7A1BDE0D" w14:textId="77777777" w:rsidR="003139D6" w:rsidRDefault="00000000">
      <w:pPr>
        <w:autoSpaceDE w:val="0"/>
        <w:autoSpaceDN w:val="0"/>
        <w:spacing w:before="264" w:after="0" w:line="264" w:lineRule="exact"/>
        <w:ind w:right="144"/>
      </w:pPr>
      <w:r>
        <w:t>Their collective voice was increasingly difficult to ignore. Local news channels started to pick up on their stories, airing reports on the desperate conditions in their neighborhood. Local politicians, initially dismissive, began to take notice, sensing a growing</w:t>
      </w:r>
    </w:p>
    <w:p w14:paraId="1A22A07F" w14:textId="77777777" w:rsidR="003139D6" w:rsidRDefault="003139D6">
      <w:pPr>
        <w:sectPr w:rsidR="003139D6">
          <w:pgSz w:w="8000" w:h="12000"/>
          <w:pgMar w:top="1440" w:right="1440" w:bottom="1440" w:left="1440" w:header="720" w:footer="720" w:gutter="0"/>
          <w:cols w:space="720"/>
          <w:docGrid w:linePitch="360"/>
        </w:sectPr>
      </w:pPr>
    </w:p>
    <w:p w14:paraId="3D73E0B5" w14:textId="77777777" w:rsidR="003139D6" w:rsidRDefault="003139D6">
      <w:pPr>
        <w:autoSpaceDE w:val="0"/>
        <w:autoSpaceDN w:val="0"/>
        <w:spacing w:after="78" w:line="220" w:lineRule="exact"/>
      </w:pPr>
    </w:p>
    <w:p w14:paraId="21805EEA" w14:textId="77777777" w:rsidR="003139D6" w:rsidRDefault="00000000">
      <w:pPr>
        <w:autoSpaceDE w:val="0"/>
        <w:autoSpaceDN w:val="0"/>
        <w:spacing w:after="0" w:line="322" w:lineRule="exact"/>
      </w:pPr>
      <w:r>
        <w:t>groundswell of public opinion. The pressure mounted.</w:t>
      </w:r>
    </w:p>
    <w:p w14:paraId="54C604B5" w14:textId="77777777" w:rsidR="003139D6" w:rsidRDefault="00000000">
      <w:pPr>
        <w:autoSpaceDE w:val="0"/>
        <w:autoSpaceDN w:val="0"/>
        <w:spacing w:before="264" w:after="0" w:line="264" w:lineRule="exact"/>
        <w:ind w:right="144"/>
      </w:pPr>
      <w:r>
        <w:t>Their fight wasn't without its challenges. They faced opposition, skepticism, and even threats. Some neighbors were hesitant to participate, fearing retaliation. Others remained cynical, having been disillusioned by past failures. But the core group persevered, fueled by their shared sense of purpose, their unwavering belief in the power of collective action.</w:t>
      </w:r>
    </w:p>
    <w:p w14:paraId="4BAF7B74" w14:textId="77777777" w:rsidR="003139D6" w:rsidRDefault="00000000">
      <w:pPr>
        <w:autoSpaceDE w:val="0"/>
        <w:autoSpaceDN w:val="0"/>
        <w:spacing w:before="264" w:after="0" w:line="264" w:lineRule="exact"/>
      </w:pPr>
      <w:r>
        <w:t xml:space="preserve">One significant victory came when they managed to secure funding for the renovation of the local school. It wasn't a complete </w:t>
        <w:br/>
        <w:t>transformation, but it was a start. The leaky roof was repaired, the broken windows replaced, and some new equipment purchased. This small victory was a beacon of hope, a testament to the power of collective action, proof that their voices could be detected, that their actions could make a difference.</w:t>
      </w:r>
    </w:p>
    <w:p w14:paraId="261FF9F8" w14:textId="77777777" w:rsidR="003139D6" w:rsidRDefault="00000000">
      <w:pPr>
        <w:autoSpaceDE w:val="0"/>
        <w:autoSpaceDN w:val="0"/>
        <w:spacing w:before="264" w:after="0" w:line="264" w:lineRule="exact"/>
      </w:pPr>
      <w:r>
        <w:t xml:space="preserve">But the fight for systemic change was far from over. The challenges remained, both immediate and long-term. The pervasive poverty, the lack of job opportunities, the inadequate healthcare, the </w:t>
        <w:br/>
        <w:t>systemic inequalities – these were deep-rooted problems that required sustained effort and long-term commitment.</w:t>
      </w:r>
    </w:p>
    <w:p w14:paraId="33C556FE" w14:textId="77777777" w:rsidR="003139D6" w:rsidRDefault="00000000">
      <w:pPr>
        <w:autoSpaceDE w:val="0"/>
        <w:autoSpaceDN w:val="0"/>
        <w:spacing w:before="264" w:after="0" w:line="264" w:lineRule="exact"/>
      </w:pPr>
      <w:r>
        <w:t>They faced bureaucratic hurdles, political maneuvering, and the ingrained apathy of those in power. There were moments of doubt, moments of fatigue, moments when they experienced like giving up. Yet, they held on, buoyed by the progress they had already made, fueled by their shared hope, and empowered by the knowledge that they were not alone in their struggle.</w:t>
      </w:r>
    </w:p>
    <w:p w14:paraId="34A71515" w14:textId="77777777" w:rsidR="003139D6" w:rsidRDefault="00000000">
      <w:pPr>
        <w:autoSpaceDE w:val="0"/>
        <w:autoSpaceDN w:val="0"/>
        <w:spacing w:before="264" w:after="0" w:line="264" w:lineRule="exact"/>
        <w:ind w:right="144"/>
      </w:pPr>
      <w:r>
        <w:t>They continued to organize, to advocate, to resist. They continued to demand justice, to demand equality, to demand a better future for their children, for their community, for themselves. Their journey was a marathon, not a sprint. It was a journey of struggle, of setbacks, of perseverance, and of hope.</w:t>
      </w:r>
    </w:p>
    <w:p w14:paraId="08E0930F" w14:textId="77777777" w:rsidR="003139D6" w:rsidRDefault="00000000">
      <w:pPr>
        <w:autoSpaceDE w:val="0"/>
        <w:autoSpaceDN w:val="0"/>
        <w:spacing w:before="206" w:after="0" w:line="322" w:lineRule="exact"/>
      </w:pPr>
      <w:r>
        <w:t>The community action wasn't about quick fixes or magic solutions.</w:t>
      </w:r>
    </w:p>
    <w:p w14:paraId="2A76646B" w14:textId="77777777" w:rsidR="003139D6" w:rsidRDefault="00000000">
      <w:pPr>
        <w:autoSpaceDE w:val="0"/>
        <w:autoSpaceDN w:val="0"/>
        <w:spacing w:before="58" w:after="0" w:line="264" w:lineRule="exact"/>
      </w:pPr>
      <w:r>
        <w:t>It was a long, arduous process of building power, of building solidarity, of building a community that could defend itself against the forces that sought to marginalize and oppress it. It was a</w:t>
      </w:r>
    </w:p>
    <w:p w14:paraId="1AF718AB" w14:textId="77777777" w:rsidR="003139D6" w:rsidRDefault="003139D6">
      <w:pPr>
        <w:sectPr w:rsidR="003139D6">
          <w:pgSz w:w="8000" w:h="12000"/>
          <w:pgMar w:top="1440" w:right="1440" w:bottom="1440" w:left="1440" w:header="720" w:footer="720" w:gutter="0"/>
          <w:cols w:space="720"/>
          <w:docGrid w:linePitch="360"/>
        </w:sectPr>
      </w:pPr>
    </w:p>
    <w:p w14:paraId="147A09A7" w14:textId="77777777" w:rsidR="003139D6" w:rsidRDefault="003139D6">
      <w:pPr>
        <w:autoSpaceDE w:val="0"/>
        <w:autoSpaceDN w:val="0"/>
        <w:spacing w:after="78" w:line="220" w:lineRule="exact"/>
      </w:pPr>
    </w:p>
    <w:p w14:paraId="28D1019E" w14:textId="77777777" w:rsidR="003139D6" w:rsidRDefault="00000000">
      <w:pPr>
        <w:autoSpaceDE w:val="0"/>
        <w:autoSpaceDN w:val="0"/>
        <w:spacing w:before="58" w:after="0" w:line="264" w:lineRule="exact"/>
      </w:pPr>
      <w:r>
        <w:t xml:space="preserve">testament to the resilience of the human spirit, the capacity for collective action, and the unwavering belief in the possibility of a better future. The flicker of hope had ignited a flame, and that flame was burning brighter with each passing day, illuminating the path towards a brighter tomorrow. It was a slow, painstaking process, but the momentum was growing, and the community, strengthened by their shared struggle and unwavering commitment, was ready to fight for as long as it took to achieve their goals. The fight was ongoing, but the seeds of change had been planted, </w:t>
        <w:br/>
        <w:t xml:space="preserve">watered with sweat, tears, and shared hope, and they were </w:t>
        <w:br/>
        <w:t>beginning to sprout.</w:t>
      </w:r>
    </w:p>
    <w:p w14:paraId="7537DBD8" w14:textId="77777777" w:rsidR="003139D6" w:rsidRDefault="003139D6">
      <w:pPr>
        <w:sectPr w:rsidR="003139D6">
          <w:pgSz w:w="8000" w:h="12000"/>
          <w:pgMar w:top="1440" w:right="1440" w:bottom="1440" w:left="1440" w:header="720" w:footer="720" w:gutter="0"/>
          <w:cols w:space="720"/>
          <w:docGrid w:linePitch="360"/>
        </w:sectPr>
      </w:pPr>
    </w:p>
    <w:p w14:paraId="7AF9D850" w14:textId="77777777" w:rsidR="003139D6" w:rsidRDefault="003139D6">
      <w:pPr>
        <w:autoSpaceDE w:val="0"/>
        <w:autoSpaceDN w:val="0"/>
        <w:spacing w:after="224" w:line="220" w:lineRule="exact"/>
      </w:pPr>
    </w:p>
    <w:p w14:paraId="5DEC762A" w14:textId="77777777" w:rsidR="003139D6" w:rsidRDefault="00000000">
      <w:pPr>
        <w:autoSpaceDE w:val="0"/>
        <w:autoSpaceDN w:val="0"/>
        <w:spacing w:after="0" w:line="330" w:lineRule="exact"/>
      </w:pPr>
      <w:r>
        <w:t>Jamies Past Trauma</w:t>
      </w:r>
    </w:p>
    <w:p w14:paraId="537E01E6" w14:textId="77777777" w:rsidR="003139D6" w:rsidRDefault="00000000">
      <w:pPr>
        <w:autoSpaceDE w:val="0"/>
        <w:autoSpaceDN w:val="0"/>
        <w:spacing w:before="286" w:after="0" w:line="264" w:lineRule="exact"/>
      </w:pPr>
      <w:r>
        <w:t xml:space="preserve">The flickering gaslight cast long shadows across Jamie’s face, </w:t>
        <w:br/>
        <w:t>highlighting the deep lines etched around her eyes – lines that spoke of sleepless nights and unspoken burdens. She sat hunched on the worn couch in her tiny apartment, the cheap fabric clinging to her thin frame. The air hung heavy with the scent of stale coffee and something else, something indefinable, a residue of pain and despair. Outside, the city roared, a cacophony of sirens and distant shouts, a soundtrack to her inner turmoil. Tonight, though, the noise seemed muted, swallowed by the deafening silence within her own mind.</w:t>
      </w:r>
    </w:p>
    <w:p w14:paraId="241BA9D3" w14:textId="77777777" w:rsidR="003139D6" w:rsidRDefault="00000000">
      <w:pPr>
        <w:autoSpaceDE w:val="0"/>
        <w:autoSpaceDN w:val="0"/>
        <w:spacing w:before="204" w:after="0" w:line="324" w:lineRule="exact"/>
      </w:pPr>
      <w:r>
        <w:t>Tonight, she was facing her past.</w:t>
      </w:r>
    </w:p>
    <w:p w14:paraId="544ED240" w14:textId="77777777" w:rsidR="003139D6" w:rsidRDefault="00000000">
      <w:pPr>
        <w:autoSpaceDE w:val="0"/>
        <w:autoSpaceDN w:val="0"/>
        <w:spacing w:before="264" w:after="0" w:line="264" w:lineRule="exact"/>
      </w:pPr>
      <w:r>
        <w:t xml:space="preserve">It hadn't been a conscious decision; it hadn't been a planned </w:t>
        <w:br/>
        <w:t xml:space="preserve">confrontation. It had simply crept up on her, a slow, insidious tide that had finally overwhelmed her fragile defenses. The support group, the shared stories of hardship, the burgeoning sense of community – all of it had chipped away at the carefully constructed walls she had built around her heart, leaving her vulnerable, </w:t>
        <w:br/>
        <w:t>exposed. The pain, buried deep for so long, had begun to surface, insistent, demanding to be acknowledged, demanding to be healed.</w:t>
      </w:r>
    </w:p>
    <w:p w14:paraId="6EE4CFD7" w14:textId="77777777" w:rsidR="003139D6" w:rsidRDefault="00000000">
      <w:pPr>
        <w:autoSpaceDE w:val="0"/>
        <w:autoSpaceDN w:val="0"/>
        <w:spacing w:before="264" w:after="0" w:line="264" w:lineRule="exact"/>
      </w:pPr>
      <w:r>
        <w:t xml:space="preserve">Her childhood wasn't a storybook fairytale. It was a gritty, realistic portrayal of poverty and neglect. The memories came flooding back, sharp and vivid, like shards of glass piercing the fog of her </w:t>
        <w:br/>
        <w:t>suppressed emotions. She remembered the cramped apartment, always cold in the winter, the constant gnawing hunger, the hand-me-down clothes that never quite fit. She recalled the sounds of her parents' fighting – harsh words, thrown objects, the chilling silence that followed, the silence that spoke volumes about their broken relationship.</w:t>
      </w:r>
    </w:p>
    <w:p w14:paraId="5B066F34" w14:textId="77777777" w:rsidR="003139D6" w:rsidRDefault="00000000">
      <w:pPr>
        <w:autoSpaceDE w:val="0"/>
        <w:autoSpaceDN w:val="0"/>
        <w:spacing w:before="264" w:after="0" w:line="264" w:lineRule="exact"/>
        <w:ind w:right="288"/>
      </w:pPr>
      <w:r>
        <w:t>Her father, a man consumed by his own demons, had been a shadowy presence in her life, a source of both fear and fleeting affection. His moods were unpredictable, shifting from explosive anger to withdrawn silence, leaving her constantly walking on eggshells. His love, when it was offered, experienced conditional, always</w:t>
      </w:r>
    </w:p>
    <w:p w14:paraId="20E500B9" w14:textId="77777777" w:rsidR="003139D6" w:rsidRDefault="003139D6">
      <w:pPr>
        <w:sectPr w:rsidR="003139D6">
          <w:pgSz w:w="8000" w:h="12000"/>
          <w:pgMar w:top="1440" w:right="1440" w:bottom="1440" w:left="1440" w:header="720" w:footer="720" w:gutter="0"/>
          <w:cols w:space="720"/>
          <w:docGrid w:linePitch="360"/>
        </w:sectPr>
      </w:pPr>
    </w:p>
    <w:p w14:paraId="0C598317" w14:textId="77777777" w:rsidR="003139D6" w:rsidRDefault="003139D6">
      <w:pPr>
        <w:autoSpaceDE w:val="0"/>
        <w:autoSpaceDN w:val="0"/>
        <w:spacing w:after="78" w:line="220" w:lineRule="exact"/>
      </w:pPr>
    </w:p>
    <w:p w14:paraId="6106C093" w14:textId="77777777" w:rsidR="003139D6" w:rsidRDefault="00000000">
      <w:pPr>
        <w:autoSpaceDE w:val="0"/>
        <w:autoSpaceDN w:val="0"/>
        <w:spacing w:before="58" w:after="0" w:line="264" w:lineRule="exact"/>
      </w:pPr>
      <w:r>
        <w:t>tinged with an undercurrent of resentment. She remembered the nights she’d huddle under her threadbare blanket, listening to their arguments, whispering prayers for it all to stop, for the yelling to cease, for the fear to disappear.</w:t>
      </w:r>
    </w:p>
    <w:p w14:paraId="5B16C295" w14:textId="77777777" w:rsidR="003139D6" w:rsidRDefault="00000000">
      <w:pPr>
        <w:autoSpaceDE w:val="0"/>
        <w:autoSpaceDN w:val="0"/>
        <w:spacing w:before="264" w:after="0" w:line="264" w:lineRule="exact"/>
      </w:pPr>
      <w:r>
        <w:t>Her mother, tired and worn down by the relentless struggle for survival, hadn't been able to offer much comfort. Overburdened by the weight of their circumstances, she’d often retreated into herself, leaving Jamie feeling alone and abandoned. The love she received from her mother was a quiet, unspoken kind, a gentle touch, a whispered "I love you" before bed, a silent presence that offered little solace in the face of her father's volatile outbursts. It was a love that often experienced insufficient, a love that was insufficient to combat the chilling reality of their poverty-stricken existence.</w:t>
      </w:r>
    </w:p>
    <w:p w14:paraId="1333BFA6" w14:textId="77777777" w:rsidR="003139D6" w:rsidRDefault="00000000">
      <w:pPr>
        <w:autoSpaceDE w:val="0"/>
        <w:autoSpaceDN w:val="0"/>
        <w:spacing w:before="264" w:after="0" w:line="264" w:lineRule="exact"/>
      </w:pPr>
      <w:r>
        <w:t>Then there was the school. A place that should have been a haven, a place of learning and growth, had instead become a constant source of humiliation and insecurity. She remembered the taunts of the wealthier children, the constant comparisons, the feeling of being perpetually on the outside, looking in. The hand-me-down clothes, the lack of new school supplies, the shame she experienced when she couldn’t afford the latest fad – these were constant reminders of her family's precarious financial situation. The shame cut deeper than any physical blow. The memories were a constant, painful reminder of her inadequacy.</w:t>
      </w:r>
    </w:p>
    <w:p w14:paraId="434BFDE6" w14:textId="77777777" w:rsidR="003139D6" w:rsidRDefault="00000000">
      <w:pPr>
        <w:autoSpaceDE w:val="0"/>
        <w:autoSpaceDN w:val="0"/>
        <w:spacing w:before="264" w:after="0" w:line="264" w:lineRule="exact"/>
      </w:pPr>
      <w:r>
        <w:t>The memories weren't just about material deprivation; they were about emotional neglect. Jamie had learned early on to suppress her emotions, to become invisible, to fade into the background. She had become a master of self-reliance, a survival mechanism honed from years of navigating a chaotic and unpredictable environment. She learned to anticipate her father's moods, to avoid his wrath, to anticipate and prevent his outbursts before they escalated. This vigilance, this constant state of hyper-awareness, had taken its toll.</w:t>
      </w:r>
    </w:p>
    <w:p w14:paraId="55583C0B" w14:textId="77777777" w:rsidR="003139D6" w:rsidRDefault="00000000">
      <w:pPr>
        <w:autoSpaceDE w:val="0"/>
        <w:autoSpaceDN w:val="0"/>
        <w:spacing w:before="264" w:after="0" w:line="264" w:lineRule="exact"/>
        <w:ind w:right="144"/>
        <w:jc w:val="center"/>
      </w:pPr>
      <w:r>
        <w:t>She had become emotionally numb, a shell of her former self. She built walls around her heart, protecting herself from further pain.</w:t>
      </w:r>
    </w:p>
    <w:p w14:paraId="35044385" w14:textId="77777777" w:rsidR="003139D6" w:rsidRDefault="00000000">
      <w:pPr>
        <w:autoSpaceDE w:val="0"/>
        <w:autoSpaceDN w:val="0"/>
        <w:spacing w:before="58" w:after="0" w:line="264" w:lineRule="exact"/>
      </w:pPr>
      <w:r>
        <w:t>She had learned to detach, to disconnect from her own emotions, from her own needs. This emotional detachment had left her feeling isolated, alone, and incapable of forming meaningful relationships.</w:t>
      </w:r>
    </w:p>
    <w:p w14:paraId="7F9F10C4" w14:textId="77777777" w:rsidR="003139D6" w:rsidRDefault="003139D6">
      <w:pPr>
        <w:sectPr w:rsidR="003139D6">
          <w:pgSz w:w="8000" w:h="12000"/>
          <w:pgMar w:top="1440" w:right="1440" w:bottom="1440" w:left="1440" w:header="720" w:footer="720" w:gutter="0"/>
          <w:cols w:space="720"/>
          <w:docGrid w:linePitch="360"/>
        </w:sectPr>
      </w:pPr>
    </w:p>
    <w:p w14:paraId="14532C09" w14:textId="77777777" w:rsidR="003139D6" w:rsidRDefault="003139D6">
      <w:pPr>
        <w:autoSpaceDE w:val="0"/>
        <w:autoSpaceDN w:val="0"/>
        <w:spacing w:after="78" w:line="220" w:lineRule="exact"/>
      </w:pPr>
    </w:p>
    <w:p w14:paraId="55CD206C" w14:textId="77777777" w:rsidR="003139D6" w:rsidRDefault="00000000">
      <w:pPr>
        <w:autoSpaceDE w:val="0"/>
        <w:autoSpaceDN w:val="0"/>
        <w:spacing w:before="58" w:after="0" w:line="264" w:lineRule="exact"/>
        <w:ind w:right="288"/>
      </w:pPr>
      <w:r>
        <w:t>She had learned to survive, but in doing so she had lost a part of herself, a part that was crucial for genuine connection and emotional well-being.</w:t>
      </w:r>
    </w:p>
    <w:p w14:paraId="3961B031" w14:textId="77777777" w:rsidR="003139D6" w:rsidRDefault="00000000">
      <w:pPr>
        <w:autoSpaceDE w:val="0"/>
        <w:autoSpaceDN w:val="0"/>
        <w:spacing w:before="264" w:after="0" w:line="264" w:lineRule="exact"/>
      </w:pPr>
      <w:r>
        <w:t>As she sat in the dim light of her apartment, the memories swirled around her, a relentless vortex of pain and regret. She realized that her current struggles – the unplanned pregnancy, the high school dropout, the lack of direction – were not just random events; they were a direct consequence of her past. Her past trauma had shaped her present reality, influencing her choices, her behaviors, her self-perception.</w:t>
      </w:r>
    </w:p>
    <w:p w14:paraId="73B12349" w14:textId="77777777" w:rsidR="003139D6" w:rsidRDefault="00000000">
      <w:pPr>
        <w:autoSpaceDE w:val="0"/>
        <w:autoSpaceDN w:val="0"/>
        <w:spacing w:before="264" w:after="0" w:line="264" w:lineRule="exact"/>
        <w:ind w:right="144"/>
      </w:pPr>
      <w:r>
        <w:t>The tears finally came, a torrent of pent-up emotions, years of suppressed pain finally finding release. She wept uncontrollably, her body shaking with the force of her anguish. It wasn't a pretty cry; it wasn’t a refined, graceful expression of sadness. It was raw, primal, a visceral release of years of bottled-up emotions.</w:t>
      </w:r>
    </w:p>
    <w:p w14:paraId="6DA39F67" w14:textId="77777777" w:rsidR="003139D6" w:rsidRDefault="00000000">
      <w:pPr>
        <w:autoSpaceDE w:val="0"/>
        <w:autoSpaceDN w:val="0"/>
        <w:spacing w:before="264" w:after="0" w:line="264" w:lineRule="exact"/>
      </w:pPr>
      <w:r>
        <w:t xml:space="preserve">The tears flowed freely, washing away layers of ingrained hurt and resentment, leaving her feeling vulnerable, exposed, yet oddly lighter, somehow less burdened. In the midst of her sorrow, a small spark of hope ignited. It was a faint flicker, barely visible at first, but it was there, nonetheless. It was the realization that </w:t>
        <w:br/>
        <w:t xml:space="preserve">acknowledging her past was the first step towards healing, that understanding the roots of her pain was the first step toward </w:t>
        <w:br/>
        <w:t>reclaiming her life.</w:t>
      </w:r>
    </w:p>
    <w:p w14:paraId="3927243C" w14:textId="77777777" w:rsidR="003139D6" w:rsidRDefault="00000000">
      <w:pPr>
        <w:autoSpaceDE w:val="0"/>
        <w:autoSpaceDN w:val="0"/>
        <w:spacing w:before="264" w:after="0" w:line="264" w:lineRule="exact"/>
        <w:ind w:right="288"/>
      </w:pPr>
      <w:r>
        <w:t xml:space="preserve">She wasn't a victim; she was a survivor. She had endured </w:t>
        <w:br/>
        <w:t>unimaginable hardships, but she had also shown remarkable resilience. She had survived, and that in itself was a testament to her strength.</w:t>
      </w:r>
    </w:p>
    <w:p w14:paraId="2DA5E857" w14:textId="77777777" w:rsidR="003139D6" w:rsidRDefault="00000000">
      <w:pPr>
        <w:autoSpaceDE w:val="0"/>
        <w:autoSpaceDN w:val="0"/>
        <w:spacing w:before="264" w:after="0" w:line="264" w:lineRule="exact"/>
      </w:pPr>
      <w:r>
        <w:t>The long night stretched ahead, filled with the pain of memories, but also the glimmer of hope. It was a long, arduous journey ahead, but for the first time in a long time, Jamie experienced ready to start. The path to healing wouldn't be easy; it would be a journey of self-discovery, of confronting her demons, and of learning to forgive herself. But she was ready to begin. The weight on her chest, the suffocating sense of despair that had clung to her for so long, began to lift. A new dawn was approaching, and with it, a tentative,</w:t>
      </w:r>
    </w:p>
    <w:p w14:paraId="50CF2394" w14:textId="77777777" w:rsidR="003139D6" w:rsidRDefault="003139D6">
      <w:pPr>
        <w:sectPr w:rsidR="003139D6">
          <w:pgSz w:w="8000" w:h="12000"/>
          <w:pgMar w:top="1440" w:right="1440" w:bottom="1440" w:left="1440" w:header="720" w:footer="720" w:gutter="0"/>
          <w:cols w:space="720"/>
          <w:docGrid w:linePitch="360"/>
        </w:sectPr>
      </w:pPr>
    </w:p>
    <w:p w14:paraId="3594B3AB" w14:textId="77777777" w:rsidR="003139D6" w:rsidRDefault="003139D6">
      <w:pPr>
        <w:autoSpaceDE w:val="0"/>
        <w:autoSpaceDN w:val="0"/>
        <w:spacing w:after="78" w:line="220" w:lineRule="exact"/>
      </w:pPr>
    </w:p>
    <w:p w14:paraId="24BD64DD" w14:textId="77777777" w:rsidR="003139D6" w:rsidRDefault="00000000">
      <w:pPr>
        <w:autoSpaceDE w:val="0"/>
        <w:autoSpaceDN w:val="0"/>
        <w:spacing w:after="0" w:line="322" w:lineRule="exact"/>
      </w:pPr>
      <w:r>
        <w:t>hopeful feeling.</w:t>
      </w:r>
    </w:p>
    <w:p w14:paraId="10D33F8A" w14:textId="77777777" w:rsidR="003139D6" w:rsidRDefault="00000000">
      <w:pPr>
        <w:autoSpaceDE w:val="0"/>
        <w:autoSpaceDN w:val="0"/>
        <w:spacing w:before="264" w:after="0" w:line="264" w:lineRule="exact"/>
      </w:pPr>
      <w:r>
        <w:t xml:space="preserve">The sunrise would find her exhausted, but not defeated. It would find her raw, vulnerable, yet stronger than she had ever been </w:t>
        <w:br/>
        <w:t xml:space="preserve">before. She had faced her past, and in doing so, she had taken the first step toward claiming a brighter future. The road ahead would undoubtedly be challenging, but for the first time, Jamie experienced a sense of control over her life, a sense of agency. She would face the </w:t>
        <w:br/>
        <w:t>challenges, one step at a time. She would rebuild her life, brick by painstaking brick, drawn from the ashes of her difficult past. The journey would be arduous, but she was ready. She knew now that healing wasn't a destination, but a journey. And she was finally ready to embark upon it.</w:t>
      </w:r>
    </w:p>
    <w:p w14:paraId="13394F07" w14:textId="77777777" w:rsidR="003139D6" w:rsidRDefault="003139D6">
      <w:pPr>
        <w:sectPr w:rsidR="003139D6">
          <w:pgSz w:w="8000" w:h="12000"/>
          <w:pgMar w:top="1440" w:right="1440" w:bottom="1440" w:left="1440" w:header="720" w:footer="720" w:gutter="0"/>
          <w:cols w:space="720"/>
          <w:docGrid w:linePitch="360"/>
        </w:sectPr>
      </w:pPr>
    </w:p>
    <w:p w14:paraId="1899745F" w14:textId="77777777" w:rsidR="003139D6" w:rsidRDefault="003139D6">
      <w:pPr>
        <w:autoSpaceDE w:val="0"/>
        <w:autoSpaceDN w:val="0"/>
        <w:spacing w:after="224" w:line="220" w:lineRule="exact"/>
      </w:pPr>
    </w:p>
    <w:p w14:paraId="52121629" w14:textId="77777777" w:rsidR="003139D6" w:rsidRDefault="00000000">
      <w:pPr>
        <w:autoSpaceDE w:val="0"/>
        <w:autoSpaceDN w:val="0"/>
        <w:spacing w:after="0" w:line="330" w:lineRule="exact"/>
      </w:pPr>
      <w:r>
        <w:t>Marks Family History</w:t>
      </w:r>
    </w:p>
    <w:p w14:paraId="1AE8FED6" w14:textId="77777777" w:rsidR="003139D6" w:rsidRDefault="00000000">
      <w:pPr>
        <w:autoSpaceDE w:val="0"/>
        <w:autoSpaceDN w:val="0"/>
        <w:spacing w:before="286" w:after="0" w:line="264" w:lineRule="exact"/>
      </w:pPr>
      <w:r>
        <w:t>The melody hung heavy in the air, a melancholic blues riff echoing the turmoil within Mark. He sat hunched over his battered guitar, the worn wood smooth beneath his calloused fingers. The small, cramped room experienced like a suffocating cage, the walls closing in on him, mirroring the relentless pressure he felt from within. Outside, the city thrummed with a life he couldn't quite grasp, a life that seemed to exist on a different plane of existence, a life he longed for yet felt perpetually excluded from. His fingers moved across the strings, weaving a tapestry of sound that mirrored his own fractured existence. The music was a release, a cathartic outpouring of his suppressed emotions, but it was also a constant reminder of his struggle.</w:t>
      </w:r>
    </w:p>
    <w:p w14:paraId="77850658" w14:textId="77777777" w:rsidR="003139D6" w:rsidRDefault="00000000">
      <w:pPr>
        <w:autoSpaceDE w:val="0"/>
        <w:autoSpaceDN w:val="0"/>
        <w:spacing w:before="264" w:after="0" w:line="264" w:lineRule="exact"/>
      </w:pPr>
      <w:r>
        <w:t xml:space="preserve">He wasn't just battling his own demons; he was wrestling with a legacy, a family history steeped in addiction. It was a weight he carried on his shoulders, a burden that threatened to crush him. His father, a man consumed by alcohol, had been a volatile and </w:t>
        <w:br/>
        <w:t xml:space="preserve">unpredictable force in his childhood. The memories came unbidden, a relentless tide of fragmented images and sounds. He remembered the smell of stale beer, the slurred words, the unpredictable rages that left him trembling in fear. He remembered the silences, too, the chilling voids that followed the storms, the unspoken words </w:t>
        <w:br/>
        <w:t>hanging heavy in the air, a palpable sense of loss and abandonment.</w:t>
      </w:r>
    </w:p>
    <w:p w14:paraId="45515D6C" w14:textId="77777777" w:rsidR="003139D6" w:rsidRDefault="00000000">
      <w:pPr>
        <w:autoSpaceDE w:val="0"/>
        <w:autoSpaceDN w:val="0"/>
        <w:spacing w:before="264" w:after="0" w:line="264" w:lineRule="exact"/>
      </w:pPr>
      <w:r>
        <w:t xml:space="preserve">His father's addiction wasn’t just a personal failing; it had been a family disease, a malignant force that had seeped into every corner of their lives. His mother, worn down by years of stress and worry, had become a shadow of her former self, her once vibrant spirit dimmed by the constant struggle to maintain some semblance of normalcy amidst the chaos. She had tried to shield him, to protect him from the harsh realities of his father's addiction, but the cracks in their fragile world were impossible to ignore. He remembered the hushed whispers, the furtive glances, the unspoken fears that </w:t>
        <w:br/>
        <w:t>permeated their small, cramped apartment.</w:t>
      </w:r>
    </w:p>
    <w:p w14:paraId="5D79D106" w14:textId="77777777" w:rsidR="003139D6" w:rsidRDefault="00000000">
      <w:pPr>
        <w:autoSpaceDE w:val="0"/>
        <w:autoSpaceDN w:val="0"/>
        <w:spacing w:before="264" w:after="0" w:line="264" w:lineRule="exact"/>
        <w:ind w:right="288"/>
      </w:pPr>
      <w:r>
        <w:t>The family history wasn't confined to his father. An aunt had succumbed to heroin addiction, her life a tragic spiral of despair</w:t>
      </w:r>
    </w:p>
    <w:p w14:paraId="2554B663" w14:textId="77777777" w:rsidR="003139D6" w:rsidRDefault="003139D6">
      <w:pPr>
        <w:sectPr w:rsidR="003139D6">
          <w:pgSz w:w="8000" w:h="12000"/>
          <w:pgMar w:top="1440" w:right="1440" w:bottom="1440" w:left="1440" w:header="720" w:footer="720" w:gutter="0"/>
          <w:cols w:space="720"/>
          <w:docGrid w:linePitch="360"/>
        </w:sectPr>
      </w:pPr>
    </w:p>
    <w:p w14:paraId="3DE5BA53" w14:textId="77777777" w:rsidR="003139D6" w:rsidRDefault="003139D6">
      <w:pPr>
        <w:autoSpaceDE w:val="0"/>
        <w:autoSpaceDN w:val="0"/>
        <w:spacing w:after="78" w:line="220" w:lineRule="exact"/>
      </w:pPr>
    </w:p>
    <w:p w14:paraId="3129CB22" w14:textId="77777777" w:rsidR="003139D6" w:rsidRDefault="00000000">
      <w:pPr>
        <w:autoSpaceDE w:val="0"/>
        <w:autoSpaceDN w:val="0"/>
        <w:spacing w:before="58" w:after="0" w:line="264" w:lineRule="exact"/>
      </w:pPr>
      <w:r>
        <w:t xml:space="preserve">and self-destruction. An uncle wrestled with gambling addiction, his life a constant cycle of fleeting wins and crushing losses, his </w:t>
        <w:br/>
        <w:t>desperation palpable in his trembling hands and anxious eyes. The stories were whispered, sometimes with shame, sometimes with a weary acceptance, a shared understanding of the family curse. The legacy was heavy, a suffocating blanket of despair and broken dreams. The addiction wasn't just a habit; it was a generational trauma, a poisoned inheritance passed down through the years.</w:t>
      </w:r>
    </w:p>
    <w:p w14:paraId="2B62AE0C" w14:textId="77777777" w:rsidR="003139D6" w:rsidRDefault="00000000">
      <w:pPr>
        <w:autoSpaceDE w:val="0"/>
        <w:autoSpaceDN w:val="0"/>
        <w:spacing w:before="264" w:after="0" w:line="264" w:lineRule="exact"/>
      </w:pPr>
      <w:r>
        <w:t>Mark understood the pull, the insidious allure of escape. He knew the dark comfort of numbness, the temporary oblivion offered by drugs and alcohol. He had dabbled, he had experimented, had experienced the siren song of oblivion calling to him. He had seen the abyss, and it had stared back at him with empty, unblinking eyes. But he had also seen the wreckage, the shattered lives, the broken families, the immeasurable pain left in the wake of addiction. He had seen it in his father's bloodshot eyes, in his mother's weary gaze, in the tragic downfall of his aunt and uncle. He had seen the cost, and it had scared him.</w:t>
      </w:r>
    </w:p>
    <w:p w14:paraId="03BBBBE9" w14:textId="77777777" w:rsidR="003139D6" w:rsidRDefault="00000000">
      <w:pPr>
        <w:autoSpaceDE w:val="0"/>
        <w:autoSpaceDN w:val="0"/>
        <w:spacing w:before="264" w:after="0" w:line="264" w:lineRule="exact"/>
      </w:pPr>
      <w:r>
        <w:t>His escape wasn't found in oblivion, but in the music. The guitar was his sanctuary, a space where he could pour out his emotions, where he could process the pain and the anger and the fear. The music was a battleground, a space where he fought against the pull of the past, where he fought for his own narrative, his own identity, separate from the toxic legacy of addiction that threatened to engulf him. He knew he wasn't defined by his family history; he was more than the sum of his ancestors' mistakes. He was determined to break the cycle, to forge a different path, a path that led away from the shadows and into the light.</w:t>
      </w:r>
    </w:p>
    <w:p w14:paraId="542479F0" w14:textId="77777777" w:rsidR="003139D6" w:rsidRDefault="00000000">
      <w:pPr>
        <w:autoSpaceDE w:val="0"/>
        <w:autoSpaceDN w:val="0"/>
        <w:spacing w:before="264" w:after="0" w:line="264" w:lineRule="exact"/>
      </w:pPr>
      <w:r>
        <w:t xml:space="preserve">His journey wasn't without its pitfalls. There were days when the weight of the past experienced unbearable, days when the allure of escape was almost overwhelming. There were moments of doubt, moments of despair, moments when he questioned whether he could truly break free from the shackles of his family's history. But he had found allies, friends who understood his struggle, friends who offered support and encouragement, friends who helped him </w:t>
        <w:br/>
        <w:t>navigate the treacherous terrain of addiction and recovery.</w:t>
      </w:r>
    </w:p>
    <w:p w14:paraId="1666D10B" w14:textId="77777777" w:rsidR="003139D6" w:rsidRDefault="003139D6">
      <w:pPr>
        <w:sectPr w:rsidR="003139D6">
          <w:pgSz w:w="8000" w:h="12000"/>
          <w:pgMar w:top="1440" w:right="1440" w:bottom="1440" w:left="1440" w:header="720" w:footer="720" w:gutter="0"/>
          <w:cols w:space="720"/>
          <w:docGrid w:linePitch="360"/>
        </w:sectPr>
      </w:pPr>
    </w:p>
    <w:p w14:paraId="016E5935" w14:textId="77777777" w:rsidR="003139D6" w:rsidRDefault="003139D6">
      <w:pPr>
        <w:autoSpaceDE w:val="0"/>
        <w:autoSpaceDN w:val="0"/>
        <w:spacing w:after="78" w:line="220" w:lineRule="exact"/>
      </w:pPr>
    </w:p>
    <w:p w14:paraId="0161014D" w14:textId="77777777" w:rsidR="003139D6" w:rsidRDefault="00000000">
      <w:pPr>
        <w:autoSpaceDE w:val="0"/>
        <w:autoSpaceDN w:val="0"/>
        <w:spacing w:before="58" w:after="0" w:line="264" w:lineRule="exact"/>
        <w:ind w:right="144"/>
      </w:pPr>
      <w:r>
        <w:t xml:space="preserve">Among those allies was Jamie. Her own struggles mirrored his in a way, a shared understanding of pain, a mutual recognition of the need to break free from the bonds of their past. Their bond was a lifeline, a shared understanding, a mutual support system. Her story, her vulnerability, echoed in his own heart. He witnessed her strength, her resilience, her determination to overcome the </w:t>
        <w:br/>
        <w:t>adversity she faced. It was an inspiration, a beacon of hope in the darkness.</w:t>
      </w:r>
    </w:p>
    <w:p w14:paraId="017B9F8D" w14:textId="77777777" w:rsidR="003139D6" w:rsidRDefault="00000000">
      <w:pPr>
        <w:autoSpaceDE w:val="0"/>
        <w:autoSpaceDN w:val="0"/>
        <w:spacing w:before="264" w:after="0" w:line="264" w:lineRule="exact"/>
      </w:pPr>
      <w:r>
        <w:t xml:space="preserve">He spent hours with his guitar, pouring his heart out into each note, each chord. The music wasn't just an escape; it was a form of </w:t>
        <w:br/>
        <w:t xml:space="preserve">therapy, a means of self-expression, a tool for processing the </w:t>
        <w:br/>
        <w:t>turmoil within. It was a way to reclaim his narrative, to write his own story, unburdened by the weight of his family's past. He was determined to forge a new path, to create a different legacy, a legacy of hope and resilience.</w:t>
      </w:r>
    </w:p>
    <w:p w14:paraId="7EA48227" w14:textId="77777777" w:rsidR="003139D6" w:rsidRDefault="00000000">
      <w:pPr>
        <w:autoSpaceDE w:val="0"/>
        <w:autoSpaceDN w:val="0"/>
        <w:spacing w:before="264" w:after="0" w:line="264" w:lineRule="exact"/>
      </w:pPr>
      <w:r>
        <w:t>He began to attend support group meetings, initially hesitant, feeling ashamed to share his story. But the shared vulnerability, the collective understanding, eased his anxieties. He detected stories that mirrored his own, stories of struggle and triumph, stories that reinforced his belief that change was possible. The meetings became a source of strength, a community where he experienced seen, understood, and supported. It was in those shared spaces that he began to feel the possibility of freedom, the possibility of breaking free from the generational curse of addiction.</w:t>
      </w:r>
    </w:p>
    <w:p w14:paraId="0821FDE4" w14:textId="77777777" w:rsidR="003139D6" w:rsidRDefault="00000000">
      <w:pPr>
        <w:autoSpaceDE w:val="0"/>
        <w:autoSpaceDN w:val="0"/>
        <w:spacing w:before="264" w:after="0" w:line="264" w:lineRule="exact"/>
      </w:pPr>
      <w:r>
        <w:t xml:space="preserve">He sought professional help, working with a therapist who helped him navigate the complex emotions he had long suppressed. The therapy wasn't easy; it was a painful process of confronting his past, of acknowledging the impact of his father's addiction on his life. But it was also a liberating experience, a journey of self-discovery and healing. He began to understand the root causes of his struggles, to identify the patterns that had been passed down through </w:t>
        <w:br/>
        <w:t>generations, to break free from the cycle of self-destruction.</w:t>
      </w:r>
    </w:p>
    <w:p w14:paraId="1B15BC11" w14:textId="77777777" w:rsidR="003139D6" w:rsidRDefault="00000000">
      <w:pPr>
        <w:autoSpaceDE w:val="0"/>
        <w:autoSpaceDN w:val="0"/>
        <w:spacing w:before="264" w:after="0" w:line="264" w:lineRule="exact"/>
      </w:pPr>
      <w:r>
        <w:t>The path to recovery wasn't linear; there were setbacks, moments of weakness, days when the temptation to succumb to old patterns was almost irresistible. But with each stumble, he picked himself up, dusted himself off, and continued his journey. He leaned on his</w:t>
      </w:r>
    </w:p>
    <w:p w14:paraId="2BDCA069" w14:textId="77777777" w:rsidR="003139D6" w:rsidRDefault="003139D6">
      <w:pPr>
        <w:sectPr w:rsidR="003139D6">
          <w:pgSz w:w="8000" w:h="12000"/>
          <w:pgMar w:top="1440" w:right="1440" w:bottom="1440" w:left="1440" w:header="720" w:footer="720" w:gutter="0"/>
          <w:cols w:space="720"/>
          <w:docGrid w:linePitch="360"/>
        </w:sectPr>
      </w:pPr>
    </w:p>
    <w:p w14:paraId="4A029384" w14:textId="77777777" w:rsidR="003139D6" w:rsidRDefault="003139D6">
      <w:pPr>
        <w:autoSpaceDE w:val="0"/>
        <w:autoSpaceDN w:val="0"/>
        <w:spacing w:after="78" w:line="220" w:lineRule="exact"/>
      </w:pPr>
    </w:p>
    <w:p w14:paraId="5FE211B5" w14:textId="77777777" w:rsidR="003139D6" w:rsidRDefault="00000000">
      <w:pPr>
        <w:autoSpaceDE w:val="0"/>
        <w:autoSpaceDN w:val="0"/>
        <w:spacing w:before="58" w:after="0" w:line="264" w:lineRule="exact"/>
      </w:pPr>
      <w:r>
        <w:t>support network, on his friends, on his therapist, on the power of his own unwavering determination. He refused to be defined by his past; he was determined to rewrite his story.</w:t>
      </w:r>
    </w:p>
    <w:p w14:paraId="7ECE3606" w14:textId="77777777" w:rsidR="003139D6" w:rsidRDefault="00000000">
      <w:pPr>
        <w:autoSpaceDE w:val="0"/>
        <w:autoSpaceDN w:val="0"/>
        <w:spacing w:before="264" w:after="0" w:line="264" w:lineRule="exact"/>
      </w:pPr>
      <w:r>
        <w:t>His music evolved, becoming a reflection of his journey, a testament to his resilience. It was a powerful anthem of self-discovery, a hopeful melody that resonated with anyone who had ever wrestled with the demons of their past. It was raw, honest, and filled with an unwavering spirit of determination. It was a story of struggle, yes, but it was also a triumphant song of hope. It was a declaration of independence, a defiant shout against the weight of his family's legacy, a testament to the resilience of the human spirit.</w:t>
      </w:r>
    </w:p>
    <w:p w14:paraId="47FB8C40" w14:textId="77777777" w:rsidR="003139D6" w:rsidRDefault="00000000">
      <w:pPr>
        <w:autoSpaceDE w:val="0"/>
        <w:autoSpaceDN w:val="0"/>
        <w:spacing w:before="264" w:after="0" w:line="264" w:lineRule="exact"/>
      </w:pPr>
      <w:r>
        <w:t>He knew the battle wasn't over; the fight against addiction was a lifelong process. But he had found his strength, his purpose, his voice. He had stared into the abyss and had chosen a different path.</w:t>
      </w:r>
    </w:p>
    <w:p w14:paraId="184047B2" w14:textId="77777777" w:rsidR="003139D6" w:rsidRDefault="00000000">
      <w:pPr>
        <w:autoSpaceDE w:val="0"/>
        <w:autoSpaceDN w:val="0"/>
        <w:spacing w:before="58" w:after="0" w:line="264" w:lineRule="exact"/>
      </w:pPr>
      <w:r>
        <w:t xml:space="preserve">He had faced his past, not with fear or shame, but with a fierce determination to break free from its grip. His music was his </w:t>
        <w:br/>
        <w:t>weapon, his voice, his legacy. It was a powerful testament to the enduring strength of the human spirit, a melody of resilience that echoed the possibility of hope, even in the face of overwhelming adversity. He was reclaiming his narrative, one note, one chord, one song at a time. He was writing his own story, a story of redemption, a story of hope, a story of breaking free. And in his music, he found not only escape but also a powerful voice to help others facing similar battles.</w:t>
      </w:r>
    </w:p>
    <w:p w14:paraId="750B4656" w14:textId="77777777" w:rsidR="003139D6" w:rsidRDefault="003139D6">
      <w:pPr>
        <w:sectPr w:rsidR="003139D6">
          <w:pgSz w:w="8000" w:h="12000"/>
          <w:pgMar w:top="1440" w:right="1440" w:bottom="1440" w:left="1440" w:header="720" w:footer="720" w:gutter="0"/>
          <w:cols w:space="720"/>
          <w:docGrid w:linePitch="360"/>
        </w:sectPr>
      </w:pPr>
    </w:p>
    <w:p w14:paraId="4C9646CE" w14:textId="77777777" w:rsidR="003139D6" w:rsidRDefault="003139D6">
      <w:pPr>
        <w:autoSpaceDE w:val="0"/>
        <w:autoSpaceDN w:val="0"/>
        <w:spacing w:after="224" w:line="220" w:lineRule="exact"/>
      </w:pPr>
    </w:p>
    <w:p w14:paraId="3C272687" w14:textId="77777777" w:rsidR="003139D6" w:rsidRDefault="00000000">
      <w:pPr>
        <w:autoSpaceDE w:val="0"/>
        <w:autoSpaceDN w:val="0"/>
        <w:spacing w:after="0" w:line="330" w:lineRule="exact"/>
      </w:pPr>
      <w:r>
        <w:t>Jays Unfinished Business</w:t>
      </w:r>
    </w:p>
    <w:p w14:paraId="44FDCCC7" w14:textId="77777777" w:rsidR="003139D6" w:rsidRDefault="00000000">
      <w:pPr>
        <w:autoSpaceDE w:val="0"/>
        <w:autoSpaceDN w:val="0"/>
        <w:spacing w:before="286" w:after="0" w:line="264" w:lineRule="exact"/>
      </w:pPr>
      <w:r>
        <w:t>The silence in Jay’s empty room experienced heavier than the grief that had settled upon them. Dust motes danced in the weak afternoon sun filtering through the grimy windowpane, illuminating the stillness of a life abruptly cut short. Mark, Jamie, and Brandon sat scattered around, each lost in their own private sorrow, the air thick with unspoken words and the lingering scent of Jay’s favorite cologne – a cheap, musky scent that now caught the scent of like a ghost. It had been three months since Jay had taken his own life, three months of a silence that screamed louder than any outburst ever could.</w:t>
      </w:r>
    </w:p>
    <w:p w14:paraId="57A5CFEC" w14:textId="77777777" w:rsidR="003139D6" w:rsidRDefault="00000000">
      <w:pPr>
        <w:autoSpaceDE w:val="0"/>
        <w:autoSpaceDN w:val="0"/>
        <w:spacing w:before="264" w:after="0" w:line="264" w:lineRule="exact"/>
      </w:pPr>
      <w:r>
        <w:t>Jamie, her pregnancy now visibly pronounced, traced the faded pattern on her worn jeans. The weight of her unborn child pressed down on her, a constant reminder of the fragility of life, a life Jay would never get to experience. She thought of Jay's bright smile, the way he’d always had a joke ready, a way of making even the bleakest days seem a little lighter. Now, all that remained were memories, fragments of laughter and shared secrets that echoed with a hollow resonance. The guilt gnawed at her; she wished she’d seen the warning signs, the quiet desperation that had masked itself beneath his usual jovial facade. Had she missed something? Could she have done anything to prevent his suicide? The question echoed relentlessly in the hollow spaces of her heart.</w:t>
      </w:r>
    </w:p>
    <w:p w14:paraId="0F268494" w14:textId="77777777" w:rsidR="003139D6" w:rsidRDefault="00000000">
      <w:pPr>
        <w:autoSpaceDE w:val="0"/>
        <w:autoSpaceDN w:val="0"/>
        <w:spacing w:before="264" w:after="0" w:line="264" w:lineRule="exact"/>
      </w:pPr>
      <w:r>
        <w:t xml:space="preserve">Brandon stared out the window, his eyes fixed on the distant cityscape. He witnessed the city lights twinkle, tiny pinpricks in the vast expanse of the night, mocking their insignificance. He’d been the closest to Jay, sharing an unspoken bond forged through shared struggles and a mutual understanding of the despair that clung to their lives like a suffocating shroud. He appeared at his hands, his fingers still stained with the faint residue of the heroin that had almost claimed him, a constant reminder of the slippery slope of addiction. Jay’s death had shocked him into a cold, hard </w:t>
        <w:br/>
        <w:t>awakening, a jarring realization of his own mortality, a chilling glimpse into the abyss he’d narrowly avoided. He'd been so close to joining Jay, so close to surrendering to the seductive embrace of oblivion. But now, the prospect of suicide was as horrifying to him as it was unimaginable. He had to use Jay's death to change.</w:t>
      </w:r>
    </w:p>
    <w:p w14:paraId="53B8CE32" w14:textId="77777777" w:rsidR="003139D6" w:rsidRDefault="003139D6">
      <w:pPr>
        <w:sectPr w:rsidR="003139D6">
          <w:pgSz w:w="8000" w:h="12000"/>
          <w:pgMar w:top="1440" w:right="1440" w:bottom="1440" w:left="1440" w:header="720" w:footer="720" w:gutter="0"/>
          <w:cols w:space="720"/>
          <w:docGrid w:linePitch="360"/>
        </w:sectPr>
      </w:pPr>
    </w:p>
    <w:p w14:paraId="73CB4959" w14:textId="77777777" w:rsidR="003139D6" w:rsidRDefault="003139D6">
      <w:pPr>
        <w:autoSpaceDE w:val="0"/>
        <w:autoSpaceDN w:val="0"/>
        <w:spacing w:after="210" w:line="220" w:lineRule="exact"/>
      </w:pPr>
    </w:p>
    <w:p w14:paraId="58C9DED4" w14:textId="77777777" w:rsidR="003139D6" w:rsidRDefault="00000000">
      <w:pPr>
        <w:autoSpaceDE w:val="0"/>
        <w:autoSpaceDN w:val="0"/>
        <w:spacing w:before="58" w:after="0" w:line="264" w:lineRule="exact"/>
      </w:pPr>
      <w:r>
        <w:t xml:space="preserve">Mark, his eyes bloodshot and heavy-lidded, absently strummed a chord on his guitar. The familiar melody experienced brittle, fragile, like a broken promise. The music, once a refuge, now felt like a constant reminder of what they had lost, the silence that had replaced Jay’s laughter. He felt the familiar pang of guilt and self-recrimination. He’d shared Jay’s struggles, witnessed his descent into despair, but hadn't known how to reach hwas enveloped byHe felt helpless, inadequate, </w:t>
        <w:br/>
        <w:t>haunted by the memory of Jay's vacant gaze in those final days. The thought that they could have done something had eaten away at him.</w:t>
      </w:r>
    </w:p>
    <w:p w14:paraId="537662D3" w14:textId="77777777" w:rsidR="003139D6" w:rsidRDefault="00000000">
      <w:pPr>
        <w:autoSpaceDE w:val="0"/>
        <w:autoSpaceDN w:val="0"/>
        <w:spacing w:before="264" w:after="0" w:line="264" w:lineRule="exact"/>
      </w:pPr>
      <w:r>
        <w:t>The silence was broken only by the occasional sigh, a choked sob, the rhythmic scratching of Mark’s guitar pick against the strings. The shared grief bound them together, a grim tapestry woven from loss and regret. But amidst the sorrow, a different kind of energy began to stir, a nascent determination to honor Jay's memory, not by wallowing in despair, but by embracing life in a way Jay could never experience again.</w:t>
      </w:r>
    </w:p>
    <w:p w14:paraId="7FBA237F" w14:textId="77777777" w:rsidR="003139D6" w:rsidRDefault="00000000">
      <w:pPr>
        <w:autoSpaceDE w:val="0"/>
        <w:autoSpaceDN w:val="0"/>
        <w:spacing w:before="264" w:after="0" w:line="264" w:lineRule="exact"/>
      </w:pPr>
      <w:r>
        <w:t xml:space="preserve">It was Jamie who spoke first, her voice barely a whisper. “We can’t let this be for nothing,” she said, her eyes fixed on the worn </w:t>
        <w:br/>
        <w:t xml:space="preserve">photograph of Jay laughing on the mantlepiece. "We have to </w:t>
        <w:br/>
        <w:t>understand why this happened. We have to make sure no one else goes through this." Her words, simple yet profound, struck a chord with the others. It was a turning point, a shared acknowledgment of their responsibility, not only to themselves but to the memory of their friend.</w:t>
      </w:r>
    </w:p>
    <w:p w14:paraId="22F0C017" w14:textId="77777777" w:rsidR="003139D6" w:rsidRDefault="00000000">
      <w:pPr>
        <w:autoSpaceDE w:val="0"/>
        <w:autoSpaceDN w:val="0"/>
        <w:spacing w:before="264" w:after="0" w:line="264" w:lineRule="exact"/>
      </w:pPr>
      <w:r>
        <w:t>Their journey towards understanding started with research and conversations. They delved into resources on mental health and suicide prevention, seeking answers, searching for reasons, trying to understand what they had missed. They talked to Jay’s family and friends, gathering stories, fragments of information, pieces of the puzzle they desperately needed to assemble. They learned about the insidious nature of depression, the silent battles fought within Jay's mind, the invisible wounds that had festered for years, largely unseen and unaddressed. They learned that Jay had faced bullying, a struggle that had festered since childhood, and a crippling lack of self-esteem.</w:t>
      </w:r>
    </w:p>
    <w:p w14:paraId="0905FD10" w14:textId="77777777" w:rsidR="003139D6" w:rsidRDefault="003139D6">
      <w:pPr>
        <w:sectPr w:rsidR="003139D6">
          <w:pgSz w:w="8000" w:h="12000"/>
          <w:pgMar w:top="1440" w:right="1440" w:bottom="1440" w:left="1440" w:header="720" w:footer="720" w:gutter="0"/>
          <w:cols w:space="720"/>
          <w:docGrid w:linePitch="360"/>
        </w:sectPr>
      </w:pPr>
    </w:p>
    <w:p w14:paraId="45CA05F6" w14:textId="77777777" w:rsidR="003139D6" w:rsidRDefault="003139D6">
      <w:pPr>
        <w:autoSpaceDE w:val="0"/>
        <w:autoSpaceDN w:val="0"/>
        <w:spacing w:after="210" w:line="220" w:lineRule="exact"/>
      </w:pPr>
    </w:p>
    <w:p w14:paraId="72537C37" w14:textId="77777777" w:rsidR="003139D6" w:rsidRDefault="00000000">
      <w:pPr>
        <w:autoSpaceDE w:val="0"/>
        <w:autoSpaceDN w:val="0"/>
        <w:spacing w:before="58" w:after="0" w:line="264" w:lineRule="exact"/>
      </w:pPr>
      <w:r>
        <w:t xml:space="preserve">Their investigation wasn't simply an intellectual exercise; it was a journey of self-discovery, a painful process of confronting their own struggles, their own shortcomings, their own complicity in their friend’s silent suffering. They began to understand that Jay’s suicide wasn’t an isolated incident; it was a symptom of a deeper, more pervasive societal issue. The poverty that bound their neighborhood together, the lack of opportunity, the overwhelming sense of </w:t>
        <w:br/>
        <w:t>hopelessness – these were the invisible forces that had weighed heavily on Jay's spirit, crushing his dreams, and pushing him to the brink of despair.</w:t>
      </w:r>
    </w:p>
    <w:p w14:paraId="07D13F9F" w14:textId="77777777" w:rsidR="003139D6" w:rsidRDefault="00000000">
      <w:pPr>
        <w:autoSpaceDE w:val="0"/>
        <w:autoSpaceDN w:val="0"/>
        <w:spacing w:before="264" w:after="0" w:line="264" w:lineRule="exact"/>
      </w:pPr>
      <w:r>
        <w:t xml:space="preserve">Their own personal battles mirrored Jay's. Mark continued to wrestle with his family's legacy of addiction, the constant </w:t>
        <w:br/>
        <w:t xml:space="preserve">temptation of escape lurking just beneath the surface. Jamie </w:t>
        <w:br/>
        <w:t>confronted the challenges of teen pregnancy, the daunting prospect of raising a child in poverty. Brandon, haunted by his near-fatal overdose, fought to stay sober, to escape the grasp of addiction that threatened to engulf him. They realized that Jay's death hadn't simply ended his life; it had become a catalyst for change in all their lives.</w:t>
      </w:r>
    </w:p>
    <w:p w14:paraId="01827123" w14:textId="77777777" w:rsidR="003139D6" w:rsidRDefault="00000000">
      <w:pPr>
        <w:autoSpaceDE w:val="0"/>
        <w:autoSpaceDN w:val="0"/>
        <w:spacing w:before="264" w:after="0" w:line="264" w:lineRule="exact"/>
      </w:pPr>
      <w:r>
        <w:t xml:space="preserve">Inspired by Jay’s memory, they sought professional help. They attended therapy sessions, support groups, finding solace in the shared experiences and unwavering support of others who </w:t>
        <w:br/>
        <w:t xml:space="preserve">understood their struggles. They shared their stories, their </w:t>
        <w:br/>
        <w:t xml:space="preserve">vulnerabilities, their fears, finding strength in their shared </w:t>
        <w:br/>
        <w:t xml:space="preserve">vulnerability. The support groups provided a safe space, a refuge where they could express their emotions without judgment, without fear. It was in those shared spaces that they found healing, a </w:t>
        <w:br/>
        <w:t>collective process of recovery and self-discovery.</w:t>
      </w:r>
    </w:p>
    <w:p w14:paraId="043AEBF0" w14:textId="77777777" w:rsidR="003139D6" w:rsidRDefault="00000000">
      <w:pPr>
        <w:autoSpaceDE w:val="0"/>
        <w:autoSpaceDN w:val="0"/>
        <w:spacing w:before="264" w:after="0" w:line="264" w:lineRule="exact"/>
      </w:pPr>
      <w:r>
        <w:t>They also sought out ways to support their community. They began volunteering at a local youth center, sharing their stories, reaching out to teenagers struggling with similar issues that Jay had faced.</w:t>
      </w:r>
    </w:p>
    <w:p w14:paraId="637A0DB5" w14:textId="77777777" w:rsidR="003139D6" w:rsidRDefault="00000000">
      <w:pPr>
        <w:autoSpaceDE w:val="0"/>
        <w:autoSpaceDN w:val="0"/>
        <w:spacing w:before="58" w:after="0" w:line="264" w:lineRule="exact"/>
        <w:ind w:right="144"/>
      </w:pPr>
      <w:r>
        <w:t>They worked to establish a mental health awareness program within their community, educating others about the importance of mental wellness, breaking.  the silence that had surrounded jay's struggles. they organized community events to raise money for mental health services, raising funds to provide access to essential</w:t>
      </w:r>
    </w:p>
    <w:p w14:paraId="5C6CD4F1" w14:textId="77777777" w:rsidR="003139D6" w:rsidRDefault="003139D6">
      <w:pPr>
        <w:sectPr w:rsidR="003139D6">
          <w:pgSz w:w="8000" w:h="12000"/>
          <w:pgMar w:top="1440" w:right="1440" w:bottom="1440" w:left="1440" w:header="720" w:footer="720" w:gutter="0"/>
          <w:cols w:space="720"/>
          <w:docGrid w:linePitch="360"/>
        </w:sectPr>
      </w:pPr>
    </w:p>
    <w:p w14:paraId="563209A0" w14:textId="77777777" w:rsidR="003139D6" w:rsidRDefault="003139D6">
      <w:pPr>
        <w:autoSpaceDE w:val="0"/>
        <w:autoSpaceDN w:val="0"/>
        <w:spacing w:after="78" w:line="220" w:lineRule="exact"/>
      </w:pPr>
    </w:p>
    <w:p w14:paraId="58A8246D" w14:textId="77777777" w:rsidR="003139D6" w:rsidRDefault="00000000">
      <w:pPr>
        <w:autoSpaceDE w:val="0"/>
        <w:autoSpaceDN w:val="0"/>
        <w:spacing w:before="58" w:after="0" w:line="264" w:lineRule="exact"/>
      </w:pPr>
      <w:r>
        <w:t>support and resources that might have been helpful to Jay. The legacy they were building in the wake of Jay’s death would serve as a living testament to the life they had lost.</w:t>
      </w:r>
    </w:p>
    <w:p w14:paraId="458A599E" w14:textId="77777777" w:rsidR="003139D6" w:rsidRDefault="00000000">
      <w:pPr>
        <w:autoSpaceDE w:val="0"/>
        <w:autoSpaceDN w:val="0"/>
        <w:spacing w:before="264" w:after="0" w:line="264" w:lineRule="exact"/>
      </w:pPr>
      <w:r>
        <w:t xml:space="preserve">Jay's death had created a profound void in their lives, a gaping hole left in their circle of friendship. But out of that void, something remarkable emerged – a collective resolve, a shared commitment to make a difference. It was a testament to the resilience of the human spirit, the capacity for hope even in the face of profound loss. It was a journey of grief and healing, of self-discovery and transformation. Jay’s memory lived on, not as a source of despair, but as a beacon of hope, a powerful reminder that even in the darkest moments, there is always the potential for healing, for transformation, for a brighter tomorrow. His death had become a catalyst for change, a force for good, a lasting tribute to a life cut tragically short. Their commitment to honoring his memory, to preventing another </w:t>
        <w:br/>
        <w:t>tragedy, would continue to be the driving force behind their lives, a shared promise whispered on the wind. The city lights, once a symbol of their insignificance, now sparkled with the faint promise of a better future.</w:t>
      </w:r>
    </w:p>
    <w:p w14:paraId="679CCB14" w14:textId="77777777" w:rsidR="003139D6" w:rsidRDefault="003139D6">
      <w:pPr>
        <w:sectPr w:rsidR="003139D6">
          <w:pgSz w:w="8000" w:h="12000"/>
          <w:pgMar w:top="1440" w:right="1440" w:bottom="1440" w:left="1440" w:header="720" w:footer="720" w:gutter="0"/>
          <w:cols w:space="720"/>
          <w:docGrid w:linePitch="360"/>
        </w:sectPr>
      </w:pPr>
    </w:p>
    <w:p w14:paraId="05279F74" w14:textId="77777777" w:rsidR="003139D6" w:rsidRDefault="003139D6">
      <w:pPr>
        <w:autoSpaceDE w:val="0"/>
        <w:autoSpaceDN w:val="0"/>
        <w:spacing w:after="224" w:line="220" w:lineRule="exact"/>
      </w:pPr>
    </w:p>
    <w:p w14:paraId="5C1CC8CE" w14:textId="77777777" w:rsidR="003139D6" w:rsidRDefault="00000000">
      <w:pPr>
        <w:autoSpaceDE w:val="0"/>
        <w:autoSpaceDN w:val="0"/>
        <w:spacing w:after="0" w:line="330" w:lineRule="exact"/>
      </w:pPr>
      <w:r>
        <w:t>Brandons SelfReflection</w:t>
      </w:r>
    </w:p>
    <w:p w14:paraId="5750725B" w14:textId="77777777" w:rsidR="003139D6" w:rsidRDefault="00000000">
      <w:pPr>
        <w:autoSpaceDE w:val="0"/>
        <w:autoSpaceDN w:val="0"/>
        <w:spacing w:before="286" w:after="0" w:line="264" w:lineRule="exact"/>
      </w:pPr>
      <w:r>
        <w:t xml:space="preserve">The chipped paint on the windowsill mirrored the cracks in </w:t>
        <w:br/>
        <w:t xml:space="preserve">Brandon’s own soul. He sat there, hunched over, the city lights blurring through the grime, a chaotic symphony of color against the stark greyness of his room. Jay’s death hadn’t just been a tragedy; it had been a mirror reflecting back his own self-destruction, a stark reminder of the precipice he'd teetered on, the oblivion he'd </w:t>
        <w:br/>
        <w:t>narrowly escaped. He’d almost joined Jay in that silent, dark abyss.</w:t>
      </w:r>
    </w:p>
    <w:p w14:paraId="44400000" w14:textId="77777777" w:rsidR="003139D6" w:rsidRDefault="00000000">
      <w:pPr>
        <w:autoSpaceDE w:val="0"/>
        <w:autoSpaceDN w:val="0"/>
        <w:spacing w:before="60" w:after="0" w:line="264" w:lineRule="exact"/>
        <w:ind w:right="432"/>
      </w:pPr>
      <w:r>
        <w:t>The thought sent a shiver down his spine, a chilling echo of the near-miss that haunted his every waking moment.</w:t>
      </w:r>
    </w:p>
    <w:p w14:paraId="664CCBE6" w14:textId="77777777" w:rsidR="003139D6" w:rsidRDefault="00000000">
      <w:pPr>
        <w:autoSpaceDE w:val="0"/>
        <w:autoSpaceDN w:val="0"/>
        <w:spacing w:before="264" w:after="0" w:line="264" w:lineRule="exact"/>
      </w:pPr>
      <w:r>
        <w:t xml:space="preserve">He ran a hand through his hair, the rough texture a physical </w:t>
        <w:br/>
        <w:t>manifestation of the turmoil within. The heroin, the fleeting escape, the numbing oblivion – it had all been a desperate attempt to silence the screaming emptiness inside. An emptiness that had grown steadily larger with each passing year, each disappointment, each shattered dream. He’d grown up surrounded by the crushing weight of poverty, the stifling atmosphere of hopelessness that permeated their neighborhood like a noxious gas. The streets were paved with broken promises, the American Dream a cruel joke played on those who dared to believe in it.</w:t>
      </w:r>
    </w:p>
    <w:p w14:paraId="2B3736D5" w14:textId="77777777" w:rsidR="003139D6" w:rsidRDefault="00000000">
      <w:pPr>
        <w:autoSpaceDE w:val="0"/>
        <w:autoSpaceDN w:val="0"/>
        <w:spacing w:before="264" w:after="0" w:line="264" w:lineRule="exact"/>
      </w:pPr>
      <w:r>
        <w:t xml:space="preserve">He’d seen his father's spirit crushed under the weight of </w:t>
        <w:br/>
        <w:t>unemployment, the slow, agonizing erosion of his hope and dignity. He'd witnessed the constant struggle for survival, the daily fight for food on the table, the relentless pressure to make ends meet. The pressure was immense, and the coping mechanisms – the drugs –had seemed like the only viable way to survive, to numb the pain, to escape the crushing weight of reality.</w:t>
      </w:r>
    </w:p>
    <w:p w14:paraId="003F6206" w14:textId="77777777" w:rsidR="003139D6" w:rsidRDefault="00000000">
      <w:pPr>
        <w:autoSpaceDE w:val="0"/>
        <w:autoSpaceDN w:val="0"/>
        <w:spacing w:before="264" w:after="0" w:line="264" w:lineRule="exact"/>
      </w:pPr>
      <w:r>
        <w:t>But escape was an illusion, a fleeting moment of respite before the reality came crashing down again, harder and more brutally than before. The highs were brief, the lows were devastating, an endless cycle of addiction that left him feeling empty, hollow, lost. Jay's death, however, had shattered the illusion. It had ripped the mask away, exposing the raw, vulnerable truth: he'd been playing a deadly game, a game with only one possible outcome – death.</w:t>
      </w:r>
    </w:p>
    <w:p w14:paraId="1AA02F16" w14:textId="77777777" w:rsidR="003139D6" w:rsidRDefault="003139D6">
      <w:pPr>
        <w:sectPr w:rsidR="003139D6">
          <w:pgSz w:w="8000" w:h="12000"/>
          <w:pgMar w:top="1440" w:right="1440" w:bottom="1440" w:left="1440" w:header="720" w:footer="720" w:gutter="0"/>
          <w:cols w:space="720"/>
          <w:docGrid w:linePitch="360"/>
        </w:sectPr>
      </w:pPr>
    </w:p>
    <w:p w14:paraId="0E3B2D99" w14:textId="77777777" w:rsidR="003139D6" w:rsidRDefault="003139D6">
      <w:pPr>
        <w:autoSpaceDE w:val="0"/>
        <w:autoSpaceDN w:val="0"/>
        <w:spacing w:after="78" w:line="220" w:lineRule="exact"/>
      </w:pPr>
    </w:p>
    <w:p w14:paraId="0F50F6D2" w14:textId="77777777" w:rsidR="003139D6" w:rsidRDefault="00000000">
      <w:pPr>
        <w:autoSpaceDE w:val="0"/>
        <w:autoSpaceDN w:val="0"/>
        <w:spacing w:before="58" w:after="0" w:line="264" w:lineRule="exact"/>
      </w:pPr>
      <w:r>
        <w:t xml:space="preserve">He remembered the first time he’d tried heroin. It had seemed like a solution, a way to numb the pain, to erase the memories, the </w:t>
        <w:br/>
        <w:t>anxieties, the fears. It had been a seductive siren’s call, whispering promises of escape, of oblivion. He’d chased that high, that fleeting sense of peace, until it had become an obsession, a desperate need that consumed him. It had swallowed him whole, leaving him gasping for air, lost in a labyrinth of addiction.</w:t>
      </w:r>
    </w:p>
    <w:p w14:paraId="301990B7" w14:textId="77777777" w:rsidR="003139D6" w:rsidRDefault="00000000">
      <w:pPr>
        <w:autoSpaceDE w:val="0"/>
        <w:autoSpaceDN w:val="0"/>
        <w:spacing w:before="264" w:after="0" w:line="264" w:lineRule="exact"/>
      </w:pPr>
      <w:r>
        <w:t>The guilt gnawed at him. He thought of his mother, her weary eyes reflecting years of worry, her shoulders bowed under the weight of her burdens. He’d seen the pain etched on her face, the silent anguish that had accompanied him through the years. He had hurt her, he had let her down, and the thought of his betrayal, of how his actions had impacted her and his family, was a crushing weight he was now having to carry. He'd betrayed the one person who remained a consistent source of light in his life.</w:t>
      </w:r>
    </w:p>
    <w:p w14:paraId="5FD191E1" w14:textId="77777777" w:rsidR="003139D6" w:rsidRDefault="00000000">
      <w:pPr>
        <w:autoSpaceDE w:val="0"/>
        <w:autoSpaceDN w:val="0"/>
        <w:spacing w:before="264" w:after="0" w:line="264" w:lineRule="exact"/>
      </w:pPr>
      <w:r>
        <w:t>He thought of Jamie, her unwavering love a constant beacon of hope. He had almost thrown away that love, that unwavering loyalty, and the pain of that almost certainly was a reason for his sudden shift towards recovery. She had remained steadfast in her love and support, always willing to offer him a hand, a helping hand he had repeatedly rejected, only to realize the value of it only once his life was on the verge of ending. Her unwavering faith in him, despite his failings, had been the lifeline that had prevented him from drifting entirely into the abyss.</w:t>
      </w:r>
    </w:p>
    <w:p w14:paraId="05D64925" w14:textId="77777777" w:rsidR="003139D6" w:rsidRDefault="00000000">
      <w:pPr>
        <w:autoSpaceDE w:val="0"/>
        <w:autoSpaceDN w:val="0"/>
        <w:spacing w:before="264" w:after="0" w:line="264" w:lineRule="exact"/>
      </w:pPr>
      <w:r>
        <w:t xml:space="preserve">And then there was Mark, his friend, his brother. They had shared a bond forged in the fires of adversity, a shared understanding of the despair that had cast its shadow over their lives. Mark, with his music, his unwavering loyalty, had been a source of solace, a </w:t>
        <w:br/>
        <w:t>constant presence in the storm of his addiction. Mark's persistent friendship, and that very persistence, was what had given Brandon the strength to finally fight back against his cravings.</w:t>
      </w:r>
    </w:p>
    <w:p w14:paraId="08C0D335" w14:textId="77777777" w:rsidR="003139D6" w:rsidRDefault="00000000">
      <w:pPr>
        <w:autoSpaceDE w:val="0"/>
        <w:autoSpaceDN w:val="0"/>
        <w:spacing w:before="264" w:after="0" w:line="264" w:lineRule="exact"/>
      </w:pPr>
      <w:r>
        <w:t xml:space="preserve">Jay’s death had been a wake-up call, a brutal but necessary </w:t>
        <w:br/>
        <w:t xml:space="preserve">intervention. It had forced him to confront the reality of his </w:t>
        <w:br/>
        <w:t xml:space="preserve">situation, the depth of his self-destruction, the potential </w:t>
        <w:br/>
        <w:t>consequences of his actions. He’d stared into the abyss and seen his own reflection staring back – a gaunt, hollow-eyed figure, a shadow</w:t>
      </w:r>
    </w:p>
    <w:p w14:paraId="687345A9" w14:textId="77777777" w:rsidR="003139D6" w:rsidRDefault="003139D6">
      <w:pPr>
        <w:sectPr w:rsidR="003139D6">
          <w:pgSz w:w="8000" w:h="12000"/>
          <w:pgMar w:top="1440" w:right="1440" w:bottom="1440" w:left="1440" w:header="720" w:footer="720" w:gutter="0"/>
          <w:cols w:space="720"/>
          <w:docGrid w:linePitch="360"/>
        </w:sectPr>
      </w:pPr>
    </w:p>
    <w:p w14:paraId="29444115" w14:textId="77777777" w:rsidR="003139D6" w:rsidRDefault="003139D6">
      <w:pPr>
        <w:autoSpaceDE w:val="0"/>
        <w:autoSpaceDN w:val="0"/>
        <w:spacing w:after="78" w:line="220" w:lineRule="exact"/>
      </w:pPr>
    </w:p>
    <w:p w14:paraId="3A81908E" w14:textId="77777777" w:rsidR="003139D6" w:rsidRDefault="00000000">
      <w:pPr>
        <w:autoSpaceDE w:val="0"/>
        <w:autoSpaceDN w:val="0"/>
        <w:spacing w:after="0" w:line="322" w:lineRule="exact"/>
      </w:pPr>
      <w:r>
        <w:t>of the man he once was.</w:t>
      </w:r>
    </w:p>
    <w:p w14:paraId="17936DD5" w14:textId="77777777" w:rsidR="003139D6" w:rsidRDefault="00000000">
      <w:pPr>
        <w:autoSpaceDE w:val="0"/>
        <w:autoSpaceDN w:val="0"/>
        <w:spacing w:before="264" w:after="0" w:line="264" w:lineRule="exact"/>
      </w:pPr>
      <w:r>
        <w:t>The realization struck him with the force of a physical blow: he didn't want to become that shadow. He didn't want to be defined by his addiction, by his failures. He wanted more. He wanted to live, to experience life fully, to make amends for the pain he’d caused, to honor Jay’s memory by living a life worthy of his sacrifice.</w:t>
      </w:r>
    </w:p>
    <w:p w14:paraId="0DE93A7B" w14:textId="77777777" w:rsidR="003139D6" w:rsidRDefault="00000000">
      <w:pPr>
        <w:autoSpaceDE w:val="0"/>
        <w:autoSpaceDN w:val="0"/>
        <w:spacing w:before="264" w:after="0" w:line="264" w:lineRule="exact"/>
      </w:pPr>
      <w:r>
        <w:t xml:space="preserve">This realization was not a simple epiphany; it was the culmination of a long, painful process of self-reflection, a journey into the darkest corners of his soul. He understood now that his addiction wasn’t just about drugs; it was about escaping the reality of his life, the crushing weight of poverty, the hopelessness of his </w:t>
        <w:br/>
        <w:t>circumstances. He’d used drugs as a shield, a way to protect himself from the pain, from the harsh realities of his existence.</w:t>
      </w:r>
    </w:p>
    <w:p w14:paraId="477539B4" w14:textId="77777777" w:rsidR="003139D6" w:rsidRDefault="00000000">
      <w:pPr>
        <w:autoSpaceDE w:val="0"/>
        <w:autoSpaceDN w:val="0"/>
        <w:spacing w:before="264" w:after="0" w:line="264" w:lineRule="exact"/>
      </w:pPr>
      <w:r>
        <w:t xml:space="preserve">But the shield had broken, shattered by the loss of his friend. And now, he had to face the reality, to confront the root causes of his self-destruction, to build a better life, not only for himself but for those he loved. The road ahead would be long and arduous, filled with obstacles and challenges, but he knew, with a certainty that surprised even him, that he was ready. He had to be. Jay’s death was a tragedy, but it would not be in vain. He would use it as fuel, as a catalyst for change, a testament to a life redeemed. The city lights outside his window, once symbols of his insignificance, now seemed to glimmer with a faint promise of hope. A hope he was finally ready to embrace. He knew recovery wouldn’t be easy, it would be a long and arduous journey. But looking out at the </w:t>
        <w:br/>
        <w:t xml:space="preserve">twinkling city lights, he experienced the seed of hope begin to sprout within him. He was starting a new chapter, one that he would write </w:t>
        <w:br/>
        <w:t>himself, one that would honor Jay’s memory, and one that would finally allow his own light to shine through the darkness.</w:t>
      </w:r>
    </w:p>
    <w:p w14:paraId="773390FE" w14:textId="77777777" w:rsidR="003139D6" w:rsidRDefault="003139D6">
      <w:pPr>
        <w:sectPr w:rsidR="003139D6">
          <w:pgSz w:w="8000" w:h="12000"/>
          <w:pgMar w:top="1440" w:right="1440" w:bottom="1440" w:left="1440" w:header="720" w:footer="720" w:gutter="0"/>
          <w:cols w:space="720"/>
          <w:docGrid w:linePitch="360"/>
        </w:sectPr>
      </w:pPr>
    </w:p>
    <w:p w14:paraId="104E61FA" w14:textId="77777777" w:rsidR="003139D6" w:rsidRDefault="003139D6">
      <w:pPr>
        <w:autoSpaceDE w:val="0"/>
        <w:autoSpaceDN w:val="0"/>
        <w:spacing w:after="224" w:line="220" w:lineRule="exact"/>
      </w:pPr>
    </w:p>
    <w:p w14:paraId="2A11777B" w14:textId="77777777" w:rsidR="003139D6" w:rsidRDefault="00000000">
      <w:pPr>
        <w:autoSpaceDE w:val="0"/>
        <w:autoSpaceDN w:val="0"/>
        <w:spacing w:after="0" w:line="330" w:lineRule="exact"/>
      </w:pPr>
      <w:r>
        <w:t>Reckoning with the System</w:t>
      </w:r>
    </w:p>
    <w:p w14:paraId="7B218458" w14:textId="77777777" w:rsidR="003139D6" w:rsidRDefault="00000000">
      <w:pPr>
        <w:autoSpaceDE w:val="0"/>
        <w:autoSpaceDN w:val="0"/>
        <w:spacing w:before="286" w:after="0" w:line="264" w:lineRule="exact"/>
      </w:pPr>
      <w:r>
        <w:t>The seed of understanding sprouted slowly, a fragile plant pushing its way through the hardened soil of their despair. It started with small, almost imperceptible shifts in perspective. Jamie, pregnant and barely eighteen, found herself staring at the dilapidated public housing project where she'd spent her entire life. The peeling paint, the broken windows, the overflowing trash cans – they weren't just eyesores; they were symbols of a system that had failed her, a system that had condemned her and countless others to a life of poverty. It wasn't just about her lack of education or her unplanned pregnancy; it was about a lack of opportunities, a lack of resources, a lack of support. The system, she realized with a chilling clarity, wasn't designed to help people like her. It was designed to keep them down.</w:t>
      </w:r>
    </w:p>
    <w:p w14:paraId="4FDF1BEE" w14:textId="77777777" w:rsidR="003139D6" w:rsidRDefault="00000000">
      <w:pPr>
        <w:autoSpaceDE w:val="0"/>
        <w:autoSpaceDN w:val="0"/>
        <w:spacing w:before="264" w:after="0" w:line="264" w:lineRule="exact"/>
      </w:pPr>
      <w:r>
        <w:t xml:space="preserve">This realization hit her with the force of a physical blow. She’d always blamed herself, believing that her choices had led her to this point. But now, she witnessed the larger picture, the web of systemic factors that had ensnared her, trapping her in a cycle of poverty that seemed almost impossible to break. The lack of affordable childcare, the scarcity of decent-paying jobs, the absence of </w:t>
        <w:br/>
        <w:t xml:space="preserve">affordable healthcare – these weren't just inconveniences; they were insurmountable obstacles that prevented her from escaping her situation. She began to see the systemic barriers that had prevented her from pursuing her education, from obtaining a stable job, from achieving a life beyond the confines of her impoverished </w:t>
        <w:br/>
        <w:t>neighborhood. It was a bitter pill to swallow, but it was a necessary step in her journey towards self-discovery and empowerment.</w:t>
      </w:r>
    </w:p>
    <w:p w14:paraId="3D3F4BF5" w14:textId="77777777" w:rsidR="003139D6" w:rsidRDefault="00000000">
      <w:pPr>
        <w:autoSpaceDE w:val="0"/>
        <w:autoSpaceDN w:val="0"/>
        <w:spacing w:before="264" w:after="0" w:line="264" w:lineRule="exact"/>
      </w:pPr>
      <w:r>
        <w:t xml:space="preserve">Mark, adrift in a sea of unemployment and addiction, found himself grappling with similar realizations. His music, once a source of solace, now became a vehicle for expressing his anger and </w:t>
        <w:br/>
        <w:t>frustration. His songs, raw and unflinching, spoke of the systemic inequalities that had shaped his life, of the crushing weight of poverty, of the despair of a generation lost in the labyrinth of a broken system. His melodies, imbued with the raw pain of his existence, resonated with those in his community who shared his struggles, creating a space where shared experiences fueled a</w:t>
      </w:r>
    </w:p>
    <w:p w14:paraId="4051CF52" w14:textId="77777777" w:rsidR="003139D6" w:rsidRDefault="003139D6">
      <w:pPr>
        <w:sectPr w:rsidR="003139D6">
          <w:pgSz w:w="8000" w:h="12000"/>
          <w:pgMar w:top="1440" w:right="1440" w:bottom="1440" w:left="1440" w:header="720" w:footer="720" w:gutter="0"/>
          <w:cols w:space="720"/>
          <w:docGrid w:linePitch="360"/>
        </w:sectPr>
      </w:pPr>
    </w:p>
    <w:p w14:paraId="1D8B440C" w14:textId="77777777" w:rsidR="003139D6" w:rsidRDefault="003139D6">
      <w:pPr>
        <w:autoSpaceDE w:val="0"/>
        <w:autoSpaceDN w:val="0"/>
        <w:spacing w:after="78" w:line="220" w:lineRule="exact"/>
      </w:pPr>
    </w:p>
    <w:p w14:paraId="02BE503D" w14:textId="77777777" w:rsidR="003139D6" w:rsidRDefault="00000000">
      <w:pPr>
        <w:autoSpaceDE w:val="0"/>
        <w:autoSpaceDN w:val="0"/>
        <w:spacing w:after="0" w:line="322" w:lineRule="exact"/>
      </w:pPr>
      <w:r>
        <w:t>collective awakening.</w:t>
      </w:r>
    </w:p>
    <w:p w14:paraId="5A18D966" w14:textId="77777777" w:rsidR="003139D6" w:rsidRDefault="00000000">
      <w:pPr>
        <w:autoSpaceDE w:val="0"/>
        <w:autoSpaceDN w:val="0"/>
        <w:spacing w:before="264" w:after="0" w:line="264" w:lineRule="exact"/>
      </w:pPr>
      <w:r>
        <w:t>He began to see how the lack of job opportunities, the lack of access to affordable mental health services, and the pervasive presence of drugs and violence in his community were all interconnected, all symptoms of a deeper, more systemic problem. He wasn’t just battling his own demons; he was fighting a system that seemed determined to keep him and others trapped in a cycle of addiction and despair. The realization didn't offer immediate solutions, but it provided him with a new framework, a lens through which he could begin to understand the depth and breadth of his struggles. He started to understand the cycle of poverty, its relentless grip on his community, the way in which lack of opportunities, inadequate education, and systemic racism interacted to create an environment where survival was a daily battle.</w:t>
      </w:r>
    </w:p>
    <w:p w14:paraId="06590277" w14:textId="77777777" w:rsidR="003139D6" w:rsidRDefault="00000000">
      <w:pPr>
        <w:autoSpaceDE w:val="0"/>
        <w:autoSpaceDN w:val="0"/>
        <w:spacing w:before="264" w:after="0" w:line="264" w:lineRule="exact"/>
      </w:pPr>
      <w:r>
        <w:t xml:space="preserve">Brandon, haunted by Jay's death and his own near-miss with </w:t>
        <w:br/>
        <w:t xml:space="preserve">oblivion, began to understand the systemic roots of his addiction. He recognized the way in which poverty, lack of opportunity, and a pervasive sense of hopelessness had created an environment where drugs offered a false sense of escape, a temporary reprieve from the crushing weight of reality. It wasn't just a personal failing; it was a symptom of a broken system that had failed to provide him with the support and resources he needed to overcome his struggles. He understood that his addiction wasn't just a choice; it was a </w:t>
        <w:br/>
        <w:t xml:space="preserve">consequence of circumstances beyond his control. The </w:t>
        <w:br/>
        <w:t>understanding provided a new perspective, helping him to frame his journey to recovery not just as a battle against personal demons, but also as a fight against a system that perpetuated the conditions that led to addiction in the first place. This wasn't about self-blame; it was about acknowledging the systemic forces that contributed to the overwhelming sense of despair and powerlessness within his community.</w:t>
      </w:r>
    </w:p>
    <w:p w14:paraId="1FC042A2" w14:textId="77777777" w:rsidR="003139D6" w:rsidRDefault="00000000">
      <w:pPr>
        <w:autoSpaceDE w:val="0"/>
        <w:autoSpaceDN w:val="0"/>
        <w:spacing w:before="264" w:after="0" w:line="264" w:lineRule="exact"/>
      </w:pPr>
      <w:r>
        <w:t>The weight of this understanding was immense, a heavy burden they all had to carry. The realization that their struggles were not simply isolated incidents but the product of a deeply flawed system was both disheartening and empowering. It was disheartening because it confirmed the overwhelming nature of the challenges they faced, the immense power of the forces working against them.</w:t>
      </w:r>
    </w:p>
    <w:p w14:paraId="2DC90B8E" w14:textId="77777777" w:rsidR="003139D6" w:rsidRDefault="003139D6">
      <w:pPr>
        <w:sectPr w:rsidR="003139D6">
          <w:pgSz w:w="8000" w:h="12000"/>
          <w:pgMar w:top="1440" w:right="1440" w:bottom="1440" w:left="1440" w:header="720" w:footer="720" w:gutter="0"/>
          <w:cols w:space="720"/>
          <w:docGrid w:linePitch="360"/>
        </w:sectPr>
      </w:pPr>
    </w:p>
    <w:p w14:paraId="14CD2419" w14:textId="77777777" w:rsidR="003139D6" w:rsidRDefault="003139D6">
      <w:pPr>
        <w:autoSpaceDE w:val="0"/>
        <w:autoSpaceDN w:val="0"/>
        <w:spacing w:after="78" w:line="220" w:lineRule="exact"/>
      </w:pPr>
    </w:p>
    <w:p w14:paraId="1CEEA0EF" w14:textId="77777777" w:rsidR="003139D6" w:rsidRDefault="00000000">
      <w:pPr>
        <w:autoSpaceDE w:val="0"/>
        <w:autoSpaceDN w:val="0"/>
        <w:spacing w:before="58" w:after="0" w:line="264" w:lineRule="exact"/>
      </w:pPr>
      <w:r>
        <w:t xml:space="preserve">But it was also empowering, because it gave them a new framework for understanding their experiences, a new perspective from which to begin building a better future. They began to see that their individual struggles were connected, intertwined in the fabric of systemic oppression. They weren't alone in their pain; they were part of a collective, a community bound together by shared </w:t>
        <w:br/>
        <w:t>experiences and a shared understanding of the systemic injustices that had shaped their lives.</w:t>
      </w:r>
    </w:p>
    <w:p w14:paraId="09A0C01A" w14:textId="77777777" w:rsidR="003139D6" w:rsidRDefault="00000000">
      <w:pPr>
        <w:autoSpaceDE w:val="0"/>
        <w:autoSpaceDN w:val="0"/>
        <w:spacing w:before="264" w:after="0" w:line="264" w:lineRule="exact"/>
      </w:pPr>
      <w:r>
        <w:t xml:space="preserve">This new understanding fueled a growing sense of solidarity among the friends. They began to support each other in ways they hadn't before, sharing their experiences, offering encouragement, and working together to navigate the complex landscape of their </w:t>
        <w:br/>
        <w:t>challenges. The shared understanding transcended individual struggles, creating a powerful bond of mutual support. This was not just about overcoming personal adversity; it was about fighting for systemic change, about challenging the forces that had perpetuated poverty, addiction, and despair in their community.</w:t>
      </w:r>
    </w:p>
    <w:p w14:paraId="76F65FA9" w14:textId="77777777" w:rsidR="003139D6" w:rsidRDefault="00000000">
      <w:pPr>
        <w:autoSpaceDE w:val="0"/>
        <w:autoSpaceDN w:val="0"/>
        <w:spacing w:before="264" w:after="0" w:line="264" w:lineRule="exact"/>
      </w:pPr>
      <w:r>
        <w:t xml:space="preserve">The road ahead was still long and arduous, but they were no longer walking it alone. They had each other, and they had a shared understanding of the systemic forces that had shaped their lives. They had a shared goal – to build a better future for themselves and for their community. They began to look for ways to make a </w:t>
        <w:br/>
        <w:t>difference, to challenge the system that had oppressed them, to fight for the resources and opportunities they deserved. This wasn't just about individual recovery; it was about collective action, about systemic change. They would no longer accept the status quo; they would fight for a better future.</w:t>
      </w:r>
    </w:p>
    <w:p w14:paraId="64C0DBC4" w14:textId="77777777" w:rsidR="003139D6" w:rsidRDefault="00000000">
      <w:pPr>
        <w:autoSpaceDE w:val="0"/>
        <w:autoSpaceDN w:val="0"/>
        <w:spacing w:before="264" w:after="0" w:line="264" w:lineRule="exact"/>
      </w:pPr>
      <w:r>
        <w:t>This new-found understanding, however, did not erase the pain or the struggles. The scars of their past remained, vivid reminders of the hardships they had endured. But now, they had a different perspective, a clearer understanding of the forces that had shaped their lives. They were no longer victims; they were survivors, fighting back against the systems that had sought to crush their spirits. They began to see themselves not as individuals, but as a collective, a community bound together by shared experiences and a shared determination to create change.</w:t>
      </w:r>
    </w:p>
    <w:p w14:paraId="55BBD454" w14:textId="77777777" w:rsidR="003139D6" w:rsidRDefault="003139D6">
      <w:pPr>
        <w:sectPr w:rsidR="003139D6">
          <w:pgSz w:w="8000" w:h="12000"/>
          <w:pgMar w:top="1440" w:right="1440" w:bottom="1440" w:left="1440" w:header="720" w:footer="720" w:gutter="0"/>
          <w:cols w:space="720"/>
          <w:docGrid w:linePitch="360"/>
        </w:sectPr>
      </w:pPr>
    </w:p>
    <w:p w14:paraId="21CD8A76" w14:textId="77777777" w:rsidR="003139D6" w:rsidRDefault="003139D6">
      <w:pPr>
        <w:autoSpaceDE w:val="0"/>
        <w:autoSpaceDN w:val="0"/>
        <w:spacing w:after="78" w:line="220" w:lineRule="exact"/>
      </w:pPr>
    </w:p>
    <w:p w14:paraId="65459294" w14:textId="77777777" w:rsidR="003139D6" w:rsidRDefault="00000000">
      <w:pPr>
        <w:autoSpaceDE w:val="0"/>
        <w:autoSpaceDN w:val="0"/>
        <w:spacing w:before="58" w:after="0" w:line="264" w:lineRule="exact"/>
      </w:pPr>
      <w:r>
        <w:t xml:space="preserve">Jamie started attending GED classes, finding a renewed purpose in education as a tool for empowerment. She began to advocate for affordable childcare and healthcare access for others in her </w:t>
        <w:br/>
        <w:t xml:space="preserve">community, recognizing that systemic change was crucial for her own success and that of others. Mark's music transformed; its raw energy was channeled into songs of resistance, songs that gave voice to the voiceless, songs that inspired hope in the face of </w:t>
        <w:br/>
        <w:t xml:space="preserve">adversity. His melodies, once expressions of personal despair, now spoke of collective resilience and the power of community action. Brandon continued his journey towards recovery, but he did so with a newfound understanding of the systemic factors that contributed to his addiction. He became an advocate for affordable drug </w:t>
        <w:br/>
        <w:t>treatment and mental health services, recognizing that individual recovery is impossible without addressing the systemic issues that perpetuate addiction and despair.</w:t>
      </w:r>
    </w:p>
    <w:p w14:paraId="39151D12" w14:textId="77777777" w:rsidR="003139D6" w:rsidRDefault="00000000">
      <w:pPr>
        <w:autoSpaceDE w:val="0"/>
        <w:autoSpaceDN w:val="0"/>
        <w:spacing w:before="264" w:after="0" w:line="264" w:lineRule="exact"/>
      </w:pPr>
      <w:r>
        <w:t xml:space="preserve">Their journey was far from over, and the challenges remained daunting, but they were no longer facing them alone. They had each other, and they had a shared understanding of the systemic issues that had shaped their lives. This shared understanding </w:t>
        <w:br/>
        <w:t xml:space="preserve">provided strength, resilience, and the impetus for collective action, transforming their individual struggles into a fight for systemic change and a testament to the enduring power of the human spirit in the face of overwhelming adversity. Their story became a story of hope, not just for themselves, but for the entire community </w:t>
        <w:br/>
        <w:t>grappling with the broken promises of the American Dream. They were fighters, survivors, and advocates, striving for a brighter future, fueled by the shared understanding that their fight was against a system, not just against their individual demons. The reckoning with the system had begun, and they were ready to fight.</w:t>
      </w:r>
    </w:p>
    <w:p w14:paraId="7A090531" w14:textId="77777777" w:rsidR="003139D6" w:rsidRDefault="003139D6">
      <w:pPr>
        <w:sectPr w:rsidR="003139D6">
          <w:pgSz w:w="8000" w:h="12000"/>
          <w:pgMar w:top="1440" w:right="1440" w:bottom="1440" w:left="1440" w:header="720" w:footer="720" w:gutter="0"/>
          <w:cols w:space="720"/>
          <w:docGrid w:linePitch="360"/>
        </w:sectPr>
      </w:pPr>
    </w:p>
    <w:p w14:paraId="471917D8" w14:textId="77777777" w:rsidR="003139D6" w:rsidRDefault="003139D6">
      <w:pPr>
        <w:autoSpaceDE w:val="0"/>
        <w:autoSpaceDN w:val="0"/>
        <w:spacing w:after="224" w:line="220" w:lineRule="exact"/>
      </w:pPr>
    </w:p>
    <w:p w14:paraId="28B49ACD" w14:textId="77777777" w:rsidR="003139D6" w:rsidRDefault="00000000">
      <w:pPr>
        <w:autoSpaceDE w:val="0"/>
        <w:autoSpaceDN w:val="0"/>
        <w:spacing w:after="0" w:line="330" w:lineRule="exact"/>
      </w:pPr>
      <w:r>
        <w:t>Jamies New Beginnings</w:t>
      </w:r>
    </w:p>
    <w:p w14:paraId="33A38271" w14:textId="77777777" w:rsidR="003139D6" w:rsidRDefault="00000000">
      <w:pPr>
        <w:autoSpaceDE w:val="0"/>
        <w:autoSpaceDN w:val="0"/>
        <w:spacing w:before="286" w:after="0" w:line="264" w:lineRule="exact"/>
      </w:pPr>
      <w:r>
        <w:t>The gnawing emptiness that had haunted Jamie for so long began to recede, replaced by a fragile, tentative hope. The realization that her struggles weren't solely her fault, that they were woven into the fabric of systemic inequality, was a powerful catalyst. It wasn't a magic wand, erasing her past or instantly solving her problems, but it shifted her perspective, giving her a foothold to climb out of the pit of despair. She stopped blaming herself, the constant self-</w:t>
        <w:br/>
        <w:t>recrimination that had weighed her down for years finally lifting.</w:t>
      </w:r>
    </w:p>
    <w:p w14:paraId="22CFE5F8" w14:textId="77777777" w:rsidR="003139D6" w:rsidRDefault="00000000">
      <w:pPr>
        <w:autoSpaceDE w:val="0"/>
        <w:autoSpaceDN w:val="0"/>
        <w:spacing w:before="60" w:after="0" w:line="264" w:lineRule="exact"/>
        <w:ind w:right="864"/>
      </w:pPr>
      <w:r>
        <w:t>She was a victim, yes, but she was also a survivor, and that realization was profoundly empowering.</w:t>
      </w:r>
    </w:p>
    <w:p w14:paraId="1CB6286C" w14:textId="77777777" w:rsidR="003139D6" w:rsidRDefault="00000000">
      <w:pPr>
        <w:autoSpaceDE w:val="0"/>
        <w:autoSpaceDN w:val="0"/>
        <w:spacing w:before="264" w:after="0" w:line="264" w:lineRule="exact"/>
      </w:pPr>
      <w:r>
        <w:t xml:space="preserve">Her first step was the GED classes. She’d initially scoffed at the idea, seeing it as another futile attempt to fit into a system that had consistently failed her. But now, armed with a newfound </w:t>
        <w:br/>
        <w:t>understanding of the systemic barriers, she viewed education not as a personal failure, but as a weapon. It was a way to gain control, to break free from the cycle of poverty, to secure a better future for herself and her baby.</w:t>
      </w:r>
    </w:p>
    <w:p w14:paraId="13397C19" w14:textId="77777777" w:rsidR="003139D6" w:rsidRDefault="00000000">
      <w:pPr>
        <w:autoSpaceDE w:val="0"/>
        <w:autoSpaceDN w:val="0"/>
        <w:spacing w:before="264" w:after="0" w:line="264" w:lineRule="exact"/>
      </w:pPr>
      <w:r>
        <w:t>The classroom was a stark contrast to her usual surroundings. The fluorescent lights hummed, the air caught the scent of faintly of stale coffee and old textbooks, and the students were a diverse mix of ages and backgrounds, each with their own stories of struggle and resilience.</w:t>
      </w:r>
    </w:p>
    <w:p w14:paraId="1F5A7BCA" w14:textId="77777777" w:rsidR="003139D6" w:rsidRDefault="00000000">
      <w:pPr>
        <w:autoSpaceDE w:val="0"/>
        <w:autoSpaceDN w:val="0"/>
        <w:spacing w:before="60" w:after="0" w:line="264" w:lineRule="exact"/>
        <w:ind w:right="144"/>
      </w:pPr>
      <w:r>
        <w:t xml:space="preserve">Jamie, initially shy and hesitant, found herself connecting with others, sharing stories, offering support, and finding strength in their shared experiences. The camaraderie was unexpected, a balm to her long-held sense of isolation. She learned to navigate the complexities of the curriculum, her determination fueled by the image of her child, a future she was determined to build. She excelled, her focus laser-sharp, driven by a newfound sense of purpose that transcended her personal struggles. The initial </w:t>
        <w:br/>
        <w:t>challenges – juggling classes with her pregnancy, the lack of affordable childcare, the constant worry about money – experienced less daunting, less insurmountable.</w:t>
      </w:r>
    </w:p>
    <w:p w14:paraId="6D4BAA67" w14:textId="77777777" w:rsidR="003139D6" w:rsidRDefault="00000000">
      <w:pPr>
        <w:autoSpaceDE w:val="0"/>
        <w:autoSpaceDN w:val="0"/>
        <w:spacing w:before="264" w:after="0" w:line="264" w:lineRule="exact"/>
        <w:ind w:right="144"/>
      </w:pPr>
      <w:r>
        <w:t>Beyond the classroom, Jamie discovered a network of support she never knew existed. A local community center offered free</w:t>
      </w:r>
    </w:p>
    <w:p w14:paraId="0AD53033" w14:textId="77777777" w:rsidR="003139D6" w:rsidRDefault="003139D6">
      <w:pPr>
        <w:sectPr w:rsidR="003139D6">
          <w:pgSz w:w="8000" w:h="12000"/>
          <w:pgMar w:top="1440" w:right="1440" w:bottom="1440" w:left="1440" w:header="720" w:footer="720" w:gutter="0"/>
          <w:cols w:space="720"/>
          <w:docGrid w:linePitch="360"/>
        </w:sectPr>
      </w:pPr>
    </w:p>
    <w:p w14:paraId="2FA6D4E4" w14:textId="77777777" w:rsidR="003139D6" w:rsidRDefault="003139D6">
      <w:pPr>
        <w:autoSpaceDE w:val="0"/>
        <w:autoSpaceDN w:val="0"/>
        <w:spacing w:after="78" w:line="220" w:lineRule="exact"/>
      </w:pPr>
    </w:p>
    <w:p w14:paraId="2E4209CB" w14:textId="77777777" w:rsidR="003139D6" w:rsidRDefault="00000000">
      <w:pPr>
        <w:autoSpaceDE w:val="0"/>
        <w:autoSpaceDN w:val="0"/>
        <w:spacing w:before="58" w:after="0" w:line="264" w:lineRule="exact"/>
      </w:pPr>
      <w:r>
        <w:t>childcare, a lifeline that allowed her to attend classes without sacrificing her parental responsibilities. A sympathetic teacher connected her with a social worker who helped her navigate the labyrinthine bureaucracy of government assistance programs. She learned about food banks, affordable housing initiatives, and other resources designed to help families in need. These weren't handouts; they were tools, empowering her to build a stable foundation for her future.</w:t>
      </w:r>
    </w:p>
    <w:p w14:paraId="367E77DB" w14:textId="77777777" w:rsidR="003139D6" w:rsidRDefault="00000000">
      <w:pPr>
        <w:autoSpaceDE w:val="0"/>
        <w:autoSpaceDN w:val="0"/>
        <w:spacing w:before="264" w:after="0" w:line="264" w:lineRule="exact"/>
        <w:ind w:right="144"/>
      </w:pPr>
      <w:r>
        <w:t>She also found unexpected strength in her own community. The women at the church down the street, initially wary of the young, pregnant girl they barely knew, welcomed her with open arms.</w:t>
      </w:r>
    </w:p>
    <w:p w14:paraId="2CC8CE7F" w14:textId="77777777" w:rsidR="003139D6" w:rsidRDefault="00000000">
      <w:pPr>
        <w:autoSpaceDE w:val="0"/>
        <w:autoSpaceDN w:val="0"/>
        <w:spacing w:before="58" w:after="0" w:line="264" w:lineRule="exact"/>
      </w:pPr>
      <w:r>
        <w:t xml:space="preserve">They offered practical help – babysitting, meals, clothing – but more importantly, they offered emotional support, a sense of </w:t>
        <w:br/>
        <w:t xml:space="preserve">belonging that had been missing from Jamie's life for so long. They shared stories of their own struggles, reminding her that she wasn't alone, that her experiences were not unique, and that it was </w:t>
        <w:br/>
        <w:t>possible to overcome adversity. These were women who had also faced seemingly insurmountable odds, yet they persevered, building lives filled with love, purpose, and resilience. They became her mentors, guiding her, inspiring her, reminding her that strength could bloom even in the most desolate landscapes.</w:t>
      </w:r>
    </w:p>
    <w:p w14:paraId="2EA6B1FC" w14:textId="77777777" w:rsidR="003139D6" w:rsidRDefault="00000000">
      <w:pPr>
        <w:autoSpaceDE w:val="0"/>
        <w:autoSpaceDN w:val="0"/>
        <w:spacing w:before="264" w:after="0" w:line="264" w:lineRule="exact"/>
      </w:pPr>
      <w:r>
        <w:t xml:space="preserve">The road wasn't easy. There were days when exhaustion threatened to overwhelm her, when doubt crept in, whispering insidious lies about her worthiness and her ability to succeed. There were times when she experienced the weight of her past, the scars of her past mistakes, threatening to drag her down. But the support system she’d built, the newfound understanding of her circumstances, and the </w:t>
        <w:br/>
        <w:t>unwavering love for her child propelled her forward.</w:t>
      </w:r>
    </w:p>
    <w:p w14:paraId="4C06CDD6" w14:textId="77777777" w:rsidR="003139D6" w:rsidRDefault="00000000">
      <w:pPr>
        <w:autoSpaceDE w:val="0"/>
        <w:autoSpaceDN w:val="0"/>
        <w:spacing w:before="264" w:after="0" w:line="264" w:lineRule="exact"/>
        <w:ind w:right="144"/>
      </w:pPr>
      <w:r>
        <w:t>Slowly, steadily, she built her confidence, her self-belief growing with each accomplishment. Passing her GED test experienced like scaling a mountain, the sheer joy overwhelming. Securing a part-time job, despite her limited experience, was another victory, a step towards financial independence. She started to see her life not as a series of failures, but as a journey of resilience, growth, and empowerment.</w:t>
      </w:r>
    </w:p>
    <w:p w14:paraId="3C137AE9" w14:textId="77777777" w:rsidR="003139D6" w:rsidRDefault="00000000">
      <w:pPr>
        <w:autoSpaceDE w:val="0"/>
        <w:autoSpaceDN w:val="0"/>
        <w:spacing w:before="264" w:after="0" w:line="264" w:lineRule="exact"/>
        <w:ind w:right="288"/>
      </w:pPr>
      <w:r>
        <w:t>Jamie's transformation wasn't just about personal achievement; it became a beacon of hope for others in her community. Her story,</w:t>
      </w:r>
    </w:p>
    <w:p w14:paraId="525F1343" w14:textId="77777777" w:rsidR="003139D6" w:rsidRDefault="003139D6">
      <w:pPr>
        <w:sectPr w:rsidR="003139D6">
          <w:pgSz w:w="8000" w:h="12000"/>
          <w:pgMar w:top="1440" w:right="1440" w:bottom="1440" w:left="1440" w:header="720" w:footer="720" w:gutter="0"/>
          <w:cols w:space="720"/>
          <w:docGrid w:linePitch="360"/>
        </w:sectPr>
      </w:pPr>
    </w:p>
    <w:p w14:paraId="2472CA48" w14:textId="77777777" w:rsidR="003139D6" w:rsidRDefault="003139D6">
      <w:pPr>
        <w:autoSpaceDE w:val="0"/>
        <w:autoSpaceDN w:val="0"/>
        <w:spacing w:after="78" w:line="220" w:lineRule="exact"/>
      </w:pPr>
    </w:p>
    <w:p w14:paraId="62C6F6EF" w14:textId="77777777" w:rsidR="003139D6" w:rsidRDefault="00000000">
      <w:pPr>
        <w:autoSpaceDE w:val="0"/>
        <w:autoSpaceDN w:val="0"/>
        <w:spacing w:before="58" w:after="0" w:line="264" w:lineRule="exact"/>
        <w:ind w:right="144"/>
      </w:pPr>
      <w:r>
        <w:t xml:space="preserve">initially a testament to the failures of the system, became a </w:t>
        <w:br/>
        <w:t xml:space="preserve">powerful narrative of overcoming adversity, a symbol of resilience and determination. She started volunteering at the community center, sharing her story, mentoring other young mothers, and advocating for better access to resources for families in need. She spoke at local town hall meetings, sharing her experiences, </w:t>
        <w:br/>
        <w:t xml:space="preserve">demanding better from a system that had let her down and </w:t>
        <w:br/>
        <w:t>countless others.</w:t>
      </w:r>
    </w:p>
    <w:p w14:paraId="05FC134F" w14:textId="77777777" w:rsidR="003139D6" w:rsidRDefault="00000000">
      <w:pPr>
        <w:autoSpaceDE w:val="0"/>
        <w:autoSpaceDN w:val="0"/>
        <w:spacing w:before="264" w:after="0" w:line="264" w:lineRule="exact"/>
      </w:pPr>
      <w:r>
        <w:t xml:space="preserve">She channeled her energy and passion into creating a community support group, a safe space where mothers could share their </w:t>
        <w:br/>
        <w:t xml:space="preserve">struggles, their triumphs, and their hopes without judgment. It was a place of solidarity, a testament to the power of community in overcoming the crushing weight of systemic challenges. The group became a powerful force for change, advocating for affordable childcare, accessible healthcare, and improved educational </w:t>
        <w:br/>
        <w:t>opportunities for their children.</w:t>
      </w:r>
    </w:p>
    <w:p w14:paraId="327D6111" w14:textId="77777777" w:rsidR="003139D6" w:rsidRDefault="00000000">
      <w:pPr>
        <w:autoSpaceDE w:val="0"/>
        <w:autoSpaceDN w:val="0"/>
        <w:spacing w:before="264" w:after="0" w:line="264" w:lineRule="exact"/>
      </w:pPr>
      <w:r>
        <w:t xml:space="preserve">Her journey wasn't a fairy tale; it was a gritty, honest, and inspiring account of overcoming the immense barriers imposed by poverty and systemic inequality. The scars of her past remained, but they were no longer wounds that defined her; they were badges of </w:t>
        <w:br/>
        <w:t xml:space="preserve">honor, reminders of the strength she'd discovered within herself, the strength she now used to fight for a better future, not just for her child, but for everyone in her community who faced the same struggles. Jamie's new beginnings were not just about personal success; they were about collective empowerment, about </w:t>
        <w:br/>
        <w:t>challenging the systems that perpetuate poverty and despair, and about building a brighter future for herself, her child, and her community. Her journey, filled with hardship and triumph, showed the world that resilience and determination could triumph even in the darkest of circumstances. The seeds of change had been sown, and they were sprouting, growing strong and reaching for the sun.</w:t>
      </w:r>
    </w:p>
    <w:p w14:paraId="0F0198D4" w14:textId="77777777" w:rsidR="003139D6" w:rsidRDefault="00000000">
      <w:pPr>
        <w:autoSpaceDE w:val="0"/>
        <w:autoSpaceDN w:val="0"/>
        <w:spacing w:before="58" w:after="0" w:line="264" w:lineRule="exact"/>
        <w:ind w:right="432"/>
      </w:pPr>
      <w:r>
        <w:t>The fight was far from over, but Jamie was ready, stronger and more determined than ever before.</w:t>
      </w:r>
    </w:p>
    <w:p w14:paraId="4B50B3B7" w14:textId="77777777" w:rsidR="003139D6" w:rsidRDefault="003139D6">
      <w:pPr>
        <w:sectPr w:rsidR="003139D6">
          <w:pgSz w:w="8000" w:h="12000"/>
          <w:pgMar w:top="1440" w:right="1440" w:bottom="1440" w:left="1440" w:header="720" w:footer="720" w:gutter="0"/>
          <w:cols w:space="720"/>
          <w:docGrid w:linePitch="360"/>
        </w:sectPr>
      </w:pPr>
    </w:p>
    <w:p w14:paraId="720B3DE2" w14:textId="77777777" w:rsidR="003139D6" w:rsidRDefault="003139D6">
      <w:pPr>
        <w:autoSpaceDE w:val="0"/>
        <w:autoSpaceDN w:val="0"/>
        <w:spacing w:after="224" w:line="220" w:lineRule="exact"/>
      </w:pPr>
    </w:p>
    <w:p w14:paraId="3451EF1A" w14:textId="77777777" w:rsidR="003139D6" w:rsidRDefault="00000000">
      <w:pPr>
        <w:autoSpaceDE w:val="0"/>
        <w:autoSpaceDN w:val="0"/>
        <w:spacing w:after="0" w:line="330" w:lineRule="exact"/>
      </w:pPr>
      <w:r>
        <w:t>Marks Creative Renewal</w:t>
      </w:r>
    </w:p>
    <w:p w14:paraId="464E96C8" w14:textId="77777777" w:rsidR="003139D6" w:rsidRDefault="00000000">
      <w:pPr>
        <w:autoSpaceDE w:val="0"/>
        <w:autoSpaceDN w:val="0"/>
        <w:spacing w:before="286" w:after="0" w:line="264" w:lineRule="exact"/>
      </w:pPr>
      <w:r>
        <w:t xml:space="preserve">The stale air of the rehab center couldn’t suffocate the melody that began to bloom in Mark's heart. It started as a whisper, a faint strumming of a borrowed guitar, a hesitant note sung under his breath. For months, the music had been silenced, a casualty of his descent into the murky depths of addiction. Now, a flicker of </w:t>
        <w:br/>
        <w:t xml:space="preserve">something akin to hope ignited within him, a fragile flame </w:t>
        <w:br/>
        <w:t>threatening to be extinguished by the lingering shadows of his past, yet stubbornly refusing to be snuffed out.</w:t>
      </w:r>
    </w:p>
    <w:p w14:paraId="4FFB446E" w14:textId="77777777" w:rsidR="003139D6" w:rsidRDefault="00000000">
      <w:pPr>
        <w:autoSpaceDE w:val="0"/>
        <w:autoSpaceDN w:val="0"/>
        <w:spacing w:before="264" w:after="0" w:line="264" w:lineRule="exact"/>
      </w:pPr>
      <w:r>
        <w:t xml:space="preserve">He’d always found solace in music, a refuge from the harsh realities of his life. But his music had become a soundtrack to his despair, a reflection of the darkness that had consumed him. Now, sober and slowly finding his footing, the music began to change. The raw, angry chords that once dominated his compositions were replaced with a gentler melody, a hopeful undercurrent that spoke of </w:t>
        <w:br/>
        <w:t>resilience and survival. The lyrics, previously filled with bitterness and self-destruction, now carried a message of redemption and perseverance.</w:t>
      </w:r>
    </w:p>
    <w:p w14:paraId="757D1EA1" w14:textId="77777777" w:rsidR="003139D6" w:rsidRDefault="00000000">
      <w:pPr>
        <w:autoSpaceDE w:val="0"/>
        <w:autoSpaceDN w:val="0"/>
        <w:spacing w:before="264" w:after="0" w:line="264" w:lineRule="exact"/>
      </w:pPr>
      <w:r>
        <w:t xml:space="preserve">The first song he wrote in recovery was titled “Dust to Dawn.” It was a stark and honest account of his journey through addiction, the agonizing pain of withdrawal, the crushing weight of self-loathing, and the arduous climb back toward the light. He poured his raw emotions into the lyrics, his voice cracking as he sang about his deepest fears, his darkest moments. It wasn’t a pretty song; it was raw, gritty, and unflinchingly honest. But it was powerful, a cathartic release that helped him process the trauma he had </w:t>
        <w:br/>
        <w:t>endured. It was a confession, a testament to the brutal reality of his life, and also a declaration of his intent to fight for his future.</w:t>
      </w:r>
    </w:p>
    <w:p w14:paraId="5C0CEB31" w14:textId="77777777" w:rsidR="003139D6" w:rsidRDefault="00000000">
      <w:pPr>
        <w:autoSpaceDE w:val="0"/>
        <w:autoSpaceDN w:val="0"/>
        <w:spacing w:before="264" w:after="0" w:line="264" w:lineRule="exact"/>
      </w:pPr>
      <w:r>
        <w:t>Other patients at the rehab center, initially wary, found themselves drawn to Mark's music. His songs spoke to their shared experiences, validating their pain, reminding them that they weren't alone in their struggles. He began playing in the common room, his guitar a beacon of hope in the otherwise bleak environment. He sang of the loneliness of addiction, the desperation of relapse, but also the strength found in recovery, the possibility of healing, the promise of</w:t>
      </w:r>
    </w:p>
    <w:p w14:paraId="76A7956F" w14:textId="77777777" w:rsidR="003139D6" w:rsidRDefault="003139D6">
      <w:pPr>
        <w:sectPr w:rsidR="003139D6">
          <w:pgSz w:w="8000" w:h="12000"/>
          <w:pgMar w:top="1440" w:right="1440" w:bottom="1440" w:left="1440" w:header="720" w:footer="720" w:gutter="0"/>
          <w:cols w:space="720"/>
          <w:docGrid w:linePitch="360"/>
        </w:sectPr>
      </w:pPr>
    </w:p>
    <w:p w14:paraId="161CACFA" w14:textId="77777777" w:rsidR="003139D6" w:rsidRDefault="003139D6">
      <w:pPr>
        <w:autoSpaceDE w:val="0"/>
        <w:autoSpaceDN w:val="0"/>
        <w:spacing w:after="78" w:line="220" w:lineRule="exact"/>
      </w:pPr>
    </w:p>
    <w:p w14:paraId="6524AACA" w14:textId="77777777" w:rsidR="003139D6" w:rsidRDefault="00000000">
      <w:pPr>
        <w:autoSpaceDE w:val="0"/>
        <w:autoSpaceDN w:val="0"/>
        <w:spacing w:before="58" w:after="0" w:line="264" w:lineRule="exact"/>
        <w:ind w:right="576"/>
      </w:pPr>
      <w:r>
        <w:t>a brighter future. His music became a communal experience, a shared journey of healing.</w:t>
      </w:r>
    </w:p>
    <w:p w14:paraId="4AB8FB85" w14:textId="77777777" w:rsidR="003139D6" w:rsidRDefault="00000000">
      <w:pPr>
        <w:autoSpaceDE w:val="0"/>
        <w:autoSpaceDN w:val="0"/>
        <w:spacing w:before="264" w:after="0" w:line="264" w:lineRule="exact"/>
      </w:pPr>
      <w:r>
        <w:t xml:space="preserve">One patient, a young woman named Sarah, struggling with heroin addiction, approached Mark after one of his performances, her eyes glistening with tears. "Your music," she whispered, her voice </w:t>
        <w:br/>
        <w:t>trembling, "it feels like you're singing my story." Mark nodded, his heart aching with empathy. He knew exactly what she meant. He'd been there, lost in the darkness, feeling utterly alone. But he'd also found a way out, and his music was a testament to that journey.</w:t>
      </w:r>
    </w:p>
    <w:p w14:paraId="35960BFD" w14:textId="77777777" w:rsidR="003139D6" w:rsidRDefault="00000000">
      <w:pPr>
        <w:autoSpaceDE w:val="0"/>
        <w:autoSpaceDN w:val="0"/>
        <w:spacing w:before="264" w:after="0" w:line="264" w:lineRule="exact"/>
      </w:pPr>
      <w:r>
        <w:t>His newfound passion spread beyond the confines of the rehab center. He started busking on the streets, his guitar case serving as a silent plea for support, his songs a reflection of his journey. The passersby, initially oblivious, would stop in their tracks, captivated by his raw honesty and the power of his music. Some would drop coins into his case; others would simply stand and listen, their faces reflecting the emotions stirring within them. The streets became his stage, his audience a diverse tapestry of humanity, all united by the shared experience of life's struggles.</w:t>
      </w:r>
    </w:p>
    <w:p w14:paraId="5856A740" w14:textId="77777777" w:rsidR="003139D6" w:rsidRDefault="00000000">
      <w:pPr>
        <w:autoSpaceDE w:val="0"/>
        <w:autoSpaceDN w:val="0"/>
        <w:spacing w:before="264" w:after="0" w:line="264" w:lineRule="exact"/>
      </w:pPr>
      <w:r>
        <w:t xml:space="preserve">His music became a form of therapy, not only for himself but for others as well. He formed a small band with some fellow recovering addicts, a diverse group of individuals from different walks of life but united by their shared struggles and their common passion for music. They called themselves "Second Chances," a name reflecting their journey of recovery and their determination to create </w:t>
        <w:br/>
        <w:t>something positive from the wreckage of their past. They played gigs at local bars, community centers, and even at a few rehab centers, sharing their music and their stories with anyone who would listen.</w:t>
      </w:r>
    </w:p>
    <w:p w14:paraId="0F5B20E3" w14:textId="77777777" w:rsidR="003139D6" w:rsidRDefault="00000000">
      <w:pPr>
        <w:autoSpaceDE w:val="0"/>
        <w:autoSpaceDN w:val="0"/>
        <w:spacing w:before="264" w:after="0" w:line="264" w:lineRule="exact"/>
      </w:pPr>
      <w:r>
        <w:t xml:space="preserve">The music wasn't merely a form of self-expression; it was a powerful tool for social change. Mark's songs became a voice for the </w:t>
        <w:br/>
        <w:t>voiceless, giving expression to the pain and struggles of individuals grappling with addiction, poverty, and mental illness. His music became a catalyst for conversations about addiction and recovery, challenging the stigma that surrounds these issues and promoting greater understanding and compassion.</w:t>
      </w:r>
    </w:p>
    <w:p w14:paraId="360967C0" w14:textId="77777777" w:rsidR="003139D6" w:rsidRDefault="003139D6">
      <w:pPr>
        <w:sectPr w:rsidR="003139D6">
          <w:pgSz w:w="8000" w:h="12000"/>
          <w:pgMar w:top="1440" w:right="1440" w:bottom="1440" w:left="1440" w:header="720" w:footer="720" w:gutter="0"/>
          <w:cols w:space="720"/>
          <w:docGrid w:linePitch="360"/>
        </w:sectPr>
      </w:pPr>
    </w:p>
    <w:p w14:paraId="21DE0EF0" w14:textId="77777777" w:rsidR="003139D6" w:rsidRDefault="003139D6">
      <w:pPr>
        <w:autoSpaceDE w:val="0"/>
        <w:autoSpaceDN w:val="0"/>
        <w:spacing w:after="78" w:line="220" w:lineRule="exact"/>
      </w:pPr>
    </w:p>
    <w:p w14:paraId="5EEFCD06" w14:textId="77777777" w:rsidR="003139D6" w:rsidRDefault="00000000">
      <w:pPr>
        <w:autoSpaceDE w:val="0"/>
        <w:autoSpaceDN w:val="0"/>
        <w:spacing w:before="58" w:after="0" w:line="264" w:lineRule="exact"/>
      </w:pPr>
      <w:r>
        <w:t xml:space="preserve">The lyrics were deeply personal, often reflecting his own battles with addiction and the pain of losing friends to overdose. "Ghost of Yesterday" detailed the agonizing loss of Jay, the friend who had taken his own life, the guilt and regret that gnawed at Mark's soul, and the determination to honor his memory by living a meaningful life. The lyrics depicted the fading echoes of their friendship, the memories of laughter and shared dreams that still lingered amidst the pain. It was a heartbreaking song, yet simultaneously a </w:t>
        <w:br/>
        <w:t>testament to the enduring power of friendship and the importance of seeking help.</w:t>
      </w:r>
    </w:p>
    <w:p w14:paraId="30995618" w14:textId="77777777" w:rsidR="003139D6" w:rsidRDefault="00000000">
      <w:pPr>
        <w:autoSpaceDE w:val="0"/>
        <w:autoSpaceDN w:val="0"/>
        <w:spacing w:before="264" w:after="0" w:line="264" w:lineRule="exact"/>
      </w:pPr>
      <w:r>
        <w:t xml:space="preserve">"Broken Promises" addressed the systemic failures that had </w:t>
        <w:br/>
        <w:t>contributed to the struggles of his community, the broken promises of the American Dream that had left so many feeling abandoned and forgotten. He sang about the lack of opportunities, the scarcity of resources, the hopelessness that had led so many down the path of addiction. The song became an anthem of sorts for those who experienced marginalized and unheard, a powerful cry for change and a demand for a more just and equitable society.</w:t>
      </w:r>
    </w:p>
    <w:p w14:paraId="05889450" w14:textId="77777777" w:rsidR="003139D6" w:rsidRDefault="00000000">
      <w:pPr>
        <w:autoSpaceDE w:val="0"/>
        <w:autoSpaceDN w:val="0"/>
        <w:spacing w:before="264" w:after="0" w:line="264" w:lineRule="exact"/>
      </w:pPr>
      <w:r>
        <w:t>The band’s concerts became more than just performances; they evolved into community gatherings, a safe space where people could share their experiences, support each other, and find hope in the collective struggle. After each performance, people would approach Mark and his bandmates, sharing their own stories of addiction, loss, and recovery. Mark listened with empathy, offering words of encouragement, a gesture of solidarity, a reminder that they weren't alone.</w:t>
      </w:r>
    </w:p>
    <w:p w14:paraId="63AE8060" w14:textId="77777777" w:rsidR="003139D6" w:rsidRDefault="00000000">
      <w:pPr>
        <w:autoSpaceDE w:val="0"/>
        <w:autoSpaceDN w:val="0"/>
        <w:spacing w:before="264" w:after="0" w:line="264" w:lineRule="exact"/>
      </w:pPr>
      <w:r>
        <w:t xml:space="preserve">Mark's creative renewal wasn't just about creating music; it was about creating community, fostering hope, and empowering others to overcome challenges. He channeled his pain, his struggles, and his recovery into his art, transforming his experiences into a </w:t>
        <w:br/>
        <w:t xml:space="preserve">powerful message of resilience and hope. His music was a testament to the transformative power of art, its ability to heal wounds, bridge divides, and inspire change. The seeds of change, sown in the </w:t>
        <w:br/>
        <w:t>depths of despair, were now blooming into a vibrant tapestry of sound, a symbol of hope for a brighter future. The journey was far from over, but Mark, armed with his guitar and his newfound purpose, was ready to face whatever came next. He had found his</w:t>
      </w:r>
    </w:p>
    <w:p w14:paraId="387FCF5F" w14:textId="77777777" w:rsidR="003139D6" w:rsidRDefault="003139D6">
      <w:pPr>
        <w:sectPr w:rsidR="003139D6">
          <w:pgSz w:w="8000" w:h="12000"/>
          <w:pgMar w:top="1440" w:right="1440" w:bottom="1440" w:left="1440" w:header="720" w:footer="720" w:gutter="0"/>
          <w:cols w:space="720"/>
          <w:docGrid w:linePitch="360"/>
        </w:sectPr>
      </w:pPr>
    </w:p>
    <w:p w14:paraId="1A4349F4" w14:textId="77777777" w:rsidR="003139D6" w:rsidRDefault="003139D6">
      <w:pPr>
        <w:autoSpaceDE w:val="0"/>
        <w:autoSpaceDN w:val="0"/>
        <w:spacing w:after="78" w:line="220" w:lineRule="exact"/>
      </w:pPr>
    </w:p>
    <w:p w14:paraId="2278D256" w14:textId="77777777" w:rsidR="003139D6" w:rsidRDefault="00000000">
      <w:pPr>
        <w:autoSpaceDE w:val="0"/>
        <w:autoSpaceDN w:val="0"/>
        <w:spacing w:before="58" w:after="0" w:line="264" w:lineRule="exact"/>
      </w:pPr>
      <w:r>
        <w:t xml:space="preserve">voice, not just as a musician, but as an advocate for those struggling to find their own way out of the darkness. The music, the </w:t>
        <w:br/>
        <w:t>community, the hope – these were the cornerstones of his recovery, a testament to the enduring power of the human spirit. He was living proof that even from the ashes of despair, beauty, and hope could rise.</w:t>
      </w:r>
    </w:p>
    <w:p w14:paraId="1029E5AB" w14:textId="77777777" w:rsidR="003139D6" w:rsidRDefault="003139D6">
      <w:pPr>
        <w:sectPr w:rsidR="003139D6">
          <w:pgSz w:w="8000" w:h="12000"/>
          <w:pgMar w:top="1440" w:right="1440" w:bottom="1440" w:left="1440" w:header="720" w:footer="720" w:gutter="0"/>
          <w:cols w:space="720"/>
          <w:docGrid w:linePitch="360"/>
        </w:sectPr>
      </w:pPr>
    </w:p>
    <w:p w14:paraId="325C7BFB" w14:textId="77777777" w:rsidR="003139D6" w:rsidRDefault="003139D6">
      <w:pPr>
        <w:autoSpaceDE w:val="0"/>
        <w:autoSpaceDN w:val="0"/>
        <w:spacing w:after="224" w:line="220" w:lineRule="exact"/>
      </w:pPr>
    </w:p>
    <w:p w14:paraId="210D2221" w14:textId="77777777" w:rsidR="003139D6" w:rsidRDefault="00000000">
      <w:pPr>
        <w:autoSpaceDE w:val="0"/>
        <w:autoSpaceDN w:val="0"/>
        <w:spacing w:after="0" w:line="330" w:lineRule="exact"/>
      </w:pPr>
      <w:r>
        <w:t>Jays Memorial</w:t>
      </w:r>
    </w:p>
    <w:p w14:paraId="0FE30C94" w14:textId="77777777" w:rsidR="003139D6" w:rsidRDefault="00000000">
      <w:pPr>
        <w:autoSpaceDE w:val="0"/>
        <w:autoSpaceDN w:val="0"/>
        <w:spacing w:before="286" w:after="0" w:line="264" w:lineRule="exact"/>
      </w:pPr>
      <w:r>
        <w:t xml:space="preserve">The crisp autumn air bit at exposed skin as Jamie, Mark, and </w:t>
        <w:br/>
        <w:t xml:space="preserve">Brandon gathered at the edge of the old baseball field, the very field where they'd spent countless summer afternoons chasing fly balls and dreaming impossible dreams. Now, the overgrown grass and scattered debris served as a stark backdrop to their grief, a </w:t>
        <w:br/>
        <w:t xml:space="preserve">testament to the decay that had overtaken their once vibrant </w:t>
        <w:br/>
        <w:t xml:space="preserve">neighborhood. They were here to remember Jay, to honor his memory in a way that experienced both fitting and defiant against the </w:t>
        <w:br/>
        <w:t>despair that had claimed him.</w:t>
      </w:r>
    </w:p>
    <w:p w14:paraId="14665346" w14:textId="77777777" w:rsidR="003139D6" w:rsidRDefault="00000000">
      <w:pPr>
        <w:autoSpaceDE w:val="0"/>
        <w:autoSpaceDN w:val="0"/>
        <w:spacing w:before="264" w:after="0" w:line="264" w:lineRule="exact"/>
      </w:pPr>
      <w:r>
        <w:t xml:space="preserve">Jay's suicide had left a gaping hole in their lives, a wound that refused to heal. His absence was a constant ache, a reminder of their shared fragility, of the insidious grip of hopelessness that threatened to swallow them whole. They'd each grappled with their own demons in the aftermath of his death, the guilt and the </w:t>
        <w:br/>
        <w:t>unanswered questions a heavy weight on their souls. But the pain, as raw and visceral as it remained, had also sparked a flicker of something else: a determination to honor Jay’s memory by fighting for a better future, a future where others wouldn't have to endure the same crushing despair.</w:t>
      </w:r>
    </w:p>
    <w:p w14:paraId="34955F2D" w14:textId="77777777" w:rsidR="003139D6" w:rsidRDefault="00000000">
      <w:pPr>
        <w:autoSpaceDE w:val="0"/>
        <w:autoSpaceDN w:val="0"/>
        <w:spacing w:before="264" w:after="0" w:line="264" w:lineRule="exact"/>
      </w:pPr>
      <w:r>
        <w:t xml:space="preserve">The idea of a memorial had been Jamie's. Initially, she'd envisioned a small, private gathering, a quiet moment of reflection amongst close friends. But as the word spread through their community, the scope of the memorial expanded. People began to reach out, sharing their own stories of loss, their own experiences with mental health struggles, their own anxieties about the future. The memorial, it seemed, had tapped into something deeper, a collective yearning for connection, for healing, for a sense of hope in the face of </w:t>
        <w:br/>
        <w:t>overwhelming adversity.</w:t>
      </w:r>
    </w:p>
    <w:p w14:paraId="61710468" w14:textId="77777777" w:rsidR="003139D6" w:rsidRDefault="00000000">
      <w:pPr>
        <w:autoSpaceDE w:val="0"/>
        <w:autoSpaceDN w:val="0"/>
        <w:spacing w:before="264" w:after="0" w:line="264" w:lineRule="exact"/>
      </w:pPr>
      <w:r>
        <w:t>The day of the memorial dawned grey and somber, mirroring the mood of the community. But as people began to arrive, a different kind of energy began to build, a quiet resilience that pulsed beneath the surface of their grief. They came from all walks of life: former classmates, long-lost neighbors, family members, and even strangers drawn by the outpouring of support and shared grief. Many had</w:t>
      </w:r>
    </w:p>
    <w:p w14:paraId="47C2F96D" w14:textId="77777777" w:rsidR="003139D6" w:rsidRDefault="003139D6">
      <w:pPr>
        <w:sectPr w:rsidR="003139D6">
          <w:pgSz w:w="8000" w:h="12000"/>
          <w:pgMar w:top="1440" w:right="1440" w:bottom="1440" w:left="1440" w:header="720" w:footer="720" w:gutter="0"/>
          <w:cols w:space="720"/>
          <w:docGrid w:linePitch="360"/>
        </w:sectPr>
      </w:pPr>
    </w:p>
    <w:p w14:paraId="1DE796CD" w14:textId="77777777" w:rsidR="003139D6" w:rsidRDefault="003139D6">
      <w:pPr>
        <w:autoSpaceDE w:val="0"/>
        <w:autoSpaceDN w:val="0"/>
        <w:spacing w:after="78" w:line="220" w:lineRule="exact"/>
      </w:pPr>
    </w:p>
    <w:p w14:paraId="589105E5" w14:textId="77777777" w:rsidR="003139D6" w:rsidRDefault="00000000">
      <w:pPr>
        <w:autoSpaceDE w:val="0"/>
        <w:autoSpaceDN w:val="0"/>
        <w:spacing w:before="58" w:after="0" w:line="264" w:lineRule="exact"/>
        <w:ind w:right="576"/>
      </w:pPr>
      <w:r>
        <w:t>their own stories of loss and hardship, each a testament to the struggles plaguing their community.</w:t>
      </w:r>
    </w:p>
    <w:p w14:paraId="4E9C10B6" w14:textId="77777777" w:rsidR="003139D6" w:rsidRDefault="00000000">
      <w:pPr>
        <w:autoSpaceDE w:val="0"/>
        <w:autoSpaceDN w:val="0"/>
        <w:spacing w:before="264" w:after="0" w:line="264" w:lineRule="exact"/>
      </w:pPr>
      <w:r>
        <w:t>The memorial itself was simple. A small stage was erected near the old home plate, adorned with flickering candles and photographs of Jay, capturing his youthful energy and infectious grin. His favorite music played softly in the background, a poignant soundtrack to their shared memories. There were no formal speeches, no lengthy eulogies. Instead, the afternoon unfolded organically, a tapestry of shared stories, silent reflections, and quiet tears.</w:t>
      </w:r>
    </w:p>
    <w:p w14:paraId="5439ECE2" w14:textId="77777777" w:rsidR="003139D6" w:rsidRDefault="00000000">
      <w:pPr>
        <w:autoSpaceDE w:val="0"/>
        <w:autoSpaceDN w:val="0"/>
        <w:spacing w:before="264" w:after="0" w:line="264" w:lineRule="exact"/>
      </w:pPr>
      <w:r>
        <w:t>Jamie took the microphone first, her voice trembling slightly as she spoke of her friend, her brother-in-arms, the one who’d always had her back, the one who'd been lost to the darkness before he'd even had the chance to discover all the light he could have been. She described the painful ripple effect of Jay's suicide. The silence was heavy with tears and unspoken sorrow.</w:t>
      </w:r>
    </w:p>
    <w:p w14:paraId="4D4180FA" w14:textId="77777777" w:rsidR="003139D6" w:rsidRDefault="00000000">
      <w:pPr>
        <w:autoSpaceDE w:val="0"/>
        <w:autoSpaceDN w:val="0"/>
        <w:spacing w:before="264" w:after="0" w:line="264" w:lineRule="exact"/>
      </w:pPr>
      <w:r>
        <w:t xml:space="preserve">Brandon followed, his words a mixture of grief and raw honesty. He spoke of their shared childhood dreams, the way they had always believed they could escape their circumstances, their unwavering faith in their friendship. He spoke of the crushing weight of despair, of Jay’s final moments. He spoke also of the guilt, of the </w:t>
        <w:br/>
        <w:t>unanswered question as to what more they could have done. There was a collective nod of understanding.</w:t>
      </w:r>
    </w:p>
    <w:p w14:paraId="64FDDFB8" w14:textId="77777777" w:rsidR="003139D6" w:rsidRDefault="00000000">
      <w:pPr>
        <w:autoSpaceDE w:val="0"/>
        <w:autoSpaceDN w:val="0"/>
        <w:spacing w:before="264" w:after="0" w:line="264" w:lineRule="exact"/>
      </w:pPr>
      <w:r>
        <w:t xml:space="preserve">Then came Mark, his guitar in hand. He didn't sing a song of </w:t>
        <w:br/>
        <w:t xml:space="preserve">despair this time; he sang a song of remembrance, a tribute to Jay's life, a testament to their enduring friendship. The melody was bittersweet, a reflection of their shared history, their youthful exuberance, the sudden darkness that had shattered their world. His music transcended the words, expressing a depth of emotion that resonated deeply within the hearts of those gathered. His words, too, were raw and honest; a testament to the depth of their </w:t>
        <w:br/>
        <w:t>friendship. He recalled Jay’s infectious laugh, his unwavering loyalty, and the dreams they had shared. The lyrics honored Jay's memory by promising to fight for the future their friend never got to see.</w:t>
      </w:r>
    </w:p>
    <w:p w14:paraId="7A7C7B12" w14:textId="77777777" w:rsidR="003139D6" w:rsidRDefault="00000000">
      <w:pPr>
        <w:autoSpaceDE w:val="0"/>
        <w:autoSpaceDN w:val="0"/>
        <w:spacing w:before="204" w:after="0" w:line="324" w:lineRule="exact"/>
      </w:pPr>
      <w:r>
        <w:t>The afternoon progressed with others stepping forward to share</w:t>
      </w:r>
    </w:p>
    <w:p w14:paraId="148A4A97" w14:textId="77777777" w:rsidR="003139D6" w:rsidRDefault="003139D6">
      <w:pPr>
        <w:sectPr w:rsidR="003139D6">
          <w:pgSz w:w="8000" w:h="12000"/>
          <w:pgMar w:top="1440" w:right="1440" w:bottom="1440" w:left="1440" w:header="720" w:footer="720" w:gutter="0"/>
          <w:cols w:space="720"/>
          <w:docGrid w:linePitch="360"/>
        </w:sectPr>
      </w:pPr>
    </w:p>
    <w:p w14:paraId="185C4FCF" w14:textId="77777777" w:rsidR="003139D6" w:rsidRDefault="003139D6">
      <w:pPr>
        <w:autoSpaceDE w:val="0"/>
        <w:autoSpaceDN w:val="0"/>
        <w:spacing w:after="78" w:line="220" w:lineRule="exact"/>
      </w:pPr>
    </w:p>
    <w:p w14:paraId="286E8095" w14:textId="77777777" w:rsidR="003139D6" w:rsidRDefault="00000000">
      <w:pPr>
        <w:autoSpaceDE w:val="0"/>
        <w:autoSpaceDN w:val="0"/>
        <w:spacing w:before="58" w:after="0" w:line="264" w:lineRule="exact"/>
      </w:pPr>
      <w:r>
        <w:t>their memories of Jay. Some were brief, poignant anecdotes; others were longer narratives filled with love and sorrow. Each story added another layer to the mosaic of Jay's life, revealing the depth and breadth of his impact on those around him. The air buzzed with a mixture of sorrow, remembrance, and a shared desire for change.</w:t>
      </w:r>
    </w:p>
    <w:p w14:paraId="32479970" w14:textId="77777777" w:rsidR="003139D6" w:rsidRDefault="00000000">
      <w:pPr>
        <w:autoSpaceDE w:val="0"/>
        <w:autoSpaceDN w:val="0"/>
        <w:spacing w:before="264" w:after="0" w:line="264" w:lineRule="exact"/>
      </w:pPr>
      <w:r>
        <w:t xml:space="preserve">What began as a memorial for a lost friend soon evolved into </w:t>
        <w:br/>
        <w:t>something larger, a catalyst for community action. As the afternoon progressed, it became clear that Jay's death had highlighted a deeper issue, a silent crisis affecting their neighborhood and many others. The memorial became a focal point for raising awareness about mental health, addressing the stigma that often surrounds such issues. It provided a safe space for people to share their stories, seek support, and find comfort in the collective experience of grief.</w:t>
      </w:r>
    </w:p>
    <w:p w14:paraId="7FD63833" w14:textId="77777777" w:rsidR="003139D6" w:rsidRDefault="00000000">
      <w:pPr>
        <w:autoSpaceDE w:val="0"/>
        <w:autoSpaceDN w:val="0"/>
        <w:spacing w:before="264" w:after="0" w:line="264" w:lineRule="exact"/>
      </w:pPr>
      <w:r>
        <w:t xml:space="preserve">The event garnered media attention. The local newspaper covered the story, highlighting the memorial's success in bringing the </w:t>
        <w:br/>
        <w:t xml:space="preserve">community together and raising awareness about mental health issues. Their story was picked up by other media outlets, amplifying the call for change and sparking conversations about mental health across a wider spectrum. The increased exposure brought attention to the need for better mental health services in underserved </w:t>
        <w:br/>
        <w:t>communities.</w:t>
      </w:r>
    </w:p>
    <w:p w14:paraId="5836E68D" w14:textId="77777777" w:rsidR="003139D6" w:rsidRDefault="00000000">
      <w:pPr>
        <w:autoSpaceDE w:val="0"/>
        <w:autoSpaceDN w:val="0"/>
        <w:spacing w:before="264" w:after="0" w:line="264" w:lineRule="exact"/>
      </w:pPr>
      <w:r>
        <w:t>Following the memorial, a group emerged from the community, determined to build on the momentum generated by the event. They began to organize mental health awareness workshops, peer support groups, and fundraising events to provide access to vital services within their community. The group became an advocate for policy changes, advocating for increased funding for mental health programs and improved access to care. They challenged the stigma surrounding mental health issues through community outreach efforts, aiming to foster a culture of understanding, support, and acceptance. They even started a scholarship fund in Jay's name, to aid students who were facing financial barriers to continuing their education.</w:t>
      </w:r>
    </w:p>
    <w:p w14:paraId="4D3789F6" w14:textId="77777777" w:rsidR="003139D6" w:rsidRDefault="00000000">
      <w:pPr>
        <w:autoSpaceDE w:val="0"/>
        <w:autoSpaceDN w:val="0"/>
        <w:spacing w:before="264" w:after="0" w:line="264" w:lineRule="exact"/>
        <w:ind w:right="144"/>
      </w:pPr>
      <w:r>
        <w:t>The memorial for Jay had served as a potent symbol of hope amid despair. It was a demonstration of the power of community, the ability of people to come together in times of shared grief to find</w:t>
      </w:r>
    </w:p>
    <w:p w14:paraId="66B47AEE" w14:textId="77777777" w:rsidR="003139D6" w:rsidRDefault="003139D6">
      <w:pPr>
        <w:sectPr w:rsidR="003139D6">
          <w:pgSz w:w="8000" w:h="12000"/>
          <w:pgMar w:top="1440" w:right="1440" w:bottom="1440" w:left="1440" w:header="720" w:footer="720" w:gutter="0"/>
          <w:cols w:space="720"/>
          <w:docGrid w:linePitch="360"/>
        </w:sectPr>
      </w:pPr>
    </w:p>
    <w:p w14:paraId="34DCF120" w14:textId="77777777" w:rsidR="003139D6" w:rsidRDefault="003139D6">
      <w:pPr>
        <w:autoSpaceDE w:val="0"/>
        <w:autoSpaceDN w:val="0"/>
        <w:spacing w:after="78" w:line="220" w:lineRule="exact"/>
      </w:pPr>
    </w:p>
    <w:p w14:paraId="1B1B2B59" w14:textId="77777777" w:rsidR="003139D6" w:rsidRDefault="00000000">
      <w:pPr>
        <w:autoSpaceDE w:val="0"/>
        <w:autoSpaceDN w:val="0"/>
        <w:spacing w:before="58" w:after="0" w:line="264" w:lineRule="exact"/>
      </w:pPr>
      <w:r>
        <w:t>strength and purpose in collective action. The seeds of change that had been sown in sorrow began to sprout, nurtured by a shared determination to create a more compassionate and supportive environment. Jay's memory lived on, not just in the hearts of his friends and family, but also in the collective effort to prevent other families from suffering the same kind of loss. His legacy became a beacon, illuminating the path toward a healthier, more empathetic future.</w:t>
      </w:r>
    </w:p>
    <w:p w14:paraId="7C5ABD2F" w14:textId="77777777" w:rsidR="003139D6" w:rsidRDefault="00000000">
      <w:pPr>
        <w:autoSpaceDE w:val="0"/>
        <w:autoSpaceDN w:val="0"/>
        <w:spacing w:before="264" w:after="0" w:line="264" w:lineRule="exact"/>
      </w:pPr>
      <w:r>
        <w:t xml:space="preserve">The memorial was more than just a commemoration; it was a turning point, a catalyst for transforming grief into action, a testament to the resilience of the human spirit in the face of </w:t>
        <w:br/>
        <w:t>unimaginable loss. It served as a constant reminder that even amidst profound sorrow, hope can take root, flourish, and blossom into something beautiful and meaningful. The quiet heroism displayed by the community in the face of unimaginable tragedy proved that even in the darkest of times, the human spirit remains capable of immense strength, compassion, and hope. The memory of Jay, once a symbol of despair, became a symbol of resilience, a constant inspiration for positive change, and a testament to the enduring power of the human spirit.</w:t>
      </w:r>
    </w:p>
    <w:p w14:paraId="4018BBB2" w14:textId="77777777" w:rsidR="003139D6" w:rsidRDefault="003139D6">
      <w:pPr>
        <w:sectPr w:rsidR="003139D6">
          <w:pgSz w:w="8000" w:h="12000"/>
          <w:pgMar w:top="1440" w:right="1440" w:bottom="1440" w:left="1440" w:header="720" w:footer="720" w:gutter="0"/>
          <w:cols w:space="720"/>
          <w:docGrid w:linePitch="360"/>
        </w:sectPr>
      </w:pPr>
    </w:p>
    <w:p w14:paraId="0FE56CD1" w14:textId="77777777" w:rsidR="003139D6" w:rsidRDefault="003139D6">
      <w:pPr>
        <w:autoSpaceDE w:val="0"/>
        <w:autoSpaceDN w:val="0"/>
        <w:spacing w:after="224" w:line="220" w:lineRule="exact"/>
      </w:pPr>
    </w:p>
    <w:p w14:paraId="6F8C3689" w14:textId="77777777" w:rsidR="003139D6" w:rsidRDefault="00000000">
      <w:pPr>
        <w:autoSpaceDE w:val="0"/>
        <w:autoSpaceDN w:val="0"/>
        <w:spacing w:after="0" w:line="330" w:lineRule="exact"/>
      </w:pPr>
      <w:r>
        <w:t>Brandons Advocacy</w:t>
      </w:r>
    </w:p>
    <w:p w14:paraId="711510D7" w14:textId="77777777" w:rsidR="003139D6" w:rsidRDefault="00000000">
      <w:pPr>
        <w:autoSpaceDE w:val="0"/>
        <w:autoSpaceDN w:val="0"/>
        <w:spacing w:before="286" w:after="0" w:line="264" w:lineRule="exact"/>
      </w:pPr>
      <w:r>
        <w:t xml:space="preserve">The aftermath of Jay's memorial left a profound impact on Brandon. The collective grief, the shared stories of loss, and the burgeoning sense of community action ignited a fire within him. He’d always been a quiet observer, a listener more than a speaker, but the </w:t>
        <w:br/>
        <w:t>outpouring of emotion at the memorial, the raw vulnerability of those around him, broke through his usual reticence. He realised he couldn't just stand by and watch as others succumbed to the same despair that had nearly claimed him and, ultimately, Jay.</w:t>
      </w:r>
    </w:p>
    <w:p w14:paraId="5033F7AC" w14:textId="77777777" w:rsidR="003139D6" w:rsidRDefault="00000000">
      <w:pPr>
        <w:autoSpaceDE w:val="0"/>
        <w:autoSpaceDN w:val="0"/>
        <w:spacing w:before="264" w:after="0" w:line="264" w:lineRule="exact"/>
      </w:pPr>
      <w:r>
        <w:t>The guilt gnawed at him. He'd been so close to losing everything, trapped in the cycle of addiction, the same cycle that had taken Jay. His own brush with death hadn't been a wake-up call; it had been a near-miss, a horrifying glimpse into the abyss. He’d survived, but Jay hadn’t. That stark reality fueled a burning need to make a difference, to prevent others from experiencing the same agonizing loss.</w:t>
      </w:r>
    </w:p>
    <w:p w14:paraId="74B16D27" w14:textId="77777777" w:rsidR="003139D6" w:rsidRDefault="00000000">
      <w:pPr>
        <w:autoSpaceDE w:val="0"/>
        <w:autoSpaceDN w:val="0"/>
        <w:spacing w:before="264" w:after="0" w:line="264" w:lineRule="exact"/>
      </w:pPr>
      <w:r>
        <w:t xml:space="preserve">He started small. He attended meetings of the newly formed </w:t>
        <w:br/>
        <w:t xml:space="preserve">community support group, offering a quiet hand of support, a listening ear. His own experiences, though painful, gave him a unique perspective, a level of empathy that others couldn't match. He understood the shame, the isolation, the feeling of being utterly alone in the depths of addiction. He understood the almost </w:t>
        <w:br/>
        <w:t>insurmountable hurdles faced by those attempting recovery. He understood the crushing weight of societal judgment.</w:t>
      </w:r>
    </w:p>
    <w:p w14:paraId="55B5720B" w14:textId="77777777" w:rsidR="003139D6" w:rsidRDefault="00000000">
      <w:pPr>
        <w:autoSpaceDE w:val="0"/>
        <w:autoSpaceDN w:val="0"/>
        <w:spacing w:before="264" w:after="0" w:line="264" w:lineRule="exact"/>
      </w:pPr>
      <w:r>
        <w:t xml:space="preserve">Slowly, hesitantly at first, he began to share his story. Not the whole story, not all at once, but small pieces, carefully chosen words that revealed the depths of his struggles without </w:t>
        <w:br/>
        <w:t xml:space="preserve">overwhelming his listeners. He spoke of the early days, the allure of escape, the gradual descent into addiction, the lies he told himself and others, the way addiction had eroded his self-worth, leaving him feeling worthless, broken, and alone. He spoke of the moments of clarity, the brief flickers of hope, and the seemingly </w:t>
        <w:br/>
        <w:t>insurmountable obstacles to recovery. He spoke of the moments he experienced utterly defeated. He spoke of Jay, and the shared dreams that had been stolen from them both.</w:t>
      </w:r>
    </w:p>
    <w:p w14:paraId="2CE4FA05" w14:textId="77777777" w:rsidR="003139D6" w:rsidRDefault="003139D6">
      <w:pPr>
        <w:sectPr w:rsidR="003139D6">
          <w:pgSz w:w="8000" w:h="12000"/>
          <w:pgMar w:top="1440" w:right="1440" w:bottom="1440" w:left="1440" w:header="720" w:footer="720" w:gutter="0"/>
          <w:cols w:space="720"/>
          <w:docGrid w:linePitch="360"/>
        </w:sectPr>
      </w:pPr>
    </w:p>
    <w:p w14:paraId="67586C7A" w14:textId="77777777" w:rsidR="003139D6" w:rsidRDefault="003139D6">
      <w:pPr>
        <w:autoSpaceDE w:val="0"/>
        <w:autoSpaceDN w:val="0"/>
        <w:spacing w:after="210" w:line="220" w:lineRule="exact"/>
      </w:pPr>
    </w:p>
    <w:p w14:paraId="46467C48" w14:textId="77777777" w:rsidR="003139D6" w:rsidRDefault="00000000">
      <w:pPr>
        <w:autoSpaceDE w:val="0"/>
        <w:autoSpaceDN w:val="0"/>
        <w:spacing w:before="58" w:after="0" w:line="264" w:lineRule="exact"/>
      </w:pPr>
      <w:r>
        <w:t>His honesty was disarming. He didn’t preach; he didn’t judge. He simply shared his truth, his vulnerabilities laid bare for all to see. His quiet strength, his willingness to confront his demons and share his experiences, resonated deeply with those struggling with similar issues. His story gave them hope, a testament to the possibility of recovery, a living example that they weren't alone.</w:t>
      </w:r>
    </w:p>
    <w:p w14:paraId="191AA894" w14:textId="77777777" w:rsidR="003139D6" w:rsidRDefault="00000000">
      <w:pPr>
        <w:autoSpaceDE w:val="0"/>
        <w:autoSpaceDN w:val="0"/>
        <w:spacing w:before="264" w:after="0" w:line="264" w:lineRule="exact"/>
      </w:pPr>
      <w:r>
        <w:t>Word of Brandon's willingness to share his story spread quickly through the community. People who had previously been reluctant to seek help, to open up about their struggles, began to reach out to him. They sought his advice, his support, his understanding. He became a confidant, a mentor, a guide through the dark maze of addiction. He became a voice for those who had been silenced by shame and stigma.</w:t>
      </w:r>
    </w:p>
    <w:p w14:paraId="2EC2081D" w14:textId="77777777" w:rsidR="003139D6" w:rsidRDefault="00000000">
      <w:pPr>
        <w:autoSpaceDE w:val="0"/>
        <w:autoSpaceDN w:val="0"/>
        <w:spacing w:before="264" w:after="0" w:line="264" w:lineRule="exact"/>
      </w:pPr>
      <w:r>
        <w:t>He started attending local town hall meetings, advocating for increased funding for addiction treatment programs. He spoke at school assemblies, sharing his story with teenagers, warning them about the dangers of substance abuse, offering a lifeline of hope. He worked tirelessly to challenge the stigma associated with addiction, helping people understand that addiction is a disease, not a moral failing, and that recovery is possible.</w:t>
      </w:r>
    </w:p>
    <w:p w14:paraId="64BE0BE9" w14:textId="77777777" w:rsidR="003139D6" w:rsidRDefault="00000000">
      <w:pPr>
        <w:autoSpaceDE w:val="0"/>
        <w:autoSpaceDN w:val="0"/>
        <w:spacing w:before="264" w:after="0" w:line="264" w:lineRule="exact"/>
      </w:pPr>
      <w:r>
        <w:t xml:space="preserve">Brandon's advocacy wasn't confined to speeches and meetings. He actively participated in community clean-up projects, transforming neglected spaces into places of hope and healing. He helped </w:t>
        <w:br/>
        <w:t xml:space="preserve">establish a community garden, providing a therapeutic outlet for those in recovery. He volunteered at local shelters and soup </w:t>
        <w:br/>
        <w:t>kitchens, offering practical assistance alongside emotional support. He became a familiar face, a beacon of hope in a community that had known so much despair.</w:t>
      </w:r>
    </w:p>
    <w:p w14:paraId="69DBDF81" w14:textId="77777777" w:rsidR="003139D6" w:rsidRDefault="00000000">
      <w:pPr>
        <w:autoSpaceDE w:val="0"/>
        <w:autoSpaceDN w:val="0"/>
        <w:spacing w:before="264" w:after="0" w:line="264" w:lineRule="exact"/>
        <w:ind w:right="144"/>
      </w:pPr>
      <w:r>
        <w:t>He also partnered with local organizations, helping them develop and implement programs tailored to the specific needs of the community. He worked with mental health professionals to ensure that those struggling with addiction had access to integrated care, addressing both their substance abuse and any underlying mental health issues. He understood that addiction rarely existed in isolation, often intertwined with depression, anxiety, or trauma.</w:t>
      </w:r>
    </w:p>
    <w:p w14:paraId="331A4D5A" w14:textId="77777777" w:rsidR="003139D6" w:rsidRDefault="003139D6">
      <w:pPr>
        <w:sectPr w:rsidR="003139D6">
          <w:pgSz w:w="8000" w:h="12000"/>
          <w:pgMar w:top="1440" w:right="1440" w:bottom="1440" w:left="1440" w:header="720" w:footer="720" w:gutter="0"/>
          <w:cols w:space="720"/>
          <w:docGrid w:linePitch="360"/>
        </w:sectPr>
      </w:pPr>
    </w:p>
    <w:p w14:paraId="13164858" w14:textId="77777777" w:rsidR="003139D6" w:rsidRDefault="003139D6">
      <w:pPr>
        <w:autoSpaceDE w:val="0"/>
        <w:autoSpaceDN w:val="0"/>
        <w:spacing w:after="210" w:line="220" w:lineRule="exact"/>
      </w:pPr>
    </w:p>
    <w:p w14:paraId="58E218DB" w14:textId="77777777" w:rsidR="003139D6" w:rsidRDefault="00000000">
      <w:pPr>
        <w:autoSpaceDE w:val="0"/>
        <w:autoSpaceDN w:val="0"/>
        <w:spacing w:before="58" w:after="0" w:line="264" w:lineRule="exact"/>
      </w:pPr>
      <w:r>
        <w:t xml:space="preserve">His efforts were far from glamorous. They involved countless hours of volunteering, countless difficult conversations, countless </w:t>
        <w:br/>
        <w:t>moments of frustration and exhaustion. But he persevered, fueled by a deep sense of purpose, a commitment to making a tangible difference in the lives of others. He witnessed the small victories, the glimmers of hope in the eyes of those who were beginning to find their way back to themselves.</w:t>
      </w:r>
    </w:p>
    <w:p w14:paraId="74E06EEF" w14:textId="77777777" w:rsidR="003139D6" w:rsidRDefault="00000000">
      <w:pPr>
        <w:autoSpaceDE w:val="0"/>
        <w:autoSpaceDN w:val="0"/>
        <w:spacing w:before="264" w:after="0" w:line="264" w:lineRule="exact"/>
      </w:pPr>
      <w:r>
        <w:t>One such victory was Sarah, a young mother who had been battling heroin addiction for years. She'd lost custody of her children, her life spiraling out of control. She'd experienced ashamed, alone, hopeless. She'd attended the community support group, but had been hesitant to open up. Brandon's story, however, had resonated with her. His honesty, his vulnerability, had given her the courage to share her own struggles.</w:t>
      </w:r>
    </w:p>
    <w:p w14:paraId="610CBDCF" w14:textId="77777777" w:rsidR="003139D6" w:rsidRDefault="00000000">
      <w:pPr>
        <w:autoSpaceDE w:val="0"/>
        <w:autoSpaceDN w:val="0"/>
        <w:spacing w:before="264" w:after="0" w:line="264" w:lineRule="exact"/>
        <w:jc w:val="center"/>
      </w:pPr>
      <w:r>
        <w:t>Brandon spent countless hours supporting Sarah, offering guidance, encouragement, and unwavering belief in her capacity for recovery.</w:t>
      </w:r>
    </w:p>
    <w:p w14:paraId="40DA991F" w14:textId="77777777" w:rsidR="003139D6" w:rsidRDefault="00000000">
      <w:pPr>
        <w:autoSpaceDE w:val="0"/>
        <w:autoSpaceDN w:val="0"/>
        <w:spacing w:before="58" w:after="0" w:line="264" w:lineRule="exact"/>
      </w:pPr>
      <w:r>
        <w:t xml:space="preserve">He helped her find a treatment program, arranged childcare, and offered practical assistance with finding housing. He celebrated her small victories, her moments of strength, her commitment to her own well-being. He became her friend, her ally, her champion. And after many months of perseverance, she managed to get her </w:t>
        <w:br/>
        <w:t>children back. Seeing the renewed joy in Sarah’s eyes, the restored bond with her children, was a powerful reminder of the impact he was having.</w:t>
      </w:r>
    </w:p>
    <w:p w14:paraId="1D311BD2" w14:textId="77777777" w:rsidR="003139D6" w:rsidRDefault="00000000">
      <w:pPr>
        <w:autoSpaceDE w:val="0"/>
        <w:autoSpaceDN w:val="0"/>
        <w:spacing w:before="264" w:after="0" w:line="264" w:lineRule="exact"/>
      </w:pPr>
      <w:r>
        <w:t xml:space="preserve">His work extended beyond individual stories. He initiated a peer support program, training and empowering others to offer support to those struggling with addiction. He believed that true change could only occur through collective action, a community-wide effort to address the root causes of addiction and foster a culture of </w:t>
        <w:br/>
        <w:t>compassion and understanding.</w:t>
      </w:r>
    </w:p>
    <w:p w14:paraId="00050DCD" w14:textId="77777777" w:rsidR="003139D6" w:rsidRDefault="00000000">
      <w:pPr>
        <w:autoSpaceDE w:val="0"/>
        <w:autoSpaceDN w:val="0"/>
        <w:spacing w:before="264" w:after="0" w:line="264" w:lineRule="exact"/>
        <w:ind w:right="144"/>
      </w:pPr>
      <w:r>
        <w:t>Brandon's advocacy wasn't just about fighting addiction; it was about fighting for social justice, fighting for a community where everyone had.  the opportunity to thrive, regardless of their past struggles. he worked tirelessly to change policies that exacerbated the problem of addiction, advocating for increased access to</w:t>
      </w:r>
    </w:p>
    <w:p w14:paraId="5CEF2206" w14:textId="77777777" w:rsidR="003139D6" w:rsidRDefault="003139D6">
      <w:pPr>
        <w:sectPr w:rsidR="003139D6">
          <w:pgSz w:w="8000" w:h="12000"/>
          <w:pgMar w:top="1440" w:right="1440" w:bottom="1440" w:left="1440" w:header="720" w:footer="720" w:gutter="0"/>
          <w:cols w:space="720"/>
          <w:docGrid w:linePitch="360"/>
        </w:sectPr>
      </w:pPr>
    </w:p>
    <w:p w14:paraId="5CF934FE" w14:textId="77777777" w:rsidR="003139D6" w:rsidRDefault="003139D6">
      <w:pPr>
        <w:autoSpaceDE w:val="0"/>
        <w:autoSpaceDN w:val="0"/>
        <w:spacing w:after="78" w:line="220" w:lineRule="exact"/>
      </w:pPr>
    </w:p>
    <w:p w14:paraId="5F72E2CB" w14:textId="77777777" w:rsidR="003139D6" w:rsidRDefault="00000000">
      <w:pPr>
        <w:autoSpaceDE w:val="0"/>
        <w:autoSpaceDN w:val="0"/>
        <w:spacing w:before="58" w:after="0" w:line="264" w:lineRule="exact"/>
        <w:ind w:right="144"/>
      </w:pPr>
      <w:r>
        <w:t xml:space="preserve">affordable healthcare, job training programs, and affordable housing. He understood that addiction often stemmed from </w:t>
        <w:br/>
        <w:t>systemic inequalities, and that true recovery required addressing the underlying social and economic factors that contributed to the problem.</w:t>
      </w:r>
    </w:p>
    <w:p w14:paraId="55735C83" w14:textId="77777777" w:rsidR="003139D6" w:rsidRDefault="00000000">
      <w:pPr>
        <w:autoSpaceDE w:val="0"/>
        <w:autoSpaceDN w:val="0"/>
        <w:spacing w:before="264" w:after="0" w:line="264" w:lineRule="exact"/>
      </w:pPr>
      <w:r>
        <w:t xml:space="preserve">His efforts began to generate broader recognition. Local news outlets featured his work, highlighting his impact on the </w:t>
        <w:br/>
        <w:t xml:space="preserve">community. He received awards and accolades, but he remained humble, always emphasizing the collective effort and the power of community support. He knew that his work was far from over. He knew that the fight for a more just and equitable society, a society that offered hope and opportunity to everyone, was a continuous journey. But his journey, his advocacy, had already started to sow the seeds of lasting change. The seeds planted in the sorrow of Jay’s passing were now beginning to blossom, transforming grief into action, fostering hope, and shaping a brighter future for his </w:t>
        <w:br/>
        <w:t>community. The legacy of Jay was now woven into the fabric of the community’s fight for positive change, carried forward by the unwavering spirit of a man determined to prevent further loss.</w:t>
      </w:r>
    </w:p>
    <w:p w14:paraId="45B0F477" w14:textId="77777777" w:rsidR="003139D6" w:rsidRDefault="00000000">
      <w:pPr>
        <w:autoSpaceDE w:val="0"/>
        <w:autoSpaceDN w:val="0"/>
        <w:spacing w:before="58" w:after="0" w:line="264" w:lineRule="exact"/>
        <w:ind w:right="288"/>
      </w:pPr>
      <w:r>
        <w:t>Brandon's work was a testament to the transformative power of resilience, compassion, and a tireless belief in the human spirit's ability to overcome adversity and build a better world.</w:t>
      </w:r>
    </w:p>
    <w:p w14:paraId="309F6222" w14:textId="77777777" w:rsidR="003139D6" w:rsidRDefault="003139D6">
      <w:pPr>
        <w:sectPr w:rsidR="003139D6">
          <w:pgSz w:w="8000" w:h="12000"/>
          <w:pgMar w:top="1440" w:right="1440" w:bottom="1440" w:left="1440" w:header="720" w:footer="720" w:gutter="0"/>
          <w:cols w:space="720"/>
          <w:docGrid w:linePitch="360"/>
        </w:sectPr>
      </w:pPr>
    </w:p>
    <w:p w14:paraId="6D847137" w14:textId="77777777" w:rsidR="003139D6" w:rsidRDefault="003139D6">
      <w:pPr>
        <w:autoSpaceDE w:val="0"/>
        <w:autoSpaceDN w:val="0"/>
        <w:spacing w:after="224" w:line="220" w:lineRule="exact"/>
      </w:pPr>
    </w:p>
    <w:p w14:paraId="0CF83409" w14:textId="77777777" w:rsidR="003139D6" w:rsidRDefault="00000000">
      <w:pPr>
        <w:autoSpaceDE w:val="0"/>
        <w:autoSpaceDN w:val="0"/>
        <w:spacing w:after="0" w:line="330" w:lineRule="exact"/>
      </w:pPr>
      <w:r>
        <w:t>Community Resilience</w:t>
      </w:r>
    </w:p>
    <w:p w14:paraId="28F0E3DC" w14:textId="77777777" w:rsidR="003139D6" w:rsidRDefault="00000000">
      <w:pPr>
        <w:autoSpaceDE w:val="0"/>
        <w:autoSpaceDN w:val="0"/>
        <w:spacing w:before="286" w:after="0" w:line="264" w:lineRule="exact"/>
        <w:ind w:right="288"/>
      </w:pPr>
      <w:r>
        <w:t xml:space="preserve">The ripple effect of Brandon’s actions spread wider than he could have ever imagined. His quiet heroism, his unwavering </w:t>
        <w:br/>
        <w:t>commitment to his community, inspired others to step forward.</w:t>
      </w:r>
    </w:p>
    <w:p w14:paraId="3C62374E" w14:textId="77777777" w:rsidR="003139D6" w:rsidRDefault="00000000">
      <w:pPr>
        <w:autoSpaceDE w:val="0"/>
        <w:autoSpaceDN w:val="0"/>
        <w:spacing w:before="60" w:after="0" w:line="264" w:lineRule="exact"/>
      </w:pPr>
      <w:r>
        <w:t xml:space="preserve">Sarah’s successful recovery, widely shared within the network of support groups, became a beacon of hope, proving that redemption was possible, that the cycle of despair could be broken. This </w:t>
        <w:br/>
        <w:t>tangible success sparked a chain reaction of renewed determination within the community.</w:t>
      </w:r>
    </w:p>
    <w:p w14:paraId="1EF070A6" w14:textId="77777777" w:rsidR="003139D6" w:rsidRDefault="00000000">
      <w:pPr>
        <w:autoSpaceDE w:val="0"/>
        <w:autoSpaceDN w:val="0"/>
        <w:spacing w:before="264" w:after="0" w:line="264" w:lineRule="exact"/>
      </w:pPr>
      <w:r>
        <w:t>People who had previously remained silent, trapped in their own personal struggles, began to find their voices. They started sharing their stories, their experiences, their fears, and their hopes. The shared vulnerability created a powerful bond, a sense of solidarity that transcended individual differences. The community discovered a collective strength, a potent force for change, forged in the crucible of shared hardship.</w:t>
      </w:r>
    </w:p>
    <w:p w14:paraId="091E4475" w14:textId="77777777" w:rsidR="003139D6" w:rsidRDefault="00000000">
      <w:pPr>
        <w:autoSpaceDE w:val="0"/>
        <w:autoSpaceDN w:val="0"/>
        <w:spacing w:before="264" w:after="0" w:line="264" w:lineRule="exact"/>
      </w:pPr>
      <w:r>
        <w:t xml:space="preserve">The community support group, initially a small gathering of </w:t>
        <w:br/>
        <w:t xml:space="preserve">grieving friends and family, transformed into a vibrant hub of activity. It became a place of healing, a safe space where people could find solace, understanding, and support. The meetings </w:t>
        <w:br/>
        <w:t xml:space="preserve">evolved beyond simply sharing stories of loss; they transformed into workshops, skill-building sessions, and peer support networks. They learned about stress management techniques, coping mechanisms for managing trauma, and tools for navigating the complex </w:t>
        <w:br/>
        <w:t>bureaucratic systems designed to provide assistance, but often failed to do so effectively. They began educating each other, empowering each other. The sense of powerlessness that had once suffocated them began to dissipate, replaced by a burgeoning sense of agency.</w:t>
      </w:r>
    </w:p>
    <w:p w14:paraId="69350029" w14:textId="77777777" w:rsidR="003139D6" w:rsidRDefault="00000000">
      <w:pPr>
        <w:autoSpaceDE w:val="0"/>
        <w:autoSpaceDN w:val="0"/>
        <w:spacing w:before="264" w:after="0" w:line="264" w:lineRule="exact"/>
        <w:ind w:right="144"/>
      </w:pPr>
      <w:r>
        <w:t xml:space="preserve">Local businesses, touched by the community's collective resilience, began offering assistance. One small grocery store owner started a“food for families” program, providing discounted groceries to struggling families. A local construction company offered to </w:t>
        <w:br/>
        <w:t>renovate abandoned buildings into affordable housing units. A group of artists organized a series of community art projects, turning neglected spaces into vibrant murals and community</w:t>
      </w:r>
    </w:p>
    <w:p w14:paraId="315425EC" w14:textId="77777777" w:rsidR="003139D6" w:rsidRDefault="003139D6">
      <w:pPr>
        <w:sectPr w:rsidR="003139D6">
          <w:pgSz w:w="8000" w:h="12000"/>
          <w:pgMar w:top="1440" w:right="1440" w:bottom="1440" w:left="1440" w:header="720" w:footer="720" w:gutter="0"/>
          <w:cols w:space="720"/>
          <w:docGrid w:linePitch="360"/>
        </w:sectPr>
      </w:pPr>
    </w:p>
    <w:p w14:paraId="043FA056" w14:textId="77777777" w:rsidR="003139D6" w:rsidRDefault="003139D6">
      <w:pPr>
        <w:autoSpaceDE w:val="0"/>
        <w:autoSpaceDN w:val="0"/>
        <w:spacing w:after="78" w:line="220" w:lineRule="exact"/>
      </w:pPr>
    </w:p>
    <w:p w14:paraId="17F6AF4E" w14:textId="77777777" w:rsidR="003139D6" w:rsidRDefault="00000000">
      <w:pPr>
        <w:autoSpaceDE w:val="0"/>
        <w:autoSpaceDN w:val="0"/>
        <w:spacing w:before="58" w:after="0" w:line="264" w:lineRule="exact"/>
      </w:pPr>
      <w:r>
        <w:t>gardens. These weren't acts of charity; they were demonstrations of solidarity, a recognition that their success was inextricably linked to the well-being of their community.</w:t>
      </w:r>
    </w:p>
    <w:p w14:paraId="6DAFEF51" w14:textId="77777777" w:rsidR="003139D6" w:rsidRDefault="00000000">
      <w:pPr>
        <w:autoSpaceDE w:val="0"/>
        <w:autoSpaceDN w:val="0"/>
        <w:spacing w:before="206" w:after="0" w:line="322" w:lineRule="exact"/>
      </w:pPr>
      <w:r>
        <w:t>The momentum for change extended beyond practical assistance.</w:t>
      </w:r>
    </w:p>
    <w:p w14:paraId="117CE82C" w14:textId="77777777" w:rsidR="003139D6" w:rsidRDefault="00000000">
      <w:pPr>
        <w:autoSpaceDE w:val="0"/>
        <w:autoSpaceDN w:val="0"/>
        <w:spacing w:before="58" w:after="0" w:line="264" w:lineRule="exact"/>
      </w:pPr>
      <w:r>
        <w:t xml:space="preserve">The community organized a series of town hall meetings, </w:t>
        <w:br/>
        <w:t xml:space="preserve">demanding better allocation of resources, improved access to </w:t>
        <w:br/>
        <w:t xml:space="preserve">healthcare, and job creation initiatives. They voiced their concerns to local officials, demanding accountability and action. Their </w:t>
        <w:br/>
        <w:t>unified voice resonated with a power previously unimaginable. They leveraged their shared experiences to articulate the systemic issues that contributed to their plight, highlighting the inadequacies of social welfare programs and the need for fundamental changes in policies that perpetuated poverty and inequality.</w:t>
      </w:r>
    </w:p>
    <w:p w14:paraId="7FE38944" w14:textId="77777777" w:rsidR="003139D6" w:rsidRDefault="00000000">
      <w:pPr>
        <w:autoSpaceDE w:val="0"/>
        <w:autoSpaceDN w:val="0"/>
        <w:spacing w:before="264" w:after="0" w:line="264" w:lineRule="exact"/>
      </w:pPr>
      <w:r>
        <w:t xml:space="preserve">Their efforts were not without challenges. Bureaucratic hurdles, political resistance, and financial constraints posed significant obstacles. But the community persevered, fueled by their collective determination and the shared vision of a brighter future. They learned to navigate the complexities of the political process, to build alliances with sympathetic officials and organizations, and to effectively communicate their message to a wider audience. They learned the power of advocacy, of holding those in power </w:t>
        <w:br/>
        <w:t>accountable, of demanding their fair share of resources.</w:t>
      </w:r>
    </w:p>
    <w:p w14:paraId="5715F920" w14:textId="77777777" w:rsidR="003139D6" w:rsidRDefault="00000000">
      <w:pPr>
        <w:autoSpaceDE w:val="0"/>
        <w:autoSpaceDN w:val="0"/>
        <w:spacing w:before="264" w:after="0" w:line="264" w:lineRule="exact"/>
        <w:ind w:right="144"/>
      </w:pPr>
      <w:r>
        <w:t xml:space="preserve">One remarkable outcome of their collective action was the </w:t>
        <w:br/>
        <w:t xml:space="preserve">establishment of a community-run youth center. Recognizing the need for a safe and nurturing space for young people, the </w:t>
        <w:br/>
        <w:t>community members pooled their resources and volunteered their time and skills to renovate an abandoned building. The center provided a variety of programs and activities, including tutoring, after-school programs, mentorship opportunities, and recreational activities. It provided a refuge from the negative influences that often pulled young people into the cycle of poverty and despair.</w:t>
      </w:r>
    </w:p>
    <w:p w14:paraId="0103318C" w14:textId="77777777" w:rsidR="003139D6" w:rsidRDefault="00000000">
      <w:pPr>
        <w:autoSpaceDE w:val="0"/>
        <w:autoSpaceDN w:val="0"/>
        <w:spacing w:before="264" w:after="0" w:line="264" w:lineRule="exact"/>
      </w:pPr>
      <w:r>
        <w:t>This youth center symbolized the community's commitment to breaking the cycle of intergenerational trauma. The elders, who had witnessed years of hardship, shared their wisdom and experiences with the younger generation, providing guidance and support. They shared not just words of wisdom, but also skills – practical skills</w:t>
      </w:r>
    </w:p>
    <w:p w14:paraId="72907111" w14:textId="77777777" w:rsidR="003139D6" w:rsidRDefault="003139D6">
      <w:pPr>
        <w:sectPr w:rsidR="003139D6">
          <w:pgSz w:w="8000" w:h="12000"/>
          <w:pgMar w:top="1440" w:right="1440" w:bottom="1440" w:left="1440" w:header="720" w:footer="720" w:gutter="0"/>
          <w:cols w:space="720"/>
          <w:docGrid w:linePitch="360"/>
        </w:sectPr>
      </w:pPr>
    </w:p>
    <w:p w14:paraId="2A4E95A2" w14:textId="77777777" w:rsidR="003139D6" w:rsidRDefault="003139D6">
      <w:pPr>
        <w:autoSpaceDE w:val="0"/>
        <w:autoSpaceDN w:val="0"/>
        <w:spacing w:after="78" w:line="220" w:lineRule="exact"/>
      </w:pPr>
    </w:p>
    <w:p w14:paraId="23CF41FE" w14:textId="77777777" w:rsidR="003139D6" w:rsidRDefault="00000000">
      <w:pPr>
        <w:autoSpaceDE w:val="0"/>
        <w:autoSpaceDN w:val="0"/>
        <w:spacing w:before="58" w:after="0" w:line="264" w:lineRule="exact"/>
        <w:ind w:right="144"/>
      </w:pPr>
      <w:r>
        <w:t>that could help them secure jobs, build independence, and break free from the shackles of poverty. They fostered a sense of hope, a belief in a better future, even in the face of immense challenges.</w:t>
      </w:r>
    </w:p>
    <w:p w14:paraId="61237474" w14:textId="77777777" w:rsidR="003139D6" w:rsidRDefault="00000000">
      <w:pPr>
        <w:autoSpaceDE w:val="0"/>
        <w:autoSpaceDN w:val="0"/>
        <w:spacing w:before="264" w:after="0" w:line="264" w:lineRule="exact"/>
      </w:pPr>
      <w:r>
        <w:t xml:space="preserve">The success of the youth center and the other initiatives undertaken by the community became a source of pride and inspiration. It was a testament to their resilience, their capacity for collective action, and their unwavering belief in the power of community. It proved that even in the face of overwhelming adversity, a community united by a shared vision could overcome seemingly </w:t>
        <w:br/>
        <w:t>insurmountable odds.</w:t>
      </w:r>
    </w:p>
    <w:p w14:paraId="28377569" w14:textId="77777777" w:rsidR="003139D6" w:rsidRDefault="00000000">
      <w:pPr>
        <w:autoSpaceDE w:val="0"/>
        <w:autoSpaceDN w:val="0"/>
        <w:spacing w:before="264" w:after="0" w:line="264" w:lineRule="exact"/>
      </w:pPr>
      <w:r>
        <w:t xml:space="preserve">The community garden, initially a small patch of land transformed by volunteers, expanded into a vibrant, productive space, providing fresh food for families in need and serving as a therapeutic outlet for those in recovery. It became a symbol of growth, renewal, and community spirit. The shared labor in the garden, the collective effort of planting, tending, and harvesting, fostered a sense of belonging and mutual support. The harvest festivals became </w:t>
        <w:br/>
        <w:t>community celebrations, bringing people together in joy and shared accomplishment.</w:t>
      </w:r>
    </w:p>
    <w:p w14:paraId="72A00CDE" w14:textId="77777777" w:rsidR="003139D6" w:rsidRDefault="00000000">
      <w:pPr>
        <w:autoSpaceDE w:val="0"/>
        <w:autoSpaceDN w:val="0"/>
        <w:spacing w:before="264" w:after="0" w:line="264" w:lineRule="exact"/>
      </w:pPr>
      <w:r>
        <w:t>The community's journey was not without setbacks. There were moments of doubt, moments of frustration, moments when the weight of adversity experienced unbearable. But the collective spirit of resilience, fostered through their shared experiences and their commitment to collective action, carried them through. The support network, woven tightly through the fabric of their lives, provided the strength and resilience they needed to persist.</w:t>
      </w:r>
    </w:p>
    <w:p w14:paraId="011A84AF" w14:textId="77777777" w:rsidR="003139D6" w:rsidRDefault="00000000">
      <w:pPr>
        <w:autoSpaceDE w:val="0"/>
        <w:autoSpaceDN w:val="0"/>
        <w:spacing w:before="264" w:after="0" w:line="264" w:lineRule="exact"/>
      </w:pPr>
      <w:r>
        <w:t>Their story, however, didn’t end with victories; it was a testament to the ongoing struggle for a better life. Their fight continues, a daily struggle against ingrained systemic inequalities, a long-term battle against the forces that perpetuate poverty and despair. Their unity, however, remains their greatest weapon, a formidable force in their fight for a brighter future. They proved that even in the face of crushing despair, the human spirit's ability to endure, adapt, and strive for a better life is boundless. They proved that the seeds of hope, when sown in fertile ground of collective action, have the potential to blossom into extraordinary, lasting change. The legacy</w:t>
      </w:r>
    </w:p>
    <w:p w14:paraId="7160CD91" w14:textId="77777777" w:rsidR="003139D6" w:rsidRDefault="003139D6">
      <w:pPr>
        <w:sectPr w:rsidR="003139D6">
          <w:pgSz w:w="8000" w:h="12000"/>
          <w:pgMar w:top="1440" w:right="1440" w:bottom="1440" w:left="1440" w:header="720" w:footer="720" w:gutter="0"/>
          <w:cols w:space="720"/>
          <w:docGrid w:linePitch="360"/>
        </w:sectPr>
      </w:pPr>
    </w:p>
    <w:p w14:paraId="29BB2306" w14:textId="77777777" w:rsidR="003139D6" w:rsidRDefault="003139D6">
      <w:pPr>
        <w:autoSpaceDE w:val="0"/>
        <w:autoSpaceDN w:val="0"/>
        <w:spacing w:after="78" w:line="220" w:lineRule="exact"/>
      </w:pPr>
    </w:p>
    <w:p w14:paraId="0B3B590D" w14:textId="77777777" w:rsidR="003139D6" w:rsidRDefault="00000000">
      <w:pPr>
        <w:autoSpaceDE w:val="0"/>
        <w:autoSpaceDN w:val="0"/>
        <w:spacing w:before="58" w:after="0" w:line="264" w:lineRule="exact"/>
      </w:pPr>
      <w:r>
        <w:t>of Jay, and the losses they had endured, became the catalyst for a powerful, enduring community resilience. It was a testament to their shared spirit, their unyielding belief in each other, and their determination to create a future where their dreams could finally take root.</w:t>
      </w:r>
    </w:p>
    <w:p w14:paraId="7ED40037" w14:textId="77777777" w:rsidR="003139D6" w:rsidRDefault="003139D6">
      <w:pPr>
        <w:sectPr w:rsidR="003139D6">
          <w:pgSz w:w="8000" w:h="12000"/>
          <w:pgMar w:top="1440" w:right="1440" w:bottom="1440" w:left="1440" w:header="720" w:footer="720" w:gutter="0"/>
          <w:cols w:space="720"/>
          <w:docGrid w:linePitch="360"/>
        </w:sectPr>
      </w:pPr>
    </w:p>
    <w:p w14:paraId="26193C89" w14:textId="77777777" w:rsidR="003139D6" w:rsidRDefault="003139D6">
      <w:pPr>
        <w:autoSpaceDE w:val="0"/>
        <w:autoSpaceDN w:val="0"/>
        <w:spacing w:after="224" w:line="220" w:lineRule="exact"/>
      </w:pPr>
    </w:p>
    <w:p w14:paraId="313425AB" w14:textId="77777777" w:rsidR="003139D6" w:rsidRDefault="00000000">
      <w:pPr>
        <w:autoSpaceDE w:val="0"/>
        <w:autoSpaceDN w:val="0"/>
        <w:spacing w:after="0" w:line="330" w:lineRule="exact"/>
      </w:pPr>
      <w:r>
        <w:t>Jamies Independence</w:t>
      </w:r>
    </w:p>
    <w:p w14:paraId="3895D90E" w14:textId="77777777" w:rsidR="003139D6" w:rsidRDefault="00000000">
      <w:pPr>
        <w:autoSpaceDE w:val="0"/>
        <w:autoSpaceDN w:val="0"/>
        <w:spacing w:before="286" w:after="0" w:line="264" w:lineRule="exact"/>
      </w:pPr>
      <w:r>
        <w:t>Jamie’s pregnancy had been a whirlwind, a chaotic mix of fear, uncertainty, and unexpected resilience. Dropping out of high school experienced like a crushing defeat, a confirmation of the bleak trajectory she’d always feared. The weight of responsibility, the constant worry about providing for her baby, threatened to suffocate her. But amidst the storm, a spark ignited within her. It wasn't a sudden epiphany, but a gradual awakening, a quiet rebellion against the cycle of poverty that had seemingly claimed her future.</w:t>
      </w:r>
    </w:p>
    <w:p w14:paraId="67B4AFF2" w14:textId="77777777" w:rsidR="003139D6" w:rsidRDefault="00000000">
      <w:pPr>
        <w:autoSpaceDE w:val="0"/>
        <w:autoSpaceDN w:val="0"/>
        <w:spacing w:before="264" w:after="0" w:line="264" w:lineRule="exact"/>
      </w:pPr>
      <w:r>
        <w:t>It started with small victories. She secured a part-time job at a local diner, the greasy aroma and relentless pace a stark contrast to the quiet despair she’d known. The meager wages were barely enough, but the independence it offered, the sense of agency in earning her own money, was intoxicating. Each paycheck, however small, experienced like a defiant act, a refusal to surrender. She meticulously budgeted, every penny accounted for, every purchase a conscious decision.</w:t>
      </w:r>
    </w:p>
    <w:p w14:paraId="19CECA28" w14:textId="77777777" w:rsidR="003139D6" w:rsidRDefault="00000000">
      <w:pPr>
        <w:autoSpaceDE w:val="0"/>
        <w:autoSpaceDN w:val="0"/>
        <w:spacing w:before="60" w:after="0" w:line="264" w:lineRule="exact"/>
        <w:ind w:right="288"/>
      </w:pPr>
      <w:r>
        <w:t>She learned to stretch her resources, to find creative solutions to everyday problems, her resourcefulness honed by necessity.</w:t>
      </w:r>
    </w:p>
    <w:p w14:paraId="2D2E21F2" w14:textId="77777777" w:rsidR="003139D6" w:rsidRDefault="00000000">
      <w:pPr>
        <w:autoSpaceDE w:val="0"/>
        <w:autoSpaceDN w:val="0"/>
        <w:spacing w:before="264" w:after="0" w:line="264" w:lineRule="exact"/>
      </w:pPr>
      <w:r>
        <w:t xml:space="preserve">Her apartment, a cramped, poorly maintained space in a </w:t>
        <w:br/>
        <w:t>dilapidated building, became her sanctuary. It wasn't perfect, far from it, but it was hers. She meticulously cleaned it, arranging the few possessions she had with a sense of purpose. She painted the walls a soft blue, a calming color that offered a contrast to the harsh realities outside. The walls, once bleak and lifeless, now reflected her determination to create a haven for her child.</w:t>
      </w:r>
    </w:p>
    <w:p w14:paraId="5DD90A58" w14:textId="77777777" w:rsidR="003139D6" w:rsidRDefault="00000000">
      <w:pPr>
        <w:autoSpaceDE w:val="0"/>
        <w:autoSpaceDN w:val="0"/>
        <w:spacing w:before="264" w:after="0" w:line="264" w:lineRule="exact"/>
      </w:pPr>
      <w:r>
        <w:t>She discovered a surprising talent for knitting, her nimble fingers creating intricate patterns from inexpensive yarn. She sold her creations at local craft fairs, the small income supplementing her diner wages and providing a creative outlet. The rhythm of the needles, the satisfying click-clack, provided a meditative escape from the constant pressures of her life. It became a source of solace, a quiet rebellion against the chaos around her. The act of creation, of transforming simple yarn into beautiful objects, gave her a sense of purpose, a sense of self-worth.</w:t>
      </w:r>
    </w:p>
    <w:p w14:paraId="6A6EAC1B" w14:textId="77777777" w:rsidR="003139D6" w:rsidRDefault="003139D6">
      <w:pPr>
        <w:sectPr w:rsidR="003139D6">
          <w:pgSz w:w="8000" w:h="12000"/>
          <w:pgMar w:top="1440" w:right="1440" w:bottom="1440" w:left="1440" w:header="720" w:footer="720" w:gutter="0"/>
          <w:cols w:space="720"/>
          <w:docGrid w:linePitch="360"/>
        </w:sectPr>
      </w:pPr>
    </w:p>
    <w:p w14:paraId="32CD755B" w14:textId="77777777" w:rsidR="003139D6" w:rsidRDefault="003139D6">
      <w:pPr>
        <w:autoSpaceDE w:val="0"/>
        <w:autoSpaceDN w:val="0"/>
        <w:spacing w:after="78" w:line="220" w:lineRule="exact"/>
      </w:pPr>
    </w:p>
    <w:p w14:paraId="0F1BECF8" w14:textId="77777777" w:rsidR="003139D6" w:rsidRDefault="00000000">
      <w:pPr>
        <w:autoSpaceDE w:val="0"/>
        <w:autoSpaceDN w:val="0"/>
        <w:spacing w:before="58" w:after="0" w:line="264" w:lineRule="exact"/>
        <w:ind w:right="144"/>
      </w:pPr>
      <w:r>
        <w:t>The community support group, initially a source of comfort and shared grief, became a unexpected wellspring of strength and inspiration. She attended regularly, initially drawn by a need to connect with others who understood her struggles. But she quickly discovered that the group was more than just a support network; it was a catalyst for change, a space where individuals could find the courage to reshape their lives.</w:t>
      </w:r>
    </w:p>
    <w:p w14:paraId="3D5E8F74" w14:textId="77777777" w:rsidR="003139D6" w:rsidRDefault="00000000">
      <w:pPr>
        <w:autoSpaceDE w:val="0"/>
        <w:autoSpaceDN w:val="0"/>
        <w:spacing w:before="264" w:after="0" w:line="264" w:lineRule="exact"/>
      </w:pPr>
      <w:r>
        <w:t>She listened to the stories of others, their experiences mirroring and validating her own struggles. She learned from their successes and failures, gleaning wisdom from their shared triumphs and setbacks. The group’s collective strength resonated with her, bolstering her resolve. She started sharing her own experiences, her voice initially hesitant, then growing stronger with each meeting. She found comfort in the shared vulnerability, the sense of solidarity that transcended individual differences. The community discovered a collective strength, a potent force for change, forged in the crucible of shared hardship.</w:t>
      </w:r>
    </w:p>
    <w:p w14:paraId="6FB2392B" w14:textId="77777777" w:rsidR="003139D6" w:rsidRDefault="00000000">
      <w:pPr>
        <w:autoSpaceDE w:val="0"/>
        <w:autoSpaceDN w:val="0"/>
        <w:spacing w:before="264" w:after="0" w:line="264" w:lineRule="exact"/>
      </w:pPr>
      <w:r>
        <w:t xml:space="preserve">Jamie's journey was far from easy. There were moments of doubt, moments when the weight of responsibility threatened to </w:t>
        <w:br/>
        <w:t xml:space="preserve">overwhelm her. There were nights when she cried herself to sleep, wrestling with feelings of inadequacy and despair. But she </w:t>
        <w:br/>
        <w:t>persevered, drawing strength from the support of her friends, her family, and the wider community. She learned to prioritize, to delegate tasks, to ask for help when she needed it. She discovered the power of resilience, the ability to bounce back from setbacks, to adapt to changing circumstances.</w:t>
      </w:r>
    </w:p>
    <w:p w14:paraId="23481345" w14:textId="77777777" w:rsidR="003139D6" w:rsidRDefault="00000000">
      <w:pPr>
        <w:autoSpaceDE w:val="0"/>
        <w:autoSpaceDN w:val="0"/>
        <w:spacing w:before="264" w:after="0" w:line="264" w:lineRule="exact"/>
      </w:pPr>
      <w:r>
        <w:t xml:space="preserve">She became a role model for other young mothers in the </w:t>
        <w:br/>
        <w:t xml:space="preserve">community, her story a testament to the power of perseverance. She shared her experiences, her struggles, and her triumphs, offering guidance and support to others navigating similar challenges. Her journey inspired hope, demonstrating that even in the face of </w:t>
        <w:br/>
        <w:t>overwhelming adversity, it was possible to create a better life for oneself and one's children. She organized workshops for other young mothers, teaching them basic budgeting techniques, practical parenting skills, and stress management strategies.</w:t>
      </w:r>
    </w:p>
    <w:p w14:paraId="1F18003B" w14:textId="77777777" w:rsidR="003139D6" w:rsidRDefault="00000000">
      <w:pPr>
        <w:autoSpaceDE w:val="0"/>
        <w:autoSpaceDN w:val="0"/>
        <w:spacing w:before="204" w:after="0" w:line="324" w:lineRule="exact"/>
        <w:jc w:val="center"/>
      </w:pPr>
      <w:r>
        <w:t>Her success didn’t just impact her life. Her transformation became a</w:t>
      </w:r>
    </w:p>
    <w:p w14:paraId="76CD99D1" w14:textId="77777777" w:rsidR="003139D6" w:rsidRDefault="003139D6">
      <w:pPr>
        <w:sectPr w:rsidR="003139D6">
          <w:pgSz w:w="8000" w:h="12000"/>
          <w:pgMar w:top="1440" w:right="1440" w:bottom="1440" w:left="1440" w:header="720" w:footer="720" w:gutter="0"/>
          <w:cols w:space="720"/>
          <w:docGrid w:linePitch="360"/>
        </w:sectPr>
      </w:pPr>
    </w:p>
    <w:p w14:paraId="4892E495" w14:textId="77777777" w:rsidR="003139D6" w:rsidRDefault="003139D6">
      <w:pPr>
        <w:autoSpaceDE w:val="0"/>
        <w:autoSpaceDN w:val="0"/>
        <w:spacing w:after="78" w:line="220" w:lineRule="exact"/>
      </w:pPr>
    </w:p>
    <w:p w14:paraId="4657F322" w14:textId="77777777" w:rsidR="003139D6" w:rsidRDefault="00000000">
      <w:pPr>
        <w:autoSpaceDE w:val="0"/>
        <w:autoSpaceDN w:val="0"/>
        <w:spacing w:before="58" w:after="0" w:line="264" w:lineRule="exact"/>
      </w:pPr>
      <w:r>
        <w:t>ripple effect within the community. She became an active member of the youth center, volunteering her time to teach knitting and other crafts to young girls. She shared her own story with them, her words a powerful antidote to the cynicism and despair that often consumed them. She instilled in them a sense of hope, a belief in their own potential. She became a mentor to several teenagers, guiding them towards educational opportunities and career paths.</w:t>
      </w:r>
    </w:p>
    <w:p w14:paraId="3717325F" w14:textId="77777777" w:rsidR="003139D6" w:rsidRDefault="00000000">
      <w:pPr>
        <w:autoSpaceDE w:val="0"/>
        <w:autoSpaceDN w:val="0"/>
        <w:spacing w:before="264" w:after="0" w:line="264" w:lineRule="exact"/>
      </w:pPr>
      <w:r>
        <w:t xml:space="preserve">The community recognized Jamie’s contributions. She was </w:t>
        <w:br/>
        <w:t xml:space="preserve">nominated for a community service award, her quiet acts of </w:t>
        <w:br/>
        <w:t>heroism acknowledged and celebrated. She was invited to speak at local events, her voice gaining strength and authority. She used the platform to advocate for better resources for struggling families, highlighting the systemic inequalities that perpetuated poverty and despair. Her words resonated with the audience, her authenticity and resilience inspiring action.</w:t>
      </w:r>
    </w:p>
    <w:p w14:paraId="0FF44A3F" w14:textId="77777777" w:rsidR="003139D6" w:rsidRDefault="00000000">
      <w:pPr>
        <w:autoSpaceDE w:val="0"/>
        <w:autoSpaceDN w:val="0"/>
        <w:spacing w:before="264" w:after="0" w:line="264" w:lineRule="exact"/>
      </w:pPr>
      <w:r>
        <w:t xml:space="preserve">Jamie's journey was a continuous evolution, a testament to her unwavering determination. She moved to a slightly larger </w:t>
        <w:br/>
        <w:t>apartment, one that offered more space for her growing child. She continued to work at the diner, but she also started her own small business, selling her knitted goods online. Her business grew, her income increasing, allowing her to achieve a level of financial security she’d never imagined. She enrolled in night classes at a local community college, slowly working her way towards a degree. She achieved this remarkable feat while still juggling her work, her family responsibilities and her community commitments.</w:t>
      </w:r>
    </w:p>
    <w:p w14:paraId="29D0FD4C" w14:textId="77777777" w:rsidR="003139D6" w:rsidRDefault="00000000">
      <w:pPr>
        <w:autoSpaceDE w:val="0"/>
        <w:autoSpaceDN w:val="0"/>
        <w:spacing w:before="264" w:after="0" w:line="264" w:lineRule="exact"/>
      </w:pPr>
      <w:r>
        <w:t xml:space="preserve">Her story became a beacon of hope for others in the community, a testament to the resilience of the human spirit. Her journey served as a powerful reminder that even amidst poverty, despair and systemic challenges, individuals possess the inherent strength to overcome adversity and create a better life for themselves and their families. She became more than just a survivor; she became a </w:t>
        <w:br/>
        <w:t>symbol of empowerment, her life a testament to the enduring power of human resilience and determination. Her independence wasn’t just about financial stability; it was about reclaiming her narrative, forging her own path, and inspiring a community to rise above their shared struggles. It was a victory not just for Jamie, but for the entire community, a testament to the power of collective hope and</w:t>
      </w:r>
    </w:p>
    <w:p w14:paraId="51921F1B" w14:textId="77777777" w:rsidR="003139D6" w:rsidRDefault="003139D6">
      <w:pPr>
        <w:sectPr w:rsidR="003139D6">
          <w:pgSz w:w="8000" w:h="12000"/>
          <w:pgMar w:top="1440" w:right="1440" w:bottom="1440" w:left="1440" w:header="720" w:footer="720" w:gutter="0"/>
          <w:cols w:space="720"/>
          <w:docGrid w:linePitch="360"/>
        </w:sectPr>
      </w:pPr>
    </w:p>
    <w:p w14:paraId="6DC0281F" w14:textId="77777777" w:rsidR="003139D6" w:rsidRDefault="003139D6">
      <w:pPr>
        <w:autoSpaceDE w:val="0"/>
        <w:autoSpaceDN w:val="0"/>
        <w:spacing w:after="78" w:line="220" w:lineRule="exact"/>
      </w:pPr>
    </w:p>
    <w:p w14:paraId="7FD01AE1" w14:textId="77777777" w:rsidR="003139D6" w:rsidRDefault="00000000">
      <w:pPr>
        <w:autoSpaceDE w:val="0"/>
        <w:autoSpaceDN w:val="0"/>
        <w:spacing w:before="58" w:after="0" w:line="264" w:lineRule="exact"/>
      </w:pPr>
      <w:r>
        <w:t>individual resilience in the face of profound hardship. Her journey offered a powerful counter-narrative to the despair that threatened to consume them all, reminding them of the enduring strength of the human spirit and the transformative power of community support.</w:t>
      </w:r>
    </w:p>
    <w:p w14:paraId="6DA4200C" w14:textId="77777777" w:rsidR="003139D6" w:rsidRDefault="003139D6">
      <w:pPr>
        <w:sectPr w:rsidR="003139D6">
          <w:pgSz w:w="8000" w:h="12000"/>
          <w:pgMar w:top="1440" w:right="1440" w:bottom="1440" w:left="1440" w:header="720" w:footer="720" w:gutter="0"/>
          <w:cols w:space="720"/>
          <w:docGrid w:linePitch="360"/>
        </w:sectPr>
      </w:pPr>
    </w:p>
    <w:p w14:paraId="4C6E655E" w14:textId="77777777" w:rsidR="003139D6" w:rsidRDefault="003139D6">
      <w:pPr>
        <w:autoSpaceDE w:val="0"/>
        <w:autoSpaceDN w:val="0"/>
        <w:spacing w:after="224" w:line="220" w:lineRule="exact"/>
      </w:pPr>
    </w:p>
    <w:p w14:paraId="4233AE7A" w14:textId="77777777" w:rsidR="003139D6" w:rsidRDefault="00000000">
      <w:pPr>
        <w:autoSpaceDE w:val="0"/>
        <w:autoSpaceDN w:val="0"/>
        <w:spacing w:after="0" w:line="330" w:lineRule="exact"/>
      </w:pPr>
      <w:r>
        <w:t>Marks Artistic Success</w:t>
      </w:r>
    </w:p>
    <w:p w14:paraId="53B9444D" w14:textId="77777777" w:rsidR="003139D6" w:rsidRDefault="00000000">
      <w:pPr>
        <w:autoSpaceDE w:val="0"/>
        <w:autoSpaceDN w:val="0"/>
        <w:spacing w:before="286" w:after="0" w:line="264" w:lineRule="exact"/>
        <w:ind w:right="144"/>
      </w:pPr>
      <w:r>
        <w:t xml:space="preserve">The dingy basement, usually a haven for self-medication and melancholic strumming, experienced different that night. Mark, usually hunched over his worn guitar, was almost bouncing on the balls of his feet, a nervous energy crackling in the air thicker than the cigarette smoke hanging heavy in the room. His phone buzzed – a notification from the online music platform he’d reluctantly </w:t>
        <w:br/>
        <w:t>uploaded his work to months ago, a desperate attempt to claw his way out of the mire of unemployment and self-destruction. He’d almost deleted his profile a hundred times, convinced his music, raw and emotionally charged as it was, was nothing more than a pathetic cry into the void. But tonight, the void was echoing back.</w:t>
      </w:r>
    </w:p>
    <w:p w14:paraId="057E30D7" w14:textId="77777777" w:rsidR="003139D6" w:rsidRDefault="00000000">
      <w:pPr>
        <w:autoSpaceDE w:val="0"/>
        <w:autoSpaceDN w:val="0"/>
        <w:spacing w:before="264" w:after="0" w:line="264" w:lineRule="exact"/>
      </w:pPr>
      <w:r>
        <w:t>His song, "Concrete Bloom," a raw, aching ballad about the crushing weight of poverty and the relentless pursuit of a dream buried under layers of despair, had been noticed. Not just noticed, but lauded. A small independent record label, based out of Chicago, had reached out. They wanted to hear more. They wanted to work with him.</w:t>
      </w:r>
    </w:p>
    <w:p w14:paraId="55246D0A" w14:textId="77777777" w:rsidR="003139D6" w:rsidRDefault="00000000">
      <w:pPr>
        <w:autoSpaceDE w:val="0"/>
        <w:autoSpaceDN w:val="0"/>
        <w:spacing w:before="264" w:after="0" w:line="264" w:lineRule="exact"/>
      </w:pPr>
      <w:r>
        <w:t xml:space="preserve">The news experienced surreal, a disorienting shift from the bleak landscape he’d been inhabiting. For months, the only sound louder than his self-doubt had been the grinding gears of his despair. The gnawing emptiness in his stomach, the constant pressure on his chest, had been his constant companions. His music had been a lifeline, a way to channel the raw, unfiltered pain into something tangible, </w:t>
        <w:br/>
        <w:t>something beautiful, even amidst the ugliness of his existence. But he hadn't dared to hope it would ever amount to anything more than a personal catharsis.</w:t>
      </w:r>
    </w:p>
    <w:p w14:paraId="7177F6AA" w14:textId="77777777" w:rsidR="003139D6" w:rsidRDefault="00000000">
      <w:pPr>
        <w:autoSpaceDE w:val="0"/>
        <w:autoSpaceDN w:val="0"/>
        <w:spacing w:before="264" w:after="0" w:line="264" w:lineRule="exact"/>
      </w:pPr>
      <w:r>
        <w:t xml:space="preserve">He reread the email again, the words blurring slightly as tears welled in his eyes. It wasn't just the possibility of a record deal, a chance to escape the suffocating grip of poverty. It was the </w:t>
        <w:br/>
        <w:t xml:space="preserve">validation, the quiet recognition that his pain, his struggle, </w:t>
        <w:br/>
        <w:t xml:space="preserve">resonated with others. That his voice, however raw and broken, had found an audience. It was a testament to the power of art, to the enduring human need to express oneself, even in the face of </w:t>
        <w:br/>
        <w:t>overwhelming adversity.</w:t>
      </w:r>
    </w:p>
    <w:p w14:paraId="223ED664" w14:textId="77777777" w:rsidR="003139D6" w:rsidRDefault="003139D6">
      <w:pPr>
        <w:sectPr w:rsidR="003139D6">
          <w:pgSz w:w="8000" w:h="12000"/>
          <w:pgMar w:top="1440" w:right="1440" w:bottom="1440" w:left="1440" w:header="720" w:footer="720" w:gutter="0"/>
          <w:cols w:space="720"/>
          <w:docGrid w:linePitch="360"/>
        </w:sectPr>
      </w:pPr>
    </w:p>
    <w:p w14:paraId="5FB36CE7" w14:textId="77777777" w:rsidR="003139D6" w:rsidRDefault="003139D6">
      <w:pPr>
        <w:autoSpaceDE w:val="0"/>
        <w:autoSpaceDN w:val="0"/>
        <w:spacing w:after="210" w:line="220" w:lineRule="exact"/>
      </w:pPr>
    </w:p>
    <w:p w14:paraId="0165CB10" w14:textId="77777777" w:rsidR="003139D6" w:rsidRDefault="00000000">
      <w:pPr>
        <w:autoSpaceDE w:val="0"/>
        <w:autoSpaceDN w:val="0"/>
        <w:spacing w:before="58" w:after="0" w:line="264" w:lineRule="exact"/>
      </w:pPr>
      <w:r>
        <w:t>The phone buzzed again. This time it was Jamie. He answered, his voice trembling slightly. He told her the news, his words tumbling over each other in a rush of exhilaration and disbelief. He could hear her excitement on the other end of the line, a shared joy that transcended the individual struggle. Jamie, who had weathered her own storm of hardship, understood the profound significance of his breakthrough. Her quiet support, her unwavering belief in him, even during his darkest hours, had been instrumental in his journey.</w:t>
      </w:r>
    </w:p>
    <w:p w14:paraId="392BE2EE" w14:textId="77777777" w:rsidR="003139D6" w:rsidRDefault="00000000">
      <w:pPr>
        <w:autoSpaceDE w:val="0"/>
        <w:autoSpaceDN w:val="0"/>
        <w:spacing w:before="264" w:after="0" w:line="264" w:lineRule="exact"/>
      </w:pPr>
      <w:r>
        <w:t xml:space="preserve">The next few weeks were a whirlwind. He met with the record label representatives, a group of enthusiastic young people who seemed genuinely moved by his music. They understood his story, his pain, and they weren't trying to sanitize it. They wanted to amplify it, to share it with the world. They helped him refine his songs, guided him through the recording process, and introduced him to a </w:t>
        <w:br/>
        <w:t>network of talented musicians and producers.</w:t>
      </w:r>
    </w:p>
    <w:p w14:paraId="63AD8E31" w14:textId="77777777" w:rsidR="003139D6" w:rsidRDefault="00000000">
      <w:pPr>
        <w:autoSpaceDE w:val="0"/>
        <w:autoSpaceDN w:val="0"/>
        <w:spacing w:before="264" w:after="0" w:line="264" w:lineRule="exact"/>
      </w:pPr>
      <w:r>
        <w:t>The recording studio, a far cry from his basement, was a sanctuary of its own kind. The professional equipment, the skilled engineers, the supportive atmosphere, all contributed to a creative explosion. He poured his heart and soul into his work, each note, each lyric, a testament to his journey. The music flowed from him, a torrent of emotion, raw and untamed, yet refined and focused.</w:t>
      </w:r>
    </w:p>
    <w:p w14:paraId="1434C8EB" w14:textId="77777777" w:rsidR="003139D6" w:rsidRDefault="00000000">
      <w:pPr>
        <w:autoSpaceDE w:val="0"/>
        <w:autoSpaceDN w:val="0"/>
        <w:spacing w:before="264" w:after="0" w:line="264" w:lineRule="exact"/>
      </w:pPr>
      <w:r>
        <w:t xml:space="preserve">The album, titled "Shattered Streets, Unbroken Dreams," was </w:t>
        <w:br/>
        <w:t xml:space="preserve">released to critical acclaim. Reviewers praised his honesty, his vulnerability, the sheer power of his music. It wasn't just a </w:t>
        <w:br/>
        <w:t>collection of songs; it was a story, a testament to the resilience of the human spirit in the face of overwhelming adversity. It resonated deeply with audiences who experienced seen, understood, and validated. His music became an anthem for those grappling with similar struggles, a beacon of hope in the darkest of times.</w:t>
      </w:r>
    </w:p>
    <w:p w14:paraId="480C8E0D" w14:textId="77777777" w:rsidR="003139D6" w:rsidRDefault="00000000">
      <w:pPr>
        <w:autoSpaceDE w:val="0"/>
        <w:autoSpaceDN w:val="0"/>
        <w:spacing w:before="264" w:after="0" w:line="264" w:lineRule="exact"/>
      </w:pPr>
      <w:r>
        <w:t xml:space="preserve">His success wasn't just a personal triumph; it was a collective victory. It was a testament to the power of community, the </w:t>
        <w:br/>
        <w:t xml:space="preserve">unwavering support of his friends, and the transformative power of art. His story challenged the narrative of despair that often </w:t>
        <w:br/>
        <w:t>consumed their neighborhood, offering a counter-narrative of hope and perseverance. It proved that even in the most challenging</w:t>
      </w:r>
    </w:p>
    <w:p w14:paraId="24B268C8" w14:textId="77777777" w:rsidR="003139D6" w:rsidRDefault="003139D6">
      <w:pPr>
        <w:sectPr w:rsidR="003139D6">
          <w:pgSz w:w="8000" w:h="12000"/>
          <w:pgMar w:top="1440" w:right="1440" w:bottom="1440" w:left="1440" w:header="720" w:footer="720" w:gutter="0"/>
          <w:cols w:space="720"/>
          <w:docGrid w:linePitch="360"/>
        </w:sectPr>
      </w:pPr>
    </w:p>
    <w:p w14:paraId="6B6A953F" w14:textId="77777777" w:rsidR="003139D6" w:rsidRDefault="003139D6">
      <w:pPr>
        <w:autoSpaceDE w:val="0"/>
        <w:autoSpaceDN w:val="0"/>
        <w:spacing w:after="78" w:line="220" w:lineRule="exact"/>
      </w:pPr>
    </w:p>
    <w:p w14:paraId="72EC94DC" w14:textId="77777777" w:rsidR="003139D6" w:rsidRDefault="00000000">
      <w:pPr>
        <w:autoSpaceDE w:val="0"/>
        <w:autoSpaceDN w:val="0"/>
        <w:spacing w:before="58" w:after="0" w:line="264" w:lineRule="exact"/>
        <w:ind w:right="138"/>
        <w:jc w:val="both"/>
      </w:pPr>
      <w:r>
        <w:t>circumstances, dreams could not only survive but thrive. The gritty reality of his life, once a source of shame and self-loathing, became his strength, his voice.</w:t>
      </w:r>
    </w:p>
    <w:p w14:paraId="7917A93D" w14:textId="77777777" w:rsidR="003139D6" w:rsidRDefault="00000000">
      <w:pPr>
        <w:autoSpaceDE w:val="0"/>
        <w:autoSpaceDN w:val="0"/>
        <w:spacing w:before="264" w:after="0" w:line="264" w:lineRule="exact"/>
      </w:pPr>
      <w:r>
        <w:t>Mark's newfound success didn't erase the struggles of his past. He still carried the scars of addiction and unemployment, the weight of his past mistakes. But his success gave him a new perspective, a new sense of purpose. He became an advocate for those struggling with similar challenges. He used his platform to raise awareness about the systemic issues contributing to poverty and addiction, to offer a voice to the voiceless. He established a foundation to support young musicians from underprivileged backgrounds, providing them with the resources and opportunities he had been fortunate enough to receive.</w:t>
      </w:r>
    </w:p>
    <w:p w14:paraId="1BC489F7" w14:textId="77777777" w:rsidR="003139D6" w:rsidRDefault="00000000">
      <w:pPr>
        <w:autoSpaceDE w:val="0"/>
        <w:autoSpaceDN w:val="0"/>
        <w:spacing w:before="264" w:after="0" w:line="264" w:lineRule="exact"/>
      </w:pPr>
      <w:r>
        <w:t xml:space="preserve">He moved out of the basement, into a small but comfortable </w:t>
        <w:br/>
        <w:t xml:space="preserve">apartment. The walls were painted a calming shade of blue, </w:t>
        <w:br/>
        <w:t xml:space="preserve">mirroring Jamie's apartment, a subtle reminder of their shared journey, their intertwined destinies. He continued to play his music, but now, he played with a renewed sense of purpose. His music was no longer just a form of self-expression; it was a way to connect with others, to inspire hope, and to create positive change. He organized free concerts in his old neighborhood, a way of giving back to the community that had nurtured his talent. He witnessed the faces of the young people in the audience, their eyes reflecting the same dreams and fears that once haunted him, and he knew that he wasn't just a musician; he was a symbol of hope, a testament to the power of perseverance. His story echoed the resilience of his </w:t>
        <w:br/>
        <w:t>community, a collective triumph woven from threads of individual struggles and collective support.</w:t>
      </w:r>
    </w:p>
    <w:p w14:paraId="5DED857F" w14:textId="77777777" w:rsidR="003139D6" w:rsidRDefault="00000000">
      <w:pPr>
        <w:autoSpaceDE w:val="0"/>
        <w:autoSpaceDN w:val="0"/>
        <w:spacing w:before="264" w:after="0" w:line="264" w:lineRule="exact"/>
      </w:pPr>
      <w:r>
        <w:t xml:space="preserve">His life was a testament to the transformative power of art, the enduring strength of the human spirit, and the unwavering </w:t>
        <w:br/>
        <w:t xml:space="preserve">importance of community support. He had stared into the abyss of despair, and instead of succumbing to it, he had channeled his pain into something beautiful, something meaningful, something life-affirming. His music became a source of healing, both for himself and for those who listened. He had found his strength not in </w:t>
        <w:br/>
        <w:t>escaping his past but in embracing it, in transforming his pain into a powerful force for good. He learned that while dreams could</w:t>
      </w:r>
    </w:p>
    <w:p w14:paraId="7C273EE3" w14:textId="77777777" w:rsidR="003139D6" w:rsidRDefault="003139D6">
      <w:pPr>
        <w:sectPr w:rsidR="003139D6">
          <w:pgSz w:w="8000" w:h="12000"/>
          <w:pgMar w:top="1440" w:right="1440" w:bottom="1440" w:left="1440" w:header="720" w:footer="720" w:gutter="0"/>
          <w:cols w:space="720"/>
          <w:docGrid w:linePitch="360"/>
        </w:sectPr>
      </w:pPr>
    </w:p>
    <w:p w14:paraId="08A47DEF" w14:textId="77777777" w:rsidR="003139D6" w:rsidRDefault="003139D6">
      <w:pPr>
        <w:autoSpaceDE w:val="0"/>
        <w:autoSpaceDN w:val="0"/>
        <w:spacing w:after="78" w:line="220" w:lineRule="exact"/>
      </w:pPr>
    </w:p>
    <w:p w14:paraId="297FE9DB" w14:textId="77777777" w:rsidR="003139D6" w:rsidRDefault="00000000">
      <w:pPr>
        <w:autoSpaceDE w:val="0"/>
        <w:autoSpaceDN w:val="0"/>
        <w:spacing w:before="58" w:after="0" w:line="264" w:lineRule="exact"/>
      </w:pPr>
      <w:r>
        <w:t>indeed be shattered, the human spirit was far more resilient, far more capable of blooming even in the cracks of the concrete. His journey became a symbol of hope for a community desperately clinging to the belief that even in the darkest corners, the light of resilience could still find its way. And it was a testament to the power of art to not just reflect reality, but to shape it, to transform it, and to create a better future. The music, once a cry for help, became a beacon of hope, a reminder that even from the shattered streets, unbroken dreams could rise. His success was a ripple effect, a testament to his spirit and the enduring strength of the human spirit to rise above adversity.</w:t>
      </w:r>
    </w:p>
    <w:p w14:paraId="2B3B3A98" w14:textId="77777777" w:rsidR="003139D6" w:rsidRDefault="003139D6">
      <w:pPr>
        <w:sectPr w:rsidR="003139D6">
          <w:pgSz w:w="8000" w:h="12000"/>
          <w:pgMar w:top="1440" w:right="1440" w:bottom="1440" w:left="1440" w:header="720" w:footer="720" w:gutter="0"/>
          <w:cols w:space="720"/>
          <w:docGrid w:linePitch="360"/>
        </w:sectPr>
      </w:pPr>
    </w:p>
    <w:p w14:paraId="1A43B05D" w14:textId="77777777" w:rsidR="003139D6" w:rsidRDefault="003139D6">
      <w:pPr>
        <w:autoSpaceDE w:val="0"/>
        <w:autoSpaceDN w:val="0"/>
        <w:spacing w:after="224" w:line="220" w:lineRule="exact"/>
      </w:pPr>
    </w:p>
    <w:p w14:paraId="31D19CC7" w14:textId="77777777" w:rsidR="003139D6" w:rsidRDefault="00000000">
      <w:pPr>
        <w:autoSpaceDE w:val="0"/>
        <w:autoSpaceDN w:val="0"/>
        <w:spacing w:after="0" w:line="330" w:lineRule="exact"/>
      </w:pPr>
      <w:r>
        <w:t>Remembering Jays Kindness</w:t>
      </w:r>
    </w:p>
    <w:p w14:paraId="51785296" w14:textId="77777777" w:rsidR="003139D6" w:rsidRDefault="00000000">
      <w:pPr>
        <w:autoSpaceDE w:val="0"/>
        <w:autoSpaceDN w:val="0"/>
        <w:spacing w:before="286" w:after="0" w:line="264" w:lineRule="exact"/>
      </w:pPr>
      <w:r>
        <w:t>The silence in Jamie's apartment was thick with unspoken grief, a stark contrast to the usual lively chaos. Empty takeout containers littered the coffee table, remnants of a half-hearted attempt at a celebratory meal for Mark's success. But the celebratory mood had long since evaporated, leaving behind a residue of sorrow and the lingering presence of Jay. The news of Mark’s record deal, usually a source of immense joy, experienced muted, dulled by the ever-present shadow of their lost friend.</w:t>
      </w:r>
    </w:p>
    <w:p w14:paraId="10052B99" w14:textId="77777777" w:rsidR="003139D6" w:rsidRDefault="00000000">
      <w:pPr>
        <w:autoSpaceDE w:val="0"/>
        <w:autoSpaceDN w:val="0"/>
        <w:spacing w:before="264" w:after="0" w:line="264" w:lineRule="exact"/>
      </w:pPr>
      <w:r>
        <w:t xml:space="preserve">Jamie traced the rim of her chipped mug, her gaze drifting to the framed photograph on the mantelpiece. Jay, all smiles and </w:t>
        <w:br/>
        <w:t>mischievous eyes, stood beside a dilapidated basketball hoop, a basketball tucked under his arm. The picture was taken years ago, a relic from a time when their carefree laughter echoed through the streets, unburdened by the crushing weight of poverty and despair.</w:t>
      </w:r>
    </w:p>
    <w:p w14:paraId="31663DA9" w14:textId="77777777" w:rsidR="003139D6" w:rsidRDefault="00000000">
      <w:pPr>
        <w:autoSpaceDE w:val="0"/>
        <w:autoSpaceDN w:val="0"/>
        <w:spacing w:before="60" w:after="0" w:line="264" w:lineRule="exact"/>
      </w:pPr>
      <w:r>
        <w:t>Now, the laughter was just a memory, a ghost of a brighter past. Jay’s absence was a constant ache, a void that no amount of success could ever fill.</w:t>
      </w:r>
    </w:p>
    <w:p w14:paraId="3A585543" w14:textId="77777777" w:rsidR="003139D6" w:rsidRDefault="00000000">
      <w:pPr>
        <w:autoSpaceDE w:val="0"/>
        <w:autoSpaceDN w:val="0"/>
        <w:spacing w:before="264" w:after="0" w:line="264" w:lineRule="exact"/>
      </w:pPr>
      <w:r>
        <w:t>"Remember that time Jay fixed my bike?" Mark finally spoke, breaking the silence. His voice was low, almost a whisper, the raw energy of his recent success replaced by a quiet melancholy. He sat heavily on the sofa, the vibrant colors of his newly purchased clothes oddly at odds with the subdued atmosphere of the room.</w:t>
      </w:r>
    </w:p>
    <w:p w14:paraId="69CBAF26" w14:textId="77777777" w:rsidR="003139D6" w:rsidRDefault="00000000">
      <w:pPr>
        <w:autoSpaceDE w:val="0"/>
        <w:autoSpaceDN w:val="0"/>
        <w:spacing w:before="264" w:after="0" w:line="264" w:lineRule="exact"/>
      </w:pPr>
      <w:r>
        <w:t xml:space="preserve">Jamie nodded, a faint smile touching her lips. "He was a whiz with mechanics, always knew how to fix things." She recalled a younger Jay, grease smudged on his cheeks, his brow furrowed in </w:t>
        <w:br/>
        <w:t xml:space="preserve">concentration as he meticulously worked on her bicycle's tangled gears. It wasn't just the mechanical skill; it was the quiet </w:t>
        <w:br/>
        <w:t>determination, the unspoken understanding of her struggles. He hadn't asked questions, hadn't judged. He had simply fixed her bike, a small act of kindness that spoke volumes.</w:t>
      </w:r>
    </w:p>
    <w:p w14:paraId="460B2D68" w14:textId="77777777" w:rsidR="003139D6" w:rsidRDefault="00000000">
      <w:pPr>
        <w:autoSpaceDE w:val="0"/>
        <w:autoSpaceDN w:val="0"/>
        <w:spacing w:before="264" w:after="0" w:line="264" w:lineRule="exact"/>
      </w:pPr>
      <w:r>
        <w:t>Brandon’s memory drifted into their conversation like a rogue current, a painful reminder of their shared loss. He had always been the quiet one, the observer, yet his laughter had held a warmth that</w:t>
      </w:r>
    </w:p>
    <w:p w14:paraId="35D9B823" w14:textId="77777777" w:rsidR="003139D6" w:rsidRDefault="003139D6">
      <w:pPr>
        <w:sectPr w:rsidR="003139D6">
          <w:pgSz w:w="8000" w:h="12000"/>
          <w:pgMar w:top="1440" w:right="1440" w:bottom="1440" w:left="1440" w:header="720" w:footer="720" w:gutter="0"/>
          <w:cols w:space="720"/>
          <w:docGrid w:linePitch="360"/>
        </w:sectPr>
      </w:pPr>
    </w:p>
    <w:p w14:paraId="7C79E9E2" w14:textId="77777777" w:rsidR="003139D6" w:rsidRDefault="003139D6">
      <w:pPr>
        <w:autoSpaceDE w:val="0"/>
        <w:autoSpaceDN w:val="0"/>
        <w:spacing w:after="78" w:line="220" w:lineRule="exact"/>
      </w:pPr>
    </w:p>
    <w:p w14:paraId="6C0E74C4" w14:textId="77777777" w:rsidR="003139D6" w:rsidRDefault="00000000">
      <w:pPr>
        <w:autoSpaceDE w:val="0"/>
        <w:autoSpaceDN w:val="0"/>
        <w:spacing w:before="58" w:after="0" w:line="264" w:lineRule="exact"/>
        <w:ind w:right="144"/>
      </w:pPr>
      <w:r>
        <w:t xml:space="preserve">had touched them all. Even amidst his battles, Brandon had </w:t>
        <w:br/>
        <w:t>possessed a quiet kindness, a gentle soul lost too soon. He too, was absent that night, his memory hanging in the space between their words.</w:t>
      </w:r>
    </w:p>
    <w:p w14:paraId="01A2722D" w14:textId="77777777" w:rsidR="003139D6" w:rsidRDefault="00000000">
      <w:pPr>
        <w:autoSpaceDE w:val="0"/>
        <w:autoSpaceDN w:val="0"/>
        <w:spacing w:before="264" w:after="0" w:line="264" w:lineRule="exact"/>
        <w:ind w:right="144"/>
      </w:pPr>
      <w:r>
        <w:t>The shared memory of Jay’s kindness blossomed into a cascade of anecdotes, each one a testament to the depth of his compassion.</w:t>
      </w:r>
    </w:p>
    <w:p w14:paraId="5002DC46" w14:textId="77777777" w:rsidR="003139D6" w:rsidRDefault="00000000">
      <w:pPr>
        <w:autoSpaceDE w:val="0"/>
        <w:autoSpaceDN w:val="0"/>
        <w:spacing w:before="58" w:after="0" w:line="264" w:lineRule="exact"/>
      </w:pPr>
      <w:r>
        <w:t xml:space="preserve">There was the time he’d spent hours tutoring Jamie in algebra, patiently explaining the concepts until she finally understood. The time he’d shared his meager lunch with Mark, even when he </w:t>
        <w:br/>
        <w:t>himself was hungry. The countless small acts of generosity and empathy, often unnoticed at the time, now shone as beacons of light in the darkness.</w:t>
      </w:r>
    </w:p>
    <w:p w14:paraId="18C93E8D" w14:textId="77777777" w:rsidR="003139D6" w:rsidRDefault="00000000">
      <w:pPr>
        <w:autoSpaceDE w:val="0"/>
        <w:autoSpaceDN w:val="0"/>
        <w:spacing w:before="264" w:after="0" w:line="264" w:lineRule="exact"/>
      </w:pPr>
      <w:r>
        <w:t>Mark spoke of Jay's unwavering support during his darkest days, when he was spiraling into addiction. Jay, even as he faced his own struggles, had never given up on him. He'd been a steady presence, a silent anchor in the storm, offering words of encouragement and a listening ear without judgment.</w:t>
      </w:r>
    </w:p>
    <w:p w14:paraId="7B717359" w14:textId="77777777" w:rsidR="003139D6" w:rsidRDefault="00000000">
      <w:pPr>
        <w:autoSpaceDE w:val="0"/>
        <w:autoSpaceDN w:val="0"/>
        <w:spacing w:before="264" w:after="0" w:line="264" w:lineRule="exact"/>
      </w:pPr>
      <w:r>
        <w:t xml:space="preserve">"He never judged," Mark repeated, his voice choked with emotion. "He just… he just understood." This understanding, this acceptance, had been invaluable during a time when Mark had experienced utterly alone and lost in a world of self-destruction. Jay's faith had been a </w:t>
        <w:br/>
        <w:t>lifeline, the quiet affirmation that he deserved better.</w:t>
      </w:r>
    </w:p>
    <w:p w14:paraId="4A630C27" w14:textId="77777777" w:rsidR="003139D6" w:rsidRDefault="00000000">
      <w:pPr>
        <w:autoSpaceDE w:val="0"/>
        <w:autoSpaceDN w:val="0"/>
        <w:spacing w:before="264" w:after="0" w:line="264" w:lineRule="exact"/>
      </w:pPr>
      <w:r>
        <w:t>Jamie shared a similar sentiment, remembering Jay's unwavering faith in her dreams during her pregnancy. He had been a source of strength during a time when she’d experienced overwhelmed and afraid. His belief in her, his unwavering support, had given her the courage to face her fears and take the first steps towards independence.</w:t>
      </w:r>
    </w:p>
    <w:p w14:paraId="54D60085" w14:textId="77777777" w:rsidR="003139D6" w:rsidRDefault="00000000">
      <w:pPr>
        <w:autoSpaceDE w:val="0"/>
        <w:autoSpaceDN w:val="0"/>
        <w:spacing w:before="264" w:after="0" w:line="264" w:lineRule="exact"/>
      </w:pPr>
      <w:r>
        <w:t>Their memories weren't just nostalgic reminiscences; they were a source of strength, a shared inheritance of empathy and resilience. Jay's life, though tragically cut short, had left an enduring legacy of kindness, a legacy they were determined to honor. They found comfort and inspiration in the shared memory of his quiet acts of compassion, which had touched so many lives in countless ways.</w:t>
      </w:r>
    </w:p>
    <w:p w14:paraId="30DECBAE" w14:textId="77777777" w:rsidR="003139D6" w:rsidRDefault="00000000">
      <w:pPr>
        <w:autoSpaceDE w:val="0"/>
        <w:autoSpaceDN w:val="0"/>
        <w:spacing w:before="204" w:after="0" w:line="324" w:lineRule="exact"/>
      </w:pPr>
      <w:r>
        <w:t>The conversation shifted to how they could keep Jay's spirit alive,</w:t>
      </w:r>
    </w:p>
    <w:p w14:paraId="6E38921F" w14:textId="77777777" w:rsidR="003139D6" w:rsidRDefault="003139D6">
      <w:pPr>
        <w:sectPr w:rsidR="003139D6">
          <w:pgSz w:w="8000" w:h="12000"/>
          <w:pgMar w:top="1440" w:right="1440" w:bottom="1440" w:left="1440" w:header="720" w:footer="720" w:gutter="0"/>
          <w:cols w:space="720"/>
          <w:docGrid w:linePitch="360"/>
        </w:sectPr>
      </w:pPr>
    </w:p>
    <w:p w14:paraId="0B4AAD25" w14:textId="77777777" w:rsidR="003139D6" w:rsidRDefault="003139D6">
      <w:pPr>
        <w:autoSpaceDE w:val="0"/>
        <w:autoSpaceDN w:val="0"/>
        <w:spacing w:after="78" w:line="220" w:lineRule="exact"/>
      </w:pPr>
    </w:p>
    <w:p w14:paraId="4AE11DE9" w14:textId="77777777" w:rsidR="003139D6" w:rsidRDefault="00000000">
      <w:pPr>
        <w:autoSpaceDE w:val="0"/>
        <w:autoSpaceDN w:val="0"/>
        <w:spacing w:after="0" w:line="322" w:lineRule="exact"/>
      </w:pPr>
      <w:r>
        <w:t>how to honor his memory in a way that would make a difference.</w:t>
      </w:r>
    </w:p>
    <w:p w14:paraId="394559B3" w14:textId="77777777" w:rsidR="003139D6" w:rsidRDefault="00000000">
      <w:pPr>
        <w:autoSpaceDE w:val="0"/>
        <w:autoSpaceDN w:val="0"/>
        <w:spacing w:before="58" w:after="0" w:line="264" w:lineRule="exact"/>
      </w:pPr>
      <w:r>
        <w:t>Mark, fuelled by his newfound platform, suggested setting up a scholarship in Jay’s name for underprivileged students who aspired to pursue higher education. A way to provide the opportunities Jay had been denied due to the constraints of his environment.</w:t>
      </w:r>
    </w:p>
    <w:p w14:paraId="348EEAA4" w14:textId="77777777" w:rsidR="003139D6" w:rsidRDefault="00000000">
      <w:pPr>
        <w:autoSpaceDE w:val="0"/>
        <w:autoSpaceDN w:val="0"/>
        <w:spacing w:before="264" w:after="0" w:line="264" w:lineRule="exact"/>
      </w:pPr>
      <w:r>
        <w:t>Jamie, working tirelessly to build a life free of poverty, agreed. She volunteered to help Mark organize fundraisers and manage the scholarship application process. They both understood that success was not just about personal achievement, but about extending a hand to others, about lifting those who were struggling.</w:t>
      </w:r>
    </w:p>
    <w:p w14:paraId="69CC5B69" w14:textId="77777777" w:rsidR="003139D6" w:rsidRDefault="00000000">
      <w:pPr>
        <w:autoSpaceDE w:val="0"/>
        <w:autoSpaceDN w:val="0"/>
        <w:spacing w:before="264" w:after="0" w:line="264" w:lineRule="exact"/>
        <w:ind w:right="144"/>
      </w:pPr>
      <w:r>
        <w:t>The idea resonated deeply with both of them. It experienced like a natural extension of Jay's legacy, a tangible way to honor his compassion and generosity. It was a way to fight back against the cycle of poverty and despair that had claimed Jay's life, a way to transform sorrow into action.</w:t>
      </w:r>
    </w:p>
    <w:p w14:paraId="5FDBB012" w14:textId="77777777" w:rsidR="003139D6" w:rsidRDefault="00000000">
      <w:pPr>
        <w:autoSpaceDE w:val="0"/>
        <w:autoSpaceDN w:val="0"/>
        <w:spacing w:before="264" w:after="0" w:line="264" w:lineRule="exact"/>
      </w:pPr>
      <w:r>
        <w:t>Over the following months, they dedicated countless hours to the project. Mark leveraged his newfound influence, using his platform to raise awareness about the scholarship and to inspire others to contribute. His concerts became a vehicle for social change, using his music to tell Jay’s story and to shine a light on the pervasive inequalities within their community.</w:t>
      </w:r>
    </w:p>
    <w:p w14:paraId="09FE9615" w14:textId="77777777" w:rsidR="003139D6" w:rsidRDefault="00000000">
      <w:pPr>
        <w:autoSpaceDE w:val="0"/>
        <w:autoSpaceDN w:val="0"/>
        <w:spacing w:before="264" w:after="0" w:line="264" w:lineRule="exact"/>
      </w:pPr>
      <w:r>
        <w:t xml:space="preserve">Jamie, with her organizational skills and innate empathy, was instrumental in coordinating the logistics of the scholarship </w:t>
        <w:br/>
        <w:t>program. She ensured that the process was transparent, equitable, and supportive of the students who applied. The application process was designed to be easy and accessible.</w:t>
      </w:r>
    </w:p>
    <w:p w14:paraId="06D05A8E" w14:textId="77777777" w:rsidR="003139D6" w:rsidRDefault="00000000">
      <w:pPr>
        <w:autoSpaceDE w:val="0"/>
        <w:autoSpaceDN w:val="0"/>
        <w:spacing w:before="264" w:after="0" w:line="264" w:lineRule="exact"/>
      </w:pPr>
      <w:r>
        <w:t>The response to the initiative was overwhelming. People from all walks of life, touched by Jay's story, contributed generously. Mark's music, once a lament of despair, had become a vehicle for social change, an anthem for hope and resilience. His powerful lyrics gave voice to the silent struggles of the community.</w:t>
      </w:r>
    </w:p>
    <w:p w14:paraId="022EB289" w14:textId="77777777" w:rsidR="003139D6" w:rsidRDefault="00000000">
      <w:pPr>
        <w:autoSpaceDE w:val="0"/>
        <w:autoSpaceDN w:val="0"/>
        <w:spacing w:before="264" w:after="0" w:line="264" w:lineRule="exact"/>
      </w:pPr>
      <w:r>
        <w:t>The first Jay Davis Memorial Scholarship was awarded to a young girl who dreamt of becoming a doctor. Her story mirrored their own, a testament to the resilience of the human spirit in the face of</w:t>
      </w:r>
    </w:p>
    <w:p w14:paraId="5483E70B" w14:textId="77777777" w:rsidR="003139D6" w:rsidRDefault="003139D6">
      <w:pPr>
        <w:sectPr w:rsidR="003139D6">
          <w:pgSz w:w="8000" w:h="12000"/>
          <w:pgMar w:top="1440" w:right="1440" w:bottom="1440" w:left="1440" w:header="720" w:footer="720" w:gutter="0"/>
          <w:cols w:space="720"/>
          <w:docGrid w:linePitch="360"/>
        </w:sectPr>
      </w:pPr>
    </w:p>
    <w:p w14:paraId="63437075" w14:textId="77777777" w:rsidR="003139D6" w:rsidRDefault="003139D6">
      <w:pPr>
        <w:autoSpaceDE w:val="0"/>
        <w:autoSpaceDN w:val="0"/>
        <w:spacing w:after="78" w:line="220" w:lineRule="exact"/>
      </w:pPr>
    </w:p>
    <w:p w14:paraId="2D3E12B8" w14:textId="77777777" w:rsidR="003139D6" w:rsidRDefault="00000000">
      <w:pPr>
        <w:autoSpaceDE w:val="0"/>
        <w:autoSpaceDN w:val="0"/>
        <w:spacing w:before="58" w:after="0" w:line="264" w:lineRule="exact"/>
      </w:pPr>
      <w:r>
        <w:t>adversity. Seeing the young recipient’s eyes light up, a beacon of hope in the face of immense challenges, the weight of their loss eased slightly. It was as if a part of Jay himself was carried into the future, his dream, his compassion, his kindness living on in the dreams of others.</w:t>
      </w:r>
    </w:p>
    <w:p w14:paraId="4160EAFF" w14:textId="77777777" w:rsidR="003139D6" w:rsidRDefault="00000000">
      <w:pPr>
        <w:autoSpaceDE w:val="0"/>
        <w:autoSpaceDN w:val="0"/>
        <w:spacing w:before="264" w:after="0" w:line="264" w:lineRule="exact"/>
      </w:pPr>
      <w:r>
        <w:t xml:space="preserve">Their collective effort to honor Jay's memory transcended the mere act of remembrance. It became a force for positive change within their community, a tangible embodiment of their shared </w:t>
        <w:br/>
        <w:t xml:space="preserve">commitment to creating a better future. The initiative served as a testament to Jay's impact, the ripple effect of his compassion </w:t>
        <w:br/>
        <w:t xml:space="preserve">echoing through the lives he touched. It became a symbol of hope, proving that even in the face of immeasurable loss, love, kindness, and a shared sense of purpose can pave the way for a brighter future. Jay's memory continued to inspire positive change, his absence experienced acutely, yet simultaneously filled with the hope and action his legacy sparked. Their collective grief was transformed into a beacon of hope, a catalyst for positive change, and an </w:t>
        <w:br/>
        <w:t xml:space="preserve">enduring tribute to the kindness of Jay. His life, though tragically short, left an imprint on their souls, a legacy of empathy, resilience, and unwavering faith in the possibility of a better tomorrow. And as the years passed, the Jay Davis Memorial Scholarship became more than just a program; it became a symbol of hope, a testament to the power of collective action, and a lasting legacy of love and </w:t>
        <w:br/>
        <w:t>kindness, perpetuated by the enduring memory of Jay.</w:t>
      </w:r>
    </w:p>
    <w:p w14:paraId="3E23FD6C" w14:textId="77777777" w:rsidR="003139D6" w:rsidRDefault="003139D6">
      <w:pPr>
        <w:sectPr w:rsidR="003139D6">
          <w:pgSz w:w="8000" w:h="12000"/>
          <w:pgMar w:top="1440" w:right="1440" w:bottom="1440" w:left="1440" w:header="720" w:footer="720" w:gutter="0"/>
          <w:cols w:space="720"/>
          <w:docGrid w:linePitch="360"/>
        </w:sectPr>
      </w:pPr>
    </w:p>
    <w:p w14:paraId="05BDE856" w14:textId="77777777" w:rsidR="003139D6" w:rsidRDefault="003139D6">
      <w:pPr>
        <w:autoSpaceDE w:val="0"/>
        <w:autoSpaceDN w:val="0"/>
        <w:spacing w:after="224" w:line="220" w:lineRule="exact"/>
      </w:pPr>
    </w:p>
    <w:p w14:paraId="6186E563" w14:textId="77777777" w:rsidR="003139D6" w:rsidRDefault="00000000">
      <w:pPr>
        <w:autoSpaceDE w:val="0"/>
        <w:autoSpaceDN w:val="0"/>
        <w:spacing w:after="0" w:line="330" w:lineRule="exact"/>
      </w:pPr>
      <w:r>
        <w:t>Brandons Renewed Purpose</w:t>
      </w:r>
    </w:p>
    <w:p w14:paraId="0F1ADF02" w14:textId="77777777" w:rsidR="003139D6" w:rsidRDefault="00000000">
      <w:pPr>
        <w:autoSpaceDE w:val="0"/>
        <w:autoSpaceDN w:val="0"/>
        <w:spacing w:before="286" w:after="0" w:line="264" w:lineRule="exact"/>
      </w:pPr>
      <w:r>
        <w:t xml:space="preserve">The weight of Jay's absence settled heavily on the shoulders of the remaining friends, but it was Brandon's quiet grief that often went unnoticed. He had always been the quiet observer, the one who listened more than he spoke, the one whose gentle smile could soothe even the most turbulent of spirits. His death, a tragic </w:t>
        <w:br/>
        <w:t xml:space="preserve">overdose, had been a shock, a stark reminder of the pervasive despair that clung to their neighborhood like a shroud. His passing, while expected by those who knew his struggle, still left a gaping hole in their lives, a void that experienced impossible to fill. The silence surrounding his death was a testament to the isolating nature of addiction, a silent killer that stole not only lives but also the </w:t>
        <w:br/>
        <w:t>opportunity for meaningful connection and support.</w:t>
      </w:r>
    </w:p>
    <w:p w14:paraId="14EA139D" w14:textId="77777777" w:rsidR="003139D6" w:rsidRDefault="00000000">
      <w:pPr>
        <w:autoSpaceDE w:val="0"/>
        <w:autoSpaceDN w:val="0"/>
        <w:spacing w:before="264" w:after="0" w:line="264" w:lineRule="exact"/>
      </w:pPr>
      <w:r>
        <w:t>In the weeks following the funeral, Jamie and Mark found solace in each other's company, their grief binding them together in a shared sorrow. They poured their energies into the Jay Davis Memorial Scholarship, finding purpose in the act of giving back, of honoring their friend's memory by creating opportunities for others. But Brandon's absence experienced different. It was a void that went beyond a shared sorrow; it was a silence that echoed with the unspoken understanding of a life cut tragically short, a life that held so much unrealized potential.</w:t>
      </w:r>
    </w:p>
    <w:p w14:paraId="72FF373D" w14:textId="77777777" w:rsidR="003139D6" w:rsidRDefault="00000000">
      <w:pPr>
        <w:autoSpaceDE w:val="0"/>
        <w:autoSpaceDN w:val="0"/>
        <w:spacing w:before="264" w:after="0" w:line="264" w:lineRule="exact"/>
      </w:pPr>
      <w:r>
        <w:t xml:space="preserve">One rainy afternoon, Jamie found herself drawn to Brandon's abandoned apartment. The air hung heavy with the scent of stale cigarette smoke and despair, the silence punctuated only by the rhythmic drip of a leaky faucet. She had always known that </w:t>
        <w:br/>
        <w:t xml:space="preserve">Brandon’s struggles were deeper than most, but the physical </w:t>
        <w:br/>
        <w:t xml:space="preserve">manifestation of his absence hit her with the force of a tidal wave. His few belongings, scattered haphazardly, spoke of a life lived on the edge, a constant battle against the forces that had pulled him under. Empty prescription bottles, half-written poems scattered amidst crumpled receipts, and a worn-out copy of Kerouac's "On the Road" – all bore testament to a life yearning for something more, something beyond the confines of addiction and despair. Yet, </w:t>
        <w:br/>
        <w:t xml:space="preserve">amidst the wreckage, Jamie found something unexpected – a </w:t>
        <w:br/>
        <w:t>sketchbook.</w:t>
      </w:r>
    </w:p>
    <w:p w14:paraId="43F70AC2" w14:textId="77777777" w:rsidR="003139D6" w:rsidRDefault="003139D6">
      <w:pPr>
        <w:sectPr w:rsidR="003139D6">
          <w:pgSz w:w="8000" w:h="12000"/>
          <w:pgMar w:top="1440" w:right="1440" w:bottom="1440" w:left="1440" w:header="720" w:footer="720" w:gutter="0"/>
          <w:cols w:space="720"/>
          <w:docGrid w:linePitch="360"/>
        </w:sectPr>
      </w:pPr>
    </w:p>
    <w:p w14:paraId="77648805" w14:textId="77777777" w:rsidR="003139D6" w:rsidRDefault="003139D6">
      <w:pPr>
        <w:autoSpaceDE w:val="0"/>
        <w:autoSpaceDN w:val="0"/>
        <w:spacing w:after="210" w:line="220" w:lineRule="exact"/>
      </w:pPr>
    </w:p>
    <w:p w14:paraId="66C315F5" w14:textId="77777777" w:rsidR="003139D6" w:rsidRDefault="00000000">
      <w:pPr>
        <w:autoSpaceDE w:val="0"/>
        <w:autoSpaceDN w:val="0"/>
        <w:spacing w:before="58" w:after="0" w:line="264" w:lineRule="exact"/>
      </w:pPr>
      <w:r>
        <w:t xml:space="preserve">Inside, the pages were filled with vibrant sketches, raw and emotive portrayals of their neighborhood, of its people, its struggles, its hidden beauty. Brandon's art was a testament to his keen eye for detail, his ability to capture the raw emotions of his community. His drawings weren't mere representations of the environment; they were glimpses into the souls of the people who lived there – the weary eyes of the elderly woman selling flowers on the corner, the hopeful gaze of a child playing amidst the rubble, the quiet </w:t>
        <w:br/>
        <w:t>desperation etched onto the faces of the unemployed. The artwork was filled with a stark realism, devoid of any romanticization of the gritty reality, yet brimming with empathy and compassion. His art transcended the pain of his own struggles, capturing the essence of shared experience and human vulnerability.</w:t>
      </w:r>
    </w:p>
    <w:p w14:paraId="652E58CE" w14:textId="77777777" w:rsidR="003139D6" w:rsidRDefault="00000000">
      <w:pPr>
        <w:autoSpaceDE w:val="0"/>
        <w:autoSpaceDN w:val="0"/>
        <w:spacing w:before="264" w:after="0" w:line="264" w:lineRule="exact"/>
      </w:pPr>
      <w:r>
        <w:t>Jamie showed the sketchbook to Mark, who was initially hesitant. He had associated Brandon’s struggles with self-destruction, a path that seemed to lead only to despair. But as Mark carefully turned the pages, a shift occurred within him. He witnessed not just the pain and hardship reflected in Brandon's art, but also a glimmer of hope, a testament to the resilience of the human spirit. He saw Brandon’s keen observation of the community, his capacity to capture the essence of their lives with such raw honesty. The vivid depictions of their neighborhood, touched with a mixture of sadness and hope, reflected the complex tapestry of their lives.</w:t>
      </w:r>
    </w:p>
    <w:p w14:paraId="3E11B9E4" w14:textId="77777777" w:rsidR="003139D6" w:rsidRDefault="00000000">
      <w:pPr>
        <w:autoSpaceDE w:val="0"/>
        <w:autoSpaceDN w:val="0"/>
        <w:spacing w:before="264" w:after="0" w:line="264" w:lineRule="exact"/>
        <w:ind w:right="144"/>
      </w:pPr>
      <w:r>
        <w:t xml:space="preserve">Mark understood then that Brandon's art wasn't just a chronicle of suffering; it was a plea for understanding, a desperate cry for connection, an unconscious attempt to find meaning amidst the chaos. He understood that Brandon’s art held the key to a new purpose, a way to connect with his community and to find </w:t>
        <w:br/>
        <w:t>redemption.</w:t>
      </w:r>
    </w:p>
    <w:p w14:paraId="49153E9D" w14:textId="77777777" w:rsidR="003139D6" w:rsidRDefault="00000000">
      <w:pPr>
        <w:autoSpaceDE w:val="0"/>
        <w:autoSpaceDN w:val="0"/>
        <w:spacing w:before="264" w:after="0" w:line="264" w:lineRule="exact"/>
      </w:pPr>
      <w:r>
        <w:t>Inspired by Brandon's powerful artwork, Mark decided to organize an exhibition in a local community center, using the event to raise funds for a new after-school program aimed at preventing youth addiction. He enlisted Jamie's help in contacting the gallery owners. The space had previously housed a dilapidated community center. With Mark's newfound resources from his music career, combined with Jamie’s organizational skills and the support of their growing</w:t>
      </w:r>
    </w:p>
    <w:p w14:paraId="4F0FDE42" w14:textId="77777777" w:rsidR="003139D6" w:rsidRDefault="003139D6">
      <w:pPr>
        <w:sectPr w:rsidR="003139D6">
          <w:pgSz w:w="8000" w:h="12000"/>
          <w:pgMar w:top="1440" w:right="1440" w:bottom="1440" w:left="1440" w:header="720" w:footer="720" w:gutter="0"/>
          <w:cols w:space="720"/>
          <w:docGrid w:linePitch="360"/>
        </w:sectPr>
      </w:pPr>
    </w:p>
    <w:p w14:paraId="2ECE5FEC" w14:textId="77777777" w:rsidR="003139D6" w:rsidRDefault="003139D6">
      <w:pPr>
        <w:autoSpaceDE w:val="0"/>
        <w:autoSpaceDN w:val="0"/>
        <w:spacing w:after="78" w:line="220" w:lineRule="exact"/>
      </w:pPr>
    </w:p>
    <w:p w14:paraId="3E42A153" w14:textId="77777777" w:rsidR="003139D6" w:rsidRDefault="00000000">
      <w:pPr>
        <w:autoSpaceDE w:val="0"/>
        <w:autoSpaceDN w:val="0"/>
        <w:spacing w:before="58" w:after="0" w:line="264" w:lineRule="exact"/>
        <w:ind w:right="288"/>
      </w:pPr>
      <w:r>
        <w:t>community, the transformation began. Walls were repaired, old furniture replaced with refurbished pieces, and a vibrant energy filled the space.</w:t>
      </w:r>
    </w:p>
    <w:p w14:paraId="1D33B6A9" w14:textId="77777777" w:rsidR="003139D6" w:rsidRDefault="00000000">
      <w:pPr>
        <w:autoSpaceDE w:val="0"/>
        <w:autoSpaceDN w:val="0"/>
        <w:spacing w:before="264" w:after="0" w:line="264" w:lineRule="exact"/>
      </w:pPr>
      <w:r>
        <w:t xml:space="preserve">The exhibition was a huge success. The raw emotion and powerful realism in Brandon’s art resonated deeply with the community. People witnessed themselves reflected in his work, recognizing their own struggles and resilience. The exhibition became more than just a display of art; it was a communal experience, a shared reflection on their collective experiences. The event served as a powerful </w:t>
        <w:br/>
        <w:t xml:space="preserve">reminder of their shared humanity, transcending individual </w:t>
        <w:br/>
        <w:t>differences.</w:t>
      </w:r>
    </w:p>
    <w:p w14:paraId="63F32C23" w14:textId="77777777" w:rsidR="003139D6" w:rsidRDefault="00000000">
      <w:pPr>
        <w:autoSpaceDE w:val="0"/>
        <w:autoSpaceDN w:val="0"/>
        <w:spacing w:before="264" w:after="0" w:line="264" w:lineRule="exact"/>
        <w:ind w:right="144"/>
      </w:pPr>
      <w:r>
        <w:t xml:space="preserve">The proceeds from the exhibition were used to establish a </w:t>
        <w:br/>
        <w:t>comprehensive after-school program, offering a safe space for youth, providing mentorship, tutoring, and recreational activities.</w:t>
      </w:r>
    </w:p>
    <w:p w14:paraId="02F12425" w14:textId="77777777" w:rsidR="003139D6" w:rsidRDefault="00000000">
      <w:pPr>
        <w:autoSpaceDE w:val="0"/>
        <w:autoSpaceDN w:val="0"/>
        <w:spacing w:before="58" w:after="0" w:line="264" w:lineRule="exact"/>
        <w:ind w:right="576"/>
      </w:pPr>
      <w:r>
        <w:t>The program was named after Brandon, a testament to the transformative power of his.  art and a tribute to the quiet, unassuming man who had found his purpose in expressing the untold stories of his community.</w:t>
      </w:r>
    </w:p>
    <w:p w14:paraId="7804425B" w14:textId="77777777" w:rsidR="003139D6" w:rsidRDefault="00000000">
      <w:pPr>
        <w:autoSpaceDE w:val="0"/>
        <w:autoSpaceDN w:val="0"/>
        <w:spacing w:before="264" w:after="0" w:line="264" w:lineRule="exact"/>
      </w:pPr>
      <w:r>
        <w:t xml:space="preserve">The success of the exhibition and the subsequent establishment of the Brandon Memorial After-School Program changed everything. It marked a turning point not only for their community but also for Mark and Jamie. Their shared grief had forged a powerful bond, and their collaboration had led to the creation of something </w:t>
        <w:br/>
        <w:t xml:space="preserve">meaningful and lasting. The program became a beacon of hope, offering young people a chance to escape the cycle of poverty and despair that had claimed Jay and Brandon. It provided structure, guidance, and a sense of belonging, empowering the next </w:t>
        <w:br/>
        <w:t>generation to break free from the chains of their environment.</w:t>
      </w:r>
    </w:p>
    <w:p w14:paraId="56728FA0" w14:textId="77777777" w:rsidR="003139D6" w:rsidRDefault="00000000">
      <w:pPr>
        <w:autoSpaceDE w:val="0"/>
        <w:autoSpaceDN w:val="0"/>
        <w:spacing w:before="264" w:after="0" w:line="264" w:lineRule="exact"/>
      </w:pPr>
      <w:r>
        <w:t xml:space="preserve">The program grew exponentially, expanding to include arts and crafts, music lessons, and vocational training. The success of the program drew attention from various organizations, which provided additional funding and resources. The transformation was </w:t>
        <w:br/>
        <w:t>extraordinary – from a dilapidated building to a vibrant hub of community engagement.</w:t>
      </w:r>
    </w:p>
    <w:p w14:paraId="03FCD38E" w14:textId="77777777" w:rsidR="003139D6" w:rsidRDefault="00000000">
      <w:pPr>
        <w:autoSpaceDE w:val="0"/>
        <w:autoSpaceDN w:val="0"/>
        <w:spacing w:before="204" w:after="0" w:line="324" w:lineRule="exact"/>
      </w:pPr>
      <w:r>
        <w:t>Jamie dedicated herself to managing the program, channeling her</w:t>
      </w:r>
    </w:p>
    <w:p w14:paraId="154CADAE" w14:textId="77777777" w:rsidR="003139D6" w:rsidRDefault="003139D6">
      <w:pPr>
        <w:sectPr w:rsidR="003139D6">
          <w:pgSz w:w="8000" w:h="12000"/>
          <w:pgMar w:top="1440" w:right="1440" w:bottom="1440" w:left="1440" w:header="720" w:footer="720" w:gutter="0"/>
          <w:cols w:space="720"/>
          <w:docGrid w:linePitch="360"/>
        </w:sectPr>
      </w:pPr>
    </w:p>
    <w:p w14:paraId="39AF9D71" w14:textId="77777777" w:rsidR="003139D6" w:rsidRDefault="003139D6">
      <w:pPr>
        <w:autoSpaceDE w:val="0"/>
        <w:autoSpaceDN w:val="0"/>
        <w:spacing w:after="78" w:line="220" w:lineRule="exact"/>
      </w:pPr>
    </w:p>
    <w:p w14:paraId="2137B87E" w14:textId="77777777" w:rsidR="003139D6" w:rsidRDefault="00000000">
      <w:pPr>
        <w:autoSpaceDE w:val="0"/>
        <w:autoSpaceDN w:val="0"/>
        <w:spacing w:before="58" w:after="0" w:line="264" w:lineRule="exact"/>
      </w:pPr>
      <w:r>
        <w:t>own strength and resilience into empowering the youth. Mark continued to use his platform to raise awareness about the program and advocate for social change, transforming his artistic success into a tool for community betterment. His music began to reflect not only his personal journey but also the collective experiences of the community, his lyrics echoing the hopes, fears, and dreams of the young people who were benefitting from Brandon’s legacy.</w:t>
      </w:r>
    </w:p>
    <w:p w14:paraId="71AD7557" w14:textId="77777777" w:rsidR="003139D6" w:rsidRDefault="00000000">
      <w:pPr>
        <w:autoSpaceDE w:val="0"/>
        <w:autoSpaceDN w:val="0"/>
        <w:spacing w:before="264" w:after="0" w:line="264" w:lineRule="exact"/>
      </w:pPr>
      <w:r>
        <w:t xml:space="preserve">Years passed, and Brandon's artwork continued to inspire </w:t>
        <w:br/>
        <w:t xml:space="preserve">generations of young people. The Brandon Memorial After-School Program became a symbol of hope and resilience, a testament to the transformative power of art, community, and the enduring impact of a life dedicated to making a difference, however quietly. His legacy lived on, not in the tragedy of his passing, but in the lives he touched through his art and the enduring impact of his life, even in its briefness. His quiet determination to understand and convey the unspoken realities of their community found a lasting resonance, transforming a life lost to despair into a beacon of hope for the future generations. His quiet observation of the harsh realities transformed into a powerful expression of hope, inspiring a </w:t>
        <w:br/>
        <w:t>community to rise above the circumstances, one brush stroke at a time.</w:t>
      </w:r>
    </w:p>
    <w:p w14:paraId="267B73F5" w14:textId="77777777" w:rsidR="003139D6" w:rsidRDefault="003139D6">
      <w:pPr>
        <w:sectPr w:rsidR="003139D6">
          <w:pgSz w:w="8000" w:h="12000"/>
          <w:pgMar w:top="1440" w:right="1440" w:bottom="1440" w:left="1440" w:header="720" w:footer="720" w:gutter="0"/>
          <w:cols w:space="720"/>
          <w:docGrid w:linePitch="360"/>
        </w:sectPr>
      </w:pPr>
    </w:p>
    <w:p w14:paraId="691C4077" w14:textId="77777777" w:rsidR="003139D6" w:rsidRDefault="003139D6">
      <w:pPr>
        <w:autoSpaceDE w:val="0"/>
        <w:autoSpaceDN w:val="0"/>
        <w:spacing w:after="224" w:line="220" w:lineRule="exact"/>
      </w:pPr>
    </w:p>
    <w:p w14:paraId="7BE1F37D" w14:textId="77777777" w:rsidR="003139D6" w:rsidRDefault="00000000">
      <w:pPr>
        <w:autoSpaceDE w:val="0"/>
        <w:autoSpaceDN w:val="0"/>
        <w:spacing w:after="0" w:line="330" w:lineRule="exact"/>
      </w:pPr>
      <w:r>
        <w:t>Community Healing</w:t>
      </w:r>
    </w:p>
    <w:p w14:paraId="2646EF95" w14:textId="77777777" w:rsidR="003139D6" w:rsidRDefault="00000000">
      <w:pPr>
        <w:autoSpaceDE w:val="0"/>
        <w:autoSpaceDN w:val="0"/>
        <w:spacing w:before="286" w:after="0" w:line="264" w:lineRule="exact"/>
      </w:pPr>
      <w:r>
        <w:t xml:space="preserve">The success of the exhibition wasn't just about the money raised; it was about the conversations it sparked. People lingered after the event, sharing stories, their voices hushed with a mix of grief and newfound understanding. The shared experience of viewing </w:t>
        <w:br/>
        <w:t xml:space="preserve">Brandon's art created a sense of unity, a realization that they </w:t>
        <w:br/>
        <w:t>weren't alone in their struggles. The once-isolated pain of individual losses transformed into a shared experience, a collective mourning that paved the way for collective healing.</w:t>
      </w:r>
    </w:p>
    <w:p w14:paraId="0A61F3A2" w14:textId="77777777" w:rsidR="003139D6" w:rsidRDefault="00000000">
      <w:pPr>
        <w:autoSpaceDE w:val="0"/>
        <w:autoSpaceDN w:val="0"/>
        <w:spacing w:before="264" w:after="0" w:line="264" w:lineRule="exact"/>
      </w:pPr>
      <w:r>
        <w:t>That night, under the soft glow of streetlights, Jamie and Mark sat on a park bench, the scent of damp earth mingling with the faint echoes of music from a distant bar. The weight of their grief still lingered, but it experienced lighter now, shared and acknowledged. “I never knew Brandon had that much inside him,” Jamie murmured, her voice thick with emotion.</w:t>
      </w:r>
    </w:p>
    <w:p w14:paraId="6ACC52C9" w14:textId="77777777" w:rsidR="003139D6" w:rsidRDefault="00000000">
      <w:pPr>
        <w:autoSpaceDE w:val="0"/>
        <w:autoSpaceDN w:val="0"/>
        <w:spacing w:before="264" w:after="0" w:line="264" w:lineRule="exact"/>
        <w:ind w:right="144"/>
      </w:pPr>
      <w:r>
        <w:t>Mark nodded, a thoughtful expression on his face. “Me neither. It’s like he was screaming silently all along, and we just didn’t hear him.”</w:t>
      </w:r>
    </w:p>
    <w:p w14:paraId="3B90C70E" w14:textId="77777777" w:rsidR="003139D6" w:rsidRDefault="00000000">
      <w:pPr>
        <w:autoSpaceDE w:val="0"/>
        <w:autoSpaceDN w:val="0"/>
        <w:spacing w:before="264" w:after="0" w:line="264" w:lineRule="exact"/>
      </w:pPr>
      <w:r>
        <w:t xml:space="preserve">The conversation shifted to a discussion about the future, about how they could prevent similar tragedies from happening again. They talked about the need for more resources in their community, the lack of accessible mental health services, the scarcity of job opportunities, and the pervasive influence of drugs. The </w:t>
        <w:br/>
        <w:t xml:space="preserve">conversation wasn’t a simple fix-it list, it was a raw, honest </w:t>
        <w:br/>
        <w:t xml:space="preserve">assessment of their environment, the shortcomings and systemic issues that contributed to the pain and suffering they’d witnessed firsthand. They acknowledged the complexity of the issues, </w:t>
        <w:br/>
        <w:t xml:space="preserve">recognizing that there was no single solution, but rather a </w:t>
        <w:br/>
        <w:t>multifaceted approach that required community involvement and structural reform.</w:t>
      </w:r>
    </w:p>
    <w:p w14:paraId="3C313C6D" w14:textId="77777777" w:rsidR="003139D6" w:rsidRDefault="00000000">
      <w:pPr>
        <w:autoSpaceDE w:val="0"/>
        <w:autoSpaceDN w:val="0"/>
        <w:spacing w:before="264" w:after="0" w:line="264" w:lineRule="exact"/>
        <w:ind w:right="144"/>
      </w:pPr>
      <w:r>
        <w:t>The following weeks were a whirlwind of activity. They met with community leaders, social workers, and local businesses, seeking support and collaboration. They drafted proposals, wrote grant applications, and organized community meetings, their combined</w:t>
      </w:r>
    </w:p>
    <w:p w14:paraId="47E8015B" w14:textId="77777777" w:rsidR="003139D6" w:rsidRDefault="003139D6">
      <w:pPr>
        <w:sectPr w:rsidR="003139D6">
          <w:pgSz w:w="8000" w:h="12000"/>
          <w:pgMar w:top="1440" w:right="1440" w:bottom="1440" w:left="1440" w:header="720" w:footer="720" w:gutter="0"/>
          <w:cols w:space="720"/>
          <w:docGrid w:linePitch="360"/>
        </w:sectPr>
      </w:pPr>
    </w:p>
    <w:p w14:paraId="2A88DF25" w14:textId="77777777" w:rsidR="003139D6" w:rsidRDefault="003139D6">
      <w:pPr>
        <w:autoSpaceDE w:val="0"/>
        <w:autoSpaceDN w:val="0"/>
        <w:spacing w:after="78" w:line="220" w:lineRule="exact"/>
      </w:pPr>
    </w:p>
    <w:p w14:paraId="5FE5552C" w14:textId="77777777" w:rsidR="003139D6" w:rsidRDefault="00000000">
      <w:pPr>
        <w:autoSpaceDE w:val="0"/>
        <w:autoSpaceDN w:val="0"/>
        <w:spacing w:before="58" w:after="0" w:line="264" w:lineRule="exact"/>
      </w:pPr>
      <w:r>
        <w:t>energy fueling a movement of change. Jamie, always the organizer, meticulously managed the logistics, her determination a powerful force. Mark, leveraging his growing musical influence, used his platform to raise awareness, bringing attention to the community's plight and inspiring others to join their cause. Their shared grief had been transformed into a shared purpose, a powerful catalyst for positive change.</w:t>
      </w:r>
    </w:p>
    <w:p w14:paraId="7C0164CE" w14:textId="77777777" w:rsidR="003139D6" w:rsidRDefault="00000000">
      <w:pPr>
        <w:autoSpaceDE w:val="0"/>
        <w:autoSpaceDN w:val="0"/>
        <w:spacing w:before="264" w:after="0" w:line="264" w:lineRule="exact"/>
      </w:pPr>
      <w:r>
        <w:t xml:space="preserve">Their efforts weren’t always met with ease. Bureaucracy proved a formidable obstacle, grant applications were rejected, and some community members remained skeptical, wary of change and resistant to new ideas. There were moments of frustration, moments of doubt, but their commitment remained steadfast, fueled by the memory of their friends and the urgent need to build a better </w:t>
        <w:br/>
        <w:t>future.</w:t>
      </w:r>
    </w:p>
    <w:p w14:paraId="5C851B49" w14:textId="77777777" w:rsidR="003139D6" w:rsidRDefault="00000000">
      <w:pPr>
        <w:autoSpaceDE w:val="0"/>
        <w:autoSpaceDN w:val="0"/>
        <w:spacing w:before="264" w:after="0" w:line="264" w:lineRule="exact"/>
      </w:pPr>
      <w:r>
        <w:t xml:space="preserve">The establishment of the Brandon Memorial After-School Program wasn’t just a matter of securing funding and finding a suitable location. It was about creating a safe, nurturing environment where young people experienced valued, supported, and empowered. They worked tirelessly to develop a comprehensive curriculum that addressed the diverse needs of the community’s youth, offering educational </w:t>
        <w:br/>
        <w:t xml:space="preserve">support, recreational activities, and access to mental health </w:t>
        <w:br/>
        <w:t>services. They recruited dedicated volunteers, passionate mentors, and skilled instructors, creating a team that shared their vision of fostering growth and preventing future tragedies.</w:t>
      </w:r>
    </w:p>
    <w:p w14:paraId="7974A173" w14:textId="77777777" w:rsidR="003139D6" w:rsidRDefault="00000000">
      <w:pPr>
        <w:autoSpaceDE w:val="0"/>
        <w:autoSpaceDN w:val="0"/>
        <w:spacing w:before="264" w:after="0" w:line="264" w:lineRule="exact"/>
      </w:pPr>
      <w:r>
        <w:t xml:space="preserve">The program’s impact was immediate and profound. Young people flocked to the center, seeking a refuge from the violence, poverty, and despair that pervaded their lives. The center became a space for self-discovery, creativity, and personal growth. Through art, music, and sports, they found avenues of expression, building self-esteem and forging connections with their peers and mentors. The </w:t>
        <w:br/>
        <w:t>dedicated staff provided not just educational support, but also emotional support, guidance, and a sense of belonging that many of these youth lacked.</w:t>
      </w:r>
    </w:p>
    <w:p w14:paraId="0A62A221" w14:textId="77777777" w:rsidR="003139D6" w:rsidRDefault="00000000">
      <w:pPr>
        <w:autoSpaceDE w:val="0"/>
        <w:autoSpaceDN w:val="0"/>
        <w:spacing w:before="264" w:after="0" w:line="264" w:lineRule="exact"/>
        <w:ind w:right="432"/>
      </w:pPr>
      <w:r>
        <w:t>The program wasn't just about providing activities; it was about fostering resilience, teaching coping mechanisms, and instilling hope. They brought in therapists who specialized in trauma-</w:t>
      </w:r>
    </w:p>
    <w:p w14:paraId="04F28E74" w14:textId="77777777" w:rsidR="003139D6" w:rsidRDefault="003139D6">
      <w:pPr>
        <w:sectPr w:rsidR="003139D6">
          <w:pgSz w:w="8000" w:h="12000"/>
          <w:pgMar w:top="1440" w:right="1440" w:bottom="1440" w:left="1440" w:header="720" w:footer="720" w:gutter="0"/>
          <w:cols w:space="720"/>
          <w:docGrid w:linePitch="360"/>
        </w:sectPr>
      </w:pPr>
    </w:p>
    <w:p w14:paraId="684FB009" w14:textId="77777777" w:rsidR="003139D6" w:rsidRDefault="003139D6">
      <w:pPr>
        <w:autoSpaceDE w:val="0"/>
        <w:autoSpaceDN w:val="0"/>
        <w:spacing w:after="78" w:line="220" w:lineRule="exact"/>
      </w:pPr>
    </w:p>
    <w:p w14:paraId="54213670" w14:textId="77777777" w:rsidR="003139D6" w:rsidRDefault="00000000">
      <w:pPr>
        <w:autoSpaceDE w:val="0"/>
        <w:autoSpaceDN w:val="0"/>
        <w:spacing w:before="58" w:after="0" w:line="264" w:lineRule="exact"/>
      </w:pPr>
      <w:r>
        <w:t xml:space="preserve">informed care, providing mental health services to those who </w:t>
        <w:br/>
        <w:t>needed them most. They arranged job-training programs, vocational guidance, and college application support to equip the youth with the necessary skills and resources to succeed.</w:t>
      </w:r>
    </w:p>
    <w:p w14:paraId="1932597B" w14:textId="77777777" w:rsidR="003139D6" w:rsidRDefault="00000000">
      <w:pPr>
        <w:autoSpaceDE w:val="0"/>
        <w:autoSpaceDN w:val="0"/>
        <w:spacing w:before="264" w:after="0" w:line="264" w:lineRule="exact"/>
        <w:ind w:right="144"/>
      </w:pPr>
      <w:r>
        <w:t>The positive transformation wasn't just limited to the youth. The Brandon Memorial After-School Program became a catalyst for broader community development. The building itself underwent a remarkable transformation, moving from a dilapidated space to a vibrant hub of activity. The once-broken windows were replaced, the walls freshly painted, and a sense of pride filled the air.</w:t>
      </w:r>
    </w:p>
    <w:p w14:paraId="3B9F81A6" w14:textId="77777777" w:rsidR="003139D6" w:rsidRDefault="00000000">
      <w:pPr>
        <w:autoSpaceDE w:val="0"/>
        <w:autoSpaceDN w:val="0"/>
        <w:spacing w:before="264" w:after="0" w:line="264" w:lineRule="exact"/>
      </w:pPr>
      <w:r>
        <w:t xml:space="preserve">The program attracted positive attention, inspiring other </w:t>
        <w:br/>
        <w:t xml:space="preserve">community members to participate and contribute. Local businesses provided donations and volunteer support, while city officials recognized the program’s success and increased funding. The </w:t>
        <w:br/>
        <w:t>transformation extended beyond the physical space; it spread to the hearts and minds of the community members, revitalizing a sense of hope and collective responsibility.</w:t>
      </w:r>
    </w:p>
    <w:p w14:paraId="713D9F75" w14:textId="77777777" w:rsidR="003139D6" w:rsidRDefault="00000000">
      <w:pPr>
        <w:autoSpaceDE w:val="0"/>
        <w:autoSpaceDN w:val="0"/>
        <w:spacing w:before="264" w:after="0" w:line="264" w:lineRule="exact"/>
      </w:pPr>
      <w:r>
        <w:t>Jamie and Mark's shared journey became an inspiration, their story a powerful testament to the transformative power of grief and resilience. Their personal struggles fueled their commitment to creating a community where children had a better chance at life, where mental health was prioritized, and where resources were available to support those struggling with addiction.</w:t>
      </w:r>
    </w:p>
    <w:p w14:paraId="641B49C2" w14:textId="77777777" w:rsidR="003139D6" w:rsidRDefault="00000000">
      <w:pPr>
        <w:autoSpaceDE w:val="0"/>
        <w:autoSpaceDN w:val="0"/>
        <w:spacing w:before="264" w:after="0" w:line="264" w:lineRule="exact"/>
        <w:ind w:right="144"/>
      </w:pPr>
      <w:r>
        <w:t>They faced numerous challenges, battling skepticism, dealing with bureaucratic hurdles, and constantly seeking funding to keep the program afloat. But with each victory, no matter how small, their determination grew stronger. They learned to work together, balancing each other's strengths and weaknesses, becoming a powerful team united by a shared purpose.</w:t>
      </w:r>
    </w:p>
    <w:p w14:paraId="05E973DE" w14:textId="77777777" w:rsidR="003139D6" w:rsidRDefault="00000000">
      <w:pPr>
        <w:autoSpaceDE w:val="0"/>
        <w:autoSpaceDN w:val="0"/>
        <w:spacing w:before="264" w:after="0" w:line="264" w:lineRule="exact"/>
      </w:pPr>
      <w:r>
        <w:t xml:space="preserve">The program went beyond addressing immediate needs. They began to tackle the underlying systemic issues contributing to the cycle of poverty and despair. They advocated for policy changes, pushing for better access to education, affordable healthcare, and job </w:t>
        <w:br/>
        <w:t>training opportunities. They raised awareness about the stigma surrounding mental health and addiction, working to create a more</w:t>
      </w:r>
    </w:p>
    <w:p w14:paraId="680EBDB3" w14:textId="77777777" w:rsidR="003139D6" w:rsidRDefault="003139D6">
      <w:pPr>
        <w:sectPr w:rsidR="003139D6">
          <w:pgSz w:w="8000" w:h="12000"/>
          <w:pgMar w:top="1440" w:right="1440" w:bottom="1440" w:left="1440" w:header="720" w:footer="720" w:gutter="0"/>
          <w:cols w:space="720"/>
          <w:docGrid w:linePitch="360"/>
        </w:sectPr>
      </w:pPr>
    </w:p>
    <w:p w14:paraId="189062C2" w14:textId="77777777" w:rsidR="003139D6" w:rsidRDefault="003139D6">
      <w:pPr>
        <w:autoSpaceDE w:val="0"/>
        <w:autoSpaceDN w:val="0"/>
        <w:spacing w:after="78" w:line="220" w:lineRule="exact"/>
      </w:pPr>
    </w:p>
    <w:p w14:paraId="76296113" w14:textId="77777777" w:rsidR="003139D6" w:rsidRDefault="00000000">
      <w:pPr>
        <w:autoSpaceDE w:val="0"/>
        <w:autoSpaceDN w:val="0"/>
        <w:spacing w:after="0" w:line="322" w:lineRule="exact"/>
      </w:pPr>
      <w:r>
        <w:t>inclusive and supportive community.</w:t>
      </w:r>
    </w:p>
    <w:p w14:paraId="2C7E0360" w14:textId="77777777" w:rsidR="003139D6" w:rsidRDefault="00000000">
      <w:pPr>
        <w:autoSpaceDE w:val="0"/>
        <w:autoSpaceDN w:val="0"/>
        <w:spacing w:before="264" w:after="0" w:line="264" w:lineRule="exact"/>
      </w:pPr>
      <w:r>
        <w:t>The success of the Brandon Memorial After-School Program wasn't just measured in numbers. It was measured in the changed lives of the children who participated, in the restored sense of hope within the community, and in the legacy of healing that it represented. It was a testament to the enduring power of human connection, the resilience of the human spirit, and the transformative potential of collective action. The community was healing, one step, one brushstroke, one shared moment of hope at a time. The echoes of loss were still there, but they were now accompanied by the resounding chorus of a community rising from the ashes, finding strength in their shared sorrow and building a future filled with promise.</w:t>
      </w:r>
    </w:p>
    <w:p w14:paraId="79543BE2" w14:textId="77777777" w:rsidR="003139D6" w:rsidRDefault="003139D6">
      <w:pPr>
        <w:sectPr w:rsidR="003139D6">
          <w:pgSz w:w="8000" w:h="12000"/>
          <w:pgMar w:top="1440" w:right="1440" w:bottom="1440" w:left="1440" w:header="720" w:footer="720" w:gutter="0"/>
          <w:cols w:space="720"/>
          <w:docGrid w:linePitch="360"/>
        </w:sectPr>
      </w:pPr>
    </w:p>
    <w:p w14:paraId="2F8A4E47" w14:textId="77777777" w:rsidR="003139D6" w:rsidRDefault="003139D6">
      <w:pPr>
        <w:autoSpaceDE w:val="0"/>
        <w:autoSpaceDN w:val="0"/>
        <w:spacing w:after="224" w:line="220" w:lineRule="exact"/>
      </w:pPr>
    </w:p>
    <w:p w14:paraId="67E9D953" w14:textId="77777777" w:rsidR="003139D6" w:rsidRDefault="00000000">
      <w:pPr>
        <w:autoSpaceDE w:val="0"/>
        <w:autoSpaceDN w:val="0"/>
        <w:spacing w:after="0" w:line="330" w:lineRule="exact"/>
      </w:pPr>
      <w:r>
        <w:t>Jamies Ongoing Challenges</w:t>
      </w:r>
    </w:p>
    <w:p w14:paraId="114335B3" w14:textId="77777777" w:rsidR="003139D6" w:rsidRDefault="00000000">
      <w:pPr>
        <w:autoSpaceDE w:val="0"/>
        <w:autoSpaceDN w:val="0"/>
        <w:spacing w:before="286" w:after="0" w:line="264" w:lineRule="exact"/>
      </w:pPr>
      <w:r>
        <w:t>The birth of her daughter, Lily, was a bittersweet moment. The joy of motherhood was palpable, a fierce love that consumed her, but it was interwoven with a persistent thread of anxiety. The weight of responsibility experienced immense, a constant pressure that threatened to suffocate her. Providing for Lily felt like climbing a mountain made of glass; one wrong step could send everything tumbling. The meager income from her part-time job at the diner barely covered rent and diapers, leaving little room for anything else. She often found herself staring at Lily, her heart swelling with love, yet burdened by the fear of failure. Would she be able to give her daughter the life she deserved? The life she herself had never had?</w:t>
      </w:r>
    </w:p>
    <w:p w14:paraId="5A6FC0C2" w14:textId="77777777" w:rsidR="003139D6" w:rsidRDefault="00000000">
      <w:pPr>
        <w:autoSpaceDE w:val="0"/>
        <w:autoSpaceDN w:val="0"/>
        <w:spacing w:before="264" w:after="0" w:line="264" w:lineRule="exact"/>
      </w:pPr>
      <w:r>
        <w:t>The support system she’d built, however, was a lifeline. Mark, ever the steadfast friend, helped where he could. He’d pick up extra shifts at the construction site, his calloused hands working tirelessly to ensure they had enough money for groceries and necessities. He wasn't always good with words, but his actions spoke volumes – a silent promise of support that resonated deeply. The community, too, rallied around them. Neighbors brought over meals, offered babysitting services, and shared words of encouragement. The Brandon Memorial After-School program, their collective endeavor, became a beacon of hope, a testament to their shared resilience. It wasn’t just a program; it was a symbol of their commitment to breaking the cycle of poverty and despair.</w:t>
      </w:r>
    </w:p>
    <w:p w14:paraId="0C42BD2E" w14:textId="77777777" w:rsidR="003139D6" w:rsidRDefault="00000000">
      <w:pPr>
        <w:autoSpaceDE w:val="0"/>
        <w:autoSpaceDN w:val="0"/>
        <w:spacing w:before="264" w:after="0" w:line="264" w:lineRule="exact"/>
      </w:pPr>
      <w:r>
        <w:t>Jamie threw herself into the work, finding solace in the energy and purpose it provided. She coordinated volunteers, managed logistics, and developed new programs, her determination unwavering. The program had expanded beyond its initial scope, offering a wider range of services, including parenting classes, literacy programs, and job-skill training workshops for adults in the community. She witnessed firsthand the impact of their work, the transformative power of providing a safe and nurturing environment for children. The smiles on the children’s faces, the newfound confidence in their eyes—these were her rewards, her validation.</w:t>
      </w:r>
    </w:p>
    <w:p w14:paraId="776033FF" w14:textId="77777777" w:rsidR="003139D6" w:rsidRDefault="00000000">
      <w:pPr>
        <w:autoSpaceDE w:val="0"/>
        <w:autoSpaceDN w:val="0"/>
        <w:spacing w:before="204" w:after="0" w:line="324" w:lineRule="exact"/>
      </w:pPr>
      <w:r>
        <w:t>Yet, despite the progress, the challenges persisted. Funding</w:t>
      </w:r>
    </w:p>
    <w:p w14:paraId="40B7B6DF" w14:textId="77777777" w:rsidR="003139D6" w:rsidRDefault="003139D6">
      <w:pPr>
        <w:sectPr w:rsidR="003139D6">
          <w:pgSz w:w="8000" w:h="12000"/>
          <w:pgMar w:top="1440" w:right="1440" w:bottom="1440" w:left="1440" w:header="720" w:footer="720" w:gutter="0"/>
          <w:cols w:space="720"/>
          <w:docGrid w:linePitch="360"/>
        </w:sectPr>
      </w:pPr>
    </w:p>
    <w:p w14:paraId="62EF5EF4" w14:textId="77777777" w:rsidR="003139D6" w:rsidRDefault="003139D6">
      <w:pPr>
        <w:autoSpaceDE w:val="0"/>
        <w:autoSpaceDN w:val="0"/>
        <w:spacing w:after="78" w:line="220" w:lineRule="exact"/>
      </w:pPr>
    </w:p>
    <w:p w14:paraId="141A9D98" w14:textId="77777777" w:rsidR="003139D6" w:rsidRDefault="00000000">
      <w:pPr>
        <w:autoSpaceDE w:val="0"/>
        <w:autoSpaceDN w:val="0"/>
        <w:spacing w:before="58" w:after="0" w:line="264" w:lineRule="exact"/>
      </w:pPr>
      <w:r>
        <w:t>remained a constant struggle. Grants were often rejected, leaving them scrambling for resources. Jamie spent countless hours writing proposals, attending meetings, and making pleas to local businesses and government officials. The bureaucratic red tape experienced like an endless maze, frustrating and demoralizing at times. There were days when exhaustion weighed heavily upon her, when the weight of responsibility threatened to crush her spirit. The nights were often filled with worry, a relentless cycle of anxieties that kept her awake long after Lily had drifted off to sleep. She often questioned if she was strong enough, capable enough to handle it all.</w:t>
      </w:r>
    </w:p>
    <w:p w14:paraId="5C1C99B9" w14:textId="77777777" w:rsidR="003139D6" w:rsidRDefault="00000000">
      <w:pPr>
        <w:autoSpaceDE w:val="0"/>
        <w:autoSpaceDN w:val="0"/>
        <w:spacing w:before="264" w:after="0" w:line="264" w:lineRule="exact"/>
      </w:pPr>
      <w:r>
        <w:t xml:space="preserve">The doubts crept in, insidious and persistent. Was she sacrificing too much? Was she neglecting her own needs in her relentless pursuit of providing for Lily? The guilt gnawed at her, a constant companion that shadowed her every step. She'd catch herself staring blankly at Lily, feeling overwhelmed by the pressure. She missed the carefree days of her youth, the simplicity of a life before </w:t>
        <w:br/>
        <w:t>responsibility had claimed her.</w:t>
      </w:r>
    </w:p>
    <w:p w14:paraId="50422F50" w14:textId="77777777" w:rsidR="003139D6" w:rsidRDefault="00000000">
      <w:pPr>
        <w:autoSpaceDE w:val="0"/>
        <w:autoSpaceDN w:val="0"/>
        <w:spacing w:before="264" w:after="0" w:line="264" w:lineRule="exact"/>
      </w:pPr>
      <w:r>
        <w:t>One evening, after a particularly grueling day of fundraising, Jamie found herself alone, Lily asleep in her crib. Exhaustion pulled at her, and tears welled up in her eyes. She experienced a profound sense of loneliness, a deep ache in her soul that no amount of work or dedication could fill. It was in that moment of vulnerability that she realized she needed help. She needed to ask for help.</w:t>
      </w:r>
    </w:p>
    <w:p w14:paraId="161DF97D" w14:textId="77777777" w:rsidR="003139D6" w:rsidRDefault="00000000">
      <w:pPr>
        <w:autoSpaceDE w:val="0"/>
        <w:autoSpaceDN w:val="0"/>
        <w:spacing w:before="264" w:after="0" w:line="264" w:lineRule="exact"/>
      </w:pPr>
      <w:r>
        <w:t>The next day, she reached out to a therapist recommended by a fellow volunteer at the program. The therapy sessions were not easy. She had to confront her past traumas, the experiences that had shaped her into the person she was. The process was painful, bringing to the surface buried emotions, suppressed fears, and long-forgotten wounds. It was a journey of self-discovery, a gradual process of healing and self-acceptance.</w:t>
      </w:r>
    </w:p>
    <w:p w14:paraId="16F8F9B1" w14:textId="77777777" w:rsidR="003139D6" w:rsidRDefault="00000000">
      <w:pPr>
        <w:autoSpaceDE w:val="0"/>
        <w:autoSpaceDN w:val="0"/>
        <w:spacing w:before="264" w:after="0" w:line="264" w:lineRule="exact"/>
        <w:ind w:right="144"/>
      </w:pPr>
      <w:r>
        <w:t>Through therapy, Jamie began to understand the importance of setting boundaries, of prioritizing her own well-being. She started to delegate responsibilities, trusting others to share the load. She learned to say no, to protect her time and energy. She also learned to embrace the support of her friends and community. She realized that asking for help was not a sign of weakness, but a sign of</w:t>
      </w:r>
    </w:p>
    <w:p w14:paraId="688FC780" w14:textId="77777777" w:rsidR="003139D6" w:rsidRDefault="003139D6">
      <w:pPr>
        <w:sectPr w:rsidR="003139D6">
          <w:pgSz w:w="8000" w:h="12000"/>
          <w:pgMar w:top="1440" w:right="1440" w:bottom="1440" w:left="1440" w:header="720" w:footer="720" w:gutter="0"/>
          <w:cols w:space="720"/>
          <w:docGrid w:linePitch="360"/>
        </w:sectPr>
      </w:pPr>
    </w:p>
    <w:p w14:paraId="6EE56F49" w14:textId="77777777" w:rsidR="003139D6" w:rsidRDefault="003139D6">
      <w:pPr>
        <w:autoSpaceDE w:val="0"/>
        <w:autoSpaceDN w:val="0"/>
        <w:spacing w:after="78" w:line="220" w:lineRule="exact"/>
      </w:pPr>
    </w:p>
    <w:p w14:paraId="72EB3209" w14:textId="77777777" w:rsidR="003139D6" w:rsidRDefault="00000000">
      <w:pPr>
        <w:autoSpaceDE w:val="0"/>
        <w:autoSpaceDN w:val="0"/>
        <w:spacing w:after="0" w:line="322" w:lineRule="exact"/>
      </w:pPr>
      <w:r>
        <w:t>strength.</w:t>
      </w:r>
    </w:p>
    <w:p w14:paraId="43EB807A" w14:textId="77777777" w:rsidR="003139D6" w:rsidRDefault="00000000">
      <w:pPr>
        <w:autoSpaceDE w:val="0"/>
        <w:autoSpaceDN w:val="0"/>
        <w:spacing w:before="264" w:after="0" w:line="264" w:lineRule="exact"/>
      </w:pPr>
      <w:r>
        <w:t>Meanwhile, the Brandon Memorial After-School program continued to flourish. The positive impact on the community was undeniable. Children thrived, finding refuge, support, and a sense of belonging. Their creativity bloomed, their confidence grew, and their dreams started to take shape. The program had become a testament to the power of collective action, a symbol of hope amidst despair.</w:t>
      </w:r>
    </w:p>
    <w:p w14:paraId="3CAC8FE1" w14:textId="77777777" w:rsidR="003139D6" w:rsidRDefault="00000000">
      <w:pPr>
        <w:autoSpaceDE w:val="0"/>
        <w:autoSpaceDN w:val="0"/>
        <w:spacing w:before="264" w:after="0" w:line="264" w:lineRule="exact"/>
      </w:pPr>
      <w:r>
        <w:t xml:space="preserve">Jamie's journey was far from over. The challenges remained, but she was navigating them with newfound strength, resilience, and a supportive network. Her progress was not linear; it was a </w:t>
        <w:br/>
        <w:t xml:space="preserve">continuous journey, a process of growth and adaptation. She </w:t>
        <w:br/>
        <w:t xml:space="preserve">learned to embrace the imperfections, to acknowledge her </w:t>
        <w:br/>
        <w:t xml:space="preserve">vulnerabilities, and to accept that it was okay to ask for help. Her unwavering commitment to her daughter, her community, and the legacy of Brandon remained her guiding force. The long road ahead was still daunting, but she was walking it with a newfound clarity and a determination forged in the crucible of adversity. She was no longer just surviving; she was thriving, her spirit unbroken, her love unwavering. She was a testament to the enduring strength of the human spirit, a beacon of hope in a community struggling to find its way. And in the quiet moments, with Lily nestled in her arms, she found peace in the knowledge that she was making a difference, one small step at a time. The memories of loss still lingered, but now they were overshadowed by the promise of a brighter future, a future shaped by love, resilience, and the unwavering belief in the power of community. The future was uncertain, but Jamie was ready to face it, armed with the strength she’d discovered within herself and the unwavering support of those who walked beside her. The fight for a better life, for a better community, was far from over, but Jamie knew, deep down, that she was on the right path, a path illuminated by hope and paved with the unwavering love for her daughter and her community. The long road ahead was </w:t>
        <w:br/>
        <w:t>challenging, but it was a road she was determined to walk, step by determined step.</w:t>
      </w:r>
    </w:p>
    <w:p w14:paraId="4318701F" w14:textId="77777777" w:rsidR="003139D6" w:rsidRDefault="003139D6">
      <w:pPr>
        <w:sectPr w:rsidR="003139D6">
          <w:pgSz w:w="8000" w:h="12000"/>
          <w:pgMar w:top="1440" w:right="1440" w:bottom="1440" w:left="1440" w:header="720" w:footer="720" w:gutter="0"/>
          <w:cols w:space="720"/>
          <w:docGrid w:linePitch="360"/>
        </w:sectPr>
      </w:pPr>
    </w:p>
    <w:p w14:paraId="1B9236BF" w14:textId="77777777" w:rsidR="003139D6" w:rsidRDefault="003139D6">
      <w:pPr>
        <w:autoSpaceDE w:val="0"/>
        <w:autoSpaceDN w:val="0"/>
        <w:spacing w:after="224" w:line="220" w:lineRule="exact"/>
      </w:pPr>
    </w:p>
    <w:p w14:paraId="534AFCED" w14:textId="77777777" w:rsidR="003139D6" w:rsidRDefault="00000000">
      <w:pPr>
        <w:autoSpaceDE w:val="0"/>
        <w:autoSpaceDN w:val="0"/>
        <w:spacing w:after="0" w:line="330" w:lineRule="exact"/>
      </w:pPr>
      <w:r>
        <w:t>Marks Continued Growth</w:t>
      </w:r>
    </w:p>
    <w:p w14:paraId="7ED5EB22" w14:textId="77777777" w:rsidR="003139D6" w:rsidRDefault="00000000">
      <w:pPr>
        <w:autoSpaceDE w:val="0"/>
        <w:autoSpaceDN w:val="0"/>
        <w:spacing w:before="286" w:after="0" w:line="264" w:lineRule="exact"/>
        <w:ind w:right="144"/>
      </w:pPr>
      <w:r>
        <w:t>The rhythmic thump of the bass drum vibrated through Mark’s chest, a familiar comfort in the chaos of his life. He was on stage, bathed in the hazy glow of the stage lights, his guitar a familiar extension of himself. The small, smoky club was packed, the air thick with the scent of sweat, beer, and anticipation. His music, a raw and visceral blend of blues and rock, poured out of him, a torrent of emotion channeled into powerful chords and soulful lyrics. It wasn't just about the music anymore; it was about telling his story, the story of his neighborhood, the story of lost dreams and unwavering hope.</w:t>
      </w:r>
    </w:p>
    <w:p w14:paraId="6FAA6BCA" w14:textId="77777777" w:rsidR="003139D6" w:rsidRDefault="00000000">
      <w:pPr>
        <w:autoSpaceDE w:val="0"/>
        <w:autoSpaceDN w:val="0"/>
        <w:spacing w:before="264" w:after="0" w:line="264" w:lineRule="exact"/>
      </w:pPr>
      <w:r>
        <w:t>This wasn't the Mark of a year ago, the one lost in the haze of addiction, adrift in a sea of despair. He'd cleaned up, not without struggle, but with a newfound determination fueled by a burning desire to make a difference. He’d found a sponsor, a gruff but kind older man named Frank, who’d seen the raw talent hidden beneath the layers of self-destruction. Frank had pushed him, challenged him, and helped him navigate the treacherous waters of recovery.</w:t>
      </w:r>
    </w:p>
    <w:p w14:paraId="77F608B5" w14:textId="77777777" w:rsidR="003139D6" w:rsidRDefault="00000000">
      <w:pPr>
        <w:autoSpaceDE w:val="0"/>
        <w:autoSpaceDN w:val="0"/>
        <w:spacing w:before="60" w:after="0" w:line="264" w:lineRule="exact"/>
        <w:ind w:right="432"/>
      </w:pPr>
      <w:r>
        <w:t>He’d also helped Mark find his voice, to articulate the pain, the anger, the frustration he experienced, and to channel it into his music.</w:t>
      </w:r>
    </w:p>
    <w:p w14:paraId="34B91059" w14:textId="77777777" w:rsidR="003139D6" w:rsidRDefault="00000000">
      <w:pPr>
        <w:autoSpaceDE w:val="0"/>
        <w:autoSpaceDN w:val="0"/>
        <w:spacing w:before="264" w:after="0" w:line="264" w:lineRule="exact"/>
      </w:pPr>
      <w:r>
        <w:t>His lyrics were no longer just about personal struggles; they were about the systemic injustices that plagued his community. He sang about the lack of opportunity, the crumbling infrastructure, the pervasive sense of hopelessness that seemed to suffocate everything.</w:t>
      </w:r>
    </w:p>
    <w:p w14:paraId="3AB50544" w14:textId="77777777" w:rsidR="003139D6" w:rsidRDefault="00000000">
      <w:pPr>
        <w:autoSpaceDE w:val="0"/>
        <w:autoSpaceDN w:val="0"/>
        <w:spacing w:before="60" w:after="0" w:line="264" w:lineRule="exact"/>
      </w:pPr>
      <w:r>
        <w:t>He sang about Jamie's resilience, about the Brandon Memorial After-School program, about the collective struggle to reclaim their neighborhood from the clutches of despair. His songs became anthems of resistance, rallying cries for change.</w:t>
      </w:r>
    </w:p>
    <w:p w14:paraId="4D97E0DD" w14:textId="77777777" w:rsidR="003139D6" w:rsidRDefault="00000000">
      <w:pPr>
        <w:autoSpaceDE w:val="0"/>
        <w:autoSpaceDN w:val="0"/>
        <w:spacing w:before="264" w:after="0" w:line="264" w:lineRule="exact"/>
      </w:pPr>
      <w:r>
        <w:t xml:space="preserve">The response from his audience was electrifying. They weren't just hearing music; they were hearing their own stories reflected back at them. The energy in the room was palpable, a shared experience of pain, anger, and hope. After the show, people lingered, wanting to talk, to connect, to share their own struggles and triumphs. Mark, once withdrawn and isolated, found himself surrounded by a </w:t>
        <w:br/>
        <w:t>community of like-minded individuals, a network of support he</w:t>
      </w:r>
    </w:p>
    <w:p w14:paraId="569A4BFC" w14:textId="77777777" w:rsidR="003139D6" w:rsidRDefault="003139D6">
      <w:pPr>
        <w:sectPr w:rsidR="003139D6">
          <w:pgSz w:w="8000" w:h="12000"/>
          <w:pgMar w:top="1440" w:right="1440" w:bottom="1440" w:left="1440" w:header="720" w:footer="720" w:gutter="0"/>
          <w:cols w:space="720"/>
          <w:docGrid w:linePitch="360"/>
        </w:sectPr>
      </w:pPr>
    </w:p>
    <w:p w14:paraId="7861EA3F" w14:textId="77777777" w:rsidR="003139D6" w:rsidRDefault="003139D6">
      <w:pPr>
        <w:autoSpaceDE w:val="0"/>
        <w:autoSpaceDN w:val="0"/>
        <w:spacing w:after="78" w:line="220" w:lineRule="exact"/>
      </w:pPr>
    </w:p>
    <w:p w14:paraId="5F645BB6" w14:textId="77777777" w:rsidR="003139D6" w:rsidRDefault="00000000">
      <w:pPr>
        <w:autoSpaceDE w:val="0"/>
        <w:autoSpaceDN w:val="0"/>
        <w:spacing w:after="0" w:line="322" w:lineRule="exact"/>
      </w:pPr>
      <w:r>
        <w:t>never thought he’d find.</w:t>
      </w:r>
    </w:p>
    <w:p w14:paraId="281F3374" w14:textId="77777777" w:rsidR="003139D6" w:rsidRDefault="00000000">
      <w:pPr>
        <w:autoSpaceDE w:val="0"/>
        <w:autoSpaceDN w:val="0"/>
        <w:spacing w:before="264" w:after="0" w:line="264" w:lineRule="exact"/>
      </w:pPr>
      <w:r>
        <w:t>His music started to gain traction, spreading beyond the confines of the local clubs. A small independent label showed interest, offering him a deal. He hesitated at first, wary of the industry's pitfalls, but Frank encouraged him, reminding him of the power his music held, the potential to reach a wider audience and inspire change. He signed the contract, a landmark moment in his journey of self-discovery and redemption.</w:t>
      </w:r>
    </w:p>
    <w:p w14:paraId="5005B6EA" w14:textId="77777777" w:rsidR="003139D6" w:rsidRDefault="00000000">
      <w:pPr>
        <w:autoSpaceDE w:val="0"/>
        <w:autoSpaceDN w:val="0"/>
        <w:spacing w:before="264" w:after="0" w:line="264" w:lineRule="exact"/>
      </w:pPr>
      <w:r>
        <w:t>The album’s release was a watershed moment. His music hit a nerve, resonating with people from all walks of life. His songs were played on college radio stations, featured in independent films, and even got some airplay on a local alternative rock station. He found himself doing interviews, sharing his story, advocating for social change. He spoke at community events, at schools, and at political rallies. His voice, once stifled by self-doubt and addiction, was now strong, clear, and powerful.</w:t>
      </w:r>
    </w:p>
    <w:p w14:paraId="06471DAE" w14:textId="77777777" w:rsidR="003139D6" w:rsidRDefault="00000000">
      <w:pPr>
        <w:autoSpaceDE w:val="0"/>
        <w:autoSpaceDN w:val="0"/>
        <w:spacing w:before="264" w:after="0" w:line="264" w:lineRule="exact"/>
      </w:pPr>
      <w:r>
        <w:t xml:space="preserve">He used his newfound platform to raise awareness about the issues affecting his community, to shine a light on the struggles of those often ignored and marginalized. He championed the Brandon Memorial After-School program, helping to secure funding and resources. He advocated for affordable housing, job training </w:t>
        <w:br/>
        <w:t>programs, and improved healthcare access. He became a voice for the voiceless, a beacon of hope in a community desperate for change. He wasn’t just a musician anymore; he was an activist, a leader, a catalyst for positive change.</w:t>
      </w:r>
    </w:p>
    <w:p w14:paraId="714A5A8C" w14:textId="77777777" w:rsidR="003139D6" w:rsidRDefault="00000000">
      <w:pPr>
        <w:autoSpaceDE w:val="0"/>
        <w:autoSpaceDN w:val="0"/>
        <w:spacing w:before="264" w:after="0" w:line="264" w:lineRule="exact"/>
      </w:pPr>
      <w:r>
        <w:t xml:space="preserve">His relationship with Jamie deepened, their bond strengthened by shared experiences and a mutual commitment to creating a better future. They found solace in each other, support in their shared struggles. They often spent late nights brainstorming, planning, strategizing – creating a blueprint for a brighter future for their community, a future where children didn't have to grow up </w:t>
        <w:br/>
        <w:t>surrounded by despair. He’d help her with Lily whenever he could, changing diapers, singing lullabies, and sharing stories. The bond between them transcended friendship; it was a testament to the power of shared adversity and unwavering loyalty.</w:t>
      </w:r>
    </w:p>
    <w:p w14:paraId="4C80B1DB" w14:textId="77777777" w:rsidR="003139D6" w:rsidRDefault="003139D6">
      <w:pPr>
        <w:sectPr w:rsidR="003139D6">
          <w:pgSz w:w="8000" w:h="12000"/>
          <w:pgMar w:top="1440" w:right="1440" w:bottom="1440" w:left="1440" w:header="720" w:footer="720" w:gutter="0"/>
          <w:cols w:space="720"/>
          <w:docGrid w:linePitch="360"/>
        </w:sectPr>
      </w:pPr>
    </w:p>
    <w:p w14:paraId="00340849" w14:textId="77777777" w:rsidR="003139D6" w:rsidRDefault="003139D6">
      <w:pPr>
        <w:autoSpaceDE w:val="0"/>
        <w:autoSpaceDN w:val="0"/>
        <w:spacing w:after="78" w:line="220" w:lineRule="exact"/>
      </w:pPr>
    </w:p>
    <w:p w14:paraId="672E974F" w14:textId="77777777" w:rsidR="003139D6" w:rsidRDefault="00000000">
      <w:pPr>
        <w:autoSpaceDE w:val="0"/>
        <w:autoSpaceDN w:val="0"/>
        <w:spacing w:before="58" w:after="0" w:line="264" w:lineRule="exact"/>
      </w:pPr>
      <w:r>
        <w:t>His growth wasn't just external; it was internal as well. He was learning to manage his emotions, to confront his past traumas, to cultivate a healthier relationship with himself. He was becoming more self-aware, more compassionate, more resilient. He continued therapy, finding solace in the process of self-discovery, the gradual peeling back of layers of self-doubt and fear. He still had moments of doubt, moments of vulnerability, but he’d learned to recognize them, to acknowledge them, and to move through them. He had found a sense of purpose, a sense of belonging, a sense of self.</w:t>
      </w:r>
    </w:p>
    <w:p w14:paraId="016F93C9" w14:textId="77777777" w:rsidR="003139D6" w:rsidRDefault="00000000">
      <w:pPr>
        <w:autoSpaceDE w:val="0"/>
        <w:autoSpaceDN w:val="0"/>
        <w:spacing w:before="264" w:after="0" w:line="264" w:lineRule="exact"/>
      </w:pPr>
      <w:r>
        <w:t xml:space="preserve">He understood that his journey was far from over. The challenges were still immense, the road ahead still long and arduous. But he was no longer walking it alone. He had his music, his community, his friends, and his family to support him. He had a voice, a </w:t>
        <w:br/>
        <w:t>platform, and a passion for change. He knew, deep in his heart, that he was making a difference, one song, one concert, one act of advocacy at a time.</w:t>
      </w:r>
    </w:p>
    <w:p w14:paraId="30853EF7" w14:textId="77777777" w:rsidR="003139D6" w:rsidRDefault="00000000">
      <w:pPr>
        <w:autoSpaceDE w:val="0"/>
        <w:autoSpaceDN w:val="0"/>
        <w:spacing w:before="264" w:after="0" w:line="264" w:lineRule="exact"/>
        <w:ind w:right="144"/>
      </w:pPr>
      <w:r>
        <w:t xml:space="preserve">He used his music to amplify the voices of others, to tell their stories, to share their struggles. He collaborated with other artists, creating a powerful collective that spoke truth to power. He </w:t>
        <w:br/>
        <w:t>supported other musicians from disadvantaged backgrounds, providing mentorship and guidance. He became a role model, an inspiration, a symbol of hope for those who experienced lost and forgotten.</w:t>
      </w:r>
    </w:p>
    <w:p w14:paraId="02CD655F" w14:textId="77777777" w:rsidR="003139D6" w:rsidRDefault="00000000">
      <w:pPr>
        <w:autoSpaceDE w:val="0"/>
        <w:autoSpaceDN w:val="0"/>
        <w:spacing w:before="264" w:after="0" w:line="264" w:lineRule="exact"/>
      </w:pPr>
      <w:r>
        <w:t xml:space="preserve">He understood the weight of his responsibility, the profound impact his actions could have on the lives of others. He didn't take it </w:t>
        <w:br/>
        <w:t xml:space="preserve">lightly. He approached his work with a sense of urgency, a sense of commitment, a sense of purpose. He knew that his story, his </w:t>
        <w:br/>
        <w:t>struggle, his triumph, could inspire others to find their own voices, their own paths to redemption, their own paths to hope.</w:t>
      </w:r>
    </w:p>
    <w:p w14:paraId="1CB6B21C" w14:textId="77777777" w:rsidR="003139D6" w:rsidRDefault="00000000">
      <w:pPr>
        <w:autoSpaceDE w:val="0"/>
        <w:autoSpaceDN w:val="0"/>
        <w:spacing w:before="264" w:after="0" w:line="264" w:lineRule="exact"/>
      </w:pPr>
      <w:r>
        <w:t>And as he stood on stage, night after night, bathed in the glow of the stage lights, his guitar a familiar extension of himself, he knew that he was exactly where he was supposed to be. He was home. He was making a difference. And the long road ahead, though still daunting, was a road he was determined to walk, one powerful chord at a time. The music was more than just notes and rhythms; it was a testament to the resilience of the human spirit, a beacon of hope in a world desperately in need of it. It was his legacy, his gift,</w:t>
      </w:r>
    </w:p>
    <w:p w14:paraId="27DBAE09" w14:textId="77777777" w:rsidR="003139D6" w:rsidRDefault="003139D6">
      <w:pPr>
        <w:sectPr w:rsidR="003139D6">
          <w:pgSz w:w="8000" w:h="12000"/>
          <w:pgMar w:top="1440" w:right="1440" w:bottom="1440" w:left="1440" w:header="720" w:footer="720" w:gutter="0"/>
          <w:cols w:space="720"/>
          <w:docGrid w:linePitch="360"/>
        </w:sectPr>
      </w:pPr>
    </w:p>
    <w:p w14:paraId="31B0578A" w14:textId="77777777" w:rsidR="003139D6" w:rsidRDefault="003139D6">
      <w:pPr>
        <w:autoSpaceDE w:val="0"/>
        <w:autoSpaceDN w:val="0"/>
        <w:spacing w:after="78" w:line="220" w:lineRule="exact"/>
      </w:pPr>
    </w:p>
    <w:p w14:paraId="551B172B" w14:textId="77777777" w:rsidR="003139D6" w:rsidRDefault="00000000">
      <w:pPr>
        <w:autoSpaceDE w:val="0"/>
        <w:autoSpaceDN w:val="0"/>
        <w:spacing w:after="0" w:line="322" w:lineRule="exact"/>
      </w:pPr>
      <w:r>
        <w:t>his offering to the world. It was his song.</w:t>
      </w:r>
    </w:p>
    <w:p w14:paraId="0B54C080" w14:textId="77777777" w:rsidR="003139D6" w:rsidRDefault="003139D6">
      <w:pPr>
        <w:sectPr w:rsidR="003139D6">
          <w:pgSz w:w="8000" w:h="12000"/>
          <w:pgMar w:top="1440" w:right="1440" w:bottom="1440" w:left="1440" w:header="720" w:footer="720" w:gutter="0"/>
          <w:cols w:space="720"/>
          <w:docGrid w:linePitch="360"/>
        </w:sectPr>
      </w:pPr>
    </w:p>
    <w:p w14:paraId="4D69B1A3" w14:textId="77777777" w:rsidR="003139D6" w:rsidRDefault="003139D6">
      <w:pPr>
        <w:autoSpaceDE w:val="0"/>
        <w:autoSpaceDN w:val="0"/>
        <w:spacing w:after="224" w:line="220" w:lineRule="exact"/>
      </w:pPr>
    </w:p>
    <w:p w14:paraId="6AD08A76" w14:textId="77777777" w:rsidR="003139D6" w:rsidRDefault="00000000">
      <w:pPr>
        <w:autoSpaceDE w:val="0"/>
        <w:autoSpaceDN w:val="0"/>
        <w:spacing w:after="0" w:line="330" w:lineRule="exact"/>
      </w:pPr>
      <w:r>
        <w:t>Honoring Jays Memory</w:t>
      </w:r>
    </w:p>
    <w:p w14:paraId="5D5CBF4F" w14:textId="77777777" w:rsidR="003139D6" w:rsidRDefault="00000000">
      <w:pPr>
        <w:autoSpaceDE w:val="0"/>
        <w:autoSpaceDN w:val="0"/>
        <w:spacing w:before="286" w:after="0" w:line="264" w:lineRule="exact"/>
      </w:pPr>
      <w:r>
        <w:t xml:space="preserve">The weight of Jay's absence settled heavily on them, a constant, aching reminder of the fragility of life and the insidious grip of despair. But their grief, raw and visceral as it was, wouldn't be allowed to consume them. Instead, it fueled a fire, a burning </w:t>
        <w:br/>
        <w:t>determination to ensure that no one else would suffer the same fate.</w:t>
      </w:r>
    </w:p>
    <w:p w14:paraId="4A243003" w14:textId="77777777" w:rsidR="003139D6" w:rsidRDefault="00000000">
      <w:pPr>
        <w:autoSpaceDE w:val="0"/>
        <w:autoSpaceDN w:val="0"/>
        <w:spacing w:before="58" w:after="0" w:line="264" w:lineRule="exact"/>
        <w:ind w:right="288"/>
      </w:pPr>
      <w:r>
        <w:t>Jay's memory became their rallying cry, the driving force behind their efforts to transform their community.</w:t>
      </w:r>
    </w:p>
    <w:p w14:paraId="6952B5A9" w14:textId="77777777" w:rsidR="003139D6" w:rsidRDefault="00000000">
      <w:pPr>
        <w:autoSpaceDE w:val="0"/>
        <w:autoSpaceDN w:val="0"/>
        <w:spacing w:before="264" w:after="0" w:line="264" w:lineRule="exact"/>
      </w:pPr>
      <w:r>
        <w:t xml:space="preserve">Mark, his music now a platform for social change, dedicated a significant portion of his upcoming album to mental health </w:t>
        <w:br/>
        <w:t>awareness. He wrote a song, haunting and beautiful, that spoke to the silent struggle, the hidden pain, the feeling of being utterly alone in the face of overwhelming darkness. The song, titled "Jay's Song," became an instant hit, not just for its musical quality, but for its raw honesty and emotional depth. It resonated deeply with listeners who had struggled with similar feelings, those who had known the chilling embrace of despair, those who had lost loved ones to suicide.</w:t>
      </w:r>
    </w:p>
    <w:p w14:paraId="250FF4AE" w14:textId="77777777" w:rsidR="003139D6" w:rsidRDefault="00000000">
      <w:pPr>
        <w:autoSpaceDE w:val="0"/>
        <w:autoSpaceDN w:val="0"/>
        <w:spacing w:before="264" w:after="0" w:line="264" w:lineRule="exact"/>
      </w:pPr>
      <w:r>
        <w:t>The radio played "Jay's Song" constantly. It became the anthem of a generation grappling with mental health issues, a generation that was finally beginning to talk openly about the things that had previously been shrouded in silence and shame. Mark's music gave them language, gave them a voice, gave them permission to feel their feelings, to acknowledge their pain, to seek help without the fear of judgment. He organized listening parties in local community centers and youth centers, creating safe spaces for young people to gather, share their experiences, and find support.</w:t>
      </w:r>
    </w:p>
    <w:p w14:paraId="702A7A58" w14:textId="77777777" w:rsidR="003139D6" w:rsidRDefault="00000000">
      <w:pPr>
        <w:autoSpaceDE w:val="0"/>
        <w:autoSpaceDN w:val="0"/>
        <w:spacing w:before="264" w:after="0" w:line="264" w:lineRule="exact"/>
      </w:pPr>
      <w:r>
        <w:t>Jamie, pregnant again, found herself unexpectedly drawn to the cause. The fear that consumed her during her first pregnancy, the fear of failure, of inadequacy, of not being able to provide for her child, now held a different dimension. Jay's death had opened her eyes to the silent epidemic of mental illness that haunted their community. She decided to pursue her GED, not just for herself, but to become a better advocate for the needs of struggling families and teens.</w:t>
      </w:r>
    </w:p>
    <w:p w14:paraId="28A47895" w14:textId="77777777" w:rsidR="003139D6" w:rsidRDefault="003139D6">
      <w:pPr>
        <w:sectPr w:rsidR="003139D6">
          <w:pgSz w:w="8000" w:h="12000"/>
          <w:pgMar w:top="1440" w:right="1440" w:bottom="1440" w:left="1440" w:header="720" w:footer="720" w:gutter="0"/>
          <w:cols w:space="720"/>
          <w:docGrid w:linePitch="360"/>
        </w:sectPr>
      </w:pPr>
    </w:p>
    <w:p w14:paraId="48B2B449" w14:textId="77777777" w:rsidR="003139D6" w:rsidRDefault="003139D6">
      <w:pPr>
        <w:autoSpaceDE w:val="0"/>
        <w:autoSpaceDN w:val="0"/>
        <w:spacing w:after="210" w:line="220" w:lineRule="exact"/>
      </w:pPr>
    </w:p>
    <w:p w14:paraId="0ABB2B4A" w14:textId="77777777" w:rsidR="003139D6" w:rsidRDefault="00000000">
      <w:pPr>
        <w:autoSpaceDE w:val="0"/>
        <w:autoSpaceDN w:val="0"/>
        <w:spacing w:before="60" w:after="0" w:line="264" w:lineRule="exact"/>
      </w:pPr>
      <w:r>
        <w:t xml:space="preserve">She volunteered at the Brandon Memorial After-School Program, working with the children, sharing her story, letting them know that they were not alone, that their feelings were valid, that there was hope, that help was available. She found a sense of purpose amidst her personal struggles; a way to honor Jay and to prevent future tragedies. She started a small support group for mothers in the neighborhood, a safe space where they could share their </w:t>
        <w:br/>
        <w:t>experiences and support each other. It was a humble beginning, but it was a start.</w:t>
      </w:r>
    </w:p>
    <w:p w14:paraId="49787665" w14:textId="77777777" w:rsidR="003139D6" w:rsidRDefault="00000000">
      <w:pPr>
        <w:autoSpaceDE w:val="0"/>
        <w:autoSpaceDN w:val="0"/>
        <w:spacing w:before="264" w:after="0" w:line="264" w:lineRule="exact"/>
      </w:pPr>
      <w:r>
        <w:t>Brandon's mother, consumed by grief, initially refused to cooperate. The guilt and self-blame were overwhelming, and she couldn't see a path forward that didn't include overwhelming sadness and regret. But slowly, through the gentle persistence of Mark and Jamie, she started to engage, first hesitantly, then with growing determination.</w:t>
      </w:r>
    </w:p>
    <w:p w14:paraId="2D62E998" w14:textId="77777777" w:rsidR="003139D6" w:rsidRDefault="00000000">
      <w:pPr>
        <w:autoSpaceDE w:val="0"/>
        <w:autoSpaceDN w:val="0"/>
        <w:spacing w:before="60" w:after="0" w:line="264" w:lineRule="exact"/>
        <w:ind w:right="144"/>
      </w:pPr>
      <w:r>
        <w:t xml:space="preserve">She found strength in their shared sorrow, and in their collective commitment to turn their pain into action. Together, they </w:t>
        <w:br/>
        <w:t>established a memorial fund in Brandon's name, dedicated to providing scholarships to students in the community who showed promise but lacked resources to pursue their dreams.</w:t>
      </w:r>
    </w:p>
    <w:p w14:paraId="46A82B15" w14:textId="77777777" w:rsidR="003139D6" w:rsidRDefault="00000000">
      <w:pPr>
        <w:autoSpaceDE w:val="0"/>
        <w:autoSpaceDN w:val="0"/>
        <w:spacing w:before="264" w:after="0" w:line="264" w:lineRule="exact"/>
      </w:pPr>
      <w:r>
        <w:t xml:space="preserve">Their efforts were far-reaching. They organized fundraisers, seeking support from local businesses and community organizations. They appealed to the city council, advocating for increased funding for mental health services and youth programs. They teamed up with local mental health professionals, spreading awareness and </w:t>
        <w:br/>
        <w:t>educating the community about the importance of seeking help. They worked tirelessly, their passion fueled by a sense of urgency, a determination to make a real difference in the lives of others.</w:t>
      </w:r>
    </w:p>
    <w:p w14:paraId="3C89ADAE" w14:textId="77777777" w:rsidR="003139D6" w:rsidRDefault="00000000">
      <w:pPr>
        <w:autoSpaceDE w:val="0"/>
        <w:autoSpaceDN w:val="0"/>
        <w:spacing w:before="264" w:after="0" w:line="264" w:lineRule="exact"/>
      </w:pPr>
      <w:r>
        <w:t xml:space="preserve">Their work began to yield tangible results. The local government allocated more resources towards mental health initiatives, </w:t>
        <w:br/>
        <w:t xml:space="preserve">including expanding access to counseling and therapy services for young people. The Brandon Memorial After-School Program </w:t>
        <w:br/>
        <w:t>expanded, offering a broader range of services to children and teenagers in the community. Community centers opened their doors for additional support groups, providing safe spaces for individuals to connect and share their experiences without fear of judgment.</w:t>
      </w:r>
    </w:p>
    <w:p w14:paraId="08D8B904" w14:textId="77777777" w:rsidR="003139D6" w:rsidRDefault="003139D6">
      <w:pPr>
        <w:sectPr w:rsidR="003139D6">
          <w:pgSz w:w="8000" w:h="12000"/>
          <w:pgMar w:top="1440" w:right="1440" w:bottom="1440" w:left="1440" w:header="720" w:footer="720" w:gutter="0"/>
          <w:cols w:space="720"/>
          <w:docGrid w:linePitch="360"/>
        </w:sectPr>
      </w:pPr>
    </w:p>
    <w:p w14:paraId="7D3E88E5" w14:textId="77777777" w:rsidR="003139D6" w:rsidRDefault="003139D6">
      <w:pPr>
        <w:autoSpaceDE w:val="0"/>
        <w:autoSpaceDN w:val="0"/>
        <w:spacing w:after="78" w:line="220" w:lineRule="exact"/>
      </w:pPr>
    </w:p>
    <w:p w14:paraId="6316AD1B" w14:textId="77777777" w:rsidR="003139D6" w:rsidRDefault="00000000">
      <w:pPr>
        <w:autoSpaceDE w:val="0"/>
        <w:autoSpaceDN w:val="0"/>
        <w:spacing w:before="58" w:after="0" w:line="264" w:lineRule="exact"/>
      </w:pPr>
      <w:r>
        <w:t>Their advocacy work extended beyond the immediate community. They started a social media campaign, using hashtags like JaysSong and MentalHealthMatters to raise awareness on a larger scale. They partnered with national organizations dedicated to mental health awareness, lending their voices and experiences to a much wider audience. They reached out to schools, sharing information with teachers and counselors about the warning signs of mental health issues and the resources available to help struggling students. They even managed to get their stories published in local newspapers, generating positive press and influencing public discourse on the issue.</w:t>
      </w:r>
    </w:p>
    <w:p w14:paraId="77FBBEA5" w14:textId="77777777" w:rsidR="003139D6" w:rsidRDefault="00000000">
      <w:pPr>
        <w:autoSpaceDE w:val="0"/>
        <w:autoSpaceDN w:val="0"/>
        <w:spacing w:before="264" w:after="0" w:line="264" w:lineRule="exact"/>
      </w:pPr>
      <w:r>
        <w:t xml:space="preserve">The transformation wasn't immediate or effortless. There were setbacks, moments of doubt, times when the weight of their grief threatened to overwhelm them. But they persevered, their </w:t>
        <w:br/>
        <w:t xml:space="preserve">commitment unwavering, their dedication unwavering. They found strength in their shared experiences, in their mutual respect, in their unwavering belief in the power of community to effect </w:t>
        <w:br/>
        <w:t>positive change.</w:t>
      </w:r>
    </w:p>
    <w:p w14:paraId="0FCDB7FB" w14:textId="77777777" w:rsidR="003139D6" w:rsidRDefault="00000000">
      <w:pPr>
        <w:autoSpaceDE w:val="0"/>
        <w:autoSpaceDN w:val="0"/>
        <w:spacing w:before="264" w:after="0" w:line="264" w:lineRule="exact"/>
      </w:pPr>
      <w:r>
        <w:t xml:space="preserve">They learned to lean on each other, to support each other during moments of despair. They celebrated small victories, acknowledging the progress made while remaining conscious of the challenges still to come. They found solace in their work, a way to channel their grief into something meaningful and productive. They honored Jay's memory not just with sadness and regret but with action and </w:t>
        <w:br/>
        <w:t>purpose.</w:t>
      </w:r>
    </w:p>
    <w:p w14:paraId="6217CB5C" w14:textId="77777777" w:rsidR="003139D6" w:rsidRDefault="00000000">
      <w:pPr>
        <w:autoSpaceDE w:val="0"/>
        <w:autoSpaceDN w:val="0"/>
        <w:spacing w:before="264" w:after="0" w:line="264" w:lineRule="exact"/>
      </w:pPr>
      <w:r>
        <w:t xml:space="preserve">The change they were working towards wasn't only about increased funding for mental health services or the expansion of youth </w:t>
        <w:br/>
        <w:t xml:space="preserve">programs. It was a fundamental shift in the community’s attitude towards mental health, a slow but steady dismantling of the stigma that had for so long prevented people from seeking help. It was a cultural transformation that started with open conversations, shared experiences, and a collective determination to create a more </w:t>
        <w:br/>
        <w:t>compassionate and supportive environment for everyone.</w:t>
      </w:r>
    </w:p>
    <w:p w14:paraId="45E16495" w14:textId="77777777" w:rsidR="003139D6" w:rsidRDefault="00000000">
      <w:pPr>
        <w:autoSpaceDE w:val="0"/>
        <w:autoSpaceDN w:val="0"/>
        <w:spacing w:before="264" w:after="0" w:line="264" w:lineRule="exact"/>
      </w:pPr>
      <w:r>
        <w:t>Mark’s music continued to be a powerful force for change. His songs were played at community events, at mental health awareness rallies, and at schools, spreading messages of hope and resilience.</w:t>
      </w:r>
    </w:p>
    <w:p w14:paraId="72DC9200" w14:textId="77777777" w:rsidR="003139D6" w:rsidRDefault="003139D6">
      <w:pPr>
        <w:sectPr w:rsidR="003139D6">
          <w:pgSz w:w="8000" w:h="12000"/>
          <w:pgMar w:top="1440" w:right="1440" w:bottom="1440" w:left="1440" w:header="720" w:footer="720" w:gutter="0"/>
          <w:cols w:space="720"/>
          <w:docGrid w:linePitch="360"/>
        </w:sectPr>
      </w:pPr>
    </w:p>
    <w:p w14:paraId="12D9FD18" w14:textId="77777777" w:rsidR="003139D6" w:rsidRDefault="003139D6">
      <w:pPr>
        <w:autoSpaceDE w:val="0"/>
        <w:autoSpaceDN w:val="0"/>
        <w:spacing w:after="78" w:line="220" w:lineRule="exact"/>
      </w:pPr>
    </w:p>
    <w:p w14:paraId="4FCF3532" w14:textId="77777777" w:rsidR="003139D6" w:rsidRDefault="00000000">
      <w:pPr>
        <w:autoSpaceDE w:val="0"/>
        <w:autoSpaceDN w:val="0"/>
        <w:spacing w:before="58" w:after="0" w:line="264" w:lineRule="exact"/>
      </w:pPr>
      <w:r>
        <w:t xml:space="preserve">He used his platform to advocate for policy changes that supported mental health initiatives. He collaborated with other artists who shared his commitment to social justice and mental health </w:t>
        <w:br/>
        <w:t xml:space="preserve">awareness, creating a powerful movement that was gaining </w:t>
        <w:br/>
        <w:t>momentum with each passing day.</w:t>
      </w:r>
    </w:p>
    <w:p w14:paraId="5B3890D6" w14:textId="77777777" w:rsidR="003139D6" w:rsidRDefault="00000000">
      <w:pPr>
        <w:autoSpaceDE w:val="0"/>
        <w:autoSpaceDN w:val="0"/>
        <w:spacing w:before="264" w:after="0" w:line="264" w:lineRule="exact"/>
      </w:pPr>
      <w:r>
        <w:t xml:space="preserve">Jamie's involvement in the community grew beyond the support group and the after-school program. She started advocating for policy changes at the local level, working with community </w:t>
        <w:br/>
        <w:t>organizations and local government officials to improve access to healthcare and affordable housing. Her experiences as a young mother facing poverty and systemic barriers empowered her to be a powerful voice for those most in need.</w:t>
      </w:r>
    </w:p>
    <w:p w14:paraId="24193B22" w14:textId="77777777" w:rsidR="003139D6" w:rsidRDefault="00000000">
      <w:pPr>
        <w:autoSpaceDE w:val="0"/>
        <w:autoSpaceDN w:val="0"/>
        <w:spacing w:before="204" w:after="0" w:line="324" w:lineRule="exact"/>
      </w:pPr>
      <w:r>
        <w:t>The success they experienced inspired others to join their cause.</w:t>
      </w:r>
    </w:p>
    <w:p w14:paraId="76FE5593" w14:textId="77777777" w:rsidR="003139D6" w:rsidRDefault="00000000">
      <w:pPr>
        <w:autoSpaceDE w:val="0"/>
        <w:autoSpaceDN w:val="0"/>
        <w:spacing w:before="60" w:after="0" w:line="264" w:lineRule="exact"/>
      </w:pPr>
      <w:r>
        <w:t xml:space="preserve">They were no longer alone in their fight for a more just and </w:t>
        <w:br/>
        <w:t>compassionate community. They had built a network of supporters, volunteers, and allies who shared their commitment to creating positive change. The community rallied behind them, recognizing the importance of their work and the impact it was making on the lives of countless individuals.</w:t>
      </w:r>
    </w:p>
    <w:p w14:paraId="1625DA85" w14:textId="77777777" w:rsidR="003139D6" w:rsidRDefault="00000000">
      <w:pPr>
        <w:autoSpaceDE w:val="0"/>
        <w:autoSpaceDN w:val="0"/>
        <w:spacing w:before="264" w:after="0" w:line="264" w:lineRule="exact"/>
      </w:pPr>
      <w:r>
        <w:t xml:space="preserve">They knew the journey was far from over. The challenges were still immense, the road ahead still long and winding. But they were no longer walking it alone. They had each other, their community, and the memory of Jay to guide them. They found purpose in their pain, a way to channel their sorrow into action, and to ensure that Jay's life, tragically cut short, would not be in vain. Their commitment to building a community of compassion and support remained </w:t>
        <w:br/>
        <w:t>unshaken, and their efforts continued to inspire and empower others. The legacy of Jay would live on, not just in their memories, but in the lives they touched, the change they effected, and the community they built, brick by brick, song by song, act of advocacy by act of advocacy. They were rewriting the narrative, one act of courage at a time. The long road ahead was arduous, but they were ready, determined, united in their mission, their hearts forever bound by a shared sorrow and a powerful, unwavering hope for the future.</w:t>
      </w:r>
    </w:p>
    <w:p w14:paraId="453CEC5E" w14:textId="77777777" w:rsidR="003139D6" w:rsidRDefault="003139D6">
      <w:pPr>
        <w:sectPr w:rsidR="003139D6">
          <w:pgSz w:w="8000" w:h="12000"/>
          <w:pgMar w:top="1440" w:right="1440" w:bottom="1440" w:left="1440" w:header="720" w:footer="720" w:gutter="0"/>
          <w:cols w:space="720"/>
          <w:docGrid w:linePitch="360"/>
        </w:sectPr>
      </w:pPr>
    </w:p>
    <w:p w14:paraId="4D44BA00" w14:textId="77777777" w:rsidR="003139D6" w:rsidRDefault="003139D6">
      <w:pPr>
        <w:autoSpaceDE w:val="0"/>
        <w:autoSpaceDN w:val="0"/>
        <w:spacing w:after="224" w:line="220" w:lineRule="exact"/>
      </w:pPr>
    </w:p>
    <w:p w14:paraId="60A06265" w14:textId="77777777" w:rsidR="003139D6" w:rsidRDefault="00000000">
      <w:pPr>
        <w:autoSpaceDE w:val="0"/>
        <w:autoSpaceDN w:val="0"/>
        <w:spacing w:after="0" w:line="330" w:lineRule="exact"/>
      </w:pPr>
      <w:r>
        <w:t>Brandons Continued Recovery</w:t>
      </w:r>
    </w:p>
    <w:p w14:paraId="03EBB914" w14:textId="77777777" w:rsidR="003139D6" w:rsidRDefault="00000000">
      <w:pPr>
        <w:autoSpaceDE w:val="0"/>
        <w:autoSpaceDN w:val="0"/>
        <w:spacing w:before="286" w:after="0" w:line="264" w:lineRule="exact"/>
      </w:pPr>
      <w:r>
        <w:t>Brandon’s recovery wasn't a straight line etched across a clean whiteboard; it was more like a jagged, messy path carved through a dense forest, filled with unexpected detours, treacherous ravines, and the occasional glimpse of sunlight filtering through the canopy. Some days, he experienced invincible, his sobriety a shining beacon guiding him forward. Other days, the shadows of addiction clung to him, whispering insidious doubts and temptations, threatening to pull him back into the darkness.</w:t>
      </w:r>
    </w:p>
    <w:p w14:paraId="0527D576" w14:textId="77777777" w:rsidR="003139D6" w:rsidRDefault="00000000">
      <w:pPr>
        <w:autoSpaceDE w:val="0"/>
        <w:autoSpaceDN w:val="0"/>
        <w:spacing w:before="264" w:after="0" w:line="264" w:lineRule="exact"/>
      </w:pPr>
      <w:r>
        <w:t>The first few months were the hardest. The cravings were relentless, a physical ache that gnawed at his bones, a mental fog that clouded his thoughts. He’d lie awake at night, the silence amplifying the turmoil within, the memories of the high— fleeting and deceptive as they were— taunting him. He'd pace his small apartment, the walls closing in on him, the weight of his past pressing down with crushing force. He remembered the hollow emptiness, the desperate search for oblivion that had led him down that dark path. The fear of relapse was a constant companion, a shadow that lurked at the edges of his consciousness, always present, always threatening.</w:t>
      </w:r>
    </w:p>
    <w:p w14:paraId="6434D540" w14:textId="77777777" w:rsidR="003139D6" w:rsidRDefault="00000000">
      <w:pPr>
        <w:autoSpaceDE w:val="0"/>
        <w:autoSpaceDN w:val="0"/>
        <w:spacing w:before="264" w:after="0" w:line="264" w:lineRule="exact"/>
      </w:pPr>
      <w:r>
        <w:t>He leaned heavily on the support group, finding solace in the shared struggles of others. He learned that his experience wasn't unique, that his pain wasn't a mark of failure, but a shared human experience. Hearing others' stories, their setbacks and triumphs, their moments of vulnerability and strength, helped him feel less alone, less isolated in his struggle. He found a camaraderie, a sense of belonging, in that room filled with imperfect people striving for something better. He discovered that vulnerability wasn't weakness, but a testament to courage.</w:t>
      </w:r>
    </w:p>
    <w:p w14:paraId="59E5D9BB" w14:textId="77777777" w:rsidR="003139D6" w:rsidRDefault="00000000">
      <w:pPr>
        <w:autoSpaceDE w:val="0"/>
        <w:autoSpaceDN w:val="0"/>
        <w:spacing w:before="264" w:after="0" w:line="264" w:lineRule="exact"/>
      </w:pPr>
      <w:r>
        <w:t>His sponsor, a weathered man named Frank with eyes that held the wisdom of years of struggle and recovery, became a lifeline. Frank’s guidance was practical, offering a steady hand to navigate the treacherous waters of sobriety. He taught Brandon the importance of self-care, of recognizing and managing his triggers, of building a support system beyond the group. He emphasized the need for patience and self-compassion, reminding Brandon that recovery</w:t>
      </w:r>
    </w:p>
    <w:p w14:paraId="61DEC0D6" w14:textId="77777777" w:rsidR="003139D6" w:rsidRDefault="003139D6">
      <w:pPr>
        <w:sectPr w:rsidR="003139D6">
          <w:pgSz w:w="8000" w:h="12000"/>
          <w:pgMar w:top="1440" w:right="1440" w:bottom="1440" w:left="1440" w:header="720" w:footer="720" w:gutter="0"/>
          <w:cols w:space="720"/>
          <w:docGrid w:linePitch="360"/>
        </w:sectPr>
      </w:pPr>
    </w:p>
    <w:p w14:paraId="3998ACC8" w14:textId="77777777" w:rsidR="003139D6" w:rsidRDefault="003139D6">
      <w:pPr>
        <w:autoSpaceDE w:val="0"/>
        <w:autoSpaceDN w:val="0"/>
        <w:spacing w:after="78" w:line="220" w:lineRule="exact"/>
      </w:pPr>
    </w:p>
    <w:p w14:paraId="312942BC" w14:textId="77777777" w:rsidR="003139D6" w:rsidRDefault="00000000">
      <w:pPr>
        <w:autoSpaceDE w:val="0"/>
        <w:autoSpaceDN w:val="0"/>
        <w:spacing w:before="56" w:after="0" w:line="264" w:lineRule="exact"/>
        <w:ind w:right="288"/>
      </w:pPr>
      <w:r>
        <w:t>wasn't a race, but a marathon. Frank's unwavering belief in Brandon's ability to overcome his addiction gave him strength in moments of doubt.</w:t>
      </w:r>
    </w:p>
    <w:p w14:paraId="16F1E41E" w14:textId="77777777" w:rsidR="003139D6" w:rsidRDefault="00000000">
      <w:pPr>
        <w:autoSpaceDE w:val="0"/>
        <w:autoSpaceDN w:val="0"/>
        <w:spacing w:before="264" w:after="0" w:line="264" w:lineRule="exact"/>
      </w:pPr>
      <w:r>
        <w:t xml:space="preserve">Brandon found solace in simple things: the warmth of the sun on his skin, the laughter of children playing in the park, the quiet </w:t>
        <w:br/>
        <w:t xml:space="preserve">satisfaction of a well-cooked meal. He started taking walks, finding peace in the rhythm of his footsteps on the pavement, the gentle sway of the trees in the breeze. He rediscovered the beauty in the mundane, the joy in simple pleasures that he had long overlooked in his addiction. He started to notice the details, the vibrant colors of the flowers, the intricate patterns of the leaves, the subtle </w:t>
        <w:br/>
        <w:t>nuances of the changing seasons. He found beauty in the world again, a beauty that had been hidden, obscured by the fog of his addiction.</w:t>
      </w:r>
    </w:p>
    <w:p w14:paraId="58C900C1" w14:textId="77777777" w:rsidR="003139D6" w:rsidRDefault="00000000">
      <w:pPr>
        <w:autoSpaceDE w:val="0"/>
        <w:autoSpaceDN w:val="0"/>
        <w:spacing w:before="264" w:after="0" w:line="264" w:lineRule="exact"/>
      </w:pPr>
      <w:r>
        <w:t xml:space="preserve">He started volunteering at a local soup kitchen, finding purpose in serving others. The act of giving back, of connecting with his </w:t>
        <w:br/>
        <w:t>community, helped him shift his focus outward, away from his own internal struggles. He found satisfaction in the simple act of helping others, in sharing his story, in offering a hand of support to those who were also struggling. It was a powerful antidote to the self-centeredness that had characterized his addiction.</w:t>
      </w:r>
    </w:p>
    <w:p w14:paraId="322ECC3F" w14:textId="77777777" w:rsidR="003139D6" w:rsidRDefault="00000000">
      <w:pPr>
        <w:autoSpaceDE w:val="0"/>
        <w:autoSpaceDN w:val="0"/>
        <w:spacing w:before="264" w:after="0" w:line="264" w:lineRule="exact"/>
      </w:pPr>
      <w:r>
        <w:t xml:space="preserve">One day, a particularly difficult craving hit him with overwhelming intensity. He experienced the familiar pull, the siren call of the past, </w:t>
        <w:br/>
        <w:t xml:space="preserve">whispering promises of escape. He was alone in his apartment, the silence amplifying the intensity of the craving. He felt the panic rising, his heart pounding, his breath coming in ragged gasps. He reached for his phone, his fingers trembling as he dialed Frank’s number. Frank's voice, calm and reassuring, guided him through the crisis. He reminded Brandon of his progress, of the strength he had already demonstrated, of the support system he had built. He </w:t>
        <w:br/>
        <w:t>helped Brandon ground himself, to focus on his breath, to connect with his body, to ride out the wave of craving.</w:t>
      </w:r>
    </w:p>
    <w:p w14:paraId="485E6873" w14:textId="77777777" w:rsidR="003139D6" w:rsidRDefault="00000000">
      <w:pPr>
        <w:autoSpaceDE w:val="0"/>
        <w:autoSpaceDN w:val="0"/>
        <w:spacing w:before="264" w:after="0" w:line="264" w:lineRule="exact"/>
      </w:pPr>
      <w:r>
        <w:t>There were setbacks, of course. There were moments when he faltered, when he experienced the pull of temptation too strong to resist. He slipped up once, a single instance of relapse that sent him spiraling into self-blame and despair. But this time, unlike before, he didn't</w:t>
      </w:r>
    </w:p>
    <w:p w14:paraId="68D9DC44" w14:textId="77777777" w:rsidR="003139D6" w:rsidRDefault="003139D6">
      <w:pPr>
        <w:sectPr w:rsidR="003139D6">
          <w:pgSz w:w="8000" w:h="12000"/>
          <w:pgMar w:top="1440" w:right="1440" w:bottom="1440" w:left="1440" w:header="720" w:footer="720" w:gutter="0"/>
          <w:cols w:space="720"/>
          <w:docGrid w:linePitch="360"/>
        </w:sectPr>
      </w:pPr>
    </w:p>
    <w:p w14:paraId="08E40A67" w14:textId="77777777" w:rsidR="003139D6" w:rsidRDefault="003139D6">
      <w:pPr>
        <w:autoSpaceDE w:val="0"/>
        <w:autoSpaceDN w:val="0"/>
        <w:spacing w:after="78" w:line="220" w:lineRule="exact"/>
      </w:pPr>
    </w:p>
    <w:p w14:paraId="2F6FC1E6" w14:textId="77777777" w:rsidR="003139D6" w:rsidRDefault="00000000">
      <w:pPr>
        <w:autoSpaceDE w:val="0"/>
        <w:autoSpaceDN w:val="0"/>
        <w:spacing w:before="58" w:after="0" w:line="264" w:lineRule="exact"/>
      </w:pPr>
      <w:r>
        <w:t>let the setback define him. He reached out to Frank, to his support group, to his friends. He didn't hide his failure, but embraced it as a learning experience, an opportunity for growth. He returned to his routines, to his support system, to his commitment to sobriety.</w:t>
      </w:r>
    </w:p>
    <w:p w14:paraId="6D6E5C09" w14:textId="77777777" w:rsidR="003139D6" w:rsidRDefault="00000000">
      <w:pPr>
        <w:autoSpaceDE w:val="0"/>
        <w:autoSpaceDN w:val="0"/>
        <w:spacing w:before="264" w:after="0" w:line="264" w:lineRule="exact"/>
      </w:pPr>
      <w:r>
        <w:t xml:space="preserve">He started attending therapy, delving deeper into the root causes of his addiction. He explored his childhood trauma, his past </w:t>
        <w:br/>
        <w:t xml:space="preserve">relationships, his struggles with self-esteem. Therapy provided him with the tools he needed to process his emotions, to develop </w:t>
        <w:br/>
        <w:t xml:space="preserve">healthier coping mechanisms, to build a stronger sense of self. He learned to identify his triggers, to manage his stress, to </w:t>
        <w:br/>
        <w:t>communicate his needs effectively. He began to heal, to piece together the fragmented pieces of his life.</w:t>
      </w:r>
    </w:p>
    <w:p w14:paraId="3DCDAA0C" w14:textId="77777777" w:rsidR="003139D6" w:rsidRDefault="00000000">
      <w:pPr>
        <w:autoSpaceDE w:val="0"/>
        <w:autoSpaceDN w:val="0"/>
        <w:spacing w:before="264" w:after="0" w:line="264" w:lineRule="exact"/>
      </w:pPr>
      <w:r>
        <w:t xml:space="preserve">His relationship with his mother improved. The shared grief over Jay and the collective effort to honor his memory had forged a stronger bond between them. His mother, still grieving but showing signs of healing, found strength in her son's recovery. She learned about addiction, about the importance of support and </w:t>
        <w:br/>
        <w:t>understanding, and her perspective changed. Their conversations, once fraught with tension and unspoken resentments, now flowed with a newfound openness and understanding. She learned to offer him support rather than judgement.</w:t>
      </w:r>
    </w:p>
    <w:p w14:paraId="1601740A" w14:textId="77777777" w:rsidR="003139D6" w:rsidRDefault="00000000">
      <w:pPr>
        <w:autoSpaceDE w:val="0"/>
        <w:autoSpaceDN w:val="0"/>
        <w:spacing w:before="264" w:after="0" w:line="264" w:lineRule="exact"/>
      </w:pPr>
      <w:r>
        <w:t xml:space="preserve">Brandon’s recovery was a testament to his resilience, his </w:t>
        <w:br/>
        <w:t xml:space="preserve">determination, his unwavering commitment to a better life. He knew the road ahead was long, that there would be more challenges to overcome, more obstacles to navigate. But he faced the future with a newfound sense of hope, a confidence born from his </w:t>
        <w:br/>
        <w:t xml:space="preserve">struggles, his triumphs, and the unwavering support of those who believed in him. He learned that recovery wasn't about perfection, but about progress. It wasn't about avoiding setbacks, but about learning from them. It was about embracing imperfection, about accepting vulnerability, about finding strength in the shared </w:t>
        <w:br/>
        <w:t>experiences of others, and about celebrating the small victories along the way. His journey was a testament to the human spirit's capacity for healing, for growth, for resilience, and for finding hope in the darkest of times. He was living proof that recovery was possible, that a life beyond addiction was within reach. His story, though still unfolding, was a beacon of hope for others struggling</w:t>
      </w:r>
    </w:p>
    <w:p w14:paraId="50CD69C4" w14:textId="77777777" w:rsidR="003139D6" w:rsidRDefault="003139D6">
      <w:pPr>
        <w:sectPr w:rsidR="003139D6">
          <w:pgSz w:w="8000" w:h="12000"/>
          <w:pgMar w:top="1440" w:right="1440" w:bottom="1440" w:left="1440" w:header="720" w:footer="720" w:gutter="0"/>
          <w:cols w:space="720"/>
          <w:docGrid w:linePitch="360"/>
        </w:sectPr>
      </w:pPr>
    </w:p>
    <w:p w14:paraId="735F5EA4" w14:textId="77777777" w:rsidR="003139D6" w:rsidRDefault="003139D6">
      <w:pPr>
        <w:autoSpaceDE w:val="0"/>
        <w:autoSpaceDN w:val="0"/>
        <w:spacing w:after="78" w:line="220" w:lineRule="exact"/>
      </w:pPr>
    </w:p>
    <w:p w14:paraId="2CBE9CA3" w14:textId="77777777" w:rsidR="003139D6" w:rsidRDefault="00000000">
      <w:pPr>
        <w:autoSpaceDE w:val="0"/>
        <w:autoSpaceDN w:val="0"/>
        <w:spacing w:before="58" w:after="0" w:line="264" w:lineRule="exact"/>
      </w:pPr>
      <w:r>
        <w:t>with similar challenges, a testament to the power of perseverance, and a reminder that even in the darkest of nights, the dawn will eventually break. His journey was a testament to the resilience of the human spirit and a source of inspiration for those walking a similar path. His life was a testament to the unwavering hope for a better future, a future he was actively creating, one day, one step, one breath at a time.</w:t>
      </w:r>
    </w:p>
    <w:p w14:paraId="278BD1CA" w14:textId="77777777" w:rsidR="003139D6" w:rsidRDefault="003139D6">
      <w:pPr>
        <w:sectPr w:rsidR="003139D6">
          <w:pgSz w:w="8000" w:h="12000"/>
          <w:pgMar w:top="1440" w:right="1440" w:bottom="1440" w:left="1440" w:header="720" w:footer="720" w:gutter="0"/>
          <w:cols w:space="720"/>
          <w:docGrid w:linePitch="360"/>
        </w:sectPr>
      </w:pPr>
    </w:p>
    <w:p w14:paraId="39FBEB2E" w14:textId="77777777" w:rsidR="003139D6" w:rsidRDefault="003139D6">
      <w:pPr>
        <w:autoSpaceDE w:val="0"/>
        <w:autoSpaceDN w:val="0"/>
        <w:spacing w:after="224" w:line="220" w:lineRule="exact"/>
      </w:pPr>
    </w:p>
    <w:p w14:paraId="107A116A" w14:textId="77777777" w:rsidR="003139D6" w:rsidRDefault="00000000">
      <w:pPr>
        <w:autoSpaceDE w:val="0"/>
        <w:autoSpaceDN w:val="0"/>
        <w:spacing w:after="0" w:line="330" w:lineRule="exact"/>
      </w:pPr>
      <w:r>
        <w:t>Community Transformation</w:t>
      </w:r>
    </w:p>
    <w:p w14:paraId="35FAD0D9" w14:textId="77777777" w:rsidR="003139D6" w:rsidRDefault="00000000">
      <w:pPr>
        <w:autoSpaceDE w:val="0"/>
        <w:autoSpaceDN w:val="0"/>
        <w:spacing w:before="286" w:after="0" w:line="264" w:lineRule="exact"/>
        <w:ind w:right="288"/>
      </w:pPr>
      <w:r>
        <w:t>The air in the neighborhood hung heavy with the scent of freshly cut grass and the faint aroma of frying chicken from Mrs.</w:t>
      </w:r>
    </w:p>
    <w:p w14:paraId="722AD74A" w14:textId="77777777" w:rsidR="003139D6" w:rsidRDefault="00000000">
      <w:pPr>
        <w:autoSpaceDE w:val="0"/>
        <w:autoSpaceDN w:val="0"/>
        <w:spacing w:before="58" w:after="0" w:line="264" w:lineRule="exact"/>
      </w:pPr>
      <w:r>
        <w:t xml:space="preserve">Henderson’s kitchen, a welcome change from the usual haze of despair. It wasn't a sudden, dramatic transformation, not a </w:t>
        <w:br/>
        <w:t>Hollywood-style makeover. The change was subtle, gradual, almost imperceptible at first, like the slow, steady growth of a sapling into a mighty oak. It was the cumulative effect of countless small acts of kindness, resilience, and collective effort.</w:t>
      </w:r>
    </w:p>
    <w:p w14:paraId="70923681" w14:textId="77777777" w:rsidR="003139D6" w:rsidRDefault="00000000">
      <w:pPr>
        <w:autoSpaceDE w:val="0"/>
        <w:autoSpaceDN w:val="0"/>
        <w:spacing w:before="264" w:after="0" w:line="264" w:lineRule="exact"/>
      </w:pPr>
      <w:r>
        <w:t>The community garden, a patch of neglected land behind the abandoned church, now thrived, bursting with life and color. Volunteers, many of them recovering addicts like Brandon, worked tirelessly, cultivating the soil, tending to the plants, nurturing life from the ashes of despair. The garden became more than just a source of fresh produce; it became a symbol of hope, a testament to the community's ability to cultivate something beautiful from the barren landscape of their struggles.</w:t>
      </w:r>
    </w:p>
    <w:p w14:paraId="3441E02F" w14:textId="77777777" w:rsidR="003139D6" w:rsidRDefault="00000000">
      <w:pPr>
        <w:autoSpaceDE w:val="0"/>
        <w:autoSpaceDN w:val="0"/>
        <w:spacing w:before="264" w:after="0" w:line="264" w:lineRule="exact"/>
      </w:pPr>
      <w:r>
        <w:t>The weekly community meetings, initially sparsely attended, had become a vibrant hub of activity. People shared their stories, their fears, their hopes, their dreams. They discussed their challenges, their triumphs, their setbacks. They listened to each other, validated each other’s feelings, and offered each other support. The meetings fostered a sense of unity, of shared purpose, a sense of belonging that had been sorely lacking in their lives. There was laughter, tears, and the quiet comfort of knowing they weren't alone in their struggles.</w:t>
      </w:r>
    </w:p>
    <w:p w14:paraId="5E424583" w14:textId="77777777" w:rsidR="003139D6" w:rsidRDefault="00000000">
      <w:pPr>
        <w:autoSpaceDE w:val="0"/>
        <w:autoSpaceDN w:val="0"/>
        <w:spacing w:before="264" w:after="0" w:line="264" w:lineRule="exact"/>
      </w:pPr>
      <w:r>
        <w:t>Ms. Rodriguez, a retired teacher with a heart as big as the city, spearheaded a literacy program for the children. She transformed the abandoned community center into a vibrant learning space, where children discovered the joy of reading and writing, the power of words to inspire and transform. Her unwavering dedication and infectious enthusiasm ignited a spark in the children, many of whom had previously struggled in school, and helped to give them a brighter future. The center became a beacon of hope, providing a safe haven for children to learn and grow, away from the harsh</w:t>
      </w:r>
    </w:p>
    <w:p w14:paraId="2F7195A5" w14:textId="77777777" w:rsidR="003139D6" w:rsidRDefault="003139D6">
      <w:pPr>
        <w:sectPr w:rsidR="003139D6">
          <w:pgSz w:w="8000" w:h="12000"/>
          <w:pgMar w:top="1440" w:right="1440" w:bottom="1440" w:left="1440" w:header="720" w:footer="720" w:gutter="0"/>
          <w:cols w:space="720"/>
          <w:docGrid w:linePitch="360"/>
        </w:sectPr>
      </w:pPr>
    </w:p>
    <w:p w14:paraId="3386B9BA" w14:textId="77777777" w:rsidR="003139D6" w:rsidRDefault="003139D6">
      <w:pPr>
        <w:autoSpaceDE w:val="0"/>
        <w:autoSpaceDN w:val="0"/>
        <w:spacing w:after="78" w:line="220" w:lineRule="exact"/>
      </w:pPr>
    </w:p>
    <w:p w14:paraId="528FE5CB" w14:textId="77777777" w:rsidR="003139D6" w:rsidRDefault="00000000">
      <w:pPr>
        <w:autoSpaceDE w:val="0"/>
        <w:autoSpaceDN w:val="0"/>
        <w:spacing w:after="0" w:line="322" w:lineRule="exact"/>
      </w:pPr>
      <w:r>
        <w:t>realities of their surroundings.</w:t>
      </w:r>
    </w:p>
    <w:p w14:paraId="756F72B0" w14:textId="77777777" w:rsidR="003139D6" w:rsidRDefault="00000000">
      <w:pPr>
        <w:autoSpaceDE w:val="0"/>
        <w:autoSpaceDN w:val="0"/>
        <w:spacing w:before="266" w:after="0" w:line="264" w:lineRule="exact"/>
      </w:pPr>
      <w:r>
        <w:t xml:space="preserve">Mark, whose musical talent had previously been overshadowed by his addiction, found renewed purpose teaching music lessons to the neighborhood kids. His guitar, once a symbol of his self-destruction, became an instrument of hope, his melodies weaving a tapestry of healing and inspiration. His music filled the air, a soothing balm that soothed the raw edges of their collective trauma. He found a sense of fulfillment in sharing his gift, in empowering others, in leaving a positive mark on the community. The music lessons were more than just learning chords and scales; they were a lesson in resilience and hope, a reminder that even from the depths of </w:t>
        <w:br/>
        <w:t>despair, beauty can emerge.</w:t>
      </w:r>
    </w:p>
    <w:p w14:paraId="4F8FB0E3" w14:textId="77777777" w:rsidR="003139D6" w:rsidRDefault="00000000">
      <w:pPr>
        <w:autoSpaceDE w:val="0"/>
        <w:autoSpaceDN w:val="0"/>
        <w:spacing w:before="264" w:after="0" w:line="264" w:lineRule="exact"/>
      </w:pPr>
      <w:r>
        <w:t xml:space="preserve">The old basketball court, once a haven for drug dealing and gang activity, was refurbished and painted vibrant colors. Children's laughter echoed through the air, replacing the sounds of violence and despair. The court became a symbol of the community’s </w:t>
        <w:br/>
        <w:t>commitment to reclaiming its public spaces, transforming them into places of safety, recreation, and unity. It was a testament to the transformative power of community action, a small but significant step towards reclaiming the neighborhood. The transformation wasn't just about the physical change; it was about the change in the heart and minds of the people.</w:t>
      </w:r>
    </w:p>
    <w:p w14:paraId="5681E47B" w14:textId="77777777" w:rsidR="003139D6" w:rsidRDefault="00000000">
      <w:pPr>
        <w:autoSpaceDE w:val="0"/>
        <w:autoSpaceDN w:val="0"/>
        <w:spacing w:before="264" w:after="0" w:line="264" w:lineRule="exact"/>
      </w:pPr>
      <w:r>
        <w:t xml:space="preserve">The local businesses started to invest in the neighborhood once more, sensing a shift in the community's energy, a change in its narrative. New businesses opened their doors, creating jobs and opportunities for residents. The revitalization was slow and steady, a testament to the persistent efforts of the residents, a quiet </w:t>
        <w:br/>
        <w:t>revolution fueled by hope and determination. This investment in the neighborhood was a testament to the community’s resilience and hard work.</w:t>
      </w:r>
    </w:p>
    <w:p w14:paraId="502731BA" w14:textId="77777777" w:rsidR="003139D6" w:rsidRDefault="00000000">
      <w:pPr>
        <w:autoSpaceDE w:val="0"/>
        <w:autoSpaceDN w:val="0"/>
        <w:spacing w:before="266" w:after="0" w:line="264" w:lineRule="exact"/>
      </w:pPr>
      <w:r>
        <w:t xml:space="preserve">The city council, initially reluctant to invest resources in the </w:t>
        <w:br/>
        <w:t xml:space="preserve">struggling neighborhood, finally listened to the voices of the </w:t>
        <w:br/>
        <w:t>residents and allocated funds for infrastructure improvements. New streetlights illuminated the darkness, making the streets safer, providing a sense of security that had been missing for years. The improved infrastructure was not just a change in the physical</w:t>
      </w:r>
    </w:p>
    <w:p w14:paraId="0AAB8DC2" w14:textId="77777777" w:rsidR="003139D6" w:rsidRDefault="003139D6">
      <w:pPr>
        <w:sectPr w:rsidR="003139D6">
          <w:pgSz w:w="8000" w:h="12000"/>
          <w:pgMar w:top="1440" w:right="1440" w:bottom="1440" w:left="1440" w:header="720" w:footer="720" w:gutter="0"/>
          <w:cols w:space="720"/>
          <w:docGrid w:linePitch="360"/>
        </w:sectPr>
      </w:pPr>
    </w:p>
    <w:p w14:paraId="7269EF24" w14:textId="77777777" w:rsidR="003139D6" w:rsidRDefault="003139D6">
      <w:pPr>
        <w:autoSpaceDE w:val="0"/>
        <w:autoSpaceDN w:val="0"/>
        <w:spacing w:after="78" w:line="220" w:lineRule="exact"/>
      </w:pPr>
    </w:p>
    <w:p w14:paraId="65082399" w14:textId="77777777" w:rsidR="003139D6" w:rsidRDefault="00000000">
      <w:pPr>
        <w:autoSpaceDE w:val="0"/>
        <w:autoSpaceDN w:val="0"/>
        <w:spacing w:after="0" w:line="322" w:lineRule="exact"/>
      </w:pPr>
      <w:r>
        <w:t>landscape but a symbol of hope and progress for the community.</w:t>
      </w:r>
    </w:p>
    <w:p w14:paraId="044A979A" w14:textId="77777777" w:rsidR="003139D6" w:rsidRDefault="00000000">
      <w:pPr>
        <w:autoSpaceDE w:val="0"/>
        <w:autoSpaceDN w:val="0"/>
        <w:spacing w:before="266" w:after="0" w:line="264" w:lineRule="exact"/>
      </w:pPr>
      <w:r>
        <w:t xml:space="preserve">The support group that had been so vital to Brandon's recovery expanded, becoming a hub for people dealing with a wide range of challenges – addiction, mental health issues, unemployment, </w:t>
        <w:br/>
        <w:t xml:space="preserve">domestic violence. The group provided a safe space for people to share their stories, to find support and encouragement, to find their voice. The expansion was a testament to the group's growing </w:t>
        <w:br/>
        <w:t>influence and the increasing need for such a support system.</w:t>
      </w:r>
    </w:p>
    <w:p w14:paraId="3CA69B74" w14:textId="77777777" w:rsidR="003139D6" w:rsidRDefault="00000000">
      <w:pPr>
        <w:autoSpaceDE w:val="0"/>
        <w:autoSpaceDN w:val="0"/>
        <w:spacing w:before="264" w:after="0" w:line="264" w:lineRule="exact"/>
      </w:pPr>
      <w:r>
        <w:t>The local church, once an empty shell, was transformed into a community center, hosting a variety of programs – after-school care, job training, parenting classes, and a weekly community dinner. The church became a place of solace, a sanctuary, a beacon of hope in the heart of the neighborhood. The transformation of the church exemplified the community's resilience and determination to overcome hardship and rebuild.</w:t>
      </w:r>
    </w:p>
    <w:p w14:paraId="5EA686EF" w14:textId="77777777" w:rsidR="003139D6" w:rsidRDefault="00000000">
      <w:pPr>
        <w:autoSpaceDE w:val="0"/>
        <w:autoSpaceDN w:val="0"/>
        <w:spacing w:before="264" w:after="0" w:line="264" w:lineRule="exact"/>
      </w:pPr>
      <w:r>
        <w:t xml:space="preserve">The change wasn't easy; there were setbacks, moments of doubt, and times when hope seemed to dwindle. There were still </w:t>
        <w:br/>
        <w:t xml:space="preserve">challenges to overcome, still inequalities to address. But the </w:t>
        <w:br/>
        <w:t xml:space="preserve">community persevered, demonstrating remarkable resilience, a collective determination to create a better future for themselves and their children. They learned to trust each other, to rely on each other, to celebrate each other's triumphs. Their struggles had forged a powerful bond, a shared understanding that transcended their individual differences. They had learned that the strongest </w:t>
        <w:br/>
        <w:t>communities are built on a foundation of mutual support and shared hope.</w:t>
      </w:r>
    </w:p>
    <w:p w14:paraId="359357D7" w14:textId="77777777" w:rsidR="003139D6" w:rsidRDefault="00000000">
      <w:pPr>
        <w:autoSpaceDE w:val="0"/>
        <w:autoSpaceDN w:val="0"/>
        <w:spacing w:before="264" w:after="0" w:line="264" w:lineRule="exact"/>
      </w:pPr>
      <w:r>
        <w:t xml:space="preserve">The community garden continued to flourish, its bounty a testament to the community's collective efforts. The weekly community </w:t>
        <w:br/>
        <w:t>meetings remained a vibrant hub of activity, fostering a sense of belonging and collective purpose. The literacy program continued to empower children, nurturing their dreams and expanding their horizons. Mark’s music lessons inspired a new generation, filling the air with the sounds of hope and resilience. The basketball court remained a vibrant center of community life, its echoes of laughter a counterpoint to the silence of despair. The city council continued to invest in the neighborhood, recognizing the community's</w:t>
      </w:r>
    </w:p>
    <w:p w14:paraId="709DA4D9" w14:textId="77777777" w:rsidR="003139D6" w:rsidRDefault="003139D6">
      <w:pPr>
        <w:sectPr w:rsidR="003139D6">
          <w:pgSz w:w="8000" w:h="12000"/>
          <w:pgMar w:top="1440" w:right="1440" w:bottom="1440" w:left="1440" w:header="720" w:footer="720" w:gutter="0"/>
          <w:cols w:space="720"/>
          <w:docGrid w:linePitch="360"/>
        </w:sectPr>
      </w:pPr>
    </w:p>
    <w:p w14:paraId="6ACA1F8D" w14:textId="77777777" w:rsidR="003139D6" w:rsidRDefault="003139D6">
      <w:pPr>
        <w:autoSpaceDE w:val="0"/>
        <w:autoSpaceDN w:val="0"/>
        <w:spacing w:after="78" w:line="220" w:lineRule="exact"/>
      </w:pPr>
    </w:p>
    <w:p w14:paraId="672954D6" w14:textId="77777777" w:rsidR="003139D6" w:rsidRDefault="00000000">
      <w:pPr>
        <w:autoSpaceDE w:val="0"/>
        <w:autoSpaceDN w:val="0"/>
        <w:spacing w:before="58" w:after="0" w:line="264" w:lineRule="exact"/>
      </w:pPr>
      <w:r>
        <w:t xml:space="preserve">transformation. The support group offered a haven to those </w:t>
        <w:br/>
        <w:t xml:space="preserve">struggling, a lifeline of hope and support. The church remained a vibrant heart of community life, a beacon of hope in the heart of the neighborhood. The transformation was ongoing, a testament to the enduring human spirit, the unwavering power of hope, and the transformative potential of community. The long road ahead was still paved with challenges, but the community now walked it together, side by side, their steps echoing with a newfound </w:t>
        <w:br/>
        <w:t xml:space="preserve">confidence and a shared commitment to a brighter future. Their collective journey was a testament to the resilience of the human spirit and the power of shared hope. The story of their community's transformation was still unfolding, a testament to their enduring spirit and unwavering belief in a better tomorrow, a reminder that even in the face of adversity, hope can bloom, and communities can heal. The long road ahead remained, but it was a road they were now walking together, strengthened by their shared experiences, their collective resilience, and their unwavering belief in a brighter future. The story of their transformation was far from over, but it was a story of hope, resilience, and the unwavering power of </w:t>
        <w:br/>
        <w:t>community. Their journey continued, a testament to the enduring human spirit and the unwavering belief in the power of collective hope. The future was still uncertain, but it was a future they were creating together, one step, one day, one act of kindness at a time.</w:t>
      </w:r>
    </w:p>
    <w:p w14:paraId="37A8963F" w14:textId="77777777" w:rsidR="003139D6" w:rsidRDefault="003139D6">
      <w:pPr>
        <w:sectPr w:rsidR="003139D6">
          <w:pgSz w:w="8000" w:h="12000"/>
          <w:pgMar w:top="1440" w:right="1440" w:bottom="1440" w:left="1440" w:header="720" w:footer="720" w:gutter="0"/>
          <w:cols w:space="720"/>
          <w:docGrid w:linePitch="360"/>
        </w:sectPr>
      </w:pPr>
    </w:p>
    <w:p w14:paraId="5998B611" w14:textId="77777777" w:rsidR="003139D6" w:rsidRDefault="003139D6">
      <w:pPr>
        <w:autoSpaceDE w:val="0"/>
        <w:autoSpaceDN w:val="0"/>
        <w:spacing w:after="224" w:line="220" w:lineRule="exact"/>
      </w:pPr>
    </w:p>
    <w:p w14:paraId="528D9972" w14:textId="77777777" w:rsidR="003139D6" w:rsidRDefault="00000000">
      <w:pPr>
        <w:autoSpaceDE w:val="0"/>
        <w:autoSpaceDN w:val="0"/>
        <w:spacing w:after="0" w:line="330" w:lineRule="exact"/>
      </w:pPr>
      <w:r>
        <w:t>Jamies Triumph</w:t>
      </w:r>
    </w:p>
    <w:p w14:paraId="1D447A24" w14:textId="77777777" w:rsidR="003139D6" w:rsidRDefault="00000000">
      <w:pPr>
        <w:autoSpaceDE w:val="0"/>
        <w:autoSpaceDN w:val="0"/>
        <w:spacing w:before="286" w:after="0" w:line="264" w:lineRule="exact"/>
      </w:pPr>
      <w:r>
        <w:t xml:space="preserve">The worn, faded diploma experienced strangely heavy in Jamie’s hands, the weight of years of struggle and doubt momentarily overwhelming. She traced the embossed lettering with a trembling fingertip, the crisp paper a stark contrast to the rough texture of her calloused palm. It wasn’t just a piece of paper; it was a testament to her perseverance, a symbol of a future she’d almost given up on. Getting her GED wasn't a sprint, it was a marathon fought on the uneven terrain of poverty, teenage pregnancy, and societal </w:t>
        <w:br/>
        <w:t>indifference. There were times she’d wanted to quit, to succumb to the crushing weight of her circumstances, to disappear into the shadows of despair that had enveloped her neighborhood for so long. But she hadn’t.</w:t>
      </w:r>
    </w:p>
    <w:p w14:paraId="670E74BE" w14:textId="77777777" w:rsidR="003139D6" w:rsidRDefault="00000000">
      <w:pPr>
        <w:autoSpaceDE w:val="0"/>
        <w:autoSpaceDN w:val="0"/>
        <w:spacing w:before="264" w:after="0" w:line="264" w:lineRule="exact"/>
      </w:pPr>
      <w:r>
        <w:t>The memory of that first tentative step, the initial fear that had constricted her chest like a vise, was still fresh. She’d walked into the adult education center, head bowed, a wave of self-doubt washing over her. The brightly lit classroom, filled with students of all ages and backgrounds, seemed like a foreign land, a world apart from the one she knew. She’d experienced out of place, inadequate, a fraud. The whispers of doubt had echoed in her ears, reminding her of her past mistakes, her lack of confidence, her feeling of not being good enough.</w:t>
      </w:r>
    </w:p>
    <w:p w14:paraId="30A189AC" w14:textId="77777777" w:rsidR="003139D6" w:rsidRDefault="00000000">
      <w:pPr>
        <w:autoSpaceDE w:val="0"/>
        <w:autoSpaceDN w:val="0"/>
        <w:spacing w:before="264" w:after="0" w:line="264" w:lineRule="exact"/>
      </w:pPr>
      <w:r>
        <w:t xml:space="preserve">Yet, something had ignited within her, a spark of defiance, a refusal to let her circumstances define her. It wasn't a magical moment, no sudden epiphany or divine intervention. It was a gradual </w:t>
        <w:br/>
        <w:t xml:space="preserve">awakening, a slow realization that she was stronger than she </w:t>
        <w:br/>
        <w:t xml:space="preserve">thought, more capable than she’d given herself credit for. Each day, she chipped away at the mountain of challenges before her, one small step at a time. There were days when the exhaustion </w:t>
        <w:br/>
        <w:t xml:space="preserve">threatened to overwhelm her, days when the weight of </w:t>
        <w:br/>
        <w:t>responsibility experienced unbearable, days when she wanted to give up. But she persevered. She leaned on the support of her community, the same community that had once felt like a prison, and discovered a wellspring of strength she never knew she possessed.</w:t>
      </w:r>
    </w:p>
    <w:p w14:paraId="402B4D7F" w14:textId="77777777" w:rsidR="003139D6" w:rsidRDefault="00000000">
      <w:pPr>
        <w:autoSpaceDE w:val="0"/>
        <w:autoSpaceDN w:val="0"/>
        <w:spacing w:before="206" w:after="0" w:line="322" w:lineRule="exact"/>
      </w:pPr>
      <w:r>
        <w:t>Her support group, which had started as a small gathering of a few</w:t>
      </w:r>
    </w:p>
    <w:p w14:paraId="5848DBF3" w14:textId="77777777" w:rsidR="003139D6" w:rsidRDefault="003139D6">
      <w:pPr>
        <w:sectPr w:rsidR="003139D6">
          <w:pgSz w:w="8000" w:h="12000"/>
          <w:pgMar w:top="1440" w:right="1440" w:bottom="1440" w:left="1440" w:header="720" w:footer="720" w:gutter="0"/>
          <w:cols w:space="720"/>
          <w:docGrid w:linePitch="360"/>
        </w:sectPr>
      </w:pPr>
    </w:p>
    <w:p w14:paraId="7E2AD8CF" w14:textId="77777777" w:rsidR="003139D6" w:rsidRDefault="003139D6">
      <w:pPr>
        <w:autoSpaceDE w:val="0"/>
        <w:autoSpaceDN w:val="0"/>
        <w:spacing w:after="78" w:line="220" w:lineRule="exact"/>
      </w:pPr>
    </w:p>
    <w:p w14:paraId="4CCC6DBE" w14:textId="77777777" w:rsidR="003139D6" w:rsidRDefault="00000000">
      <w:pPr>
        <w:autoSpaceDE w:val="0"/>
        <w:autoSpaceDN w:val="0"/>
        <w:spacing w:before="58" w:after="0" w:line="264" w:lineRule="exact"/>
      </w:pPr>
      <w:r>
        <w:t>struggling souls, had blossomed into a lifeline. They had shared their struggles, their vulnerabilities, their fears. They had cried together, laughed together, and celebrated small victories together. They understood each other in ways no one else could. Their shared experiences forged a bond of trust and understanding, a mutual support system that had buoyed her through the toughest times.</w:t>
      </w:r>
    </w:p>
    <w:p w14:paraId="599AE544" w14:textId="77777777" w:rsidR="003139D6" w:rsidRDefault="00000000">
      <w:pPr>
        <w:autoSpaceDE w:val="0"/>
        <w:autoSpaceDN w:val="0"/>
        <w:spacing w:before="264" w:after="0" w:line="264" w:lineRule="exact"/>
      </w:pPr>
      <w:r>
        <w:t>Ms. Rodriguez, that steadfast beacon of hope in her life, had been a guiding force. Her unwavering belief in Jamie's potential, her gentle encouragement, her unwavering support had been the anchor that had kept her from being swept away by the currents of despair. Ms. Rodriguez not only helped her with the academics but also provided emotional support, offering a listening ear and a shoulder to cry on. She had instilled in Jamie not just the importance of education but also the value of self-worth and resilience.</w:t>
      </w:r>
    </w:p>
    <w:p w14:paraId="265A5A57" w14:textId="77777777" w:rsidR="003139D6" w:rsidRDefault="00000000">
      <w:pPr>
        <w:autoSpaceDE w:val="0"/>
        <w:autoSpaceDN w:val="0"/>
        <w:spacing w:before="264" w:after="0" w:line="264" w:lineRule="exact"/>
      </w:pPr>
      <w:r>
        <w:t xml:space="preserve">Then there was Mark, whose own struggle with addiction had given him a unique understanding of Jamie’s battles. He had been there for her during late-night study sessions, offering encouragement and support. His quiet strength and unwavering faith in her had inspired her to keep going, even when she experienced like giving up. His own </w:t>
        <w:br/>
        <w:t>transformation, from a self-destructive addict to a hopeful teacher, had been a source of inspiration and motivation, a testament to the power of redemption and second chances.</w:t>
      </w:r>
    </w:p>
    <w:p w14:paraId="73488003" w14:textId="77777777" w:rsidR="003139D6" w:rsidRDefault="00000000">
      <w:pPr>
        <w:autoSpaceDE w:val="0"/>
        <w:autoSpaceDN w:val="0"/>
        <w:spacing w:before="264" w:after="0" w:line="264" w:lineRule="exact"/>
      </w:pPr>
      <w:r>
        <w:t xml:space="preserve">The early mornings were the hardest. Balancing the demands of motherhood with the rigors of studying required incredible </w:t>
        <w:br/>
        <w:t>discipline and sacrifice. There were days when she was sleep-deprived, exhausted, and overwhelmed. There were nights when she’d cried herself to sleep, feeling the weight of the world pressing down on her. But she never gave up. She pressed on, fueled by a desire to create a better life for herself and her child.</w:t>
      </w:r>
    </w:p>
    <w:p w14:paraId="3F63ED13" w14:textId="77777777" w:rsidR="003139D6" w:rsidRDefault="00000000">
      <w:pPr>
        <w:autoSpaceDE w:val="0"/>
        <w:autoSpaceDN w:val="0"/>
        <w:spacing w:before="266" w:after="0" w:line="264" w:lineRule="exact"/>
      </w:pPr>
      <w:r>
        <w:t>The final exam had been a blur, a whirlwind of nerves and anxiety. She’d gone in feeling uncertain, questioning her preparedness. But she’d dug deep, drawing upon the strength she’d discovered within herself, and had surprised herself with her performance. The moment she witnessed the results, the relief had been overwhelming.</w:t>
      </w:r>
    </w:p>
    <w:p w14:paraId="778AC0A6" w14:textId="77777777" w:rsidR="003139D6" w:rsidRDefault="00000000">
      <w:pPr>
        <w:autoSpaceDE w:val="0"/>
        <w:autoSpaceDN w:val="0"/>
        <w:spacing w:before="60" w:after="0" w:line="264" w:lineRule="exact"/>
      </w:pPr>
      <w:r>
        <w:t xml:space="preserve">Tears streamed down her face, a mixture of joy, relief, and </w:t>
        <w:br/>
        <w:t>gratitude. It was more than just passing an exam; it was a validation</w:t>
      </w:r>
    </w:p>
    <w:p w14:paraId="210D9CD6" w14:textId="77777777" w:rsidR="003139D6" w:rsidRDefault="003139D6">
      <w:pPr>
        <w:sectPr w:rsidR="003139D6">
          <w:pgSz w:w="8000" w:h="12000"/>
          <w:pgMar w:top="1440" w:right="1440" w:bottom="1440" w:left="1440" w:header="720" w:footer="720" w:gutter="0"/>
          <w:cols w:space="720"/>
          <w:docGrid w:linePitch="360"/>
        </w:sectPr>
      </w:pPr>
    </w:p>
    <w:p w14:paraId="22469363" w14:textId="77777777" w:rsidR="003139D6" w:rsidRDefault="003139D6">
      <w:pPr>
        <w:autoSpaceDE w:val="0"/>
        <w:autoSpaceDN w:val="0"/>
        <w:spacing w:after="78" w:line="220" w:lineRule="exact"/>
      </w:pPr>
    </w:p>
    <w:p w14:paraId="0891080C" w14:textId="77777777" w:rsidR="003139D6" w:rsidRDefault="00000000">
      <w:pPr>
        <w:autoSpaceDE w:val="0"/>
        <w:autoSpaceDN w:val="0"/>
        <w:spacing w:before="56" w:after="0" w:line="266" w:lineRule="exact"/>
      </w:pPr>
      <w:r>
        <w:t>of her worth, a testament to her resilience, a symbol of her triumph over adversity.</w:t>
      </w:r>
    </w:p>
    <w:p w14:paraId="3EEE67FC" w14:textId="77777777" w:rsidR="003139D6" w:rsidRDefault="00000000">
      <w:pPr>
        <w:autoSpaceDE w:val="0"/>
        <w:autoSpaceDN w:val="0"/>
        <w:spacing w:before="264" w:after="0" w:line="264" w:lineRule="exact"/>
        <w:ind w:right="144"/>
      </w:pPr>
      <w:r>
        <w:t xml:space="preserve">The celebration was small, a quiet gathering of her closest friends and family in Mrs. Henderson's backyard. There was no fancy cake or elaborate decorations; just simple food, shared laughter, and heartfelt words of encouragement. But it was perfect. It was a celebration of perseverance, of resilience, of hope. It was a </w:t>
        <w:br/>
        <w:t>celebration of Jamie.</w:t>
      </w:r>
    </w:p>
    <w:p w14:paraId="5B180E27" w14:textId="77777777" w:rsidR="003139D6" w:rsidRDefault="00000000">
      <w:pPr>
        <w:autoSpaceDE w:val="0"/>
        <w:autoSpaceDN w:val="0"/>
        <w:spacing w:before="264" w:after="0" w:line="264" w:lineRule="exact"/>
      </w:pPr>
      <w:r>
        <w:t xml:space="preserve">Holding that diploma, she thought of the long road ahead. There would still be challenges, obstacles, and setbacks. But she was no longer the same girl who had walked into the adult education center years ago. She was stronger, more confident, more </w:t>
        <w:br/>
        <w:t xml:space="preserve">determined. She had learned to trust her own abilities, to believe in herself, to never give up on her dreams. Her victory was not just hers; it was a victory for her community, a testament to the </w:t>
        <w:br/>
        <w:t xml:space="preserve">transformative power of hope, resilience, and collective effort. Her journey was a beacon of hope for others struggling in similar </w:t>
        <w:br/>
        <w:t>circumstances, a reminder that even in the darkest of times, the human spirit can prevail. It was a testament to her indomitable spirit and her unwavering determination to break free from the chains of poverty.</w:t>
      </w:r>
    </w:p>
    <w:p w14:paraId="44E3E5AE" w14:textId="77777777" w:rsidR="003139D6" w:rsidRDefault="00000000">
      <w:pPr>
        <w:autoSpaceDE w:val="0"/>
        <w:autoSpaceDN w:val="0"/>
        <w:spacing w:before="264" w:after="0" w:line="264" w:lineRule="exact"/>
      </w:pPr>
      <w:r>
        <w:t xml:space="preserve">The diploma was more than a piece of paper; it represented a new beginning, a fresh start. It was a symbol of her determination to not just survive but thrive. It was a symbol of hope, a promise of a better future, not just for her, but for her child, and for her entire community. It was the key to unlocking opportunities that were previously inaccessible, a pathway to a more fulfilling and </w:t>
        <w:br/>
        <w:t>prosperous life. It was an investment in herself, her future and the future of her family.</w:t>
      </w:r>
    </w:p>
    <w:p w14:paraId="75EF132F" w14:textId="77777777" w:rsidR="003139D6" w:rsidRDefault="00000000">
      <w:pPr>
        <w:autoSpaceDE w:val="0"/>
        <w:autoSpaceDN w:val="0"/>
        <w:spacing w:before="266" w:after="0" w:line="264" w:lineRule="exact"/>
      </w:pPr>
      <w:r>
        <w:t xml:space="preserve">Jamie's journey, though far from easy, was a testament to the enduring human spirit's ability to overcome adversity. It was a story of resilience, of perseverance in the face of seemingly </w:t>
        <w:br/>
        <w:t>insurmountable odds. Her triumph was a powerful message of hope for her community and for all those who were grappling with similar struggles. It was a victory that reverberated far beyond her personal life, serving as an example to others in similar situations</w:t>
      </w:r>
    </w:p>
    <w:p w14:paraId="6FBFDD25" w14:textId="77777777" w:rsidR="003139D6" w:rsidRDefault="003139D6">
      <w:pPr>
        <w:sectPr w:rsidR="003139D6">
          <w:pgSz w:w="8000" w:h="12000"/>
          <w:pgMar w:top="1440" w:right="1440" w:bottom="1440" w:left="1440" w:header="720" w:footer="720" w:gutter="0"/>
          <w:cols w:space="720"/>
          <w:docGrid w:linePitch="360"/>
        </w:sectPr>
      </w:pPr>
    </w:p>
    <w:p w14:paraId="2E93C403" w14:textId="77777777" w:rsidR="003139D6" w:rsidRDefault="003139D6">
      <w:pPr>
        <w:autoSpaceDE w:val="0"/>
        <w:autoSpaceDN w:val="0"/>
        <w:spacing w:after="78" w:line="220" w:lineRule="exact"/>
      </w:pPr>
    </w:p>
    <w:p w14:paraId="75D36C65" w14:textId="77777777" w:rsidR="003139D6" w:rsidRDefault="00000000">
      <w:pPr>
        <w:autoSpaceDE w:val="0"/>
        <w:autoSpaceDN w:val="0"/>
        <w:spacing w:after="0" w:line="322" w:lineRule="exact"/>
      </w:pPr>
      <w:r>
        <w:t>that dreams can be realized with hard work and perseverance.</w:t>
      </w:r>
    </w:p>
    <w:p w14:paraId="4AF25F91" w14:textId="77777777" w:rsidR="003139D6" w:rsidRDefault="00000000">
      <w:pPr>
        <w:autoSpaceDE w:val="0"/>
        <w:autoSpaceDN w:val="0"/>
        <w:spacing w:before="266" w:after="0" w:line="264" w:lineRule="exact"/>
      </w:pPr>
      <w:r>
        <w:t xml:space="preserve">Her transformation wasn't solely about acquiring a GED; it was about the inner strength she discovered, the self-belief she </w:t>
        <w:br/>
        <w:t xml:space="preserve">cultivated, and the realization that her circumstances did not define her destiny. She had emerged from the ashes of despair, </w:t>
        <w:br/>
        <w:t>transformed into a symbol of hope and inspiration, not only for herself and her child but for her community. The quiet confidence that radiated from her, a subtle but significant change, was a visible manifestation of her inner strength. She moved with a renewed purpose, her steps imbued with a newfound determination. This newfound resolve wasn't just about personal achievement; it was about inspiring others to believe in their own potential.</w:t>
      </w:r>
    </w:p>
    <w:p w14:paraId="4F4927B3" w14:textId="77777777" w:rsidR="003139D6" w:rsidRDefault="00000000">
      <w:pPr>
        <w:autoSpaceDE w:val="0"/>
        <w:autoSpaceDN w:val="0"/>
        <w:spacing w:before="264" w:after="0" w:line="264" w:lineRule="exact"/>
      </w:pPr>
      <w:r>
        <w:t xml:space="preserve">Jamie’s story transcended the individual. It became a narrative that echoed throughout the community, a tale of triumph that resonated with anyone who had ever experienced lost, forgotten, or trapped by their circumstances. It was a story of redemption, a narrative of hope and perseverance, one that spoke to the very essence of the human spirit's ability to overcome seemingly insurmountable obstacles. It was a testament to the power of resilience, the importance of </w:t>
        <w:br/>
        <w:t>community support, and the transformative potential of education.</w:t>
      </w:r>
    </w:p>
    <w:p w14:paraId="4484D8B1" w14:textId="77777777" w:rsidR="003139D6" w:rsidRDefault="00000000">
      <w:pPr>
        <w:autoSpaceDE w:val="0"/>
        <w:autoSpaceDN w:val="0"/>
        <w:spacing w:before="60" w:after="0" w:line="264" w:lineRule="exact"/>
      </w:pPr>
      <w:r>
        <w:t xml:space="preserve">Jamie's victory inspired other young mothers to pursue their </w:t>
        <w:br/>
        <w:t>educational goals, creating a ripple effect that extended beyond her immediate circle.</w:t>
      </w:r>
    </w:p>
    <w:p w14:paraId="3779CFE6" w14:textId="77777777" w:rsidR="003139D6" w:rsidRDefault="00000000">
      <w:pPr>
        <w:autoSpaceDE w:val="0"/>
        <w:autoSpaceDN w:val="0"/>
        <w:spacing w:before="264" w:after="0" w:line="264" w:lineRule="exact"/>
      </w:pPr>
      <w:r>
        <w:t xml:space="preserve">The transformation wasn't limited to Jamie herself; it extended to her community as a whole. Jamie's story served as a powerful catalyst, encouraging others to believe in themselves and to pursue their own dreams. The community rallied around her, celebrating her achievement and embracing the promise of a brighter future. It was a collective victory, a testament to the strength and resilience of a community bound by shared hope and determination. The journey continued, but it was a journey filled with renewed purpose and the unwavering belief in the possibility of a better tomorrow. The future remained unwritten, but Jamie faced it with confidence, knowing that even the most challenging path could lead to </w:t>
        <w:br/>
        <w:t>extraordinary achievements. Her triumph was a symbol of a new dawn, not just for her, but for her entire community, a reminder that hope endures even in the face of adversity.</w:t>
      </w:r>
    </w:p>
    <w:p w14:paraId="57297CFA" w14:textId="77777777" w:rsidR="003139D6" w:rsidRDefault="003139D6">
      <w:pPr>
        <w:sectPr w:rsidR="003139D6">
          <w:pgSz w:w="8000" w:h="12000"/>
          <w:pgMar w:top="1440" w:right="1440" w:bottom="1440" w:left="1440" w:header="720" w:footer="720" w:gutter="0"/>
          <w:cols w:space="720"/>
          <w:docGrid w:linePitch="360"/>
        </w:sectPr>
      </w:pPr>
    </w:p>
    <w:p w14:paraId="6DAC552A" w14:textId="77777777" w:rsidR="003139D6" w:rsidRDefault="003139D6">
      <w:pPr>
        <w:autoSpaceDE w:val="0"/>
        <w:autoSpaceDN w:val="0"/>
        <w:spacing w:after="224" w:line="220" w:lineRule="exact"/>
      </w:pPr>
    </w:p>
    <w:p w14:paraId="074C1E01" w14:textId="77777777" w:rsidR="003139D6" w:rsidRDefault="00000000">
      <w:pPr>
        <w:autoSpaceDE w:val="0"/>
        <w:autoSpaceDN w:val="0"/>
        <w:spacing w:after="0" w:line="330" w:lineRule="exact"/>
      </w:pPr>
      <w:r>
        <w:t>Marks Artistic Legacy</w:t>
      </w:r>
    </w:p>
    <w:p w14:paraId="0E27B5A7" w14:textId="77777777" w:rsidR="003139D6" w:rsidRDefault="00000000">
      <w:pPr>
        <w:autoSpaceDE w:val="0"/>
        <w:autoSpaceDN w:val="0"/>
        <w:spacing w:before="286" w:after="0" w:line="264" w:lineRule="exact"/>
      </w:pPr>
      <w:r>
        <w:t xml:space="preserve">The vibrant hues of Mark's paintings began to appear throughout the neighborhood, a stark contrast to the grey monotony that had long defined their lives. He started small, painting murals on the decaying brick walls of abandoned buildings – canvases of forgotten corners, transformed into vibrant expressions of hope and </w:t>
        <w:br/>
        <w:t xml:space="preserve">resilience. His art wasn't just paint on a wall; it was a story, a testament to the spirit of the community, a reflection of their </w:t>
        <w:br/>
        <w:t>struggles and their dreams. The faded portraits of their ancestors, long lost in the mists of time, found new life on his canvases, their eyes seeming to follow you as you walked past.</w:t>
      </w:r>
    </w:p>
    <w:p w14:paraId="24707E5E" w14:textId="77777777" w:rsidR="003139D6" w:rsidRDefault="00000000">
      <w:pPr>
        <w:autoSpaceDE w:val="0"/>
        <w:autoSpaceDN w:val="0"/>
        <w:spacing w:before="266" w:after="0" w:line="264" w:lineRule="exact"/>
      </w:pPr>
      <w:r>
        <w:t>His style was raw, untamed, reflecting the harsh realities of his life, yet imbued with a surprising tenderness, a quiet understanding of the human spirit. The colors were bold, striking, reflecting the intense emotions that coursed through him – the pain, the anger, the hope, the love. Each brushstroke was a confession, a revelation, an outpouring of his soul. He painted the faces of his friends, their weathered faces etched with the stories of their lives, their eyes reflecting the weight of their experiences, their smiles hinting at a resilience that refused to be broken. He painted the streets where they had played as children, the buildings where they had grown up, the landscapes that had shaped their lives. His art became a living chronicle of their neighborhood, a visual testament to the community’s enduring spirit.</w:t>
      </w:r>
    </w:p>
    <w:p w14:paraId="0AACA68E" w14:textId="77777777" w:rsidR="003139D6" w:rsidRDefault="00000000">
      <w:pPr>
        <w:autoSpaceDE w:val="0"/>
        <w:autoSpaceDN w:val="0"/>
        <w:spacing w:before="264" w:after="0" w:line="264" w:lineRule="exact"/>
      </w:pPr>
      <w:r>
        <w:t xml:space="preserve">Word of his talent spread like wildfire, carried on whispers and hushed tones, initially from person to person, then through the local community center and finally, beyond. People who had once </w:t>
        <w:br/>
        <w:t xml:space="preserve">shunned the neighborhood, lured by the allure of affluent suburbs, began to return, drawn by the magnetic power of his art. His work resonated deeply; it was a mirror reflecting the shared experiences of his community, their collective struggles, their collective </w:t>
        <w:br/>
        <w:t xml:space="preserve">resilience. He was no longer just Mark, the struggling kid who had once sought solace in addiction; he was Mark, the artist, the </w:t>
        <w:br/>
        <w:t>storyteller, the voice of a generation.</w:t>
      </w:r>
    </w:p>
    <w:p w14:paraId="1C7E573A" w14:textId="77777777" w:rsidR="003139D6" w:rsidRDefault="00000000">
      <w:pPr>
        <w:autoSpaceDE w:val="0"/>
        <w:autoSpaceDN w:val="0"/>
        <w:spacing w:before="206" w:after="0" w:line="322" w:lineRule="exact"/>
      </w:pPr>
      <w:r>
        <w:t>His work wasn't confined to the walls of abandoned buildings. He</w:t>
      </w:r>
    </w:p>
    <w:p w14:paraId="35E5040B" w14:textId="77777777" w:rsidR="003139D6" w:rsidRDefault="003139D6">
      <w:pPr>
        <w:sectPr w:rsidR="003139D6">
          <w:pgSz w:w="8000" w:h="12000"/>
          <w:pgMar w:top="1440" w:right="1440" w:bottom="1440" w:left="1440" w:header="720" w:footer="720" w:gutter="0"/>
          <w:cols w:space="720"/>
          <w:docGrid w:linePitch="360"/>
        </w:sectPr>
      </w:pPr>
    </w:p>
    <w:p w14:paraId="2DD8E7C6" w14:textId="77777777" w:rsidR="003139D6" w:rsidRDefault="003139D6">
      <w:pPr>
        <w:autoSpaceDE w:val="0"/>
        <w:autoSpaceDN w:val="0"/>
        <w:spacing w:after="78" w:line="220" w:lineRule="exact"/>
      </w:pPr>
    </w:p>
    <w:p w14:paraId="75405F3C" w14:textId="77777777" w:rsidR="003139D6" w:rsidRDefault="00000000">
      <w:pPr>
        <w:autoSpaceDE w:val="0"/>
        <w:autoSpaceDN w:val="0"/>
        <w:spacing w:before="58" w:after="0" w:line="264" w:lineRule="exact"/>
        <w:ind w:right="144"/>
      </w:pPr>
      <w:r>
        <w:t>started creating canvases – large, vibrant pieces capturing the essence of his community, the raw emotions, the quiet dignity, the indomitable spirit of the people he knew. These pieces weren't just aesthetically pleasing; they were emotionally charged, provoking contemplation, igniting conversations, sparking dialogue, stirring passions. They became a point of pride for the community, a testament to their shared identity and heritage. Galleries started to take notice. Initially hesitant given the neighborhood’s reputation, they soon realized the immense talent and captivating narrative contained within Mark’s art.</w:t>
      </w:r>
    </w:p>
    <w:p w14:paraId="41926580" w14:textId="77777777" w:rsidR="003139D6" w:rsidRDefault="00000000">
      <w:pPr>
        <w:autoSpaceDE w:val="0"/>
        <w:autoSpaceDN w:val="0"/>
        <w:spacing w:before="264" w:after="0" w:line="264" w:lineRule="exact"/>
      </w:pPr>
      <w:r>
        <w:t xml:space="preserve">His paintings were exhibited first locally, then regionally, and finally in major cities, each show drawing larger and larger crowds. Critics were impressed by his bold style, his emotional depth, his ability to capture the human spirit in its most raw and vulnerable state. His art was lauded for its honesty, its authenticity, its </w:t>
        <w:br/>
        <w:t xml:space="preserve">unwavering commitment to social realism. The reviews were </w:t>
        <w:br/>
        <w:t>positive, not just because of the artistic merit, but also because of the social commentary embedded within his work.</w:t>
      </w:r>
    </w:p>
    <w:p w14:paraId="284CBE23" w14:textId="77777777" w:rsidR="003139D6" w:rsidRDefault="00000000">
      <w:pPr>
        <w:autoSpaceDE w:val="0"/>
        <w:autoSpaceDN w:val="0"/>
        <w:spacing w:before="264" w:after="0" w:line="264" w:lineRule="exact"/>
      </w:pPr>
      <w:r>
        <w:t xml:space="preserve">But the recognition didn't change Mark. He remained grounded, his feet firmly planted in the soil of his community. The money he earned, initially used to get back on his feet, soon started funding community projects. He established an art program for </w:t>
        <w:br/>
        <w:t xml:space="preserve">underprivileged youth, providing them with the tools and the guidance they needed to express themselves through art. His studio became a safe haven, a place where young people could find solace, support, and inspiration. He mentored them, sharing his </w:t>
        <w:br/>
        <w:t>experiences, his struggles, his triumphs, encouraging them to use art as a means of self-expression, healing, and social change.</w:t>
      </w:r>
    </w:p>
    <w:p w14:paraId="23270801" w14:textId="77777777" w:rsidR="003139D6" w:rsidRDefault="00000000">
      <w:pPr>
        <w:autoSpaceDE w:val="0"/>
        <w:autoSpaceDN w:val="0"/>
        <w:spacing w:before="264" w:after="0" w:line="264" w:lineRule="exact"/>
      </w:pPr>
      <w:r>
        <w:t xml:space="preserve">His legacy wasn't just about the paintings themselves; it was about the impact he had on the lives of others. He inspired a generation of young artists, giving them the confidence and the skills to tell their own stories. He provided them with a platform to voice their </w:t>
        <w:br/>
        <w:t>concerns, to share their experiences, to challenge the status quo. His art was a catalyst for change, a driving force in the revitalization of the neighborhood. Buildings that had once been symbols of decay were now adorned with vibrant murals, turning the streets into an open-air gallery, a canvas celebrating the resilience of the</w:t>
      </w:r>
    </w:p>
    <w:p w14:paraId="2B6AC630" w14:textId="77777777" w:rsidR="003139D6" w:rsidRDefault="003139D6">
      <w:pPr>
        <w:sectPr w:rsidR="003139D6">
          <w:pgSz w:w="8000" w:h="12000"/>
          <w:pgMar w:top="1440" w:right="1440" w:bottom="1440" w:left="1440" w:header="720" w:footer="720" w:gutter="0"/>
          <w:cols w:space="720"/>
          <w:docGrid w:linePitch="360"/>
        </w:sectPr>
      </w:pPr>
    </w:p>
    <w:p w14:paraId="3A41DF47" w14:textId="77777777" w:rsidR="003139D6" w:rsidRDefault="003139D6">
      <w:pPr>
        <w:autoSpaceDE w:val="0"/>
        <w:autoSpaceDN w:val="0"/>
        <w:spacing w:after="78" w:line="220" w:lineRule="exact"/>
      </w:pPr>
    </w:p>
    <w:p w14:paraId="0C1F7758" w14:textId="77777777" w:rsidR="003139D6" w:rsidRDefault="00000000">
      <w:pPr>
        <w:autoSpaceDE w:val="0"/>
        <w:autoSpaceDN w:val="0"/>
        <w:spacing w:after="0" w:line="322" w:lineRule="exact"/>
      </w:pPr>
      <w:r>
        <w:t>community.</w:t>
      </w:r>
    </w:p>
    <w:p w14:paraId="2E322890" w14:textId="77777777" w:rsidR="003139D6" w:rsidRDefault="00000000">
      <w:pPr>
        <w:autoSpaceDE w:val="0"/>
        <w:autoSpaceDN w:val="0"/>
        <w:spacing w:before="266" w:after="0" w:line="264" w:lineRule="exact"/>
      </w:pPr>
      <w:r>
        <w:t xml:space="preserve">The art program Mark founded grew, eventually becoming a </w:t>
        <w:br/>
        <w:t>nationally recognized center of excellence. The young artists he mentored went on to achieve remarkable success in their own right, their work echoing the bold spirit and social consciousness he instilled in them. Their art became a part of the national dialogue, their voices amplified through the power of Mark’s early influence. This ripple effect of influence, a legacy that extended far beyond his immediate community, solidified his place in art history.</w:t>
      </w:r>
    </w:p>
    <w:p w14:paraId="554ADBA0" w14:textId="77777777" w:rsidR="003139D6" w:rsidRDefault="00000000">
      <w:pPr>
        <w:autoSpaceDE w:val="0"/>
        <w:autoSpaceDN w:val="0"/>
        <w:spacing w:before="264" w:after="0" w:line="264" w:lineRule="exact"/>
      </w:pPr>
      <w:r>
        <w:t xml:space="preserve">His influence extended beyond the art world as well. His story became a symbol of hope and redemption, inspiring individuals from all walks of life to overcome adversity and pursue their </w:t>
        <w:br/>
        <w:t>passions. His life proved that even in the darkest of circumstances, the human spirit could triumph, and that art could be a powerful tool for social change. His work wasn’t just aesthetically pleasing; it was a social commentary, a call to action, an expression of hope, a testament to the enduring power of the human spirit.</w:t>
      </w:r>
    </w:p>
    <w:p w14:paraId="33D8759F" w14:textId="77777777" w:rsidR="003139D6" w:rsidRDefault="00000000">
      <w:pPr>
        <w:autoSpaceDE w:val="0"/>
        <w:autoSpaceDN w:val="0"/>
        <w:spacing w:before="264" w:after="0" w:line="264" w:lineRule="exact"/>
      </w:pPr>
      <w:r>
        <w:t xml:space="preserve">He documented the lives of his community, not just in paint but also in words, contributing articles and essays to local publications, showcasing the stories of his community to a wider audience. He spoke at community events, schools and universities, always </w:t>
        <w:br/>
        <w:t xml:space="preserve">emphasizing the transformative power of art and the importance of community support. His words resonated with his audience, </w:t>
        <w:br/>
        <w:t xml:space="preserve">inspiring them to take action, to challenge injustice, and to work towards a more just and equitable society. His art became a </w:t>
        <w:br/>
        <w:t>conversation starter, a focal point for social change within his community.</w:t>
      </w:r>
    </w:p>
    <w:p w14:paraId="12252F34" w14:textId="77777777" w:rsidR="003139D6" w:rsidRDefault="00000000">
      <w:pPr>
        <w:autoSpaceDE w:val="0"/>
        <w:autoSpaceDN w:val="0"/>
        <w:spacing w:before="206" w:after="0" w:line="322" w:lineRule="exact"/>
      </w:pPr>
      <w:r>
        <w:t>Years after his death, his art continued to inspire and uplift.</w:t>
      </w:r>
    </w:p>
    <w:p w14:paraId="37909A95" w14:textId="77777777" w:rsidR="003139D6" w:rsidRDefault="00000000">
      <w:pPr>
        <w:autoSpaceDE w:val="0"/>
        <w:autoSpaceDN w:val="0"/>
        <w:spacing w:before="58" w:after="0" w:line="264" w:lineRule="exact"/>
      </w:pPr>
      <w:r>
        <w:t xml:space="preserve">Museums acquired his paintings, showcasing them to a wider </w:t>
        <w:br/>
        <w:t>audience, solidifying his place in art history, ensuring his legacy lived on. A biography was written, immortalizing his story, his struggles, his triumphs, making sure his story would inspire future generations to pursue their dreams in spite of adversity. Scholars studied his art, dissecting its social and political meaning, its impact on the community, and its place within the broader context of social realism. His work became a cornerstone of the local art scene,</w:t>
      </w:r>
    </w:p>
    <w:p w14:paraId="418724EA" w14:textId="77777777" w:rsidR="003139D6" w:rsidRDefault="003139D6">
      <w:pPr>
        <w:sectPr w:rsidR="003139D6">
          <w:pgSz w:w="8000" w:h="12000"/>
          <w:pgMar w:top="1440" w:right="1440" w:bottom="1440" w:left="1440" w:header="720" w:footer="720" w:gutter="0"/>
          <w:cols w:space="720"/>
          <w:docGrid w:linePitch="360"/>
        </w:sectPr>
      </w:pPr>
    </w:p>
    <w:p w14:paraId="789FF63A" w14:textId="77777777" w:rsidR="003139D6" w:rsidRDefault="003139D6">
      <w:pPr>
        <w:autoSpaceDE w:val="0"/>
        <w:autoSpaceDN w:val="0"/>
        <w:spacing w:after="78" w:line="220" w:lineRule="exact"/>
      </w:pPr>
    </w:p>
    <w:p w14:paraId="2BB60B61" w14:textId="77777777" w:rsidR="003139D6" w:rsidRDefault="00000000">
      <w:pPr>
        <w:autoSpaceDE w:val="0"/>
        <w:autoSpaceDN w:val="0"/>
        <w:spacing w:before="56" w:after="0" w:line="266" w:lineRule="exact"/>
        <w:ind w:right="432"/>
      </w:pPr>
      <w:r>
        <w:t>a vital part of their cultural heritage, a vibrant testament to his enduring influence.</w:t>
      </w:r>
    </w:p>
    <w:p w14:paraId="01DF48E8" w14:textId="77777777" w:rsidR="003139D6" w:rsidRDefault="00000000">
      <w:pPr>
        <w:autoSpaceDE w:val="0"/>
        <w:autoSpaceDN w:val="0"/>
        <w:spacing w:before="264" w:after="0" w:line="264" w:lineRule="exact"/>
      </w:pPr>
      <w:r>
        <w:t xml:space="preserve">But most importantly, his influence is experienced within the community he so dearly loved. His murals continue to stand, bold and vibrant, serving as a daily reminder of his impact, his resilience, his </w:t>
        <w:br/>
        <w:t xml:space="preserve">enduring legacy. The stories within his art are passed down from generation to generation, ensuring that his memory and the </w:t>
        <w:br/>
        <w:t xml:space="preserve">message of his work live on. His art remained a potent symbol of community pride, a testament to the power of art to transform lives, and a beacon of hope in a neighborhood that had once been defined by despair. The impact of Mark's artistic legacy continues to </w:t>
        <w:br/>
        <w:t xml:space="preserve">reverberate through the community, a constant reminder of the power of art to inspire, to heal, and to transform. His life was a testament to the extraordinary capacity of the human spirit to overcome adversity, and his art remains a lasting tribute to his indomitable spirit. His legacy extends far beyond the canvases he created, echoing in the lives he touched, the community he </w:t>
        <w:br/>
        <w:t>transformed, and the generations he inspired. His story continues to resonate, a timeless tale of resilience, hope, and the transformative power of art.</w:t>
      </w:r>
    </w:p>
    <w:p w14:paraId="6DFC9663" w14:textId="77777777" w:rsidR="003139D6" w:rsidRDefault="003139D6">
      <w:pPr>
        <w:sectPr w:rsidR="003139D6">
          <w:pgSz w:w="8000" w:h="12000"/>
          <w:pgMar w:top="1440" w:right="1440" w:bottom="1440" w:left="1440" w:header="720" w:footer="720" w:gutter="0"/>
          <w:cols w:space="720"/>
          <w:docGrid w:linePitch="360"/>
        </w:sectPr>
      </w:pPr>
    </w:p>
    <w:p w14:paraId="0E225752" w14:textId="77777777" w:rsidR="003139D6" w:rsidRDefault="003139D6">
      <w:pPr>
        <w:autoSpaceDE w:val="0"/>
        <w:autoSpaceDN w:val="0"/>
        <w:spacing w:after="224" w:line="220" w:lineRule="exact"/>
      </w:pPr>
    </w:p>
    <w:p w14:paraId="567C98DD" w14:textId="77777777" w:rsidR="003139D6" w:rsidRDefault="00000000">
      <w:pPr>
        <w:autoSpaceDE w:val="0"/>
        <w:autoSpaceDN w:val="0"/>
        <w:spacing w:after="0" w:line="330" w:lineRule="exact"/>
      </w:pPr>
      <w:r>
        <w:t>Jays Lasting Influence</w:t>
      </w:r>
    </w:p>
    <w:p w14:paraId="05013958" w14:textId="77777777" w:rsidR="003139D6" w:rsidRDefault="00000000">
      <w:pPr>
        <w:autoSpaceDE w:val="0"/>
        <w:autoSpaceDN w:val="0"/>
        <w:spacing w:before="286" w:after="0" w:line="264" w:lineRule="exact"/>
      </w:pPr>
      <w:r>
        <w:t>Jay’s death, though a devastating blow, became a catalyst for unexpected change. The raw grief that consumed the community, the gut-wrenching realization that their friend, their Jay, had succumbed to a silent battle, spurred an unprecedented wave of introspection. It wasn't just the loss of a beloved friend; it was a wake-up call, a brutal confrontation with a pervasive problem they had long ignored: mental health.</w:t>
      </w:r>
    </w:p>
    <w:p w14:paraId="1B019D64" w14:textId="77777777" w:rsidR="003139D6" w:rsidRDefault="00000000">
      <w:pPr>
        <w:autoSpaceDE w:val="0"/>
        <w:autoSpaceDN w:val="0"/>
        <w:spacing w:before="264" w:after="0" w:line="264" w:lineRule="exact"/>
        <w:jc w:val="center"/>
      </w:pPr>
      <w:r>
        <w:t>Before Jay’s passing, mental illness was whispered about in hushed tones, a shameful secret tucked away in the shadows of their lives.</w:t>
      </w:r>
    </w:p>
    <w:p w14:paraId="27FFD68D" w14:textId="77777777" w:rsidR="003139D6" w:rsidRDefault="00000000">
      <w:pPr>
        <w:autoSpaceDE w:val="0"/>
        <w:autoSpaceDN w:val="0"/>
        <w:spacing w:before="58" w:after="0" w:line="264" w:lineRule="exact"/>
      </w:pPr>
      <w:r>
        <w:t>It was a taboo subject, something you didn't talk about openly, something that brought shame upon the family. Seeking help was seen as a sign of weakness, a personal failing. This unspoken stigma had isolated those who were struggling, leaving them vulnerable and alone in their pain. Many within the community carried their burdens silently, convinced they were the only ones experiencing such inner turmoil.</w:t>
      </w:r>
    </w:p>
    <w:p w14:paraId="1CD6B52B" w14:textId="77777777" w:rsidR="003139D6" w:rsidRDefault="00000000">
      <w:pPr>
        <w:autoSpaceDE w:val="0"/>
        <w:autoSpaceDN w:val="0"/>
        <w:spacing w:before="264" w:after="0" w:line="264" w:lineRule="exact"/>
      </w:pPr>
      <w:r>
        <w:t xml:space="preserve">Jay's suicide shattered that silence. His story, once a private </w:t>
        <w:br/>
        <w:t>tragedy, was now shared, spoken aloud, no longer hidden in shame.</w:t>
      </w:r>
    </w:p>
    <w:p w14:paraId="73F0F335" w14:textId="77777777" w:rsidR="003139D6" w:rsidRDefault="00000000">
      <w:pPr>
        <w:autoSpaceDE w:val="0"/>
        <w:autoSpaceDN w:val="0"/>
        <w:spacing w:before="60" w:after="0" w:line="264" w:lineRule="exact"/>
      </w:pPr>
      <w:r>
        <w:t xml:space="preserve">It became a rallying cry, a stark reminder of the devastation </w:t>
        <w:br/>
        <w:t xml:space="preserve">wrought by untreated mental illness. The initial shock gave way to a wave of collective grief that transcended personal loss, </w:t>
        <w:br/>
        <w:t>transforming into a powerful force for change.</w:t>
      </w:r>
    </w:p>
    <w:p w14:paraId="7DAF281E" w14:textId="77777777" w:rsidR="003139D6" w:rsidRDefault="00000000">
      <w:pPr>
        <w:autoSpaceDE w:val="0"/>
        <w:autoSpaceDN w:val="0"/>
        <w:spacing w:before="264" w:after="0" w:line="264" w:lineRule="exact"/>
      </w:pPr>
      <w:r>
        <w:t xml:space="preserve">Jamie, still grappling with her own struggles and the weight of her unexpected motherhood, found a new purpose in advocating for mental health awareness. Her raw honesty, fueled by her personal experiences and her deep love for Jay, resonated deeply with the community. She began sharing her experiences, her vulnerabilities, breaking down barriers of silence one conversation at a time. Her story, intertwined with Jay’s, became a beacon of hope and </w:t>
        <w:br/>
        <w:t>understanding.</w:t>
      </w:r>
    </w:p>
    <w:p w14:paraId="43A30E72" w14:textId="77777777" w:rsidR="003139D6" w:rsidRDefault="00000000">
      <w:pPr>
        <w:autoSpaceDE w:val="0"/>
        <w:autoSpaceDN w:val="0"/>
        <w:spacing w:before="264" w:after="0" w:line="264" w:lineRule="exact"/>
      </w:pPr>
      <w:r>
        <w:t>Mark, his artistic expression now infused with a newfound purpose, used his platform to highlight the issue. His murals, once vibrant depictions of their community's resilience, now incorporated</w:t>
      </w:r>
    </w:p>
    <w:p w14:paraId="616DF584" w14:textId="77777777" w:rsidR="003139D6" w:rsidRDefault="003139D6">
      <w:pPr>
        <w:sectPr w:rsidR="003139D6">
          <w:pgSz w:w="8000" w:h="12000"/>
          <w:pgMar w:top="1440" w:right="1440" w:bottom="1440" w:left="1440" w:header="720" w:footer="720" w:gutter="0"/>
          <w:cols w:space="720"/>
          <w:docGrid w:linePitch="360"/>
        </w:sectPr>
      </w:pPr>
    </w:p>
    <w:p w14:paraId="5270BB71" w14:textId="77777777" w:rsidR="003139D6" w:rsidRDefault="003139D6">
      <w:pPr>
        <w:autoSpaceDE w:val="0"/>
        <w:autoSpaceDN w:val="0"/>
        <w:spacing w:after="78" w:line="220" w:lineRule="exact"/>
      </w:pPr>
    </w:p>
    <w:p w14:paraId="49D3CCDF" w14:textId="77777777" w:rsidR="003139D6" w:rsidRDefault="00000000">
      <w:pPr>
        <w:autoSpaceDE w:val="0"/>
        <w:autoSpaceDN w:val="0"/>
        <w:spacing w:before="58" w:after="0" w:line="264" w:lineRule="exact"/>
      </w:pPr>
      <w:r>
        <w:t>powerful images representing mental health struggles – abstract expressions of anxiety, poignant portrayals of depression, and hopeful symbols of recovery. His art became a powerful medium for dialogue, sparking conversations in public spaces and prompting people to open up about their personal experiences.</w:t>
      </w:r>
    </w:p>
    <w:p w14:paraId="5D67534A" w14:textId="77777777" w:rsidR="003139D6" w:rsidRDefault="00000000">
      <w:pPr>
        <w:autoSpaceDE w:val="0"/>
        <w:autoSpaceDN w:val="0"/>
        <w:spacing w:before="264" w:after="0" w:line="264" w:lineRule="exact"/>
      </w:pPr>
      <w:r>
        <w:t xml:space="preserve">The local community center, once a quiet hub for social gatherings, transformed into a vital resource for those struggling with their mental well-being. With funding secured through various </w:t>
        <w:br/>
        <w:t>community initiatives and the support of several influential figures touched by Jay’s story, they established support groups, counseling services, and educational workshops aimed at reducing stigma and promoting mental wellness.</w:t>
      </w:r>
    </w:p>
    <w:p w14:paraId="5FF31446" w14:textId="77777777" w:rsidR="003139D6" w:rsidRDefault="00000000">
      <w:pPr>
        <w:autoSpaceDE w:val="0"/>
        <w:autoSpaceDN w:val="0"/>
        <w:spacing w:before="264" w:after="0" w:line="264" w:lineRule="exact"/>
      </w:pPr>
      <w:r>
        <w:t xml:space="preserve">The success of these initiatives wasn't solely dependent on external resources; it was intrinsically linked to the community's newfound willingness to engage with the issue. Neighbors, previously hesitant to speak about such personal matters, now opened their doors to offer support and compassion. The once-silent suffering was </w:t>
        <w:br/>
        <w:t>replaced with a compassionate understanding. People shared their stories, acknowledging their struggles, no longer facing their pain alone.</w:t>
      </w:r>
    </w:p>
    <w:p w14:paraId="0B5DABD5" w14:textId="77777777" w:rsidR="003139D6" w:rsidRDefault="00000000">
      <w:pPr>
        <w:autoSpaceDE w:val="0"/>
        <w:autoSpaceDN w:val="0"/>
        <w:spacing w:before="264" w:after="0" w:line="264" w:lineRule="exact"/>
      </w:pPr>
      <w:r>
        <w:t xml:space="preserve">Brandon’s story, though tragically ending in overdose, also played a significant role in this transformation. His struggles with addiction, initially viewed as a personal weakness, were now seen within the context of underlying mental health issues. This broadened </w:t>
        <w:br/>
        <w:t xml:space="preserve">perspective allowed the community to address the root causes of addiction, creating a more holistic approach to support those </w:t>
        <w:br/>
        <w:t>battling substance abuse.</w:t>
      </w:r>
    </w:p>
    <w:p w14:paraId="2395BB29" w14:textId="77777777" w:rsidR="003139D6" w:rsidRDefault="00000000">
      <w:pPr>
        <w:autoSpaceDE w:val="0"/>
        <w:autoSpaceDN w:val="0"/>
        <w:spacing w:before="264" w:after="0" w:line="264" w:lineRule="exact"/>
        <w:ind w:right="144"/>
      </w:pPr>
      <w:r>
        <w:t xml:space="preserve">The local school embraced the change as well. A comprehensive mental health curriculum was implemented, educating students about various mental health conditions, promoting healthy coping mechanisms, and encouraging open communication about </w:t>
        <w:br/>
        <w:t>emotional well-being. The stigma that had long shrouded mental health was challenged, replaced by a culture of empathy and understanding.</w:t>
      </w:r>
    </w:p>
    <w:p w14:paraId="4239D0E3" w14:textId="77777777" w:rsidR="003139D6" w:rsidRDefault="00000000">
      <w:pPr>
        <w:autoSpaceDE w:val="0"/>
        <w:autoSpaceDN w:val="0"/>
        <w:spacing w:before="204" w:after="0" w:line="324" w:lineRule="exact"/>
      </w:pPr>
      <w:r>
        <w:t>The media, initially drawn to the tragedy of Jay’s suicide, shifted</w:t>
      </w:r>
    </w:p>
    <w:p w14:paraId="3F0F68C2" w14:textId="77777777" w:rsidR="003139D6" w:rsidRDefault="003139D6">
      <w:pPr>
        <w:sectPr w:rsidR="003139D6">
          <w:pgSz w:w="8000" w:h="12000"/>
          <w:pgMar w:top="1440" w:right="1440" w:bottom="1440" w:left="1440" w:header="720" w:footer="720" w:gutter="0"/>
          <w:cols w:space="720"/>
          <w:docGrid w:linePitch="360"/>
        </w:sectPr>
      </w:pPr>
    </w:p>
    <w:p w14:paraId="4D32C194" w14:textId="77777777" w:rsidR="003139D6" w:rsidRDefault="003139D6">
      <w:pPr>
        <w:autoSpaceDE w:val="0"/>
        <w:autoSpaceDN w:val="0"/>
        <w:spacing w:after="78" w:line="220" w:lineRule="exact"/>
      </w:pPr>
    </w:p>
    <w:p w14:paraId="2F392235" w14:textId="77777777" w:rsidR="003139D6" w:rsidRDefault="00000000">
      <w:pPr>
        <w:autoSpaceDE w:val="0"/>
        <w:autoSpaceDN w:val="0"/>
        <w:spacing w:before="58" w:after="0" w:line="264" w:lineRule="exact"/>
      </w:pPr>
      <w:r>
        <w:t xml:space="preserve">their focus to report on the community's response. The story of how a devastating loss ignited a movement of compassion and </w:t>
        <w:br/>
        <w:t>understanding captured the hearts of many beyond their small town. National news outlets covered the community's proactive steps to tackle mental health issues, showcasing the transformative power of collective action.</w:t>
      </w:r>
    </w:p>
    <w:p w14:paraId="3DE2241F" w14:textId="77777777" w:rsidR="003139D6" w:rsidRDefault="00000000">
      <w:pPr>
        <w:autoSpaceDE w:val="0"/>
        <w:autoSpaceDN w:val="0"/>
        <w:spacing w:before="264" w:after="0" w:line="264" w:lineRule="exact"/>
      </w:pPr>
      <w:r>
        <w:t xml:space="preserve">The impact extended beyond immediate changes within the </w:t>
        <w:br/>
        <w:t>community. The local government began allocating more resources to mental health initiatives, acknowledging the need for greater accessibility to mental health services in underserved communities.</w:t>
      </w:r>
    </w:p>
    <w:p w14:paraId="27907D13" w14:textId="77777777" w:rsidR="003139D6" w:rsidRDefault="00000000">
      <w:pPr>
        <w:autoSpaceDE w:val="0"/>
        <w:autoSpaceDN w:val="0"/>
        <w:spacing w:before="60" w:after="0" w:line="264" w:lineRule="exact"/>
        <w:ind w:right="288"/>
      </w:pPr>
      <w:r>
        <w:t>Policy changes were made, driven by the community's collective voice, advocating for better mental health support systems.</w:t>
      </w:r>
    </w:p>
    <w:p w14:paraId="6D1B0423" w14:textId="77777777" w:rsidR="003139D6" w:rsidRDefault="00000000">
      <w:pPr>
        <w:autoSpaceDE w:val="0"/>
        <w:autoSpaceDN w:val="0"/>
        <w:spacing w:before="264" w:after="0" w:line="264" w:lineRule="exact"/>
      </w:pPr>
      <w:r>
        <w:t>Jay's legacy wasn't merely about his life cut short; it was about the ripples of change he inadvertently set in motion. His story, initially one of profound sadness, became a powerful catalyst for positive change, a testament to the community's resilience and their ability to transform tragedy into a beacon of hope. The community forged a new path, one that prioritizes mental health, challenges stigma, and fosters a culture of compassion and understanding.</w:t>
      </w:r>
    </w:p>
    <w:p w14:paraId="407AA26F" w14:textId="77777777" w:rsidR="003139D6" w:rsidRDefault="00000000">
      <w:pPr>
        <w:autoSpaceDE w:val="0"/>
        <w:autoSpaceDN w:val="0"/>
        <w:spacing w:before="264" w:after="0" w:line="264" w:lineRule="exact"/>
        <w:jc w:val="center"/>
      </w:pPr>
      <w:r>
        <w:t>The once-silent struggles were now brought into the light, fostering open dialogues and creating opportunities for healing and support.</w:t>
      </w:r>
    </w:p>
    <w:p w14:paraId="3BB64F92" w14:textId="77777777" w:rsidR="003139D6" w:rsidRDefault="00000000">
      <w:pPr>
        <w:autoSpaceDE w:val="0"/>
        <w:autoSpaceDN w:val="0"/>
        <w:spacing w:before="58" w:after="0" w:line="264" w:lineRule="exact"/>
      </w:pPr>
      <w:r>
        <w:t xml:space="preserve">The stigma surrounding mental illness gradually eroded as the community embraced a culture of empathy, understanding, and collective responsibility. Their collective journey of healing became a powerful example for other communities facing similar </w:t>
        <w:br/>
        <w:t>challenges.</w:t>
      </w:r>
    </w:p>
    <w:p w14:paraId="5C17664F" w14:textId="77777777" w:rsidR="003139D6" w:rsidRDefault="00000000">
      <w:pPr>
        <w:autoSpaceDE w:val="0"/>
        <w:autoSpaceDN w:val="0"/>
        <w:spacing w:before="264" w:after="0" w:line="264" w:lineRule="exact"/>
      </w:pPr>
      <w:r>
        <w:t xml:space="preserve">Jay’s memory serves as a constant reminder of the importance of acknowledging mental health challenges and the necessity of </w:t>
        <w:br/>
        <w:t xml:space="preserve">providing adequate support. The legacy he left behind wasn't just a testament to the loss experienced by his friends and family; it was a </w:t>
        <w:br/>
        <w:t xml:space="preserve">powerful testament to the capacity of a community to overcome adversity and build a more compassionate and supportive society. The changes initiated by his tragic story were not merely temporary fixes; they became an integral part of the community’s identity, a testament to the enduring power of collective action and the </w:t>
        <w:br/>
        <w:t>transformative potential of empathy.</w:t>
      </w:r>
    </w:p>
    <w:p w14:paraId="08BCCF7A" w14:textId="77777777" w:rsidR="003139D6" w:rsidRDefault="003139D6">
      <w:pPr>
        <w:sectPr w:rsidR="003139D6">
          <w:pgSz w:w="8000" w:h="12000"/>
          <w:pgMar w:top="1440" w:right="1440" w:bottom="1440" w:left="1440" w:header="720" w:footer="720" w:gutter="0"/>
          <w:cols w:space="720"/>
          <w:docGrid w:linePitch="360"/>
        </w:sectPr>
      </w:pPr>
    </w:p>
    <w:p w14:paraId="4E702894" w14:textId="77777777" w:rsidR="003139D6" w:rsidRDefault="003139D6">
      <w:pPr>
        <w:autoSpaceDE w:val="0"/>
        <w:autoSpaceDN w:val="0"/>
        <w:spacing w:after="210" w:line="220" w:lineRule="exact"/>
      </w:pPr>
    </w:p>
    <w:p w14:paraId="3FD18484" w14:textId="77777777" w:rsidR="003139D6" w:rsidRDefault="00000000">
      <w:pPr>
        <w:autoSpaceDE w:val="0"/>
        <w:autoSpaceDN w:val="0"/>
        <w:spacing w:before="60" w:after="0" w:line="264" w:lineRule="exact"/>
      </w:pPr>
      <w:r>
        <w:t xml:space="preserve">The art installations and murals that Mark created became </w:t>
        <w:br/>
        <w:t>landmarks, not only for their artistic merit but also for their ability to initiate crucial conversations around mental health. Each artwork tells a story, not just of beauty but of struggle, resilience and hope.</w:t>
      </w:r>
    </w:p>
    <w:p w14:paraId="63D5921E" w14:textId="77777777" w:rsidR="003139D6" w:rsidRDefault="00000000">
      <w:pPr>
        <w:autoSpaceDE w:val="0"/>
        <w:autoSpaceDN w:val="0"/>
        <w:spacing w:before="60" w:after="0" w:line="264" w:lineRule="exact"/>
      </w:pPr>
      <w:r>
        <w:t xml:space="preserve">These works of art are more than mere decorations; they are </w:t>
        <w:br/>
        <w:t>powerful catalysts for change, acting.  as constant reminders of jay's life and the impact his death had on shaping a more empathetic and understanding community.</w:t>
      </w:r>
    </w:p>
    <w:p w14:paraId="135384C2" w14:textId="77777777" w:rsidR="003139D6" w:rsidRDefault="00000000">
      <w:pPr>
        <w:autoSpaceDE w:val="0"/>
        <w:autoSpaceDN w:val="0"/>
        <w:spacing w:before="264" w:after="0" w:line="264" w:lineRule="exact"/>
      </w:pPr>
      <w:r>
        <w:t xml:space="preserve">The story of Jay's lasting influence became an integral part of the community's narrative, weaving itself into the very fabric of their collective identity. It serves as a constant reminder of the </w:t>
        <w:br/>
        <w:t xml:space="preserve">importance of open communication, compassion, and the crucial need for accessible mental health services. Jay’s death, though deeply painful, ignited a movement that fundamentally transformed the community's understanding and response to mental health challenges. His memory continues to inspire and guide the </w:t>
        <w:br/>
        <w:t xml:space="preserve">community's efforts to build a future where mental well-being is valued, respected, and supported. His story is a powerful example of how a tragedy can ignite profound and lasting positive change. The community’s journey of healing, sparked by Jay’s loss, showcases the transformative power of shared grief, collective action, and a shared commitment to building a more supportive society. The vibrant colors of Mark's murals, initially born from the grief of loss, now shimmer with the promise of a brighter future, a future where the whispers of shame are replaced by the resounding voices of support and understanding. Jay’s memory, once a symbol of </w:t>
        <w:br/>
        <w:t xml:space="preserve">immense pain, now stands as a beacon of hope, illuminating a path towards a more compassionate and supportive future for all. His story, woven into the history of the community, serves as a lasting testament to the indomitable human spirit and the power of </w:t>
        <w:br/>
        <w:t>collective resilience.</w:t>
      </w:r>
    </w:p>
    <w:p w14:paraId="0618C39F" w14:textId="77777777" w:rsidR="003139D6" w:rsidRDefault="003139D6">
      <w:pPr>
        <w:sectPr w:rsidR="003139D6">
          <w:pgSz w:w="8000" w:h="12000"/>
          <w:pgMar w:top="1440" w:right="1440" w:bottom="1440" w:left="1440" w:header="720" w:footer="720" w:gutter="0"/>
          <w:cols w:space="720"/>
          <w:docGrid w:linePitch="360"/>
        </w:sectPr>
      </w:pPr>
    </w:p>
    <w:p w14:paraId="7F1566A0" w14:textId="77777777" w:rsidR="003139D6" w:rsidRDefault="003139D6">
      <w:pPr>
        <w:autoSpaceDE w:val="0"/>
        <w:autoSpaceDN w:val="0"/>
        <w:spacing w:after="224" w:line="220" w:lineRule="exact"/>
      </w:pPr>
    </w:p>
    <w:p w14:paraId="730F0D58" w14:textId="77777777" w:rsidR="003139D6" w:rsidRDefault="00000000">
      <w:pPr>
        <w:autoSpaceDE w:val="0"/>
        <w:autoSpaceDN w:val="0"/>
        <w:spacing w:after="0" w:line="330" w:lineRule="exact"/>
      </w:pPr>
      <w:r>
        <w:t>Brandons Inspiration</w:t>
      </w:r>
    </w:p>
    <w:p w14:paraId="237FE7AD" w14:textId="77777777" w:rsidR="003139D6" w:rsidRDefault="00000000">
      <w:pPr>
        <w:autoSpaceDE w:val="0"/>
        <w:autoSpaceDN w:val="0"/>
        <w:spacing w:before="286" w:after="0" w:line="264" w:lineRule="exact"/>
      </w:pPr>
      <w:r>
        <w:t xml:space="preserve">Brandon’s story, though tragically cut short, echoed through the community long after his passing. His struggles with addiction, initially met with judgment and whispers of shame, were reframed in the wake of Jay’s death. The collective grief, the shared </w:t>
        <w:br/>
        <w:t xml:space="preserve">experience of loss, created a space where the community could finally confront the pervasive issue of substance abuse, </w:t>
        <w:br/>
        <w:t xml:space="preserve">understanding it not as a moral failing but as a symptom of deeper, often unseen, pain. Brandon's journey, once a private struggle cloaked in secrecy, became a testament to the insidious nature of addiction and the profound need for compassion and </w:t>
        <w:br/>
        <w:t>understanding.</w:t>
      </w:r>
    </w:p>
    <w:p w14:paraId="7CE79150" w14:textId="77777777" w:rsidR="003139D6" w:rsidRDefault="00000000">
      <w:pPr>
        <w:autoSpaceDE w:val="0"/>
        <w:autoSpaceDN w:val="0"/>
        <w:spacing w:before="266" w:after="0" w:line="264" w:lineRule="exact"/>
      </w:pPr>
      <w:r>
        <w:t xml:space="preserve">Initially, his story was one of despair. The downward spiral, fueled by a complex mix of social pressures, economic hardship, and unresolved emotional trauma, was a grim reminder of the </w:t>
        <w:br/>
        <w:t xml:space="preserve">vulnerabilities lurking beneath the surface of seemingly ordinary lives. The vibrant energy that once characterized Brandon's </w:t>
        <w:br/>
        <w:t>personality faded, replaced by a gaunt pallor and a vacant stare. His laughter, once infectious, was silenced, replaced by a haunting silence. His family, initially hesitant to acknowledge the extent of his addiction, watched helplessly as he slipped further into the abyss. His friends, once sharing youthful dreams and carefree laughter, found themselves distanced by the unyielding grip of addiction. The bond that once held them together frayed, each interaction tinged with anxiety and a growing sense of helplessness.</w:t>
      </w:r>
    </w:p>
    <w:p w14:paraId="5ABEB67A" w14:textId="77777777" w:rsidR="003139D6" w:rsidRDefault="00000000">
      <w:pPr>
        <w:autoSpaceDE w:val="0"/>
        <w:autoSpaceDN w:val="0"/>
        <w:spacing w:before="264" w:after="0" w:line="264" w:lineRule="exact"/>
      </w:pPr>
      <w:r>
        <w:t xml:space="preserve">But even in the darkest depths of his struggle, there were glimmers of hope. In moments of clarity, between the agonizing lows, </w:t>
        <w:br/>
        <w:t>Brandon expressed a yearning for something more, a desire for redemption. He spoke of a life beyond addiction, a future where he could reclaim his self-worth and repair fractured relationships. These fleeting moments, caught between the desperate cravings and the overwhelming despair, sparked a renewed sense of possibility within those who cared for him. They held onto these slivers of hope, refusing to give up on him.</w:t>
      </w:r>
    </w:p>
    <w:p w14:paraId="616B4F71" w14:textId="77777777" w:rsidR="003139D6" w:rsidRDefault="00000000">
      <w:pPr>
        <w:autoSpaceDE w:val="0"/>
        <w:autoSpaceDN w:val="0"/>
        <w:spacing w:before="206" w:after="0" w:line="322" w:lineRule="exact"/>
      </w:pPr>
      <w:r>
        <w:t>After his passing, those glimmers of hope were magnified. His story</w:t>
      </w:r>
    </w:p>
    <w:p w14:paraId="6CD39C2E" w14:textId="77777777" w:rsidR="003139D6" w:rsidRDefault="003139D6">
      <w:pPr>
        <w:sectPr w:rsidR="003139D6">
          <w:pgSz w:w="8000" w:h="12000"/>
          <w:pgMar w:top="1440" w:right="1440" w:bottom="1440" w:left="1440" w:header="720" w:footer="720" w:gutter="0"/>
          <w:cols w:space="720"/>
          <w:docGrid w:linePitch="360"/>
        </w:sectPr>
      </w:pPr>
    </w:p>
    <w:p w14:paraId="0D1B93C4" w14:textId="77777777" w:rsidR="003139D6" w:rsidRDefault="003139D6">
      <w:pPr>
        <w:autoSpaceDE w:val="0"/>
        <w:autoSpaceDN w:val="0"/>
        <w:spacing w:after="78" w:line="220" w:lineRule="exact"/>
      </w:pPr>
    </w:p>
    <w:p w14:paraId="76006DD6" w14:textId="77777777" w:rsidR="003139D6" w:rsidRDefault="00000000">
      <w:pPr>
        <w:autoSpaceDE w:val="0"/>
        <w:autoSpaceDN w:val="0"/>
        <w:spacing w:before="58" w:after="0" w:line="264" w:lineRule="exact"/>
      </w:pPr>
      <w:r>
        <w:t xml:space="preserve">was no longer just a personal tragedy; it was a cautionary tale, a powerful narrative that exposed the destructive power of addiction and the importance of early intervention and comprehensive </w:t>
        <w:br/>
        <w:t xml:space="preserve">support. His journal entries, discovered after his death, revealed the internal battles he fought, the internal turmoil he endured. His raw and honest words painted a visceral picture of his struggle, </w:t>
        <w:br/>
        <w:t>revealing the depths of his despair and the strength of his will to fight. These writings, imbued with both profound sorrow and quiet resilience, became a source of inspiration for those struggling with their own demons.</w:t>
      </w:r>
    </w:p>
    <w:p w14:paraId="0982AE52" w14:textId="77777777" w:rsidR="003139D6" w:rsidRDefault="00000000">
      <w:pPr>
        <w:autoSpaceDE w:val="0"/>
        <w:autoSpaceDN w:val="0"/>
        <w:spacing w:before="264" w:after="0" w:line="264" w:lineRule="exact"/>
      </w:pPr>
      <w:r>
        <w:t>The community, already sensitized by Jay’s suicide, responded with an unprecedented outpouring of support. Brandon’s story, shared with sensitivity and compassion, helped to remove the stigma associated with addiction, creating a safe space for open dialogue.</w:t>
      </w:r>
    </w:p>
    <w:p w14:paraId="756631C3" w14:textId="77777777" w:rsidR="003139D6" w:rsidRDefault="00000000">
      <w:pPr>
        <w:autoSpaceDE w:val="0"/>
        <w:autoSpaceDN w:val="0"/>
        <w:spacing w:before="60" w:after="0" w:line="264" w:lineRule="exact"/>
        <w:ind w:right="144"/>
      </w:pPr>
      <w:r>
        <w:t xml:space="preserve">His life became a poignant reminder that addiction is not a </w:t>
        <w:br/>
        <w:t xml:space="preserve">character flaw; it's a disease that requires treatment and </w:t>
        <w:br/>
        <w:t>understanding, not judgment and condemnation. His journal entries, carefully curated and shared with his family's permission, were published in a local newspaper, further fostering open communication and promoting a compassionate understanding of addiction.</w:t>
      </w:r>
    </w:p>
    <w:p w14:paraId="6C900BF6" w14:textId="77777777" w:rsidR="003139D6" w:rsidRDefault="00000000">
      <w:pPr>
        <w:autoSpaceDE w:val="0"/>
        <w:autoSpaceDN w:val="0"/>
        <w:spacing w:before="264" w:after="0" w:line="264" w:lineRule="exact"/>
      </w:pPr>
      <w:r>
        <w:t xml:space="preserve">Support groups flourished, drawing not only those struggling with addiction but also their families and friends. The shared </w:t>
        <w:br/>
        <w:t>experiences, the vulnerability and honesty within these groups, fostered a sense of community, a collective understanding that transcended individual struggles. The meetings became a source of strength, a lifeline for those feeling lost and alone. People shared their stories, their fears, and their hopes, creating a network of support that provided both emotional and practical guidance.</w:t>
      </w:r>
    </w:p>
    <w:p w14:paraId="6D27BB99" w14:textId="77777777" w:rsidR="003139D6" w:rsidRDefault="00000000">
      <w:pPr>
        <w:autoSpaceDE w:val="0"/>
        <w:autoSpaceDN w:val="0"/>
        <w:spacing w:before="264" w:after="0" w:line="264" w:lineRule="exact"/>
      </w:pPr>
      <w:r>
        <w:t xml:space="preserve">Brandon's story became a catalyst for change within the local schools. A comprehensive drug education program was </w:t>
        <w:br/>
        <w:t>implemented, emphasizing prevention, harm reduction, and the importance of seeking help. The curriculum focused on building resilience, promoting self-esteem, and equipping students with the tools to navigate the pressures of adolescence. The program also trained teachers and school staff to recognize the signs of substance abuse and provide appropriate support.</w:t>
      </w:r>
    </w:p>
    <w:p w14:paraId="2854D7B1" w14:textId="77777777" w:rsidR="003139D6" w:rsidRDefault="003139D6">
      <w:pPr>
        <w:sectPr w:rsidR="003139D6">
          <w:pgSz w:w="8000" w:h="12000"/>
          <w:pgMar w:top="1440" w:right="1440" w:bottom="1440" w:left="1440" w:header="720" w:footer="720" w:gutter="0"/>
          <w:cols w:space="720"/>
          <w:docGrid w:linePitch="360"/>
        </w:sectPr>
      </w:pPr>
    </w:p>
    <w:p w14:paraId="59E3658F" w14:textId="77777777" w:rsidR="003139D6" w:rsidRDefault="003139D6">
      <w:pPr>
        <w:autoSpaceDE w:val="0"/>
        <w:autoSpaceDN w:val="0"/>
        <w:spacing w:after="210" w:line="220" w:lineRule="exact"/>
      </w:pPr>
    </w:p>
    <w:p w14:paraId="03BC0B00" w14:textId="77777777" w:rsidR="003139D6" w:rsidRDefault="00000000">
      <w:pPr>
        <w:autoSpaceDE w:val="0"/>
        <w:autoSpaceDN w:val="0"/>
        <w:spacing w:before="60" w:after="0" w:line="264" w:lineRule="exact"/>
        <w:ind w:right="144"/>
      </w:pPr>
      <w:r>
        <w:t>His legacy extended beyond the immediate community. His story was picked up by national media, highlighting the need for greater access to addiction treatment and the importance of addressing the root causes of substance abuse. The increased awareness led to policy changes, increased funding for prevention and treatment programs, and a broader societal shift toward compassion and understanding.</w:t>
      </w:r>
    </w:p>
    <w:p w14:paraId="5FFEAFA0" w14:textId="77777777" w:rsidR="003139D6" w:rsidRDefault="00000000">
      <w:pPr>
        <w:autoSpaceDE w:val="0"/>
        <w:autoSpaceDN w:val="0"/>
        <w:spacing w:before="264" w:after="0" w:line="264" w:lineRule="exact"/>
        <w:ind w:right="144"/>
      </w:pPr>
      <w:r>
        <w:t xml:space="preserve">The murals Mark painted, initially born from grief, now </w:t>
        <w:br/>
        <w:t>incorporated images representing Brandon’s journey – powerful symbols of struggle, resilience, and hope. One mural depicted a wilting flower slowly regaining its vibrancy, representing the arduous process of recovery. Another showed a broken chain, signifying the breaking free from the shackles of addiction. These images, infused with emotion and artistic brilliance, served as powerful reminders of Brandon’s life and his enduring impact on the community. They became symbols of hope, inspiring others to seek help and embrace the possibility of recovery.</w:t>
      </w:r>
    </w:p>
    <w:p w14:paraId="48A488E8" w14:textId="77777777" w:rsidR="003139D6" w:rsidRDefault="00000000">
      <w:pPr>
        <w:autoSpaceDE w:val="0"/>
        <w:autoSpaceDN w:val="0"/>
        <w:spacing w:before="264" w:after="0" w:line="264" w:lineRule="exact"/>
      </w:pPr>
      <w:r>
        <w:t xml:space="preserve">Brandon's memory lived on not just in the artwork but in the lives he touched. His story inspired countless individuals to seek help, to confront their own struggles with courage and honesty. His journey served as a powerful example of the strength and resilience of the human spirit. His legacy transcended his untimely death, becoming a beacon of hope for those battling addiction and a testament to the transformative power of compassion and understanding. His story became a crucial component of the community's narrative, a </w:t>
        <w:br/>
        <w:t xml:space="preserve">reminder of the importance of empathy, support, and the </w:t>
        <w:br/>
        <w:t>unwavering belief in the potential for recovery.</w:t>
      </w:r>
    </w:p>
    <w:p w14:paraId="6B2508D1" w14:textId="77777777" w:rsidR="003139D6" w:rsidRDefault="00000000">
      <w:pPr>
        <w:autoSpaceDE w:val="0"/>
        <w:autoSpaceDN w:val="0"/>
        <w:spacing w:before="264" w:after="0" w:line="264" w:lineRule="exact"/>
      </w:pPr>
      <w:r>
        <w:t xml:space="preserve">The community's collective healing, sparked by the intertwined tragedies of Jay and Brandon, laid the groundwork for lasting change. The open dialogue, the removal of stigma, and the </w:t>
        <w:br/>
        <w:t xml:space="preserve">collaborative efforts to create supportive resources transformed the community into a more compassionate and resilient space. The once-prevalent silence surrounding mental health and addiction was replaced by a culture of empathy, understanding, and a collective commitment to supporting those who were struggling. The </w:t>
        <w:br/>
        <w:t>community's journey of healing stands as a testament to the</w:t>
      </w:r>
    </w:p>
    <w:p w14:paraId="06D02048" w14:textId="77777777" w:rsidR="003139D6" w:rsidRDefault="003139D6">
      <w:pPr>
        <w:sectPr w:rsidR="003139D6">
          <w:pgSz w:w="8000" w:h="12000"/>
          <w:pgMar w:top="1440" w:right="1440" w:bottom="1440" w:left="1440" w:header="720" w:footer="720" w:gutter="0"/>
          <w:cols w:space="720"/>
          <w:docGrid w:linePitch="360"/>
        </w:sectPr>
      </w:pPr>
    </w:p>
    <w:p w14:paraId="7973226D" w14:textId="77777777" w:rsidR="003139D6" w:rsidRDefault="003139D6">
      <w:pPr>
        <w:autoSpaceDE w:val="0"/>
        <w:autoSpaceDN w:val="0"/>
        <w:spacing w:after="78" w:line="220" w:lineRule="exact"/>
      </w:pPr>
    </w:p>
    <w:p w14:paraId="50FC993F" w14:textId="77777777" w:rsidR="003139D6" w:rsidRDefault="00000000">
      <w:pPr>
        <w:autoSpaceDE w:val="0"/>
        <w:autoSpaceDN w:val="0"/>
        <w:spacing w:before="58" w:after="0" w:line="264" w:lineRule="exact"/>
      </w:pPr>
      <w:r>
        <w:t xml:space="preserve">transformative power of shared grief, collective action, and the enduring human capacity for hope. Brandon’s story, woven into the fabric of the community’s collective memory, became a powerful symbol of resilience and a catalyst for positive change. The vibrant colors of Mark’s murals, initially born from grief, now shimmer with the promise of a brighter future, a future shaped by the </w:t>
        <w:br/>
        <w:t>enduring legacy of two young men whose lives, though tragically cut short, ignited a movement of compassion and understanding.</w:t>
      </w:r>
    </w:p>
    <w:p w14:paraId="058FE43A" w14:textId="77777777" w:rsidR="003139D6" w:rsidRDefault="00000000">
      <w:pPr>
        <w:autoSpaceDE w:val="0"/>
        <w:autoSpaceDN w:val="0"/>
        <w:spacing w:before="60" w:after="0" w:line="264" w:lineRule="exact"/>
      </w:pPr>
      <w:r>
        <w:t xml:space="preserve">Their stories stand as powerful reminders of the importance of recognizing mental health challenges and the necessity of providing adequate support. The community's transformation, inspired by their loss, serves as an enduring testament to the human spirit's ability to transform tragedy into a force for positive change, </w:t>
        <w:br/>
        <w:t>demonstrating the power of collective action and shared empathy in building a more compassionate and supportive society.</w:t>
      </w:r>
    </w:p>
    <w:p w14:paraId="7C332C7B" w14:textId="77777777" w:rsidR="003139D6" w:rsidRDefault="003139D6">
      <w:pPr>
        <w:sectPr w:rsidR="003139D6">
          <w:pgSz w:w="8000" w:h="12000"/>
          <w:pgMar w:top="1440" w:right="1440" w:bottom="1440" w:left="1440" w:header="720" w:footer="720" w:gutter="0"/>
          <w:cols w:space="720"/>
          <w:docGrid w:linePitch="360"/>
        </w:sectPr>
      </w:pPr>
    </w:p>
    <w:p w14:paraId="523E595A" w14:textId="77777777" w:rsidR="003139D6" w:rsidRDefault="003139D6">
      <w:pPr>
        <w:autoSpaceDE w:val="0"/>
        <w:autoSpaceDN w:val="0"/>
        <w:spacing w:after="224" w:line="220" w:lineRule="exact"/>
      </w:pPr>
    </w:p>
    <w:p w14:paraId="3CF6B679" w14:textId="77777777" w:rsidR="003139D6" w:rsidRDefault="00000000">
      <w:pPr>
        <w:autoSpaceDE w:val="0"/>
        <w:autoSpaceDN w:val="0"/>
        <w:spacing w:after="0" w:line="330" w:lineRule="exact"/>
      </w:pPr>
      <w:r>
        <w:t>A Stronger Community</w:t>
      </w:r>
    </w:p>
    <w:p w14:paraId="5FC3258F" w14:textId="77777777" w:rsidR="003139D6" w:rsidRDefault="00000000">
      <w:pPr>
        <w:autoSpaceDE w:val="0"/>
        <w:autoSpaceDN w:val="0"/>
        <w:spacing w:before="286" w:after="0" w:line="264" w:lineRule="exact"/>
      </w:pPr>
      <w:r>
        <w:t>The funeral of Brandon was a somber affair, a stark contrast to the vibrant life he once lived. Yet, even amidst the grief, a subtle shift was palpable. The hushed whispers of judgment that had once accompanied mentions of his addiction were absent. Instead, a shared sorrow, a collective understanding of his struggles, hung heavy in the air. His mother, her face etched with a mixture of grief and quiet pride, clutched a worn photograph of a smiling Brandon, his eyes bright with youthful energy. It was a poignant reminder of the life lost, a life tragically cut short, but also a life that, in its passing, had catalyzed a profound change within the community.</w:t>
      </w:r>
    </w:p>
    <w:p w14:paraId="5C84C47A" w14:textId="77777777" w:rsidR="003139D6" w:rsidRDefault="00000000">
      <w:pPr>
        <w:autoSpaceDE w:val="0"/>
        <w:autoSpaceDN w:val="0"/>
        <w:spacing w:before="266" w:after="0" w:line="264" w:lineRule="exact"/>
      </w:pPr>
      <w:r>
        <w:t>The transformation wasn’t immediate or effortless. It was a slow, organic process, rooted in the shared trauma of loss and fueled by a collective desire for healing. The support groups, initially small and tentative gatherings, swelled with participants eager to share their stories, their burdens, their hopes. These weren’t just groups for those struggling with addiction; they included family members, friends, and even concerned neighbors, all united by a common purpose: to create a space where vulnerability was safe, where shame was replaced with empathy, and where healing was possible.</w:t>
      </w:r>
    </w:p>
    <w:p w14:paraId="6C725AE1" w14:textId="77777777" w:rsidR="003139D6" w:rsidRDefault="00000000">
      <w:pPr>
        <w:autoSpaceDE w:val="0"/>
        <w:autoSpaceDN w:val="0"/>
        <w:spacing w:before="264" w:after="0" w:line="264" w:lineRule="exact"/>
      </w:pPr>
      <w:r>
        <w:t xml:space="preserve">One evening, I sat in on one of these meetings. A young woman, her eyes red-rimmed from tears, spoke about her brother’s battle with addiction. Her voice, initially trembling, grew stronger as she </w:t>
        <w:br/>
        <w:t>shared her experience, her raw honesty resonating with those around her. She spoke of the isolation, the fear, the constant worry that gnawed at her, but also of the quiet moments of hope that kept her going. Her vulnerability triggered an outpouring of support. Others shared their stories, their own experiences of loss and pain, creating a powerful tapestry of shared humanity. The room, once filled with a somber silence, vibrated with a shared strength, a collective recognition that they weren't alone in their struggle.</w:t>
      </w:r>
    </w:p>
    <w:p w14:paraId="7A154C6A" w14:textId="77777777" w:rsidR="003139D6" w:rsidRDefault="00000000">
      <w:pPr>
        <w:autoSpaceDE w:val="0"/>
        <w:autoSpaceDN w:val="0"/>
        <w:spacing w:before="264" w:after="0" w:line="264" w:lineRule="exact"/>
      </w:pPr>
      <w:r>
        <w:t>The impact extended beyond the support groups. Local businesses began offering job training programs, providing opportunities for those struggling with addiction or facing economic hardship. A community garden sprung up on an abandoned lot, a vibrant space</w:t>
      </w:r>
    </w:p>
    <w:p w14:paraId="1E218741" w14:textId="77777777" w:rsidR="003139D6" w:rsidRDefault="003139D6">
      <w:pPr>
        <w:sectPr w:rsidR="003139D6">
          <w:pgSz w:w="8000" w:h="12000"/>
          <w:pgMar w:top="1440" w:right="1440" w:bottom="1440" w:left="1440" w:header="720" w:footer="720" w:gutter="0"/>
          <w:cols w:space="720"/>
          <w:docGrid w:linePitch="360"/>
        </w:sectPr>
      </w:pPr>
    </w:p>
    <w:p w14:paraId="074E8F20" w14:textId="77777777" w:rsidR="003139D6" w:rsidRDefault="003139D6">
      <w:pPr>
        <w:autoSpaceDE w:val="0"/>
        <w:autoSpaceDN w:val="0"/>
        <w:spacing w:after="78" w:line="220" w:lineRule="exact"/>
      </w:pPr>
    </w:p>
    <w:p w14:paraId="6BD56F2D" w14:textId="77777777" w:rsidR="003139D6" w:rsidRDefault="00000000">
      <w:pPr>
        <w:autoSpaceDE w:val="0"/>
        <w:autoSpaceDN w:val="0"/>
        <w:spacing w:before="58" w:after="0" w:line="264" w:lineRule="exact"/>
      </w:pPr>
      <w:r>
        <w:t>where people could connect, work together, and find solace in the rhythm of nature. The once neglected playground was refurbished, its colorful swings and slides a symbol of renewed hope for the children of the neighborhood.</w:t>
      </w:r>
    </w:p>
    <w:p w14:paraId="76170628" w14:textId="77777777" w:rsidR="003139D6" w:rsidRDefault="00000000">
      <w:pPr>
        <w:autoSpaceDE w:val="0"/>
        <w:autoSpaceDN w:val="0"/>
        <w:spacing w:before="264" w:after="0" w:line="264" w:lineRule="exact"/>
      </w:pPr>
      <w:r>
        <w:t xml:space="preserve">Mark, whose grief had initially manifested as raw, emotional art, found a new purpose in his creations. His murals, once dominated by dark and somber hues, began to incorporate vibrant colors, symbolic representations of healing and resilience. He painted images of blooming flowers emerging from cracked earth, a </w:t>
        <w:br/>
        <w:t xml:space="preserve">powerful metaphor for the community’s own journey of </w:t>
        <w:br/>
        <w:t>transformation. His art became a visual narrative of their collective healing, a testament to the community's strength and capacity for growth.</w:t>
      </w:r>
    </w:p>
    <w:p w14:paraId="6C5433A0" w14:textId="77777777" w:rsidR="003139D6" w:rsidRDefault="00000000">
      <w:pPr>
        <w:autoSpaceDE w:val="0"/>
        <w:autoSpaceDN w:val="0"/>
        <w:spacing w:before="264" w:after="0" w:line="264" w:lineRule="exact"/>
        <w:ind w:right="144"/>
      </w:pPr>
      <w:r>
        <w:t xml:space="preserve">The school implemented the new drug education program, its curriculum focused on prevention, early intervention, and </w:t>
        <w:br/>
        <w:t>comprehensive support. It was a stark contrast to the previous approach, which had largely focused on fear-mongering and punishment. The new program emphasized building self-esteem, promoting emotional well-being, and equipping students with the coping skills to navigate the pressures of adolescence. Teachers received training on recognizing the signs of substance abuse and mental health issues, learning how to provide appropriate support and connect students with needed resources.</w:t>
      </w:r>
    </w:p>
    <w:p w14:paraId="754D6E25" w14:textId="77777777" w:rsidR="003139D6" w:rsidRDefault="00000000">
      <w:pPr>
        <w:autoSpaceDE w:val="0"/>
        <w:autoSpaceDN w:val="0"/>
        <w:spacing w:before="264" w:after="0" w:line="264" w:lineRule="exact"/>
      </w:pPr>
      <w:r>
        <w:t xml:space="preserve">The shift extended even to the local law enforcement. Police </w:t>
        <w:br/>
        <w:t xml:space="preserve">officers, once seen as figures of authority, were now engaged in community outreach programs, building bridges with the residents and fostering relationships based on trust and mutual respect. They participated in community clean-up initiatives, attended support group meetings, and worked alongside community leaders to address the root causes of crime and addiction. This wasn't about ignoring the legal aspects of dealing with addiction or crime; it was about shifting the focus from punishment to prevention and </w:t>
        <w:br/>
        <w:t xml:space="preserve">rehabilitation. The shift in perspective reflected the community’s commitment to a holistic approach, addressing the issues of </w:t>
        <w:br/>
        <w:t xml:space="preserve">addiction, poverty, and trauma not in isolation, but as </w:t>
        <w:br/>
        <w:t>interconnected challenges.</w:t>
      </w:r>
    </w:p>
    <w:p w14:paraId="3687665F" w14:textId="77777777" w:rsidR="003139D6" w:rsidRDefault="003139D6">
      <w:pPr>
        <w:sectPr w:rsidR="003139D6">
          <w:pgSz w:w="8000" w:h="12000"/>
          <w:pgMar w:top="1440" w:right="1440" w:bottom="1440" w:left="1440" w:header="720" w:footer="720" w:gutter="0"/>
          <w:cols w:space="720"/>
          <w:docGrid w:linePitch="360"/>
        </w:sectPr>
      </w:pPr>
    </w:p>
    <w:p w14:paraId="036F17C4" w14:textId="77777777" w:rsidR="003139D6" w:rsidRDefault="003139D6">
      <w:pPr>
        <w:autoSpaceDE w:val="0"/>
        <w:autoSpaceDN w:val="0"/>
        <w:spacing w:after="78" w:line="220" w:lineRule="exact"/>
      </w:pPr>
    </w:p>
    <w:p w14:paraId="57EF7818" w14:textId="77777777" w:rsidR="003139D6" w:rsidRDefault="00000000">
      <w:pPr>
        <w:autoSpaceDE w:val="0"/>
        <w:autoSpaceDN w:val="0"/>
        <w:spacing w:before="58" w:after="0" w:line="264" w:lineRule="exact"/>
      </w:pPr>
      <w:r>
        <w:t xml:space="preserve">Jamie, her initial despair slowly giving way to a fragile hope, found solace in the community's support. She enrolled in a vocational training program, developing skills to secure a stable job. She also sought counseling, addressing the emotional trauma that had </w:t>
        <w:br/>
        <w:t>contributed to her struggles. Her story, though still tinged with sadness, began to reflect a narrative of resilience and determination.</w:t>
      </w:r>
    </w:p>
    <w:p w14:paraId="18DF0BE9" w14:textId="77777777" w:rsidR="003139D6" w:rsidRDefault="00000000">
      <w:pPr>
        <w:autoSpaceDE w:val="0"/>
        <w:autoSpaceDN w:val="0"/>
        <w:spacing w:before="264" w:after="0" w:line="264" w:lineRule="exact"/>
      </w:pPr>
      <w:r>
        <w:t xml:space="preserve">The transformation wasn't without its setbacks. There were </w:t>
        <w:br/>
        <w:t xml:space="preserve">moments of doubt, moments of relapse, and periods of intense emotional pain. But each time, the community rallied together, offering support, encouragement, and a reminder that healing is a journey, not a destination. The community learned that while they couldn't erase the pain of the past, they could create a future where such tragedies were less likely to occur, a future built on empathy, understanding, and a collective commitment to helping one </w:t>
        <w:br/>
        <w:t>another.</w:t>
      </w:r>
    </w:p>
    <w:p w14:paraId="3FD89F4B" w14:textId="77777777" w:rsidR="003139D6" w:rsidRDefault="00000000">
      <w:pPr>
        <w:autoSpaceDE w:val="0"/>
        <w:autoSpaceDN w:val="0"/>
        <w:spacing w:before="264" w:after="0" w:line="264" w:lineRule="exact"/>
      </w:pPr>
      <w:r>
        <w:t>The once desolate streets, once marked by despair and silence, now echoed with laughter, hope, and a newfound sense of community.</w:t>
      </w:r>
    </w:p>
    <w:p w14:paraId="7463DC2E" w14:textId="77777777" w:rsidR="003139D6" w:rsidRDefault="00000000">
      <w:pPr>
        <w:autoSpaceDE w:val="0"/>
        <w:autoSpaceDN w:val="0"/>
        <w:spacing w:before="60" w:after="0" w:line="264" w:lineRule="exact"/>
      </w:pPr>
      <w:r>
        <w:t>The transformation was visible in the renovated buildings, the thriving community garden, the vibrant murals that adorned the walls, and most importantly, in the faces of the people who called it home. Their eyes, once clouded with despair, now shone with a renewed sense of purpose, a belief that despite their past struggles, they could create a better future, not just for themselves but for generations to come.</w:t>
      </w:r>
    </w:p>
    <w:p w14:paraId="3602CC0B" w14:textId="77777777" w:rsidR="003139D6" w:rsidRDefault="00000000">
      <w:pPr>
        <w:autoSpaceDE w:val="0"/>
        <w:autoSpaceDN w:val="0"/>
        <w:spacing w:before="264" w:after="0" w:line="264" w:lineRule="exact"/>
      </w:pPr>
      <w:r>
        <w:t xml:space="preserve">The collective experience forged a bond that was stronger than any individual struggle. They learned to rely on one another, to </w:t>
        <w:br/>
        <w:t xml:space="preserve">celebrate each other’s successes, and to offer comfort and support during times of hardship. It was a testament to the remarkable resilience of the human spirit, the capacity for healing, and the transformative power of compassion. The community, once </w:t>
        <w:br/>
        <w:t>shattered, was now stronger, more resilient, and better equipped to navigate the challenges that lay ahead. The legacy of Jay and Brandon, initially etched in tragedy, became a catalyst for change, shaping the community's identity and its unwavering commitment to a future defined not by despair, but by hope, resilience and the unwavering strength of collective compassion. Their story became a powerful symbol of what a community could achieve when united</w:t>
      </w:r>
    </w:p>
    <w:p w14:paraId="245A9B3D" w14:textId="77777777" w:rsidR="003139D6" w:rsidRDefault="003139D6">
      <w:pPr>
        <w:sectPr w:rsidR="003139D6">
          <w:pgSz w:w="8000" w:h="12000"/>
          <w:pgMar w:top="1440" w:right="1440" w:bottom="1440" w:left="1440" w:header="720" w:footer="720" w:gutter="0"/>
          <w:cols w:space="720"/>
          <w:docGrid w:linePitch="360"/>
        </w:sectPr>
      </w:pPr>
    </w:p>
    <w:p w14:paraId="43023373" w14:textId="77777777" w:rsidR="003139D6" w:rsidRDefault="003139D6">
      <w:pPr>
        <w:autoSpaceDE w:val="0"/>
        <w:autoSpaceDN w:val="0"/>
        <w:spacing w:after="78" w:line="220" w:lineRule="exact"/>
      </w:pPr>
    </w:p>
    <w:p w14:paraId="467C96C6" w14:textId="77777777" w:rsidR="003139D6" w:rsidRDefault="00000000">
      <w:pPr>
        <w:autoSpaceDE w:val="0"/>
        <w:autoSpaceDN w:val="0"/>
        <w:spacing w:after="0" w:line="322" w:lineRule="exact"/>
        <w:jc w:val="center"/>
      </w:pPr>
      <w:r>
        <w:t>by shared grief, and committed to building a better future together.</w:t>
      </w:r>
    </w:p>
    <w:p w14:paraId="34B0F529" w14:textId="77777777" w:rsidR="003139D6" w:rsidRDefault="003139D6">
      <w:pPr>
        <w:sectPr w:rsidR="003139D6">
          <w:pgSz w:w="8000" w:h="12000"/>
          <w:pgMar w:top="1440" w:right="1440" w:bottom="1440" w:left="1440" w:header="720" w:footer="720" w:gutter="0"/>
          <w:cols w:space="720"/>
          <w:docGrid w:linePitch="360"/>
        </w:sectPr>
      </w:pPr>
    </w:p>
    <w:p w14:paraId="03B9E776" w14:textId="77777777" w:rsidR="003139D6" w:rsidRDefault="003139D6">
      <w:pPr>
        <w:autoSpaceDE w:val="0"/>
        <w:autoSpaceDN w:val="0"/>
        <w:spacing w:after="224" w:line="220" w:lineRule="exact"/>
      </w:pPr>
    </w:p>
    <w:p w14:paraId="0DF14AE0" w14:textId="77777777" w:rsidR="003139D6" w:rsidRDefault="00000000">
      <w:pPr>
        <w:autoSpaceDE w:val="0"/>
        <w:autoSpaceDN w:val="0"/>
        <w:spacing w:after="0" w:line="330" w:lineRule="exact"/>
      </w:pPr>
      <w:r>
        <w:t>Jamies Grief</w:t>
      </w:r>
    </w:p>
    <w:p w14:paraId="7CD21EE8" w14:textId="77777777" w:rsidR="003139D6" w:rsidRDefault="00000000">
      <w:pPr>
        <w:autoSpaceDE w:val="0"/>
        <w:autoSpaceDN w:val="0"/>
        <w:spacing w:before="286" w:after="0" w:line="264" w:lineRule="exact"/>
      </w:pPr>
      <w:r>
        <w:t xml:space="preserve">The chipped paint on the windowsill mirrored the cracks in Jamie’s own heart. Outside, the late afternoon sun cast long shadows across the neglected yard, a stark reminder of the life she’d once </w:t>
        <w:br/>
        <w:t>envisioned, a life that had crumbled like the crumbling brickwork of her childhood home. Brandon’s death had been the final blow, shattering the already fragile remnants of her hopes and dreams.</w:t>
      </w:r>
    </w:p>
    <w:p w14:paraId="23F89894" w14:textId="77777777" w:rsidR="003139D6" w:rsidRDefault="00000000">
      <w:pPr>
        <w:autoSpaceDE w:val="0"/>
        <w:autoSpaceDN w:val="0"/>
        <w:spacing w:before="58" w:after="0" w:line="264" w:lineRule="exact"/>
        <w:ind w:right="288"/>
      </w:pPr>
      <w:r>
        <w:t>Before him, there had been Jay, his suicide a gaping wound that refused to heal. Each loss had chipped away at her, leaving her feeling hollowed out, a shell of the girl she once was.</w:t>
      </w:r>
    </w:p>
    <w:p w14:paraId="130227A1" w14:textId="77777777" w:rsidR="003139D6" w:rsidRDefault="00000000">
      <w:pPr>
        <w:autoSpaceDE w:val="0"/>
        <w:autoSpaceDN w:val="0"/>
        <w:spacing w:before="264" w:after="0" w:line="264" w:lineRule="exact"/>
      </w:pPr>
      <w:r>
        <w:t xml:space="preserve">She traced the outline of her swollen belly with a trembling hand, a constant reminder of her own mortality, of the precarious balance between life and death. This child, growing inside her, was a </w:t>
        <w:br/>
        <w:t>beacon of hope, a fragile flame flickering in the darkness. Yet, the shadow of her past losses loomed large, threatening to extinguish that flame before it could fully ignite. She’d dropped out of school, pregnant and alone, the weight of her circumstances crushing her spirit. The future stretched before her, a vast, uncharted territory fraught with uncertainty and fear.</w:t>
      </w:r>
    </w:p>
    <w:p w14:paraId="54B7185D" w14:textId="77777777" w:rsidR="003139D6" w:rsidRDefault="00000000">
      <w:pPr>
        <w:autoSpaceDE w:val="0"/>
        <w:autoSpaceDN w:val="0"/>
        <w:spacing w:before="264" w:after="0" w:line="264" w:lineRule="exact"/>
      </w:pPr>
      <w:r>
        <w:t xml:space="preserve">The grief wasn’t a neat, contained emotion; it was a chaotic storm raging within her, a tempest of guilt, regret, and unanswered </w:t>
        <w:br/>
        <w:t>questions. She replayed scenarios in her mind, agonizing over what she could have done differently. Could she have prevented Jay’s suicide? Could she have reached out to Brandon before it was too late? The answers, elusive and agonizing, haunted her waking hours and invaded her dreams. Sleep offered no escape; it was a landscape of fragmented memories and recurring nightmares, a torment that left her exhausted and emotionally drained.</w:t>
      </w:r>
    </w:p>
    <w:p w14:paraId="0F2E8F90" w14:textId="77777777" w:rsidR="003139D6" w:rsidRDefault="00000000">
      <w:pPr>
        <w:autoSpaceDE w:val="0"/>
        <w:autoSpaceDN w:val="0"/>
        <w:spacing w:before="264" w:after="0" w:line="264" w:lineRule="exact"/>
        <w:ind w:right="144"/>
      </w:pPr>
      <w:r>
        <w:t>She remembered Jay's infectious laugh, his bright eyes full of dreams. They had shared secrets and whispered hopes under the summer sky, their futures stretching before them, seemingly limitless. Now, only silence remained, a silence punctuated by the haunting echoes of his absence. His death had been a shock, a violent rupture in the fabric of their lives. It had shattered the illusion of invincibility, the belief that their youthful energy could</w:t>
      </w:r>
    </w:p>
    <w:p w14:paraId="084650BF" w14:textId="77777777" w:rsidR="003139D6" w:rsidRDefault="003139D6">
      <w:pPr>
        <w:sectPr w:rsidR="003139D6">
          <w:pgSz w:w="8000" w:h="12000"/>
          <w:pgMar w:top="1440" w:right="1440" w:bottom="1440" w:left="1440" w:header="720" w:footer="720" w:gutter="0"/>
          <w:cols w:space="720"/>
          <w:docGrid w:linePitch="360"/>
        </w:sectPr>
      </w:pPr>
    </w:p>
    <w:p w14:paraId="0C94632A" w14:textId="77777777" w:rsidR="003139D6" w:rsidRDefault="003139D6">
      <w:pPr>
        <w:autoSpaceDE w:val="0"/>
        <w:autoSpaceDN w:val="0"/>
        <w:spacing w:after="78" w:line="220" w:lineRule="exact"/>
      </w:pPr>
    </w:p>
    <w:p w14:paraId="33AD0971" w14:textId="77777777" w:rsidR="003139D6" w:rsidRDefault="00000000">
      <w:pPr>
        <w:autoSpaceDE w:val="0"/>
        <w:autoSpaceDN w:val="0"/>
        <w:spacing w:after="0" w:line="322" w:lineRule="exact"/>
      </w:pPr>
      <w:r>
        <w:t>shield them from the harsh realities of their world.</w:t>
      </w:r>
    </w:p>
    <w:p w14:paraId="104FFCF6" w14:textId="77777777" w:rsidR="003139D6" w:rsidRDefault="00000000">
      <w:pPr>
        <w:autoSpaceDE w:val="0"/>
        <w:autoSpaceDN w:val="0"/>
        <w:spacing w:before="266" w:after="0" w:line="264" w:lineRule="exact"/>
      </w:pPr>
      <w:r>
        <w:t>Brandon’s death had been different, a slow, agonizing decline marked by addiction and despair. She'd watched him slip away, piece by piece, powerless to stop the self-destruction that consumed him. She remembered the last time she witnessed him, his eyes hollow, his body frail. His smile, once so radiant, had been replaced by a vacant stare, a chilling reflection of the emptiness within. The guilt gnawed at her; she should have done more, she should have tried harder. But what could she have done? She'd been struggling with her own demons, drowning in her own despair. The weight of their shared struggles had been almost unbearable.</w:t>
      </w:r>
    </w:p>
    <w:p w14:paraId="67A812BA" w14:textId="77777777" w:rsidR="003139D6" w:rsidRDefault="00000000">
      <w:pPr>
        <w:autoSpaceDE w:val="0"/>
        <w:autoSpaceDN w:val="0"/>
        <w:spacing w:before="264" w:after="0" w:line="264" w:lineRule="exact"/>
      </w:pPr>
      <w:r>
        <w:t>The community’s shift, the newfound empathy and support, offered a flicker of hope, a fragile promise of healing. The support groups, the job training programs, the community garden – these were tangible manifestations of a collective effort to overcome adversity. Yet, the healing process was slow, arduous, and often painful. There were days when the weight of her grief experienced insurmountable, days when the darkness threatened to swallow her whole.</w:t>
      </w:r>
    </w:p>
    <w:p w14:paraId="35E34D9A" w14:textId="77777777" w:rsidR="003139D6" w:rsidRDefault="00000000">
      <w:pPr>
        <w:autoSpaceDE w:val="0"/>
        <w:autoSpaceDN w:val="0"/>
        <w:spacing w:before="264" w:after="0" w:line="264" w:lineRule="exact"/>
      </w:pPr>
      <w:r>
        <w:t xml:space="preserve">She found solace in small things: the warmth of the sun on her face, the gentle touch of her unborn child, the quiet moments of </w:t>
        <w:br/>
        <w:t>reflection. She began to journal, pouring her emotions onto the page, transforming her pain into words. It was a cathartic process, a way to externalize her grief, to give voice to the unspoken anxieties and fears that haunted her. She wrote about Jay, about Brandon, about the dreams they had shared, the futures they had envisioned.</w:t>
      </w:r>
    </w:p>
    <w:p w14:paraId="6C24D33A" w14:textId="77777777" w:rsidR="003139D6" w:rsidRDefault="00000000">
      <w:pPr>
        <w:autoSpaceDE w:val="0"/>
        <w:autoSpaceDN w:val="0"/>
        <w:spacing w:before="58" w:after="0" w:line="264" w:lineRule="exact"/>
        <w:ind w:right="576"/>
      </w:pPr>
      <w:r>
        <w:t>She wrote about her own struggles, her own failures, her own vulnerabilities.</w:t>
      </w:r>
    </w:p>
    <w:p w14:paraId="5BC84072" w14:textId="77777777" w:rsidR="003139D6" w:rsidRDefault="00000000">
      <w:pPr>
        <w:autoSpaceDE w:val="0"/>
        <w:autoSpaceDN w:val="0"/>
        <w:spacing w:before="264" w:after="0" w:line="264" w:lineRule="exact"/>
        <w:ind w:right="144"/>
      </w:pPr>
      <w:r>
        <w:t>She found a surprising strength in her vulnerability. The act of writing became a form of self-discovery, a journey towards self-acceptance. She realized that her grief wasn't a sign of weakness, but a testament to the depth of her love and the intensity of her loss. She learned that it was okay to grieve, to allow herself to feel the pain, to acknowledge the scars that marked her soul. The pain was a part of her now, an integral part of her story, a testament to her resilience.</w:t>
      </w:r>
    </w:p>
    <w:p w14:paraId="2C5D304E" w14:textId="77777777" w:rsidR="003139D6" w:rsidRDefault="003139D6">
      <w:pPr>
        <w:sectPr w:rsidR="003139D6">
          <w:pgSz w:w="8000" w:h="12000"/>
          <w:pgMar w:top="1440" w:right="1440" w:bottom="1440" w:left="1440" w:header="720" w:footer="720" w:gutter="0"/>
          <w:cols w:space="720"/>
          <w:docGrid w:linePitch="360"/>
        </w:sectPr>
      </w:pPr>
    </w:p>
    <w:p w14:paraId="0E12E07A" w14:textId="77777777" w:rsidR="003139D6" w:rsidRDefault="003139D6">
      <w:pPr>
        <w:autoSpaceDE w:val="0"/>
        <w:autoSpaceDN w:val="0"/>
        <w:spacing w:after="78" w:line="220" w:lineRule="exact"/>
      </w:pPr>
    </w:p>
    <w:p w14:paraId="053A6E62" w14:textId="77777777" w:rsidR="003139D6" w:rsidRDefault="00000000">
      <w:pPr>
        <w:autoSpaceDE w:val="0"/>
        <w:autoSpaceDN w:val="0"/>
        <w:spacing w:before="58" w:after="0" w:line="264" w:lineRule="exact"/>
        <w:ind w:right="144"/>
      </w:pPr>
      <w:r>
        <w:t>The support group, a space initially filled with trepidation and awkward silence, became a refuge, a sanctuary where she could share her pain without judgment. The shared experience of loss created an unexpected bond, a connection forged in the crucible of adversity. She listened to the stories of others, their pain mirroring her own, their resilience offering inspiration.</w:t>
      </w:r>
    </w:p>
    <w:p w14:paraId="2DA952B6" w14:textId="77777777" w:rsidR="003139D6" w:rsidRDefault="00000000">
      <w:pPr>
        <w:autoSpaceDE w:val="0"/>
        <w:autoSpaceDN w:val="0"/>
        <w:spacing w:before="264" w:after="0" w:line="264" w:lineRule="exact"/>
      </w:pPr>
      <w:r>
        <w:t xml:space="preserve">She began to understand that grief wasn't linear; it wasn't a neat, predictable process with a clear beginning and end. It was a </w:t>
        <w:br/>
        <w:t>complex, winding path, full of twists and turns, moments of despair, and flashes of hope. It was a journey she had to travel alone, but not in isolation. The community, in its imperfect yet compassionate way, offered her support, understanding, and a sense of belonging.</w:t>
      </w:r>
    </w:p>
    <w:p w14:paraId="53D6D0EE" w14:textId="77777777" w:rsidR="003139D6" w:rsidRDefault="00000000">
      <w:pPr>
        <w:autoSpaceDE w:val="0"/>
        <w:autoSpaceDN w:val="0"/>
        <w:spacing w:before="264" w:after="0" w:line="264" w:lineRule="exact"/>
      </w:pPr>
      <w:r>
        <w:t xml:space="preserve">The vocational training program proved to be a lifeline, giving her a sense of purpose and direction. She learned new skills, developed confidence, and discovered a latent talent for working with her hands. The work provided a distraction, a healthy outlet for her pent-up energy and emotions. The sense of accomplishment, </w:t>
        <w:br/>
        <w:t>however small, nourished her spirit and bolstered her resolve.</w:t>
      </w:r>
    </w:p>
    <w:p w14:paraId="731A18DE" w14:textId="77777777" w:rsidR="003139D6" w:rsidRDefault="00000000">
      <w:pPr>
        <w:autoSpaceDE w:val="0"/>
        <w:autoSpaceDN w:val="0"/>
        <w:spacing w:before="264" w:after="0" w:line="264" w:lineRule="exact"/>
      </w:pPr>
      <w:r>
        <w:t>The counseling sessions provided a safe space for her to explore the root causes of her pain, to confront the unresolved issues that had contributed to her struggles. She learned to identify her triggers, to develop coping mechanisms, and to challenge the negative thought patterns that had trapped her in a cycle of despair. The therapist helped her to navigate the turbulent waters of her grief, guiding her through the process of healing and self-discovery.</w:t>
      </w:r>
    </w:p>
    <w:p w14:paraId="4B38F7C1" w14:textId="77777777" w:rsidR="003139D6" w:rsidRDefault="00000000">
      <w:pPr>
        <w:autoSpaceDE w:val="0"/>
        <w:autoSpaceDN w:val="0"/>
        <w:spacing w:before="264" w:after="0" w:line="264" w:lineRule="exact"/>
      </w:pPr>
      <w:r>
        <w:t>Jamie's journey of healing wasn't a sudden transformation. It was a slow, gradual process, marked by setbacks and breakthroughs, moments of despair and glimmers of hope. But she was learning.</w:t>
      </w:r>
    </w:p>
    <w:p w14:paraId="638591BC" w14:textId="77777777" w:rsidR="003139D6" w:rsidRDefault="00000000">
      <w:pPr>
        <w:autoSpaceDE w:val="0"/>
        <w:autoSpaceDN w:val="0"/>
        <w:spacing w:before="58" w:after="0" w:line="264" w:lineRule="exact"/>
      </w:pPr>
      <w:r>
        <w:t xml:space="preserve">She was learning to live with her grief, to integrate it into her identity, to find strength in her vulnerability. The pain remained, but it no longer consumed her. It was a part of her story, a </w:t>
        <w:br/>
        <w:t>testament to her resilience, a reminder of the love she had shared and the lessons she had learned. The child growing inside her was a symbol of new beginnings, a testament to her enduring spirit, a promise of a future where hope outweighed despair. The weight of her past losses would always be a part of her, but it would no</w:t>
      </w:r>
    </w:p>
    <w:p w14:paraId="1634C559" w14:textId="77777777" w:rsidR="003139D6" w:rsidRDefault="003139D6">
      <w:pPr>
        <w:sectPr w:rsidR="003139D6">
          <w:pgSz w:w="8000" w:h="12000"/>
          <w:pgMar w:top="1440" w:right="1440" w:bottom="1440" w:left="1440" w:header="720" w:footer="720" w:gutter="0"/>
          <w:cols w:space="720"/>
          <w:docGrid w:linePitch="360"/>
        </w:sectPr>
      </w:pPr>
    </w:p>
    <w:p w14:paraId="018397F7" w14:textId="77777777" w:rsidR="003139D6" w:rsidRDefault="003139D6">
      <w:pPr>
        <w:autoSpaceDE w:val="0"/>
        <w:autoSpaceDN w:val="0"/>
        <w:spacing w:after="78" w:line="220" w:lineRule="exact"/>
      </w:pPr>
    </w:p>
    <w:p w14:paraId="30698DC9" w14:textId="77777777" w:rsidR="003139D6" w:rsidRDefault="00000000">
      <w:pPr>
        <w:autoSpaceDE w:val="0"/>
        <w:autoSpaceDN w:val="0"/>
        <w:spacing w:before="58" w:after="0" w:line="264" w:lineRule="exact"/>
      </w:pPr>
      <w:r>
        <w:t>longer define her. She was a survivor, a warrior, a testament to the enduring power of the human spirit to overcome even the deepest of wounds. The future was still uncertain, but she was ready to face it, armed with a newfound strength, a resilience forged in the fires of grief, and a hope that flickered brighter with each passing day.</w:t>
      </w:r>
    </w:p>
    <w:p w14:paraId="5C71348E" w14:textId="77777777" w:rsidR="003139D6" w:rsidRDefault="003139D6">
      <w:pPr>
        <w:sectPr w:rsidR="003139D6">
          <w:pgSz w:w="8000" w:h="12000"/>
          <w:pgMar w:top="1440" w:right="1440" w:bottom="1440" w:left="1440" w:header="720" w:footer="720" w:gutter="0"/>
          <w:cols w:space="720"/>
          <w:docGrid w:linePitch="360"/>
        </w:sectPr>
      </w:pPr>
    </w:p>
    <w:p w14:paraId="7DFA1D70" w14:textId="77777777" w:rsidR="003139D6" w:rsidRDefault="003139D6">
      <w:pPr>
        <w:autoSpaceDE w:val="0"/>
        <w:autoSpaceDN w:val="0"/>
        <w:spacing w:after="224" w:line="220" w:lineRule="exact"/>
      </w:pPr>
    </w:p>
    <w:p w14:paraId="7F483EC8" w14:textId="77777777" w:rsidR="003139D6" w:rsidRDefault="00000000">
      <w:pPr>
        <w:autoSpaceDE w:val="0"/>
        <w:autoSpaceDN w:val="0"/>
        <w:spacing w:after="0" w:line="330" w:lineRule="exact"/>
      </w:pPr>
      <w:r>
        <w:t>Marks Regret</w:t>
      </w:r>
    </w:p>
    <w:p w14:paraId="119D6A7B" w14:textId="77777777" w:rsidR="003139D6" w:rsidRDefault="00000000">
      <w:pPr>
        <w:autoSpaceDE w:val="0"/>
        <w:autoSpaceDN w:val="0"/>
        <w:spacing w:before="286" w:after="0" w:line="264" w:lineRule="exact"/>
      </w:pPr>
      <w:r>
        <w:t>The stale cigarette smoke clung to Mark’s clothes, a familiar shroud mirroring the fog of regret that perpetually clouded his mind. He stared out the grimy window of his cramped apartment, the city lights a blurry, indifferent backdrop to his internal turmoil. Jamie’s words, spoken with a heartbreaking fragility, echoed in his ears:“You could have done something, Mark. You could have helped.”The accusation, though unspoken, hung heavy in the air between them, a constant, gnawing reminder of his failings.</w:t>
      </w:r>
    </w:p>
    <w:p w14:paraId="5F0AB2D8" w14:textId="77777777" w:rsidR="003139D6" w:rsidRDefault="00000000">
      <w:pPr>
        <w:autoSpaceDE w:val="0"/>
        <w:autoSpaceDN w:val="0"/>
        <w:spacing w:before="264" w:after="0" w:line="264" w:lineRule="exact"/>
      </w:pPr>
      <w:r>
        <w:t xml:space="preserve">He hadn’t been there for Jay. Not truly. He’d seen the signs, the subtle shifts in his friend’s demeanor – the withdrawn silence, the haunted look in his eyes, the escalating reliance on substances. But Mark, lost in his own spiral of self-destruction, had been too </w:t>
        <w:br/>
        <w:t>consumed by his own pain to offer a lifeline. He’d rationalized his inaction, telling himself that Jay needed to sort things out on his own, that interfering would only make things worse. Now, the cruel irony of his inaction clawed at his conscience. He should have been a better friend, a stronger presence in Jay’s life.</w:t>
      </w:r>
    </w:p>
    <w:p w14:paraId="387BF138" w14:textId="77777777" w:rsidR="003139D6" w:rsidRDefault="00000000">
      <w:pPr>
        <w:autoSpaceDE w:val="0"/>
        <w:autoSpaceDN w:val="0"/>
        <w:spacing w:before="264" w:after="0" w:line="264" w:lineRule="exact"/>
      </w:pPr>
      <w:r>
        <w:t xml:space="preserve">The guilt was a physical weight, pressing down on his chest, </w:t>
        <w:br/>
        <w:t xml:space="preserve">suffocating him. He replayed their last conversation, a jumbled mess of half-formed sentences and strained silences, a conversation that ended abruptly, leaving a chasm of unspoken words and </w:t>
        <w:br/>
        <w:t>unanswered questions. He could have reached out, he could have offered support, he could have pulled Jay back from the edge. But he hadn’t. The memory of Jay’s lifeless body, the stark, chilling emptiness in his once vibrant eyes, haunted him, a constant, searing reminder of his irretrievable failure.</w:t>
      </w:r>
    </w:p>
    <w:p w14:paraId="05E1C8A4" w14:textId="77777777" w:rsidR="003139D6" w:rsidRDefault="00000000">
      <w:pPr>
        <w:autoSpaceDE w:val="0"/>
        <w:autoSpaceDN w:val="0"/>
        <w:spacing w:before="264" w:after="0" w:line="264" w:lineRule="exact"/>
      </w:pPr>
      <w:r>
        <w:t xml:space="preserve">Brandon’s death had been different, a slow, agonizing decline punctuated by sporadic attempts at recovery and heartbreaking relapses. Mark had witnessed the insidious creep of addiction, the way it eroded Brandon's spirit, leaving behind a hollow shell of the vibrant, optimistic young man they once knew. He'd shared </w:t>
        <w:br/>
        <w:t>Brandon's addiction, finding a perverse sense of camaraderie in their mutual despair. They’d fed off each other's misery, their downward spiral a twisted, destructive dance. He remembered the</w:t>
      </w:r>
    </w:p>
    <w:p w14:paraId="41DAE025" w14:textId="77777777" w:rsidR="003139D6" w:rsidRDefault="003139D6">
      <w:pPr>
        <w:sectPr w:rsidR="003139D6">
          <w:pgSz w:w="8000" w:h="12000"/>
          <w:pgMar w:top="1440" w:right="1440" w:bottom="1440" w:left="1440" w:header="720" w:footer="720" w:gutter="0"/>
          <w:cols w:space="720"/>
          <w:docGrid w:linePitch="360"/>
        </w:sectPr>
      </w:pPr>
    </w:p>
    <w:p w14:paraId="04D5B77F" w14:textId="77777777" w:rsidR="003139D6" w:rsidRDefault="003139D6">
      <w:pPr>
        <w:autoSpaceDE w:val="0"/>
        <w:autoSpaceDN w:val="0"/>
        <w:spacing w:after="78" w:line="220" w:lineRule="exact"/>
      </w:pPr>
    </w:p>
    <w:p w14:paraId="15ED44A0" w14:textId="77777777" w:rsidR="003139D6" w:rsidRDefault="00000000">
      <w:pPr>
        <w:autoSpaceDE w:val="0"/>
        <w:autoSpaceDN w:val="0"/>
        <w:spacing w:before="58" w:after="0" w:line="264" w:lineRule="exact"/>
        <w:ind w:right="432"/>
      </w:pPr>
      <w:r>
        <w:t>countless nights spent together, fueled by cheap liquor and disillusionment, their conversations laced with self-pity and resignation. They had been lost souls, clinging to each other for warmth in the cold, unforgiving darkness.</w:t>
      </w:r>
    </w:p>
    <w:p w14:paraId="4A6E7E86" w14:textId="77777777" w:rsidR="003139D6" w:rsidRDefault="00000000">
      <w:pPr>
        <w:autoSpaceDE w:val="0"/>
        <w:autoSpaceDN w:val="0"/>
        <w:spacing w:before="264" w:after="0" w:line="264" w:lineRule="exact"/>
        <w:ind w:right="144"/>
      </w:pPr>
      <w:r>
        <w:t xml:space="preserve">But even in the depths of his own addiction, Mark recognized the desperation in Brandon's eyes, the silent plea for help hidden beneath a veneer of bravado. He’d tried to intervene, sporadically, offering half-hearted suggestions, feeble attempts to pull Brandon back from the abyss. But his efforts had been weak, diluted by his own self-destructive tendencies. He'd been too consumed by his own problems, his own pain, to offer the unwavering support that Brandon desperately needed. He carried the weight of his </w:t>
        <w:br/>
        <w:t>inadequacy, the knowledge that he could have done more, that he could have tried harder, that he could have saved his friend.</w:t>
      </w:r>
    </w:p>
    <w:p w14:paraId="0BF8B0B3" w14:textId="77777777" w:rsidR="003139D6" w:rsidRDefault="00000000">
      <w:pPr>
        <w:autoSpaceDE w:val="0"/>
        <w:autoSpaceDN w:val="0"/>
        <w:spacing w:before="264" w:after="0" w:line="264" w:lineRule="exact"/>
      </w:pPr>
      <w:r>
        <w:t xml:space="preserve">The deaths of Jay and Brandon had been jolting awakenings, </w:t>
        <w:br/>
        <w:t xml:space="preserve">shattering the illusion of invulnerability that had shielded him from the harsh realities of his life. The pain of loss had become a catalyst for change. It had exposed the fragility of life, the fleeting nature of joy, and the devastating consequences of inaction. It had forced him to confront the ugliness of his own past, the choices that had led him down a path of self-destruction. He witnessed the reflection in the cracked mirror, the gaunt face, the hollow eyes, the physical </w:t>
        <w:br/>
        <w:t>manifestations of his internal struggles. He appeared like a ghost, a hollow shell of his former self.</w:t>
      </w:r>
    </w:p>
    <w:p w14:paraId="5E9F8A95" w14:textId="77777777" w:rsidR="003139D6" w:rsidRDefault="00000000">
      <w:pPr>
        <w:autoSpaceDE w:val="0"/>
        <w:autoSpaceDN w:val="0"/>
        <w:spacing w:before="264" w:after="0" w:line="264" w:lineRule="exact"/>
      </w:pPr>
      <w:r>
        <w:t>His music, once a solace, had become a painful reminder of his failures. The songs he wrote were filled with the raw emotion of his grief, the searing pain of his regrets. He played them late into the night, the melancholic melodies echoing the emptiness in his soul. But even in the depths of his sorrow, he found a glimmer of hope, a flicker of resilience. The music had become a way to channel his pain, to transform his sorrow into something meaningful, something cathartic.</w:t>
      </w:r>
    </w:p>
    <w:p w14:paraId="299461E1" w14:textId="77777777" w:rsidR="003139D6" w:rsidRDefault="00000000">
      <w:pPr>
        <w:autoSpaceDE w:val="0"/>
        <w:autoSpaceDN w:val="0"/>
        <w:spacing w:before="264" w:after="0" w:line="264" w:lineRule="exact"/>
      </w:pPr>
      <w:r>
        <w:t>He started attending support groups, initially reluctant, hesitant to reveal his vulnerabilities. He'd listened to others share their stories of loss, their struggles with addiction, their battles with despair. He found a surprising sense of community, a shared understanding that</w:t>
      </w:r>
    </w:p>
    <w:p w14:paraId="3C7BAFDB" w14:textId="77777777" w:rsidR="003139D6" w:rsidRDefault="003139D6">
      <w:pPr>
        <w:sectPr w:rsidR="003139D6">
          <w:pgSz w:w="8000" w:h="12000"/>
          <w:pgMar w:top="1440" w:right="1440" w:bottom="1440" w:left="1440" w:header="720" w:footer="720" w:gutter="0"/>
          <w:cols w:space="720"/>
          <w:docGrid w:linePitch="360"/>
        </w:sectPr>
      </w:pPr>
    </w:p>
    <w:p w14:paraId="70164A75" w14:textId="77777777" w:rsidR="003139D6" w:rsidRDefault="003139D6">
      <w:pPr>
        <w:autoSpaceDE w:val="0"/>
        <w:autoSpaceDN w:val="0"/>
        <w:spacing w:after="78" w:line="220" w:lineRule="exact"/>
      </w:pPr>
    </w:p>
    <w:p w14:paraId="22336BE8" w14:textId="77777777" w:rsidR="003139D6" w:rsidRDefault="00000000">
      <w:pPr>
        <w:autoSpaceDE w:val="0"/>
        <w:autoSpaceDN w:val="0"/>
        <w:spacing w:before="56" w:after="0" w:line="264" w:lineRule="exact"/>
        <w:ind w:right="144"/>
      </w:pPr>
      <w:r>
        <w:t>transcended the superficial barriers of everyday life. He witnessed in the faces of others, the same pain, the same struggle, the same desire for redemption. He wasn't alone.</w:t>
      </w:r>
    </w:p>
    <w:p w14:paraId="29BF716F" w14:textId="77777777" w:rsidR="003139D6" w:rsidRDefault="00000000">
      <w:pPr>
        <w:autoSpaceDE w:val="0"/>
        <w:autoSpaceDN w:val="0"/>
        <w:spacing w:before="264" w:after="0" w:line="264" w:lineRule="exact"/>
      </w:pPr>
      <w:r>
        <w:t xml:space="preserve">The community garden, a small patch of reclaimed land in the heart of their neglected neighborhood, offered a refuge, a space for </w:t>
        <w:br/>
        <w:t xml:space="preserve">healing and renewal. He worked alongside others, planting seeds, nurturing life, finding a sense of purpose in the simple act of </w:t>
        <w:br/>
        <w:t xml:space="preserve">tending to the earth. The slow growth of the plants mirrored his own gradual process of healing, a testament to the power of </w:t>
        <w:br/>
        <w:t>perseverance and hope.</w:t>
      </w:r>
    </w:p>
    <w:p w14:paraId="306F741C" w14:textId="77777777" w:rsidR="003139D6" w:rsidRDefault="00000000">
      <w:pPr>
        <w:autoSpaceDE w:val="0"/>
        <w:autoSpaceDN w:val="0"/>
        <w:spacing w:before="264" w:after="0" w:line="264" w:lineRule="exact"/>
      </w:pPr>
      <w:r>
        <w:t xml:space="preserve">He started attending anger management classes, confronting the rage that had fueled his self-destructive behaviors. He learned coping mechanisms, strategies to manage his emotions, and ways to communicate his needs without resorting to violence or self-harm. He sought therapy, a space where he could explore the root causes of his pain, confront his demons, and begin the long journey </w:t>
        <w:br/>
        <w:t>towards self-acceptance.</w:t>
      </w:r>
    </w:p>
    <w:p w14:paraId="3EC62645" w14:textId="77777777" w:rsidR="003139D6" w:rsidRDefault="00000000">
      <w:pPr>
        <w:autoSpaceDE w:val="0"/>
        <w:autoSpaceDN w:val="0"/>
        <w:spacing w:before="264" w:after="0" w:line="264" w:lineRule="exact"/>
      </w:pPr>
      <w:r>
        <w:t>He started volunteering at a local youth center, reaching out to the young people who were struggling, offering them the support and guidance he’d lacked. He shared his story, his mistakes, his regrets, hoping to prevent others from following the same destructive path.</w:t>
      </w:r>
    </w:p>
    <w:p w14:paraId="52B70593" w14:textId="77777777" w:rsidR="003139D6" w:rsidRDefault="00000000">
      <w:pPr>
        <w:autoSpaceDE w:val="0"/>
        <w:autoSpaceDN w:val="0"/>
        <w:spacing w:before="58" w:after="0" w:line="264" w:lineRule="exact"/>
        <w:ind w:right="864"/>
      </w:pPr>
      <w:r>
        <w:t>He became a mentor, a beacon of hope for those lost in the darkness.</w:t>
      </w:r>
    </w:p>
    <w:p w14:paraId="525DB071" w14:textId="77777777" w:rsidR="003139D6" w:rsidRDefault="00000000">
      <w:pPr>
        <w:autoSpaceDE w:val="0"/>
        <w:autoSpaceDN w:val="0"/>
        <w:spacing w:before="264" w:after="0" w:line="264" w:lineRule="exact"/>
      </w:pPr>
      <w:r>
        <w:t>The road to recovery wasn't easy. It was a long, arduous journey filled with setbacks and breakthroughs, moments of despair and glimpses of hope. There were days when the weight of his past mistakes experienced insurmountable, days when the darkness threatened to engulf him. But he pressed on, driven by a deep sense of regret, a fierce determination to make amends, and a growing hope for a brighter future.</w:t>
      </w:r>
    </w:p>
    <w:p w14:paraId="6F46C94C" w14:textId="77777777" w:rsidR="003139D6" w:rsidRDefault="00000000">
      <w:pPr>
        <w:autoSpaceDE w:val="0"/>
        <w:autoSpaceDN w:val="0"/>
        <w:spacing w:before="264" w:after="0" w:line="264" w:lineRule="exact"/>
      </w:pPr>
      <w:r>
        <w:t xml:space="preserve">The process of self-improvement was a marathon, not a sprint. Each day was a step, a conscious effort to break free from the shackles of his past. He had stopped using drugs, a significant step in his </w:t>
        <w:br/>
        <w:t>journey toward recovery, yet the memories of the past remained, an unavoidable part of his identity. The cravings sometimes surfaced;</w:t>
      </w:r>
    </w:p>
    <w:p w14:paraId="09A5582E" w14:textId="77777777" w:rsidR="003139D6" w:rsidRDefault="003139D6">
      <w:pPr>
        <w:sectPr w:rsidR="003139D6">
          <w:pgSz w:w="8000" w:h="12000"/>
          <w:pgMar w:top="1440" w:right="1440" w:bottom="1440" w:left="1440" w:header="720" w:footer="720" w:gutter="0"/>
          <w:cols w:space="720"/>
          <w:docGrid w:linePitch="360"/>
        </w:sectPr>
      </w:pPr>
    </w:p>
    <w:p w14:paraId="2734A205" w14:textId="77777777" w:rsidR="003139D6" w:rsidRDefault="003139D6">
      <w:pPr>
        <w:autoSpaceDE w:val="0"/>
        <w:autoSpaceDN w:val="0"/>
        <w:spacing w:after="78" w:line="220" w:lineRule="exact"/>
      </w:pPr>
    </w:p>
    <w:p w14:paraId="29387455" w14:textId="77777777" w:rsidR="003139D6" w:rsidRDefault="00000000">
      <w:pPr>
        <w:autoSpaceDE w:val="0"/>
        <w:autoSpaceDN w:val="0"/>
        <w:spacing w:before="58" w:after="0" w:line="264" w:lineRule="exact"/>
      </w:pPr>
      <w:r>
        <w:t xml:space="preserve">the demons whispered temptations. But Mark learned to </w:t>
        <w:br/>
        <w:t xml:space="preserve">acknowledge the cravings without succumbing to them. He </w:t>
        <w:br/>
        <w:t>reminded himself of how far he had come, the progress he had made. He developed coping strategies, and sought support when he experienced overwhelmed.</w:t>
      </w:r>
    </w:p>
    <w:p w14:paraId="75D3A489" w14:textId="77777777" w:rsidR="003139D6" w:rsidRDefault="00000000">
      <w:pPr>
        <w:autoSpaceDE w:val="0"/>
        <w:autoSpaceDN w:val="0"/>
        <w:spacing w:before="264" w:after="0" w:line="264" w:lineRule="exact"/>
      </w:pPr>
      <w:r>
        <w:t>Mark's journey toward redemption involved making amends with those he had hurt. He reached out to Jamie, expressing his sincere remorse, apologizing for his failures. He listened to her pain, her disappointment, and acknowledged the damage he had caused. The conversation wasn't easy; it was filled with raw emotion, tears, and a painful confrontation with the truth. Yet, it was a crucial step in his journey toward healing. It marked a turning point in their relationship. They didn't magically erase the past, but they started rebuilding the foundations of their friendship, step by painful step.</w:t>
      </w:r>
    </w:p>
    <w:p w14:paraId="535C1CCC" w14:textId="77777777" w:rsidR="003139D6" w:rsidRDefault="00000000">
      <w:pPr>
        <w:autoSpaceDE w:val="0"/>
        <w:autoSpaceDN w:val="0"/>
        <w:spacing w:before="60" w:after="0" w:line="264" w:lineRule="exact"/>
        <w:ind w:right="288"/>
      </w:pPr>
      <w:r>
        <w:t>He understood that forgiveness wasn't a given, but he was committed to earning it, through consistent actions and genuine efforts.</w:t>
      </w:r>
    </w:p>
    <w:p w14:paraId="0FC98FDC" w14:textId="77777777" w:rsidR="003139D6" w:rsidRDefault="00000000">
      <w:pPr>
        <w:autoSpaceDE w:val="0"/>
        <w:autoSpaceDN w:val="0"/>
        <w:spacing w:before="264" w:after="0" w:line="264" w:lineRule="exact"/>
      </w:pPr>
      <w:r>
        <w:t xml:space="preserve">His path toward redemption wasn’t about erasing his past but integrating it into his present. His mistakes were not merely </w:t>
        <w:br/>
        <w:t xml:space="preserve">chapters to be forgotten, but lessons to be learned, a testament to his resilience, and a foundation for his growth. He'd finally found a path that led toward a different future, one where his regrets were not paralyzing, but the driving force that propelled him to do better. The journey was far from over; there were still many </w:t>
        <w:br/>
        <w:t xml:space="preserve">challenges ahead. But this time, Mark wasn’t alone. He had a </w:t>
        <w:br/>
        <w:t xml:space="preserve">newfound sense of purpose, a resolve fueled by regret, but also by a glimmer of hope for a future that was finally, genuinely, his own. The city lights, once a symbol of indifference, now seemed to reflect something different, a potential for change, a promise of </w:t>
        <w:br/>
        <w:t>redemption.</w:t>
      </w:r>
    </w:p>
    <w:p w14:paraId="42A0A4EB" w14:textId="77777777" w:rsidR="003139D6" w:rsidRDefault="003139D6">
      <w:pPr>
        <w:sectPr w:rsidR="003139D6">
          <w:pgSz w:w="8000" w:h="12000"/>
          <w:pgMar w:top="1440" w:right="1440" w:bottom="1440" w:left="1440" w:header="720" w:footer="720" w:gutter="0"/>
          <w:cols w:space="720"/>
          <w:docGrid w:linePitch="360"/>
        </w:sectPr>
      </w:pPr>
    </w:p>
    <w:p w14:paraId="27E3957A" w14:textId="77777777" w:rsidR="003139D6" w:rsidRDefault="003139D6">
      <w:pPr>
        <w:autoSpaceDE w:val="0"/>
        <w:autoSpaceDN w:val="0"/>
        <w:spacing w:after="224" w:line="220" w:lineRule="exact"/>
      </w:pPr>
    </w:p>
    <w:p w14:paraId="60EA3572" w14:textId="77777777" w:rsidR="003139D6" w:rsidRDefault="00000000">
      <w:pPr>
        <w:autoSpaceDE w:val="0"/>
        <w:autoSpaceDN w:val="0"/>
        <w:spacing w:after="0" w:line="330" w:lineRule="exact"/>
      </w:pPr>
      <w:r>
        <w:t>Remembering Jays Pain</w:t>
      </w:r>
    </w:p>
    <w:p w14:paraId="1411453C" w14:textId="77777777" w:rsidR="003139D6" w:rsidRDefault="00000000">
      <w:pPr>
        <w:autoSpaceDE w:val="0"/>
        <w:autoSpaceDN w:val="0"/>
        <w:spacing w:before="286" w:after="0" w:line="264" w:lineRule="exact"/>
      </w:pPr>
      <w:r>
        <w:t xml:space="preserve">The rain hammered against the corrugated iron roof of the </w:t>
        <w:br/>
        <w:t>abandoned warehouse, a relentless rhythm mirroring the relentless ache in Mark's chest. He sat amidst the scattered remnants of Jay's life – a half-finished painting, a worn guitar, a stack of notebooks filled with poetry that was both heartbreaking and beautiful. Jamie sat beside him, her face etched with a sorrow that ran deeper than the wrinkles etched around her eyes, a sorrow that had settled into her bones, a permanent fixture in her being. Brandon's absence hung heavy in the air, a ghost in the room, a constant reminder of their shared losses.</w:t>
      </w:r>
    </w:p>
    <w:p w14:paraId="7599DB12" w14:textId="77777777" w:rsidR="003139D6" w:rsidRDefault="00000000">
      <w:pPr>
        <w:autoSpaceDE w:val="0"/>
        <w:autoSpaceDN w:val="0"/>
        <w:spacing w:before="266" w:after="0" w:line="264" w:lineRule="exact"/>
        <w:ind w:right="144"/>
      </w:pPr>
      <w:r>
        <w:t xml:space="preserve">Jay’s suicide wasn't a single event; it was a culmination, a tragic crescendo built on years of silent suffering, unseen struggles, and the crushing weight of a system that had failed him utterly. It wasn't just a personal tragedy; it was a symptom of a deeper societal malaise, a testament to the broken promises of the </w:t>
        <w:br/>
        <w:t>American Dream. They remembered Jay's smile, once a beacon of light, slowly fading as his hope eroded. They remembered his laughter, once infectious, replaced by a hollow echo of despair. They remembered the sparkle in his eyes, dimmed by a darkness that none of them had recognized until it was too late.</w:t>
      </w:r>
    </w:p>
    <w:p w14:paraId="2A763E4C" w14:textId="77777777" w:rsidR="003139D6" w:rsidRDefault="00000000">
      <w:pPr>
        <w:autoSpaceDE w:val="0"/>
        <w:autoSpaceDN w:val="0"/>
        <w:spacing w:before="264" w:after="0" w:line="264" w:lineRule="exact"/>
      </w:pPr>
      <w:r>
        <w:t>"He never asked for help," Jamie whispered, her voice cracking, the words a testament to the unspoken shame and stigma surrounding mental health struggles in their community. "He was too proud, too afraid of being seen as weak." The rain intensified, the sound a mournful symphony accompanying their unspoken grief. They knew Jay, they truly thought they did; but even in retrospect, there were so many layers to him, so many unspoken words and unmet needs that remained hidden, like secret passages in a dark labyrinth.</w:t>
      </w:r>
    </w:p>
    <w:p w14:paraId="1540ADB9" w14:textId="77777777" w:rsidR="003139D6" w:rsidRDefault="00000000">
      <w:pPr>
        <w:autoSpaceDE w:val="0"/>
        <w:autoSpaceDN w:val="0"/>
        <w:spacing w:before="264" w:after="0" w:line="264" w:lineRule="exact"/>
      </w:pPr>
      <w:r>
        <w:t xml:space="preserve">Mark nodded, the memory of Jay’s strained smile, his avoidance of eye contact, his increasingly erratic behavior, flooding his mind. He witnessed the missed opportunities now, a heartbreaking tapestry of what could have been. He remembered Jay's quiet desperation, his </w:t>
        <w:br/>
        <w:t>attempts to mask his pain, and he remembered the subtle ways Jay sought to connect; a lingering touch on his arm, a furtive glance</w:t>
      </w:r>
    </w:p>
    <w:p w14:paraId="6D5549F4" w14:textId="77777777" w:rsidR="003139D6" w:rsidRDefault="003139D6">
      <w:pPr>
        <w:sectPr w:rsidR="003139D6">
          <w:pgSz w:w="8000" w:h="12000"/>
          <w:pgMar w:top="1440" w:right="1440" w:bottom="1440" w:left="1440" w:header="720" w:footer="720" w:gutter="0"/>
          <w:cols w:space="720"/>
          <w:docGrid w:linePitch="360"/>
        </w:sectPr>
      </w:pPr>
    </w:p>
    <w:p w14:paraId="7C02F4DF" w14:textId="77777777" w:rsidR="003139D6" w:rsidRDefault="003139D6">
      <w:pPr>
        <w:autoSpaceDE w:val="0"/>
        <w:autoSpaceDN w:val="0"/>
        <w:spacing w:after="78" w:line="220" w:lineRule="exact"/>
      </w:pPr>
    </w:p>
    <w:p w14:paraId="18790A1F" w14:textId="77777777" w:rsidR="003139D6" w:rsidRDefault="00000000">
      <w:pPr>
        <w:autoSpaceDE w:val="0"/>
        <w:autoSpaceDN w:val="0"/>
        <w:spacing w:before="58" w:after="0" w:line="264" w:lineRule="exact"/>
      </w:pPr>
      <w:r>
        <w:t>across the room, a shared silence that experienced more intimate than any words could ever be. He should have been sharper, he thought, but the burden of his own demons clouded his judgment, blurring his ability to see the subtle signs of his friend's unraveling.</w:t>
      </w:r>
    </w:p>
    <w:p w14:paraId="76860B85" w14:textId="77777777" w:rsidR="003139D6" w:rsidRDefault="00000000">
      <w:pPr>
        <w:autoSpaceDE w:val="0"/>
        <w:autoSpaceDN w:val="0"/>
        <w:spacing w:before="264" w:after="0" w:line="264" w:lineRule="exact"/>
      </w:pPr>
      <w:r>
        <w:t xml:space="preserve">They talked about the systemic failures that had contributed to Jay’s demise – the lack of affordable mental health services, the inadequacy of the education system, the overwhelming prevalence of poverty and its ripple effects on the entire community. They discussed the pervasive feeling of hopelessness, the lack of </w:t>
        <w:br/>
        <w:t>opportunities, the crushing weight of societal pressures that had driven Jay to the brink. It wasn’t just Jay; it was a story repeated countless times across their community, a testament to the insidious ways systemic issues manifested in the lives of ordinary people.</w:t>
      </w:r>
    </w:p>
    <w:p w14:paraId="0F74D95E" w14:textId="77777777" w:rsidR="003139D6" w:rsidRDefault="00000000">
      <w:pPr>
        <w:autoSpaceDE w:val="0"/>
        <w:autoSpaceDN w:val="0"/>
        <w:spacing w:before="264" w:after="0" w:line="264" w:lineRule="exact"/>
      </w:pPr>
      <w:r>
        <w:t xml:space="preserve">Their anger simmered beneath their grief, a righteous fire fueled by the unfairness of it all. It was anger directed at a system that had failed Jay, a system that had prioritized profit over people, that had turned a blind eye to the plight of the marginalized and the </w:t>
        <w:br/>
        <w:t>vulnerable. This anger wasn’t born out of bitterness; it was born out of necessity, a catalyst for action, a driving force for change. They couldn’t bring Jay back, but they could fight to ensure that no one else suffered the same fate.</w:t>
      </w:r>
    </w:p>
    <w:p w14:paraId="10C39BEE" w14:textId="77777777" w:rsidR="003139D6" w:rsidRDefault="00000000">
      <w:pPr>
        <w:autoSpaceDE w:val="0"/>
        <w:autoSpaceDN w:val="0"/>
        <w:spacing w:before="264" w:after="0" w:line="264" w:lineRule="exact"/>
      </w:pPr>
      <w:r>
        <w:t xml:space="preserve">The warehouse became their sanctuary, their makeshift war room. They spent countless hours researching, strategizing, and planning. They connected with other families who had experienced similar losses, creating a support network of shared grief and </w:t>
        <w:br/>
        <w:t>determination. They organized community meetings, sharing their stories and demanding accountability, raising their voices against a system that had left too many behind. They rallied the community, united by a common cause, by a shared commitment to creating a better future, a future where no one would feel as lost and alone as Jay had.</w:t>
      </w:r>
    </w:p>
    <w:p w14:paraId="3B41B674" w14:textId="77777777" w:rsidR="003139D6" w:rsidRDefault="00000000">
      <w:pPr>
        <w:autoSpaceDE w:val="0"/>
        <w:autoSpaceDN w:val="0"/>
        <w:spacing w:before="264" w:after="0" w:line="264" w:lineRule="exact"/>
      </w:pPr>
      <w:r>
        <w:t xml:space="preserve">Their activism took many forms. They volunteered at a local youth center, establishing mental health awareness programs, providing a safe space for teenagers to open up and express their feelings </w:t>
        <w:br/>
        <w:t>without judgment. They worked with local politicians, demanding increased funding for mental health services and improved access to</w:t>
      </w:r>
    </w:p>
    <w:p w14:paraId="6301546F" w14:textId="77777777" w:rsidR="003139D6" w:rsidRDefault="003139D6">
      <w:pPr>
        <w:sectPr w:rsidR="003139D6">
          <w:pgSz w:w="8000" w:h="12000"/>
          <w:pgMar w:top="1440" w:right="1440" w:bottom="1440" w:left="1440" w:header="720" w:footer="720" w:gutter="0"/>
          <w:cols w:space="720"/>
          <w:docGrid w:linePitch="360"/>
        </w:sectPr>
      </w:pPr>
    </w:p>
    <w:p w14:paraId="45110D6D" w14:textId="77777777" w:rsidR="003139D6" w:rsidRDefault="003139D6">
      <w:pPr>
        <w:autoSpaceDE w:val="0"/>
        <w:autoSpaceDN w:val="0"/>
        <w:spacing w:after="78" w:line="220" w:lineRule="exact"/>
      </w:pPr>
    </w:p>
    <w:p w14:paraId="3A3CE60A" w14:textId="77777777" w:rsidR="003139D6" w:rsidRDefault="00000000">
      <w:pPr>
        <w:autoSpaceDE w:val="0"/>
        <w:autoSpaceDN w:val="0"/>
        <w:spacing w:before="58" w:after="0" w:line="264" w:lineRule="exact"/>
        <w:ind w:right="144"/>
      </w:pPr>
      <w:r>
        <w:t xml:space="preserve">education and employment opportunities. They organized </w:t>
        <w:br/>
        <w:t>community events, offering support and resources to families struggling with addiction and mental illness. They partnered with local organizations, creating a network of support and advocacy.</w:t>
      </w:r>
    </w:p>
    <w:p w14:paraId="4D51E67F" w14:textId="77777777" w:rsidR="003139D6" w:rsidRDefault="00000000">
      <w:pPr>
        <w:autoSpaceDE w:val="0"/>
        <w:autoSpaceDN w:val="0"/>
        <w:spacing w:before="60" w:after="0" w:line="264" w:lineRule="exact"/>
        <w:ind w:right="576"/>
      </w:pPr>
      <w:r>
        <w:t>They transformed their collective grief into a driving force for positive change.</w:t>
      </w:r>
    </w:p>
    <w:p w14:paraId="5A04804F" w14:textId="77777777" w:rsidR="003139D6" w:rsidRDefault="00000000">
      <w:pPr>
        <w:autoSpaceDE w:val="0"/>
        <w:autoSpaceDN w:val="0"/>
        <w:spacing w:before="264" w:after="0" w:line="264" w:lineRule="exact"/>
      </w:pPr>
      <w:r>
        <w:t>Jamie’s pregnancy became a symbol of hope amidst the devastation. It represented the resilience of their community, their unwavering determination to create a future free from the burdens that had crushed Jay. The baby would become a testament to their fight, a symbol of the brighter future they were striving to create. Mark’s music shifted; his melancholic melodies were replaced by songs of protest, anthems of defiance, and ballads of hope. His grief fueled his creativity, transforming his sorrow into a powerful instrument for social change.</w:t>
      </w:r>
    </w:p>
    <w:p w14:paraId="79BB3F4C" w14:textId="77777777" w:rsidR="003139D6" w:rsidRDefault="00000000">
      <w:pPr>
        <w:autoSpaceDE w:val="0"/>
        <w:autoSpaceDN w:val="0"/>
        <w:spacing w:before="264" w:after="0" w:line="264" w:lineRule="exact"/>
      </w:pPr>
      <w:r>
        <w:t>Their efforts weren't met with immediate success. They faced resistance, skepticism, and apathy. There were moments of despair, times when their efforts seemed futile, times when the weight of their collective grief threatened to overwhelm them. But they pressed on, fueled by their love for Jay, their shared anger at the injustice of his death, and their unwavering determination to make a difference.</w:t>
      </w:r>
    </w:p>
    <w:p w14:paraId="1F783654" w14:textId="77777777" w:rsidR="003139D6" w:rsidRDefault="00000000">
      <w:pPr>
        <w:autoSpaceDE w:val="0"/>
        <w:autoSpaceDN w:val="0"/>
        <w:spacing w:before="264" w:after="0" w:line="264" w:lineRule="exact"/>
      </w:pPr>
      <w:r>
        <w:t>They found allies in unexpected places – community organizers, social workers, teachers, and even some politicians who listened to their stories and shared their commitment to positive change. They built coalitions, fostering partnerships across communities, uniting under a shared banner of hope and resistance. They knew the fight was far from over; systemic change requires time, patience, and persistence. But their determination remained steadfast, their resolve unwavering. They had lost Jay, but they would not let his memory be extinguished. They would honor his life, not just through remembrance, but by fighting for a better world, a world where no one would experience the same unbearable pain and despair that had driven Jay to take his own life. The rain finally stopped, and a sliver of sunlight broke through the clouds, a quiet promise of a brighter dawn, a hopeful reminder that even in the deepest darkness, there was always the potential for light. Their</w:t>
      </w:r>
    </w:p>
    <w:p w14:paraId="61C907C2" w14:textId="77777777" w:rsidR="003139D6" w:rsidRDefault="003139D6">
      <w:pPr>
        <w:sectPr w:rsidR="003139D6">
          <w:pgSz w:w="8000" w:h="12000"/>
          <w:pgMar w:top="1440" w:right="1440" w:bottom="1440" w:left="1440" w:header="720" w:footer="720" w:gutter="0"/>
          <w:cols w:space="720"/>
          <w:docGrid w:linePitch="360"/>
        </w:sectPr>
      </w:pPr>
    </w:p>
    <w:p w14:paraId="783B961C" w14:textId="77777777" w:rsidR="003139D6" w:rsidRDefault="003139D6">
      <w:pPr>
        <w:autoSpaceDE w:val="0"/>
        <w:autoSpaceDN w:val="0"/>
        <w:spacing w:after="78" w:line="220" w:lineRule="exact"/>
      </w:pPr>
    </w:p>
    <w:p w14:paraId="20FA9AF2" w14:textId="77777777" w:rsidR="003139D6" w:rsidRDefault="00000000">
      <w:pPr>
        <w:autoSpaceDE w:val="0"/>
        <w:autoSpaceDN w:val="0"/>
        <w:spacing w:before="56" w:after="0" w:line="266" w:lineRule="exact"/>
      </w:pPr>
      <w:r>
        <w:t>fight for justice, for change, for a future free from the despair that had claimed Jay, was just beginning.</w:t>
      </w:r>
    </w:p>
    <w:p w14:paraId="4917099C" w14:textId="77777777" w:rsidR="003139D6" w:rsidRDefault="003139D6">
      <w:pPr>
        <w:sectPr w:rsidR="003139D6">
          <w:pgSz w:w="8000" w:h="12000"/>
          <w:pgMar w:top="1440" w:right="1440" w:bottom="1440" w:left="1440" w:header="720" w:footer="720" w:gutter="0"/>
          <w:cols w:space="720"/>
          <w:docGrid w:linePitch="360"/>
        </w:sectPr>
      </w:pPr>
    </w:p>
    <w:p w14:paraId="13D87B65" w14:textId="77777777" w:rsidR="003139D6" w:rsidRDefault="003139D6">
      <w:pPr>
        <w:autoSpaceDE w:val="0"/>
        <w:autoSpaceDN w:val="0"/>
        <w:spacing w:after="224" w:line="220" w:lineRule="exact"/>
      </w:pPr>
    </w:p>
    <w:p w14:paraId="73027D5F" w14:textId="77777777" w:rsidR="003139D6" w:rsidRDefault="00000000">
      <w:pPr>
        <w:autoSpaceDE w:val="0"/>
        <w:autoSpaceDN w:val="0"/>
        <w:spacing w:after="0" w:line="330" w:lineRule="exact"/>
      </w:pPr>
      <w:r>
        <w:t>Brandons NearDeath Experience</w:t>
      </w:r>
    </w:p>
    <w:p w14:paraId="4190A1BE" w14:textId="77777777" w:rsidR="003139D6" w:rsidRDefault="00000000">
      <w:pPr>
        <w:autoSpaceDE w:val="0"/>
        <w:autoSpaceDN w:val="0"/>
        <w:spacing w:before="286" w:after="0" w:line="264" w:lineRule="exact"/>
        <w:ind w:right="144"/>
      </w:pPr>
      <w:r>
        <w:t xml:space="preserve">The sterile white of the hospital room was a stark contrast to the swirling darkness he’d just escaped. Brandon’s eyes, usually bright with mischief, were now clouded with a weariness that went beyond physical exhaustion. The near-death experience had stripped away layers, leaving him raw and vulnerable, yet </w:t>
        <w:br/>
        <w:t>strangely… peaceful. The overdose, a desperate attempt to silence the relentless noise in his head, had instead brought him face-to-face with a silence far deeper, a silence that resonated with an unsettling clarity.</w:t>
      </w:r>
    </w:p>
    <w:p w14:paraId="6499D628" w14:textId="77777777" w:rsidR="003139D6" w:rsidRDefault="00000000">
      <w:pPr>
        <w:autoSpaceDE w:val="0"/>
        <w:autoSpaceDN w:val="0"/>
        <w:spacing w:before="264" w:after="0" w:line="264" w:lineRule="exact"/>
      </w:pPr>
      <w:r>
        <w:t xml:space="preserve">He remembered the darkness, a suffocating void that seemed to stretch on forever. There was no pain, no fear, just an </w:t>
        <w:br/>
        <w:t>overwhelming sense of nothingness. It wasn’t terrifying, not in the way he’d imagined. It was more… a cessation. A complete absence of everything he knew, everything he was. And yet, within that void, a strange calmness settled. It was as if he'd been released from a heavy burden, the weight of his anxieties and regrets finally lifted.</w:t>
      </w:r>
    </w:p>
    <w:p w14:paraId="7CB99817" w14:textId="77777777" w:rsidR="003139D6" w:rsidRDefault="00000000">
      <w:pPr>
        <w:autoSpaceDE w:val="0"/>
        <w:autoSpaceDN w:val="0"/>
        <w:spacing w:before="264" w:after="0" w:line="264" w:lineRule="exact"/>
      </w:pPr>
      <w:r>
        <w:t xml:space="preserve">Then, there was light. Not a blinding flash, but a gentle, warm glow, like the soft radiance of a dying ember. It wasn't an angel, not in the traditional sense; it was more of a feeling, a sensation of unconditional love and acceptance. He didn't see faces or hear voices, but he experienced a profound sense of belonging, a connection to something larger than himself, something beyond the confines of his own troubled existence. It was a feeling of peace that </w:t>
        <w:br/>
        <w:t>transcended understanding, a sense of belonging that filled the vast emptiness. He felt a sense of forgiveness, not just for himself, but for everyone who had ever hurt him, for everyone he had ever hurt.</w:t>
      </w:r>
    </w:p>
    <w:p w14:paraId="770CA935" w14:textId="77777777" w:rsidR="003139D6" w:rsidRDefault="00000000">
      <w:pPr>
        <w:autoSpaceDE w:val="0"/>
        <w:autoSpaceDN w:val="0"/>
        <w:spacing w:before="264" w:after="0" w:line="264" w:lineRule="exact"/>
      </w:pPr>
      <w:r>
        <w:t xml:space="preserve">The experience wasn't a religious epiphany, not exactly. He hadn't seen heaven or hell. It was something more profound, more </w:t>
        <w:br/>
        <w:t xml:space="preserve">personal. It was a glimpse into the vastness of existence, a </w:t>
        <w:br/>
        <w:t>recognition of his own insignificance in the grand scheme of things, yet simultaneously, a profound understanding of his own unique worth.</w:t>
      </w:r>
    </w:p>
    <w:p w14:paraId="3BC44406" w14:textId="77777777" w:rsidR="003139D6" w:rsidRDefault="00000000">
      <w:pPr>
        <w:autoSpaceDE w:val="0"/>
        <w:autoSpaceDN w:val="0"/>
        <w:spacing w:before="206" w:after="0" w:line="322" w:lineRule="exact"/>
        <w:jc w:val="center"/>
      </w:pPr>
      <w:r>
        <w:t>The return was jarring. The beeping of machines, the sterile smell of</w:t>
      </w:r>
    </w:p>
    <w:p w14:paraId="73727810" w14:textId="77777777" w:rsidR="003139D6" w:rsidRDefault="003139D6">
      <w:pPr>
        <w:sectPr w:rsidR="003139D6">
          <w:pgSz w:w="8000" w:h="12000"/>
          <w:pgMar w:top="1440" w:right="1440" w:bottom="1440" w:left="1440" w:header="720" w:footer="720" w:gutter="0"/>
          <w:cols w:space="720"/>
          <w:docGrid w:linePitch="360"/>
        </w:sectPr>
      </w:pPr>
    </w:p>
    <w:p w14:paraId="0974EE82" w14:textId="77777777" w:rsidR="003139D6" w:rsidRDefault="003139D6">
      <w:pPr>
        <w:autoSpaceDE w:val="0"/>
        <w:autoSpaceDN w:val="0"/>
        <w:spacing w:after="78" w:line="220" w:lineRule="exact"/>
      </w:pPr>
    </w:p>
    <w:p w14:paraId="65EEABE5" w14:textId="77777777" w:rsidR="003139D6" w:rsidRDefault="00000000">
      <w:pPr>
        <w:autoSpaceDE w:val="0"/>
        <w:autoSpaceDN w:val="0"/>
        <w:spacing w:before="58" w:after="0" w:line="264" w:lineRule="exact"/>
      </w:pPr>
      <w:r>
        <w:t xml:space="preserve">antiseptic, the harsh fluorescent lights – it was a shock to his </w:t>
        <w:br/>
        <w:t xml:space="preserve">system, a rude awakening from the profound peace he’d </w:t>
        <w:br/>
        <w:t>experienced. He experienced like he was stepping back into a world he barely recognized, a world that suddenly seemed loud, chaotic, and overwhelming. The intensity of the sounds, the brightness of the lights, the very texture of the sheets against his skin – it was all jarringly intense.</w:t>
      </w:r>
    </w:p>
    <w:p w14:paraId="104552A7" w14:textId="77777777" w:rsidR="003139D6" w:rsidRDefault="00000000">
      <w:pPr>
        <w:autoSpaceDE w:val="0"/>
        <w:autoSpaceDN w:val="0"/>
        <w:spacing w:before="264" w:after="0" w:line="264" w:lineRule="exact"/>
      </w:pPr>
      <w:r>
        <w:t xml:space="preserve">He struggled to articulate the experience to Mark and Jamie when they visited. Words seemed inadequate, hollow, incapable of </w:t>
        <w:br/>
        <w:t>capturing the depth and complexity of what he'd experienced. He tried to explain the overwhelming sense of peace, the profound sense of connection, the absolute stillness within the void, but his attempts fell short. His friends listened patiently, their faces etched with worry and concern, but he knew they couldn't truly understand. How could they? They hadn't journeyed to the edge of oblivion and back.</w:t>
      </w:r>
    </w:p>
    <w:p w14:paraId="4E8077B4" w14:textId="77777777" w:rsidR="003139D6" w:rsidRDefault="00000000">
      <w:pPr>
        <w:autoSpaceDE w:val="0"/>
        <w:autoSpaceDN w:val="0"/>
        <w:spacing w:before="264" w:after="0" w:line="264" w:lineRule="exact"/>
      </w:pPr>
      <w:r>
        <w:t xml:space="preserve">The near-death experience changed Brandon profoundly. The </w:t>
        <w:br/>
        <w:t>reckless abandon that had characterized his life was replaced by a newfound appreciation for the fragility of existence. The drugs, once a refuge from the harsh realities of his life, now held no allure. He witnessed them for what they were – a desperate attempt to escape, a futile quest for oblivion.</w:t>
      </w:r>
    </w:p>
    <w:p w14:paraId="317D2695" w14:textId="77777777" w:rsidR="003139D6" w:rsidRDefault="00000000">
      <w:pPr>
        <w:autoSpaceDE w:val="0"/>
        <w:autoSpaceDN w:val="0"/>
        <w:spacing w:before="264" w:after="0" w:line="264" w:lineRule="exact"/>
      </w:pPr>
      <w:r>
        <w:t xml:space="preserve">His perspective shifted. The petty grievances, the minor </w:t>
        <w:br/>
        <w:t>frustrations, the daily anxieties that had once consumed him now seemed insignificant, almost laughable. He focused on what truly mattered – his friends, his family, the simple joys of life that he had previously taken for granted. He started appreciating the small things: the warmth of the sun on his skin, the taste of his mother’s cooking, the laughter of children playing in the park. He found beauty in unexpected places: the resilience of a weed pushing through a crack in the pavement, the delicate dance of a spider spinning its web, the quiet strength of an old oak tree weathering a storm.</w:t>
      </w:r>
    </w:p>
    <w:p w14:paraId="293DF514" w14:textId="77777777" w:rsidR="003139D6" w:rsidRDefault="00000000">
      <w:pPr>
        <w:autoSpaceDE w:val="0"/>
        <w:autoSpaceDN w:val="0"/>
        <w:spacing w:before="264" w:after="0" w:line="264" w:lineRule="exact"/>
        <w:ind w:right="144"/>
      </w:pPr>
      <w:r>
        <w:t>He understood Jay's suicide on a deeper level now. Not as a selfish act, but as a desperate cry for help, a final desperate attempt to escape the unbearable pain. He experienced a pang of guilt for not having</w:t>
      </w:r>
    </w:p>
    <w:p w14:paraId="48EFB6AA" w14:textId="77777777" w:rsidR="003139D6" w:rsidRDefault="003139D6">
      <w:pPr>
        <w:sectPr w:rsidR="003139D6">
          <w:pgSz w:w="8000" w:h="12000"/>
          <w:pgMar w:top="1440" w:right="1440" w:bottom="1440" w:left="1440" w:header="720" w:footer="720" w:gutter="0"/>
          <w:cols w:space="720"/>
          <w:docGrid w:linePitch="360"/>
        </w:sectPr>
      </w:pPr>
    </w:p>
    <w:p w14:paraId="2F3F6CA7" w14:textId="77777777" w:rsidR="003139D6" w:rsidRDefault="003139D6">
      <w:pPr>
        <w:autoSpaceDE w:val="0"/>
        <w:autoSpaceDN w:val="0"/>
        <w:spacing w:after="78" w:line="220" w:lineRule="exact"/>
      </w:pPr>
    </w:p>
    <w:p w14:paraId="2F3814CA" w14:textId="77777777" w:rsidR="003139D6" w:rsidRDefault="00000000">
      <w:pPr>
        <w:autoSpaceDE w:val="0"/>
        <w:autoSpaceDN w:val="0"/>
        <w:spacing w:before="56" w:after="0" w:line="266" w:lineRule="exact"/>
      </w:pPr>
      <w:r>
        <w:t>seen the signs, for not having reached out sooner. He had been lost in his own darkness, oblivious to the suffering of his friend.</w:t>
      </w:r>
    </w:p>
    <w:p w14:paraId="15826639" w14:textId="77777777" w:rsidR="003139D6" w:rsidRDefault="00000000">
      <w:pPr>
        <w:autoSpaceDE w:val="0"/>
        <w:autoSpaceDN w:val="0"/>
        <w:spacing w:before="264" w:after="0" w:line="264" w:lineRule="exact"/>
      </w:pPr>
      <w:r>
        <w:t>He started attending support groups, sharing his experience and listening to the stories of others. He found solace in the shared vulnerability, the common ground of human experience. He learned that he wasn't alone in his struggles, that others had walked a similar path, that recovery was possible.</w:t>
      </w:r>
    </w:p>
    <w:p w14:paraId="46984E35" w14:textId="77777777" w:rsidR="003139D6" w:rsidRDefault="00000000">
      <w:pPr>
        <w:autoSpaceDE w:val="0"/>
        <w:autoSpaceDN w:val="0"/>
        <w:spacing w:before="264" w:after="0" w:line="264" w:lineRule="exact"/>
      </w:pPr>
      <w:r>
        <w:t>He also learned the importance of self-compassion. He realized that his addiction hadn’t been a character flaw, but a symptom of deeper issues – years of neglect, poverty, the crushing weight of systemic inequalities. He understood that his struggle wasn't a moral failing, but a consequence of a broken system that failed to provide him with the support and resources he needed.</w:t>
      </w:r>
    </w:p>
    <w:p w14:paraId="5BFD1541" w14:textId="77777777" w:rsidR="003139D6" w:rsidRDefault="00000000">
      <w:pPr>
        <w:autoSpaceDE w:val="0"/>
        <w:autoSpaceDN w:val="0"/>
        <w:spacing w:before="264" w:after="0" w:line="264" w:lineRule="exact"/>
      </w:pPr>
      <w:r>
        <w:t>His newfound perspective also fueled his activism. He joined Mark and Jamie in their efforts to bring about positive change in their community. He shared his story at community meetings, advocating for increased access to mental health services, drug rehabilitation programs, and job training opportunities. He used his experience to empower others, to let them know they weren’t alone, that hope was still possible, even in the darkest of times.</w:t>
      </w:r>
    </w:p>
    <w:p w14:paraId="17253BD4" w14:textId="77777777" w:rsidR="003139D6" w:rsidRDefault="00000000">
      <w:pPr>
        <w:autoSpaceDE w:val="0"/>
        <w:autoSpaceDN w:val="0"/>
        <w:spacing w:before="264" w:after="0" w:line="264" w:lineRule="exact"/>
      </w:pPr>
      <w:r>
        <w:t xml:space="preserve">His journey wasn’t easy. There were days when the darkness </w:t>
        <w:br/>
        <w:t>threatened to engulf him again, days when he questioned his ability to stay sober, days when the memories of his near-death experience were so vivid, so raw, it experienced like he was reliving it all over again.</w:t>
      </w:r>
    </w:p>
    <w:p w14:paraId="0A74E5FF" w14:textId="77777777" w:rsidR="003139D6" w:rsidRDefault="00000000">
      <w:pPr>
        <w:autoSpaceDE w:val="0"/>
        <w:autoSpaceDN w:val="0"/>
        <w:spacing w:before="58" w:after="0" w:line="264" w:lineRule="exact"/>
        <w:ind w:right="144"/>
      </w:pPr>
      <w:r>
        <w:t xml:space="preserve">But he persevered, drawing strength from his newfound </w:t>
        <w:br/>
        <w:t>appreciation for life, from the support of his friends, and from the hope he found in his activism.</w:t>
      </w:r>
    </w:p>
    <w:p w14:paraId="41A82108" w14:textId="77777777" w:rsidR="003139D6" w:rsidRDefault="00000000">
      <w:pPr>
        <w:autoSpaceDE w:val="0"/>
        <w:autoSpaceDN w:val="0"/>
        <w:spacing w:before="264" w:after="0" w:line="264" w:lineRule="exact"/>
      </w:pPr>
      <w:r>
        <w:t xml:space="preserve">The rain still hammered against the corrugated iron roof of the abandoned warehouse, but this time, it didn't sound like a mournful symphony. It sounded like a cleansing storm, washing away the residue of despair, making way for the seeds of hope. Brandon appeared out at the bleak cityscape, a landscape that had once seemed insurmountable, hopeless. Now, he witnessed potential for </w:t>
        <w:br/>
        <w:t>transformation. He saw a future where systemic change would not only save lives but would also offer solace to those struggling with</w:t>
      </w:r>
    </w:p>
    <w:p w14:paraId="6A080EFD" w14:textId="77777777" w:rsidR="003139D6" w:rsidRDefault="003139D6">
      <w:pPr>
        <w:sectPr w:rsidR="003139D6">
          <w:pgSz w:w="8000" w:h="12000"/>
          <w:pgMar w:top="1440" w:right="1440" w:bottom="1440" w:left="1440" w:header="720" w:footer="720" w:gutter="0"/>
          <w:cols w:space="720"/>
          <w:docGrid w:linePitch="360"/>
        </w:sectPr>
      </w:pPr>
    </w:p>
    <w:p w14:paraId="5233ED01" w14:textId="77777777" w:rsidR="003139D6" w:rsidRDefault="003139D6">
      <w:pPr>
        <w:autoSpaceDE w:val="0"/>
        <w:autoSpaceDN w:val="0"/>
        <w:spacing w:after="78" w:line="220" w:lineRule="exact"/>
      </w:pPr>
    </w:p>
    <w:p w14:paraId="2D182B30" w14:textId="77777777" w:rsidR="003139D6" w:rsidRDefault="00000000">
      <w:pPr>
        <w:autoSpaceDE w:val="0"/>
        <w:autoSpaceDN w:val="0"/>
        <w:spacing w:before="58" w:after="0" w:line="264" w:lineRule="exact"/>
      </w:pPr>
      <w:r>
        <w:t xml:space="preserve">the weight of despair. His near-death experience had been a catalyst for change, not just in his own life, but in the lives of those around him. His brush with death had become a beacon of hope, a </w:t>
        <w:br/>
        <w:t>testament to the resilience of the human spirit, a symbol of his newfound determination to build a better world, one where the broken promises of the American dream would finally be fulfilled.</w:t>
      </w:r>
    </w:p>
    <w:p w14:paraId="133D9287" w14:textId="77777777" w:rsidR="003139D6" w:rsidRDefault="00000000">
      <w:pPr>
        <w:autoSpaceDE w:val="0"/>
        <w:autoSpaceDN w:val="0"/>
        <w:spacing w:before="60" w:after="0" w:line="264" w:lineRule="exact"/>
      </w:pPr>
      <w:r>
        <w:t xml:space="preserve">He knew the battle was far from over, but now, armed with a renewed sense of purpose and a deep-seated understanding of life’s preciousness, he experienced ready to fight. He knew that in the darkness, there would always be a light to guide him. He had stared into the abyss, and he had returned, not just with his life, but with a </w:t>
        <w:br/>
        <w:t>newfound sense of purpose, a clear vision of the future he wanted to create, a future where no one would have to experience the despair that had almost claimed him.</w:t>
      </w:r>
    </w:p>
    <w:p w14:paraId="3C2B0076" w14:textId="77777777" w:rsidR="003139D6" w:rsidRDefault="003139D6">
      <w:pPr>
        <w:sectPr w:rsidR="003139D6">
          <w:pgSz w:w="8000" w:h="12000"/>
          <w:pgMar w:top="1440" w:right="1440" w:bottom="1440" w:left="1440" w:header="720" w:footer="720" w:gutter="0"/>
          <w:cols w:space="720"/>
          <w:docGrid w:linePitch="360"/>
        </w:sectPr>
      </w:pPr>
    </w:p>
    <w:p w14:paraId="58BD8A47" w14:textId="77777777" w:rsidR="003139D6" w:rsidRDefault="003139D6">
      <w:pPr>
        <w:autoSpaceDE w:val="0"/>
        <w:autoSpaceDN w:val="0"/>
        <w:spacing w:after="224" w:line="220" w:lineRule="exact"/>
      </w:pPr>
    </w:p>
    <w:p w14:paraId="7A6EB6B5" w14:textId="77777777" w:rsidR="003139D6" w:rsidRDefault="00000000">
      <w:pPr>
        <w:autoSpaceDE w:val="0"/>
        <w:autoSpaceDN w:val="0"/>
        <w:spacing w:after="0" w:line="330" w:lineRule="exact"/>
      </w:pPr>
      <w:r>
        <w:t>Community Remembrance</w:t>
      </w:r>
    </w:p>
    <w:p w14:paraId="046433B2" w14:textId="77777777" w:rsidR="003139D6" w:rsidRDefault="00000000">
      <w:pPr>
        <w:autoSpaceDE w:val="0"/>
        <w:autoSpaceDN w:val="0"/>
        <w:spacing w:before="286" w:after="0" w:line="264" w:lineRule="exact"/>
      </w:pPr>
      <w:r>
        <w:t>The funeral for Jay was a somber affair, a stark reflection of the community's collective grief. Rain lashed against the stained-glass windows of the small church, mirroring the tears that streamed down faces etched with sorrow and regret. Mark, his usually vibrant eyes dull with unshed tears, stood stiffly beside Jamie, her pregnant belly a stark reminder of the life that would never know its uncle. Brandon, pale but present, clutched a worn photograph of Jay, his youthful grin a ghost of the vibrant spirit lost too soon.</w:t>
      </w:r>
    </w:p>
    <w:p w14:paraId="131FE38C" w14:textId="77777777" w:rsidR="003139D6" w:rsidRDefault="00000000">
      <w:pPr>
        <w:autoSpaceDE w:val="0"/>
        <w:autoSpaceDN w:val="0"/>
        <w:spacing w:before="264" w:after="0" w:line="264" w:lineRule="exact"/>
      </w:pPr>
      <w:r>
        <w:t xml:space="preserve">The eulogy, delivered by Father Michael, a man who had witnessed the decay of their neighborhood firsthand, was a simple yet </w:t>
        <w:br/>
        <w:t xml:space="preserve">powerful testament to Jay’s gentle nature and the cruel irony of his fate. He spoke not only of Jay’s life, but of the systemic failures that had contributed to his death – the lack of affordable mental health services, the scarcity of job opportunities, the pervasive sense of hopelessness that clung to their community like a shroud. His words resonated deeply, a collective sigh escaping the assembled </w:t>
        <w:br/>
        <w:t>mourners.</w:t>
      </w:r>
    </w:p>
    <w:p w14:paraId="496927F5" w14:textId="77777777" w:rsidR="003139D6" w:rsidRDefault="00000000">
      <w:pPr>
        <w:autoSpaceDE w:val="0"/>
        <w:autoSpaceDN w:val="0"/>
        <w:spacing w:before="264" w:after="0" w:line="264" w:lineRule="exact"/>
      </w:pPr>
      <w:r>
        <w:t xml:space="preserve">Following the service, a small gathering took place at the </w:t>
        <w:br/>
        <w:t>abandoned warehouse, a place that had once served as a hub for the friends' youthful escapades, now a poignant symbol of their shared loss and the decay of their community. The warehouse, usually echoing with the sounds of laughter and music, was now filled with a heavy silence punctuated only by the drumming of the rain on its corrugated iron roof. The air hung thick with the scent of damp earth and unspoken grief.</w:t>
      </w:r>
    </w:p>
    <w:p w14:paraId="622EC163" w14:textId="77777777" w:rsidR="003139D6" w:rsidRDefault="00000000">
      <w:pPr>
        <w:autoSpaceDE w:val="0"/>
        <w:autoSpaceDN w:val="0"/>
        <w:spacing w:before="264" w:after="0" w:line="264" w:lineRule="exact"/>
        <w:ind w:right="144"/>
      </w:pPr>
      <w:r>
        <w:t>Jamie, her face swollen from crying, sat on an overturned crate, clutching a mug of lukewarm coffee. She spoke quietly, her voice barely audible above the storm raging outside, about Jay’s quiet kindness, his gentle soul, the way he always had a smile, even on the darkest of days. She talked about the dreams they shared as children, dreams that seemed so distant and unattainable now. She recalled how Jay had always believed in their ability to escape the cycle of poverty, how he’d encouraged them to keep fighting, to keep hoping, even when everything seemed hopeless. His</w:t>
      </w:r>
    </w:p>
    <w:p w14:paraId="36BDD592" w14:textId="77777777" w:rsidR="003139D6" w:rsidRDefault="003139D6">
      <w:pPr>
        <w:sectPr w:rsidR="003139D6">
          <w:pgSz w:w="8000" w:h="12000"/>
          <w:pgMar w:top="1440" w:right="1440" w:bottom="1440" w:left="1440" w:header="720" w:footer="720" w:gutter="0"/>
          <w:cols w:space="720"/>
          <w:docGrid w:linePitch="360"/>
        </w:sectPr>
      </w:pPr>
    </w:p>
    <w:p w14:paraId="2BB71D61" w14:textId="77777777" w:rsidR="003139D6" w:rsidRDefault="003139D6">
      <w:pPr>
        <w:autoSpaceDE w:val="0"/>
        <w:autoSpaceDN w:val="0"/>
        <w:spacing w:after="78" w:line="220" w:lineRule="exact"/>
      </w:pPr>
    </w:p>
    <w:p w14:paraId="2AEED5D3" w14:textId="77777777" w:rsidR="003139D6" w:rsidRDefault="00000000">
      <w:pPr>
        <w:autoSpaceDE w:val="0"/>
        <w:autoSpaceDN w:val="0"/>
        <w:spacing w:before="56" w:after="0" w:line="264" w:lineRule="exact"/>
        <w:ind w:right="128"/>
        <w:jc w:val="both"/>
      </w:pPr>
      <w:r>
        <w:t>unwavering optimism, she admitted, had sustained her through the hardest times. His absence left a void that no amount of time could possibly fill.</w:t>
      </w:r>
    </w:p>
    <w:p w14:paraId="278DD359" w14:textId="77777777" w:rsidR="003139D6" w:rsidRDefault="00000000">
      <w:pPr>
        <w:autoSpaceDE w:val="0"/>
        <w:autoSpaceDN w:val="0"/>
        <w:spacing w:before="264" w:after="0" w:line="264" w:lineRule="exact"/>
        <w:ind w:right="144"/>
      </w:pPr>
      <w:r>
        <w:t>Mark, his fingers nervously strumming the neck of his worn-out guitar, spoke of Jay’s musical talent, the way he could coax magic from the simplest of instruments. He remembered the countless hours they’d spent jamming together in this very warehouse, creating music that expressed their dreams, their anxieties, their shared struggles. Jay’s music, he said, had been the soundtrack to their youth, a testament to their resilience and their hopes for a brighter future. Now, the music had fallen silent, leaving an emptiness that resonated with a profound sense of loss.</w:t>
      </w:r>
    </w:p>
    <w:p w14:paraId="06F1D30E" w14:textId="77777777" w:rsidR="003139D6" w:rsidRDefault="00000000">
      <w:pPr>
        <w:autoSpaceDE w:val="0"/>
        <w:autoSpaceDN w:val="0"/>
        <w:spacing w:before="264" w:after="0" w:line="264" w:lineRule="exact"/>
      </w:pPr>
      <w:r>
        <w:t xml:space="preserve">Brandon, his eyes still reflecting the depths of his near-death </w:t>
        <w:br/>
        <w:t xml:space="preserve">experience, spoke of the guilt he carried. He hadn’t seen the signs, he hadn’t been there for Jay when he needed him most. He experienced the weight of Jay’s death as a crushing burden, a constant reminder of his own failure. He spoke of the importance of community, of the need to look out for one another, of the devastating consequences of isolation and despair. He shared his story of the near death </w:t>
        <w:br/>
        <w:t>experience and his transformation, and how the lessons he had learned during his time near death had renewed his passion to make positive change in the community, a change that, if it had happened sooner, may have made a difference for Jay.</w:t>
      </w:r>
    </w:p>
    <w:p w14:paraId="063A6BC6" w14:textId="77777777" w:rsidR="003139D6" w:rsidRDefault="00000000">
      <w:pPr>
        <w:autoSpaceDE w:val="0"/>
        <w:autoSpaceDN w:val="0"/>
        <w:spacing w:before="264" w:after="0" w:line="264" w:lineRule="exact"/>
      </w:pPr>
      <w:r>
        <w:t xml:space="preserve">As the night wore on, the conversation shifted from grief to </w:t>
        <w:br/>
        <w:t xml:space="preserve">remembrance, from sorrow to shared hope. They spoke of the changes they wanted to see in their community, the initiatives they would take to prevent future tragedies. They talked about setting up support groups, organizing community events, creating job training programs, and advocating for increased access to mental health resources. Their shared grief transformed into a collective </w:t>
        <w:br/>
        <w:t>determination to make a difference, to honor Jay's memory by creating a community where no one would have to suffer in silence.</w:t>
      </w:r>
    </w:p>
    <w:p w14:paraId="0A453A70" w14:textId="77777777" w:rsidR="003139D6" w:rsidRDefault="00000000">
      <w:pPr>
        <w:autoSpaceDE w:val="0"/>
        <w:autoSpaceDN w:val="0"/>
        <w:spacing w:before="264" w:after="0" w:line="264" w:lineRule="exact"/>
      </w:pPr>
      <w:r>
        <w:t>The rain eventually subsided, replaced by a soft, gentle mist. As dawn approached, painting the sky in hues of pale orange and pink, a sense of quiet determination filled the warehouse. They knew the road ahead would be long and arduous, but they also knew that</w:t>
      </w:r>
    </w:p>
    <w:p w14:paraId="1CDF944F" w14:textId="77777777" w:rsidR="003139D6" w:rsidRDefault="003139D6">
      <w:pPr>
        <w:sectPr w:rsidR="003139D6">
          <w:pgSz w:w="8000" w:h="12000"/>
          <w:pgMar w:top="1440" w:right="1440" w:bottom="1440" w:left="1440" w:header="720" w:footer="720" w:gutter="0"/>
          <w:cols w:space="720"/>
          <w:docGrid w:linePitch="360"/>
        </w:sectPr>
      </w:pPr>
    </w:p>
    <w:p w14:paraId="48496853" w14:textId="77777777" w:rsidR="003139D6" w:rsidRDefault="003139D6">
      <w:pPr>
        <w:autoSpaceDE w:val="0"/>
        <w:autoSpaceDN w:val="0"/>
        <w:spacing w:after="78" w:line="220" w:lineRule="exact"/>
      </w:pPr>
    </w:p>
    <w:p w14:paraId="433418E3" w14:textId="77777777" w:rsidR="003139D6" w:rsidRDefault="00000000">
      <w:pPr>
        <w:autoSpaceDE w:val="0"/>
        <w:autoSpaceDN w:val="0"/>
        <w:spacing w:before="58" w:after="0" w:line="264" w:lineRule="exact"/>
      </w:pPr>
      <w:r>
        <w:t>they were not alone. Their shared loss had forged an unbreakable bond, a collective strength that would guide them in their efforts to build a better future, a future where Jay's memory would live on, not as a symbol of despair, but as an inspiration for positive change.</w:t>
      </w:r>
    </w:p>
    <w:p w14:paraId="40AB830C" w14:textId="77777777" w:rsidR="003139D6" w:rsidRDefault="00000000">
      <w:pPr>
        <w:autoSpaceDE w:val="0"/>
        <w:autoSpaceDN w:val="0"/>
        <w:spacing w:before="264" w:after="0" w:line="264" w:lineRule="exact"/>
      </w:pPr>
      <w:r>
        <w:t xml:space="preserve">Days turned into weeks, weeks into months. The community began to heal, albeit slowly and painfully. They established support groups for those struggling with addiction and mental health issues, </w:t>
        <w:br/>
        <w:t>offering a safe space for sharing experiences and providing mutual support. They organized community events – barbecues, talent shows, sports days – creating opportunities for people to connect and build stronger relationships.</w:t>
      </w:r>
    </w:p>
    <w:p w14:paraId="0ECF413F" w14:textId="77777777" w:rsidR="003139D6" w:rsidRDefault="00000000">
      <w:pPr>
        <w:autoSpaceDE w:val="0"/>
        <w:autoSpaceDN w:val="0"/>
        <w:spacing w:before="264" w:after="0" w:line="264" w:lineRule="exact"/>
        <w:ind w:right="144"/>
      </w:pPr>
      <w:r>
        <w:t>They started a small-scale job training program, teaching valuable skills to those who were struggling to find employment. They established community gardens, providing fresh produce and creating a shared space for people to connect with nature. They advocated for policy changes, lobbying for increased funding for mental health services and drug rehabilitation programs.</w:t>
      </w:r>
    </w:p>
    <w:p w14:paraId="4006D837" w14:textId="77777777" w:rsidR="003139D6" w:rsidRDefault="00000000">
      <w:pPr>
        <w:autoSpaceDE w:val="0"/>
        <w:autoSpaceDN w:val="0"/>
        <w:spacing w:before="264" w:after="0" w:line="264" w:lineRule="exact"/>
      </w:pPr>
      <w:r>
        <w:t>Their collective efforts yielded slow but meaningful results. The number of overdoses and suicides decreased, albeit slightly. More people started seeking help, more people found employment. A new sense of community pride emerged. They created a small local business that provided employment within their neighborhood. They worked tirelessly to combat the pervasive stigma surrounding mental health issues and addiction, fostering a culture of empathy and understanding. The once-desolate streets began to see more smiles and fewer tears.</w:t>
      </w:r>
    </w:p>
    <w:p w14:paraId="61A19703" w14:textId="77777777" w:rsidR="003139D6" w:rsidRDefault="00000000">
      <w:pPr>
        <w:autoSpaceDE w:val="0"/>
        <w:autoSpaceDN w:val="0"/>
        <w:spacing w:before="264" w:after="0" w:line="264" w:lineRule="exact"/>
      </w:pPr>
      <w:r>
        <w:t xml:space="preserve">The warehouse, once a symbol of despair, became a hub of activity, a place where people came together to share their hopes and </w:t>
        <w:br/>
        <w:t xml:space="preserve">dreams. The sounds of laughter and music once again filled its walls. The friends, bound by their shared history and their </w:t>
        <w:br/>
        <w:t>collective determination, continued to work towards their shared goal of creating a better future for their community, a future where the shadows of loss would be overshadowed by the light of hope. They had stared into the abyss, and from the depths of their grief, they had found a strength that was far greater than any individual could have imagined. They had faced the harsh realities of their</w:t>
      </w:r>
    </w:p>
    <w:p w14:paraId="0F2B308D" w14:textId="77777777" w:rsidR="003139D6" w:rsidRDefault="003139D6">
      <w:pPr>
        <w:sectPr w:rsidR="003139D6">
          <w:pgSz w:w="8000" w:h="12000"/>
          <w:pgMar w:top="1440" w:right="1440" w:bottom="1440" w:left="1440" w:header="720" w:footer="720" w:gutter="0"/>
          <w:cols w:space="720"/>
          <w:docGrid w:linePitch="360"/>
        </w:sectPr>
      </w:pPr>
    </w:p>
    <w:p w14:paraId="06F23844" w14:textId="77777777" w:rsidR="003139D6" w:rsidRDefault="003139D6">
      <w:pPr>
        <w:autoSpaceDE w:val="0"/>
        <w:autoSpaceDN w:val="0"/>
        <w:spacing w:after="78" w:line="220" w:lineRule="exact"/>
      </w:pPr>
    </w:p>
    <w:p w14:paraId="15652E2C" w14:textId="77777777" w:rsidR="003139D6" w:rsidRDefault="00000000">
      <w:pPr>
        <w:autoSpaceDE w:val="0"/>
        <w:autoSpaceDN w:val="0"/>
        <w:spacing w:before="56" w:after="0" w:line="264" w:lineRule="exact"/>
      </w:pPr>
      <w:r>
        <w:t>lives and the broken promises of the American Dream, but they had not been broken. They would use their combined experiences and the grief they shared to build a better tomorrow.</w:t>
      </w:r>
    </w:p>
    <w:p w14:paraId="65A8FA91" w14:textId="77777777" w:rsidR="003139D6" w:rsidRDefault="00000000">
      <w:pPr>
        <w:autoSpaceDE w:val="0"/>
        <w:autoSpaceDN w:val="0"/>
        <w:spacing w:before="264" w:after="0" w:line="264" w:lineRule="exact"/>
      </w:pPr>
      <w:r>
        <w:t xml:space="preserve">Their community was not just a place; it was a family. And the bonds they shared were stronger than ever, tested by tragedy and strengthened by resilience, forged in the crucible of loss. They understood their shared challenges and supported each other not just through the hard times but also celebrated the victories, however small. They learned that the community was not merely about living together but also about striving together, sharing burdens and joys in a shared existence. They fought for themselves and for the future of their beloved community. They knew their journey was far from over, but armed with shared memories and renewed hope, they appeared forward to a future where the promise of the American Dream might yet be fulfilled. Their shared journey had taught them that even amidst the darkness, the light of </w:t>
        <w:br/>
        <w:t>resilience, hope, and community always shone brightest.</w:t>
      </w:r>
    </w:p>
    <w:p w14:paraId="1EA16970" w14:textId="77777777" w:rsidR="003139D6" w:rsidRDefault="003139D6">
      <w:pPr>
        <w:sectPr w:rsidR="003139D6">
          <w:pgSz w:w="8000" w:h="12000"/>
          <w:pgMar w:top="1440" w:right="1440" w:bottom="1440" w:left="1440" w:header="720" w:footer="720" w:gutter="0"/>
          <w:cols w:space="720"/>
          <w:docGrid w:linePitch="360"/>
        </w:sectPr>
      </w:pPr>
    </w:p>
    <w:p w14:paraId="3156C295" w14:textId="77777777" w:rsidR="003139D6" w:rsidRDefault="003139D6">
      <w:pPr>
        <w:autoSpaceDE w:val="0"/>
        <w:autoSpaceDN w:val="0"/>
        <w:spacing w:after="224" w:line="220" w:lineRule="exact"/>
      </w:pPr>
    </w:p>
    <w:p w14:paraId="6873A040" w14:textId="77777777" w:rsidR="003139D6" w:rsidRDefault="00000000">
      <w:pPr>
        <w:autoSpaceDE w:val="0"/>
        <w:autoSpaceDN w:val="0"/>
        <w:spacing w:after="0" w:line="330" w:lineRule="exact"/>
      </w:pPr>
      <w:r>
        <w:t>Jamies Hope</w:t>
      </w:r>
    </w:p>
    <w:p w14:paraId="36D79416" w14:textId="77777777" w:rsidR="003139D6" w:rsidRDefault="00000000">
      <w:pPr>
        <w:autoSpaceDE w:val="0"/>
        <w:autoSpaceDN w:val="0"/>
        <w:spacing w:before="286" w:after="0" w:line="264" w:lineRule="exact"/>
        <w:ind w:right="144"/>
      </w:pPr>
      <w:r>
        <w:t xml:space="preserve">The morning sun, weak but persistent, sliced through the grimy warehouse window, illuminating dust motes dancing in the air. Jamie, cradling a steaming mug of coffee, experienced a flicker of warmth spread through her, a feeling that mirrored the tentative optimism blooming in her heart. The previous night's gathering, though steeped in sorrow, had unexpectedly yielded a seed of hope. The shared grief, the collective resolve to honor Jay's memory by building a better future—it resonated deep within her, a </w:t>
        <w:br/>
        <w:t>counterpoint to the despair that had threatened to consume her.</w:t>
      </w:r>
    </w:p>
    <w:p w14:paraId="0758EBDC" w14:textId="77777777" w:rsidR="003139D6" w:rsidRDefault="00000000">
      <w:pPr>
        <w:autoSpaceDE w:val="0"/>
        <w:autoSpaceDN w:val="0"/>
        <w:spacing w:before="264" w:after="0" w:line="264" w:lineRule="exact"/>
      </w:pPr>
      <w:r>
        <w:t xml:space="preserve">Her pregnancy, once a symbol of her own trapped circumstances, now experienced different. It was a promise, a tangible representation of a future she was actively creating, a future where she wouldn't repeat the mistakes of her past. The cycle of poverty, the seemingly </w:t>
        <w:br/>
        <w:t xml:space="preserve">inescapable grip of hopelessness – she was determined to break free. She appeared down at her hands, calloused from years of hard work, but strong, capable. She wasn't just surviving; she was </w:t>
        <w:br/>
        <w:t>fighting.</w:t>
      </w:r>
    </w:p>
    <w:p w14:paraId="795CFE8E" w14:textId="77777777" w:rsidR="003139D6" w:rsidRDefault="00000000">
      <w:pPr>
        <w:autoSpaceDE w:val="0"/>
        <w:autoSpaceDN w:val="0"/>
        <w:spacing w:before="264" w:after="0" w:line="264" w:lineRule="exact"/>
      </w:pPr>
      <w:r>
        <w:t xml:space="preserve">The memory of her conversation with Brandon the previous night played in her mind. His near-death experience had profoundly changed him, stripping away the layers of cynicism and despair that had enveloped him for so long. His renewed commitment to </w:t>
        <w:br/>
        <w:t xml:space="preserve">community action, his fervent desire to make amends for his past inaction, fueled a similar fire within her. She witnessed in his </w:t>
        <w:br/>
        <w:t>transformation a reflection of her own potential for change, a testament to the resilience of the human spirit.</w:t>
      </w:r>
    </w:p>
    <w:p w14:paraId="7F9E9128" w14:textId="77777777" w:rsidR="003139D6" w:rsidRDefault="00000000">
      <w:pPr>
        <w:autoSpaceDE w:val="0"/>
        <w:autoSpaceDN w:val="0"/>
        <w:spacing w:before="264" w:after="0" w:line="264" w:lineRule="exact"/>
      </w:pPr>
      <w:r>
        <w:t>She thought about Mark, his music—always a beacon of light in their darkest hours—now imbued with a newfound intensity, a raw emotion born from loss and a burning desire for redemption. His fingers, usually restless and numb from years of drug use, now seemed steadier, more purposeful. He was slowly putting his life back together, piece by painful piece. Their collective commitment to Jay's memory, his dedication to help rebuild the community, offered them a path to healing, individually and collectively. His guitar, once a tool for escaping reality, was now becoming an</w:t>
      </w:r>
    </w:p>
    <w:p w14:paraId="0133AA3D" w14:textId="77777777" w:rsidR="003139D6" w:rsidRDefault="003139D6">
      <w:pPr>
        <w:sectPr w:rsidR="003139D6">
          <w:pgSz w:w="8000" w:h="12000"/>
          <w:pgMar w:top="1440" w:right="1440" w:bottom="1440" w:left="1440" w:header="720" w:footer="720" w:gutter="0"/>
          <w:cols w:space="720"/>
          <w:docGrid w:linePitch="360"/>
        </w:sectPr>
      </w:pPr>
    </w:p>
    <w:p w14:paraId="36169FA2" w14:textId="77777777" w:rsidR="003139D6" w:rsidRDefault="003139D6">
      <w:pPr>
        <w:autoSpaceDE w:val="0"/>
        <w:autoSpaceDN w:val="0"/>
        <w:spacing w:after="78" w:line="220" w:lineRule="exact"/>
      </w:pPr>
    </w:p>
    <w:p w14:paraId="1CF6C98B" w14:textId="77777777" w:rsidR="003139D6" w:rsidRDefault="00000000">
      <w:pPr>
        <w:autoSpaceDE w:val="0"/>
        <w:autoSpaceDN w:val="0"/>
        <w:spacing w:after="0" w:line="322" w:lineRule="exact"/>
      </w:pPr>
      <w:r>
        <w:t>instrument for positive change.</w:t>
      </w:r>
    </w:p>
    <w:p w14:paraId="429EA792" w14:textId="77777777" w:rsidR="003139D6" w:rsidRDefault="00000000">
      <w:pPr>
        <w:autoSpaceDE w:val="0"/>
        <w:autoSpaceDN w:val="0"/>
        <w:spacing w:before="266" w:after="0" w:line="264" w:lineRule="exact"/>
        <w:ind w:right="288"/>
      </w:pPr>
      <w:r>
        <w:t>She experienced a pang of guilt, a lingering shadow of regret. She hadn't been there for Jay in his darkest moments, hadn't recognized the depth of his despair. But she wouldn't let that guilt cripple her.</w:t>
      </w:r>
    </w:p>
    <w:p w14:paraId="5B8F7038" w14:textId="77777777" w:rsidR="003139D6" w:rsidRDefault="00000000">
      <w:pPr>
        <w:autoSpaceDE w:val="0"/>
        <w:autoSpaceDN w:val="0"/>
        <w:spacing w:before="60" w:after="0" w:line="264" w:lineRule="exact"/>
        <w:ind w:right="144"/>
      </w:pPr>
      <w:r>
        <w:t>Instead, she would channel her grief into action, into creating a future where others wouldn't suffer the same fate. Jay's memory, she realized, wouldn't be defined by his death, but by the legacy of hope and change he had inadvertently inspired.</w:t>
      </w:r>
    </w:p>
    <w:p w14:paraId="28D0E891" w14:textId="77777777" w:rsidR="003139D6" w:rsidRDefault="00000000">
      <w:pPr>
        <w:autoSpaceDE w:val="0"/>
        <w:autoSpaceDN w:val="0"/>
        <w:spacing w:before="264" w:after="0" w:line="264" w:lineRule="exact"/>
        <w:ind w:right="144"/>
      </w:pPr>
      <w:r>
        <w:t xml:space="preserve">The idea for a community center started to solidify in her mind. A safe haven, a place where people could access resources, connect with others, and find support. She envisioned workshops, </w:t>
        <w:br/>
        <w:t>counseling sessions, job training programs – a comprehensive approach to addressing the systemic issues that had plagued their community for so long. It would be a place where dreams could be nurtured, where hope could take root, and where the cycle of poverty could finally be broken.</w:t>
      </w:r>
    </w:p>
    <w:p w14:paraId="7176BC71" w14:textId="77777777" w:rsidR="003139D6" w:rsidRDefault="00000000">
      <w:pPr>
        <w:autoSpaceDE w:val="0"/>
        <w:autoSpaceDN w:val="0"/>
        <w:spacing w:before="264" w:after="0" w:line="264" w:lineRule="exact"/>
        <w:ind w:right="144"/>
      </w:pPr>
      <w:r>
        <w:t>The task ahead seemed daunting, almost insurmountable. The community was scarred, deeply wounded, burdened by years of neglect and despair. But Jamie wasn't afraid. She had faced worse.</w:t>
      </w:r>
    </w:p>
    <w:p w14:paraId="73283CF9" w14:textId="77777777" w:rsidR="003139D6" w:rsidRDefault="00000000">
      <w:pPr>
        <w:autoSpaceDE w:val="0"/>
        <w:autoSpaceDN w:val="0"/>
        <w:spacing w:before="60" w:after="0" w:line="264" w:lineRule="exact"/>
      </w:pPr>
      <w:r>
        <w:t xml:space="preserve">The pain of Jay’s death, the weight of her own struggles, the </w:t>
        <w:br/>
        <w:t>uncertainty of the future – all of it had forged within her a strength she hadn't known she possessed.</w:t>
      </w:r>
    </w:p>
    <w:p w14:paraId="69B81B75" w14:textId="77777777" w:rsidR="003139D6" w:rsidRDefault="00000000">
      <w:pPr>
        <w:autoSpaceDE w:val="0"/>
        <w:autoSpaceDN w:val="0"/>
        <w:spacing w:before="264" w:after="0" w:line="264" w:lineRule="exact"/>
      </w:pPr>
      <w:r>
        <w:t xml:space="preserve">She visualized the community center bustling with activity: children laughing, adults learning new skills, families connecting, people finding solace and support. She witnessed herself, not as a victim, but as a leader, a force for positive change. Her pregnancy, once a symbol of her limitations, became a source of inspiration, a reminder of the future she was building, a future where her child would have </w:t>
        <w:br/>
        <w:t>opportunities she never had.</w:t>
      </w:r>
    </w:p>
    <w:p w14:paraId="57025336" w14:textId="77777777" w:rsidR="003139D6" w:rsidRDefault="00000000">
      <w:pPr>
        <w:autoSpaceDE w:val="0"/>
        <w:autoSpaceDN w:val="0"/>
        <w:spacing w:before="266" w:after="0" w:line="264" w:lineRule="exact"/>
      </w:pPr>
      <w:r>
        <w:t xml:space="preserve">That future wouldn't be easy. It would require relentless dedication, unwavering perseverance, and a willingness to fight for what she believed in. It would demand collaboration, community </w:t>
        <w:br/>
        <w:t>engagement, and a shared commitment to building something better. There would be setbacks, obstacles, and moments of doubt.</w:t>
      </w:r>
    </w:p>
    <w:p w14:paraId="0F3F1430" w14:textId="77777777" w:rsidR="003139D6" w:rsidRDefault="00000000">
      <w:pPr>
        <w:autoSpaceDE w:val="0"/>
        <w:autoSpaceDN w:val="0"/>
        <w:spacing w:after="0" w:line="324" w:lineRule="exact"/>
      </w:pPr>
      <w:r>
        <w:t>But Jamie knew she wasn't alone. She had her friends, her</w:t>
      </w:r>
    </w:p>
    <w:p w14:paraId="01F6398D" w14:textId="77777777" w:rsidR="003139D6" w:rsidRDefault="003139D6">
      <w:pPr>
        <w:sectPr w:rsidR="003139D6">
          <w:pgSz w:w="8000" w:h="12000"/>
          <w:pgMar w:top="1440" w:right="1440" w:bottom="1440" w:left="1440" w:header="720" w:footer="720" w:gutter="0"/>
          <w:cols w:space="720"/>
          <w:docGrid w:linePitch="360"/>
        </w:sectPr>
      </w:pPr>
    </w:p>
    <w:p w14:paraId="5E0A8DF8" w14:textId="77777777" w:rsidR="003139D6" w:rsidRDefault="003139D6">
      <w:pPr>
        <w:autoSpaceDE w:val="0"/>
        <w:autoSpaceDN w:val="0"/>
        <w:spacing w:after="78" w:line="220" w:lineRule="exact"/>
      </w:pPr>
    </w:p>
    <w:p w14:paraId="55F54254" w14:textId="77777777" w:rsidR="003139D6" w:rsidRDefault="00000000">
      <w:pPr>
        <w:autoSpaceDE w:val="0"/>
        <w:autoSpaceDN w:val="0"/>
        <w:spacing w:after="0" w:line="322" w:lineRule="exact"/>
      </w:pPr>
      <w:r>
        <w:t>community, and the memory of Jay to guide her.</w:t>
      </w:r>
    </w:p>
    <w:p w14:paraId="3CFE7C30" w14:textId="77777777" w:rsidR="003139D6" w:rsidRDefault="00000000">
      <w:pPr>
        <w:autoSpaceDE w:val="0"/>
        <w:autoSpaceDN w:val="0"/>
        <w:spacing w:before="266" w:after="0" w:line="264" w:lineRule="exact"/>
      </w:pPr>
      <w:r>
        <w:t>She pictured the worn-out warehouse, once a symbol of decay and abandonment, transformed into a vibrant center of hope. The echoing silence would be replaced by the hum of activity, the sounds of laughter and music would fill the air once more. The same warehouse that once housed their youthful dreams, now a space to rebuild them. The walls, stained with time and neglect, would bear witness to a new narrative, a story of resilience, rebirth, and the unwavering pursuit of a brighter future.</w:t>
      </w:r>
    </w:p>
    <w:p w14:paraId="09EF17F4" w14:textId="77777777" w:rsidR="003139D6" w:rsidRDefault="00000000">
      <w:pPr>
        <w:autoSpaceDE w:val="0"/>
        <w:autoSpaceDN w:val="0"/>
        <w:spacing w:before="264" w:after="0" w:line="264" w:lineRule="exact"/>
        <w:ind w:right="144"/>
      </w:pPr>
      <w:r>
        <w:t xml:space="preserve">She thought of the small acts of kindness, the simple gestures of support that could ripple outwards, creating a wave of positive change. She imagined offering a listening ear, a helping hand, a word of encouragement. These small acts, she knew, could make a profound difference in the lives of others. It wouldn't just be about building a center; it would be about building a community, </w:t>
        <w:br/>
        <w:t>fostering connections, creating a support network that would sustain them through the challenges ahead.</w:t>
      </w:r>
    </w:p>
    <w:p w14:paraId="3476AF4D" w14:textId="77777777" w:rsidR="003139D6" w:rsidRDefault="00000000">
      <w:pPr>
        <w:autoSpaceDE w:val="0"/>
        <w:autoSpaceDN w:val="0"/>
        <w:spacing w:before="264" w:after="0" w:line="264" w:lineRule="exact"/>
      </w:pPr>
      <w:r>
        <w:t>She would work tirelessly, advocating for policy changes, seeking funding, and engaging with local leaders. She would build bridges, foster collaboration, and create a shared vision for the future. She would empower others, encouraging them to believe in themselves, to embrace their potential, to rise above the circumstances that had weighed them down for so long.</w:t>
      </w:r>
    </w:p>
    <w:p w14:paraId="482FF7A3" w14:textId="77777777" w:rsidR="003139D6" w:rsidRDefault="00000000">
      <w:pPr>
        <w:autoSpaceDE w:val="0"/>
        <w:autoSpaceDN w:val="0"/>
        <w:spacing w:before="264" w:after="0" w:line="264" w:lineRule="exact"/>
      </w:pPr>
      <w:r>
        <w:t>Jamie understood that real change took time, that it wasn't a sprint, but a marathon. But she was ready for the journey. She was ready to fight for her child's future, for her community's future, for a future where hope would triumph over despair. The grief she carried would serve as a catalyst for positive change, a constant reminder of the preciousness of life and the importance of creating a world where everyone could thrive. The vision of a brighter tomorrow, fueled by the shared grief and renewed hope, pulsed within her. It was no longer just a dream, but a tangible goal, a burning desire within her to bring a better life to the people she cared about, to the community she called home. Her journey was just beginning, but Jamie knew, with unshakeable certainty, that the future held hope. The future was hers to create.</w:t>
      </w:r>
    </w:p>
    <w:p w14:paraId="733BF9CF" w14:textId="77777777" w:rsidR="003139D6" w:rsidRDefault="003139D6">
      <w:pPr>
        <w:sectPr w:rsidR="003139D6">
          <w:pgSz w:w="8000" w:h="12000"/>
          <w:pgMar w:top="1440" w:right="1440" w:bottom="1440" w:left="1440" w:header="720" w:footer="720" w:gutter="0"/>
          <w:cols w:space="720"/>
          <w:docGrid w:linePitch="360"/>
        </w:sectPr>
      </w:pPr>
    </w:p>
    <w:p w14:paraId="5EEB72FB" w14:textId="77777777" w:rsidR="003139D6" w:rsidRDefault="003139D6">
      <w:pPr>
        <w:autoSpaceDE w:val="0"/>
        <w:autoSpaceDN w:val="0"/>
        <w:spacing w:after="224" w:line="220" w:lineRule="exact"/>
      </w:pPr>
    </w:p>
    <w:p w14:paraId="09A6FFE6" w14:textId="77777777" w:rsidR="003139D6" w:rsidRDefault="00000000">
      <w:pPr>
        <w:autoSpaceDE w:val="0"/>
        <w:autoSpaceDN w:val="0"/>
        <w:spacing w:after="0" w:line="330" w:lineRule="exact"/>
      </w:pPr>
      <w:r>
        <w:t>Marks Aspirations</w:t>
      </w:r>
    </w:p>
    <w:p w14:paraId="66B3BF91" w14:textId="77777777" w:rsidR="003139D6" w:rsidRDefault="00000000">
      <w:pPr>
        <w:autoSpaceDE w:val="0"/>
        <w:autoSpaceDN w:val="0"/>
        <w:spacing w:before="286" w:after="0" w:line="264" w:lineRule="exact"/>
      </w:pPr>
      <w:r>
        <w:t xml:space="preserve">The rhythmic strumming of his guitar filled the small, cluttered room, a counterpoint to the city's distant hum. Mark, bathed in the soft glow of a single lamp, lost himself in the music, his fingers dancing across the fretboard with a newfound fluidity. The raw pain, the crushing weight of loss he'd carried for so long, found expression in the soaring melodies and the melancholic chords. Jay's death had been a seismic event, shattering his world, but from the fragments, something new was emerging – a fiercer </w:t>
        <w:br/>
        <w:t>determination, a renewed sense of purpose.</w:t>
      </w:r>
    </w:p>
    <w:p w14:paraId="18C9138A" w14:textId="77777777" w:rsidR="003139D6" w:rsidRDefault="00000000">
      <w:pPr>
        <w:autoSpaceDE w:val="0"/>
        <w:autoSpaceDN w:val="0"/>
        <w:spacing w:before="264" w:after="0" w:line="264" w:lineRule="exact"/>
      </w:pPr>
      <w:r>
        <w:t>His music had always been his refuge, a sanctuary from the harsh realities of his life. But now, it was more than just an escape; it was a means of expression, a tool for healing, a vehicle for change. The melodies weren't just notes on a page; they were stories, narratives woven from the fabric of his experiences, his grief, his anger, and his slowly dawning hope.</w:t>
      </w:r>
    </w:p>
    <w:p w14:paraId="74FF6441" w14:textId="77777777" w:rsidR="003139D6" w:rsidRDefault="00000000">
      <w:pPr>
        <w:autoSpaceDE w:val="0"/>
        <w:autoSpaceDN w:val="0"/>
        <w:spacing w:before="264" w:after="0" w:line="264" w:lineRule="exact"/>
      </w:pPr>
      <w:r>
        <w:t>He hadn't touched his guitar for months after Jay's death. The instrument, once a source of comfort and creativity, had become a painful reminder of their shared dreams, their youthful aspirations, now cruelly snatched away. He'd sunk deeper into his addiction, the drugs offering a temporary escape from the unbearable pain. But the near-death experience of Brandon, the shared grief and the tentative optimism that emerged from their night together, had shaken him to his core. He witnessed in Brandon's transformation a mirror of his own potential for redemption.</w:t>
      </w:r>
    </w:p>
    <w:p w14:paraId="04B60AA0" w14:textId="77777777" w:rsidR="003139D6" w:rsidRDefault="00000000">
      <w:pPr>
        <w:autoSpaceDE w:val="0"/>
        <w:autoSpaceDN w:val="0"/>
        <w:spacing w:before="264" w:after="0" w:line="264" w:lineRule="exact"/>
        <w:ind w:right="144"/>
      </w:pPr>
      <w:r>
        <w:t>Now, the guitar experienced different, lighter somehow. His fingers, once clumsy and numb from years of drug use, moved with a newfound precision, each note resonating with a raw emotion that he hadn't known he possessed. He was rediscovering the power of his music, not as a means of escape but as a tool for connecting with others, for sharing his pain and his hope, for inspiring change.</w:t>
      </w:r>
    </w:p>
    <w:p w14:paraId="56C25D16" w14:textId="77777777" w:rsidR="003139D6" w:rsidRDefault="00000000">
      <w:pPr>
        <w:autoSpaceDE w:val="0"/>
        <w:autoSpaceDN w:val="0"/>
        <w:spacing w:before="264" w:after="0" w:line="264" w:lineRule="exact"/>
        <w:ind w:right="144"/>
      </w:pPr>
      <w:r>
        <w:t>He dreamt of more than just playing in dingy bars and forgotten clubs. He envisioned larger venues, stages bathed in light, the roar of the crowd a testament to the power of his music. He wanted to</w:t>
      </w:r>
    </w:p>
    <w:p w14:paraId="797A0156" w14:textId="77777777" w:rsidR="003139D6" w:rsidRDefault="003139D6">
      <w:pPr>
        <w:sectPr w:rsidR="003139D6">
          <w:pgSz w:w="8000" w:h="12000"/>
          <w:pgMar w:top="1440" w:right="1440" w:bottom="1440" w:left="1440" w:header="720" w:footer="720" w:gutter="0"/>
          <w:cols w:space="720"/>
          <w:docGrid w:linePitch="360"/>
        </w:sectPr>
      </w:pPr>
    </w:p>
    <w:p w14:paraId="5892331B" w14:textId="77777777" w:rsidR="003139D6" w:rsidRDefault="003139D6">
      <w:pPr>
        <w:autoSpaceDE w:val="0"/>
        <w:autoSpaceDN w:val="0"/>
        <w:spacing w:after="78" w:line="220" w:lineRule="exact"/>
      </w:pPr>
    </w:p>
    <w:p w14:paraId="7BBF7E2D" w14:textId="77777777" w:rsidR="003139D6" w:rsidRDefault="00000000">
      <w:pPr>
        <w:autoSpaceDE w:val="0"/>
        <w:autoSpaceDN w:val="0"/>
        <w:spacing w:before="56" w:after="0" w:line="264" w:lineRule="exact"/>
      </w:pPr>
      <w:r>
        <w:t>share his story, his pain, his journey, with the world. He wanted his music to become a voice for the voiceless, a conduit for healing, a beacon of hope for those struggling in the shadows.</w:t>
      </w:r>
    </w:p>
    <w:p w14:paraId="7C588FB6" w14:textId="77777777" w:rsidR="003139D6" w:rsidRDefault="00000000">
      <w:pPr>
        <w:autoSpaceDE w:val="0"/>
        <w:autoSpaceDN w:val="0"/>
        <w:spacing w:before="264" w:after="0" w:line="264" w:lineRule="exact"/>
      </w:pPr>
      <w:r>
        <w:t>This wasn't just a childish fantasy; it was a deeply rooted aspiration, fueled by a burning desire for self-expression and a newfound commitment to making a difference. He was no longer just playing for himself; he was playing for Jay, for Brandon, for Jamie, for their community. His music was becoming a testament to their resilience, a symbol of their collective struggle to overcome adversity.</w:t>
      </w:r>
    </w:p>
    <w:p w14:paraId="6C8E339F" w14:textId="77777777" w:rsidR="003139D6" w:rsidRDefault="00000000">
      <w:pPr>
        <w:autoSpaceDE w:val="0"/>
        <w:autoSpaceDN w:val="0"/>
        <w:spacing w:before="264" w:after="0" w:line="264" w:lineRule="exact"/>
      </w:pPr>
      <w:r>
        <w:t>He spent hours practicing, honing his craft, pushing his boundaries. He experimented with new sounds, new styles, drawing inspiration from the blues, the folk, the rock, blending them together into a unique and powerful sound that reflected the complexity of his experiences. He poured his heart and soul into his music, each note a testament to his journey, his struggle, and his ultimate triumph over despair.</w:t>
      </w:r>
    </w:p>
    <w:p w14:paraId="265F5A5E" w14:textId="77777777" w:rsidR="003139D6" w:rsidRDefault="00000000">
      <w:pPr>
        <w:autoSpaceDE w:val="0"/>
        <w:autoSpaceDN w:val="0"/>
        <w:spacing w:before="264" w:after="0" w:line="264" w:lineRule="exact"/>
      </w:pPr>
      <w:r>
        <w:t xml:space="preserve">He started writing new songs, lyrics that spoke of loss and grief, but also of hope and resilience. He wrote about the struggles of his community, the systemic inequalities, the crushing weight of </w:t>
        <w:br/>
        <w:t xml:space="preserve">poverty. He sang about the broken dreams, the shattered </w:t>
        <w:br/>
        <w:t>aspirations, but also about the unwavering spirit of those who refuse to give up, those who fight for a better future. His music became a mirror reflecting the lives of those around him, their struggles and triumphs.</w:t>
      </w:r>
    </w:p>
    <w:p w14:paraId="331A8883" w14:textId="77777777" w:rsidR="003139D6" w:rsidRDefault="00000000">
      <w:pPr>
        <w:autoSpaceDE w:val="0"/>
        <w:autoSpaceDN w:val="0"/>
        <w:spacing w:before="264" w:after="0" w:line="264" w:lineRule="exact"/>
        <w:ind w:right="144"/>
      </w:pPr>
      <w:r>
        <w:t>He knew the road ahead wouldn't be easy. The music industry was a brutal landscape, fraught with rejection and disappointment. But he was determined to persevere. He’d faced worse. He’d battled addiction, he’d faced despair, he'd lost his closest friend. This was nothing compared to that.</w:t>
      </w:r>
    </w:p>
    <w:p w14:paraId="1BF3E48E" w14:textId="77777777" w:rsidR="003139D6" w:rsidRDefault="00000000">
      <w:pPr>
        <w:autoSpaceDE w:val="0"/>
        <w:autoSpaceDN w:val="0"/>
        <w:spacing w:before="266" w:after="0" w:line="264" w:lineRule="exact"/>
      </w:pPr>
      <w:r>
        <w:t xml:space="preserve">He started reaching out to local promoters, sending demos, </w:t>
        <w:br/>
        <w:t>networking, building connections. He played at open mic nights, small clubs, anywhere he could get a chance to share his music. He poured his energy into creating a professional image, designing his own website, creating social media accounts, building a presence online.</w:t>
      </w:r>
    </w:p>
    <w:p w14:paraId="7693E2B1" w14:textId="77777777" w:rsidR="003139D6" w:rsidRDefault="003139D6">
      <w:pPr>
        <w:sectPr w:rsidR="003139D6">
          <w:pgSz w:w="8000" w:h="12000"/>
          <w:pgMar w:top="1440" w:right="1440" w:bottom="1440" w:left="1440" w:header="720" w:footer="720" w:gutter="0"/>
          <w:cols w:space="720"/>
          <w:docGrid w:linePitch="360"/>
        </w:sectPr>
      </w:pPr>
    </w:p>
    <w:p w14:paraId="226C889A" w14:textId="77777777" w:rsidR="003139D6" w:rsidRDefault="003139D6">
      <w:pPr>
        <w:autoSpaceDE w:val="0"/>
        <w:autoSpaceDN w:val="0"/>
        <w:spacing w:after="210" w:line="220" w:lineRule="exact"/>
      </w:pPr>
    </w:p>
    <w:p w14:paraId="38C14FCA" w14:textId="77777777" w:rsidR="003139D6" w:rsidRDefault="00000000">
      <w:pPr>
        <w:autoSpaceDE w:val="0"/>
        <w:autoSpaceDN w:val="0"/>
        <w:spacing w:before="60" w:after="0" w:line="264" w:lineRule="exact"/>
      </w:pPr>
      <w:r>
        <w:t>His commitment to excellence extended beyond his music. He understood that success wasn't just about talent; it was about hard work, discipline, and unwavering determination. He dedicated himself to self-improvement, working on his stage presence, his vocal technique, his songwriting skills. He sought out mentors, learned from other musicians, and embraced constructive criticism.</w:t>
      </w:r>
    </w:p>
    <w:p w14:paraId="6B1EDC09" w14:textId="77777777" w:rsidR="003139D6" w:rsidRDefault="00000000">
      <w:pPr>
        <w:autoSpaceDE w:val="0"/>
        <w:autoSpaceDN w:val="0"/>
        <w:spacing w:before="264" w:after="0" w:line="264" w:lineRule="exact"/>
        <w:ind w:right="144"/>
      </w:pPr>
      <w:r>
        <w:t>He was driven by a deep-seated belief in his music, a conviction that his story had the power to resonate with others. He knew that his music wasn't just about personal expression; it was about creating a connection, forging bonds, building bridges between people.</w:t>
      </w:r>
    </w:p>
    <w:p w14:paraId="19EC3571" w14:textId="77777777" w:rsidR="003139D6" w:rsidRDefault="00000000">
      <w:pPr>
        <w:autoSpaceDE w:val="0"/>
        <w:autoSpaceDN w:val="0"/>
        <w:spacing w:before="264" w:after="0" w:line="264" w:lineRule="exact"/>
        <w:ind w:right="144"/>
      </w:pPr>
      <w:r>
        <w:t xml:space="preserve">He started small, playing for a handful of people in a dimly lit bar, his voice trembling at first, his hands shaking. But as he played, something shifted. The music flowed from him, a torrent of </w:t>
        <w:br/>
        <w:t>emotion, connecting him with his audience in a powerful way. He witnessed their faces, their eyes reflecting his own pain, their struggles, their hopes.</w:t>
      </w:r>
    </w:p>
    <w:p w14:paraId="15CAE062" w14:textId="77777777" w:rsidR="003139D6" w:rsidRDefault="00000000">
      <w:pPr>
        <w:autoSpaceDE w:val="0"/>
        <w:autoSpaceDN w:val="0"/>
        <w:spacing w:before="264" w:after="0" w:line="264" w:lineRule="exact"/>
      </w:pPr>
      <w:r>
        <w:t>He experienced a sense of purpose, a connection to something larger than himself. He was no longer just playing music; he was sharing a part of himself, offering a sliver of hope to those who needed it most. The small acts of kindness, the gestures of support that Jamie had spoken of, echoed through him in his music.</w:t>
      </w:r>
    </w:p>
    <w:p w14:paraId="230EC926" w14:textId="77777777" w:rsidR="003139D6" w:rsidRDefault="00000000">
      <w:pPr>
        <w:autoSpaceDE w:val="0"/>
        <w:autoSpaceDN w:val="0"/>
        <w:spacing w:before="264" w:after="0" w:line="264" w:lineRule="exact"/>
      </w:pPr>
      <w:r>
        <w:t xml:space="preserve">Each performance fueled his determination, each connection </w:t>
        <w:br/>
        <w:t xml:space="preserve">strengthened his resolve. He was building a community, one song at a time, one performance at a time. He was proving to himself, to his friends, and to the world that even from the deepest depths of despair, hope could emerge, and dreams could be reborn. His music was not just a personal journey; it was a shared experience, a </w:t>
        <w:br/>
        <w:t xml:space="preserve">testament to the power of the human spirit to overcome adversity and to find beauty even in the face of tragedy. His music, his </w:t>
        <w:br/>
        <w:t xml:space="preserve">aspirations, were becoming a force for positive change in their shattered community. The warehouse, once a symbol of decay and abandonment, held the promise of transformation, mirrored by Mark's journey, his personal resurrection through music, a </w:t>
        <w:br/>
        <w:t>symphony of hope rising from the ashes of despair. The future, he</w:t>
      </w:r>
    </w:p>
    <w:p w14:paraId="09477D77" w14:textId="77777777" w:rsidR="003139D6" w:rsidRDefault="003139D6">
      <w:pPr>
        <w:sectPr w:rsidR="003139D6">
          <w:pgSz w:w="8000" w:h="12000"/>
          <w:pgMar w:top="1440" w:right="1440" w:bottom="1440" w:left="1440" w:header="720" w:footer="720" w:gutter="0"/>
          <w:cols w:space="720"/>
          <w:docGrid w:linePitch="360"/>
        </w:sectPr>
      </w:pPr>
    </w:p>
    <w:p w14:paraId="16A4FCB9" w14:textId="77777777" w:rsidR="003139D6" w:rsidRDefault="003139D6">
      <w:pPr>
        <w:autoSpaceDE w:val="0"/>
        <w:autoSpaceDN w:val="0"/>
        <w:spacing w:after="78" w:line="220" w:lineRule="exact"/>
      </w:pPr>
    </w:p>
    <w:p w14:paraId="52800B6A" w14:textId="77777777" w:rsidR="003139D6" w:rsidRDefault="00000000">
      <w:pPr>
        <w:autoSpaceDE w:val="0"/>
        <w:autoSpaceDN w:val="0"/>
        <w:spacing w:before="56" w:after="0" w:line="266" w:lineRule="exact"/>
      </w:pPr>
      <w:r>
        <w:t>knew, was not just possible; it was within his grasp. He was ready to embrace it, his guitar his shield and his sword.</w:t>
      </w:r>
    </w:p>
    <w:p w14:paraId="1542C2EB" w14:textId="77777777" w:rsidR="003139D6" w:rsidRDefault="003139D6">
      <w:pPr>
        <w:sectPr w:rsidR="003139D6">
          <w:pgSz w:w="8000" w:h="12000"/>
          <w:pgMar w:top="1440" w:right="1440" w:bottom="1440" w:left="1440" w:header="720" w:footer="720" w:gutter="0"/>
          <w:cols w:space="720"/>
          <w:docGrid w:linePitch="360"/>
        </w:sectPr>
      </w:pPr>
    </w:p>
    <w:p w14:paraId="3D3C69F1" w14:textId="77777777" w:rsidR="003139D6" w:rsidRDefault="003139D6">
      <w:pPr>
        <w:autoSpaceDE w:val="0"/>
        <w:autoSpaceDN w:val="0"/>
        <w:spacing w:after="224" w:line="220" w:lineRule="exact"/>
      </w:pPr>
    </w:p>
    <w:p w14:paraId="51B921B5" w14:textId="77777777" w:rsidR="003139D6" w:rsidRDefault="00000000">
      <w:pPr>
        <w:autoSpaceDE w:val="0"/>
        <w:autoSpaceDN w:val="0"/>
        <w:spacing w:after="0" w:line="330" w:lineRule="exact"/>
      </w:pPr>
      <w:r>
        <w:t>Jays Advocate</w:t>
      </w:r>
    </w:p>
    <w:p w14:paraId="464F10D1" w14:textId="77777777" w:rsidR="003139D6" w:rsidRDefault="00000000">
      <w:pPr>
        <w:autoSpaceDE w:val="0"/>
        <w:autoSpaceDN w:val="0"/>
        <w:spacing w:before="286" w:after="0" w:line="264" w:lineRule="exact"/>
        <w:ind w:right="144"/>
      </w:pPr>
      <w:r>
        <w:t>The weight of Jay’s absence settled heavily on them, a constant ache in their chests, a shadow that stretched long and dark across their lives. But in the bleak landscape of their grief, a tiny seed of hope began to sprout. It wasn’t a sudden blossoming, but a slow, painstaking growth, nurtured by shared sorrow and a fierce determination to honor Jay’s memory by fighting for a better future.</w:t>
      </w:r>
    </w:p>
    <w:p w14:paraId="624509A0" w14:textId="77777777" w:rsidR="003139D6" w:rsidRDefault="00000000">
      <w:pPr>
        <w:autoSpaceDE w:val="0"/>
        <w:autoSpaceDN w:val="0"/>
        <w:spacing w:before="264" w:after="0" w:line="264" w:lineRule="exact"/>
      </w:pPr>
      <w:r>
        <w:t xml:space="preserve">Mark, his music now a powerful conduit for his grief and his </w:t>
        <w:br/>
        <w:t xml:space="preserve">burgeoning hope, became the catalyst. His songs, raw and visceral, spoke of loss and despair, but also of resilience and the unwavering human spirit. He played at open mic nights, small clubs, anywhere he could find an audience, his music resonating with those who had also experienced the sting of loss, the crushing weight of poverty, the </w:t>
        <w:br/>
        <w:t>pervasive sense of hopelessness that permeated their community.</w:t>
      </w:r>
    </w:p>
    <w:p w14:paraId="0D8F27F4" w14:textId="77777777" w:rsidR="003139D6" w:rsidRDefault="00000000">
      <w:pPr>
        <w:autoSpaceDE w:val="0"/>
        <w:autoSpaceDN w:val="0"/>
        <w:spacing w:before="264" w:after="0" w:line="264" w:lineRule="exact"/>
      </w:pPr>
      <w:r>
        <w:t xml:space="preserve">Jamie, despite her own struggles with poverty and the </w:t>
        <w:br/>
        <w:t xml:space="preserve">overwhelming responsibility of motherhood, found a voice, her pain fueling her advocacy. She joined a local grassroots organization working to improve access to pre- and post-natal care for </w:t>
        <w:br/>
        <w:t xml:space="preserve">underprivileged women. She shared her story, speaking at </w:t>
        <w:br/>
        <w:t xml:space="preserve">community meetings, her words powerful and moving, her </w:t>
        <w:br/>
        <w:t xml:space="preserve">vulnerability a beacon of hope for others facing similar challenges. She spoke of Jay’s struggle, of the lack of resources, the stigma, the systemic failures that led to his tragic demise. She spoke of the need for change, for increased access to mental health services, for a society that prioritized the well-being of its most vulnerable </w:t>
        <w:br/>
        <w:t>members.</w:t>
      </w:r>
    </w:p>
    <w:p w14:paraId="47FC7389" w14:textId="77777777" w:rsidR="003139D6" w:rsidRDefault="00000000">
      <w:pPr>
        <w:autoSpaceDE w:val="0"/>
        <w:autoSpaceDN w:val="0"/>
        <w:spacing w:before="264" w:after="0" w:line="264" w:lineRule="exact"/>
      </w:pPr>
      <w:r>
        <w:t xml:space="preserve">Brandon, his recovery a testament to the power of human </w:t>
        <w:br/>
        <w:t>resilience, found purpose in mentoring at-risk youth. He shared his story, his journey from addiction to recovery, serving as a powerful example of hope and redemption. He spoke openly about his own struggles, offering comfort and guidance to young people caught in the web of addiction, reminding them that healing was possible, that recovery was within their reach. He worked tirelessly alongside Jamie and Mark, their collective efforts creating a powerful wave of</w:t>
      </w:r>
    </w:p>
    <w:p w14:paraId="3AE93BF1" w14:textId="77777777" w:rsidR="003139D6" w:rsidRDefault="003139D6">
      <w:pPr>
        <w:sectPr w:rsidR="003139D6">
          <w:pgSz w:w="8000" w:h="12000"/>
          <w:pgMar w:top="1440" w:right="1440" w:bottom="1440" w:left="1440" w:header="720" w:footer="720" w:gutter="0"/>
          <w:cols w:space="720"/>
          <w:docGrid w:linePitch="360"/>
        </w:sectPr>
      </w:pPr>
    </w:p>
    <w:p w14:paraId="20AD58FB" w14:textId="77777777" w:rsidR="003139D6" w:rsidRDefault="003139D6">
      <w:pPr>
        <w:autoSpaceDE w:val="0"/>
        <w:autoSpaceDN w:val="0"/>
        <w:spacing w:after="78" w:line="220" w:lineRule="exact"/>
      </w:pPr>
    </w:p>
    <w:p w14:paraId="353B5326" w14:textId="77777777" w:rsidR="003139D6" w:rsidRDefault="00000000">
      <w:pPr>
        <w:autoSpaceDE w:val="0"/>
        <w:autoSpaceDN w:val="0"/>
        <w:spacing w:after="0" w:line="322" w:lineRule="exact"/>
      </w:pPr>
      <w:r>
        <w:t>change within their community.</w:t>
      </w:r>
    </w:p>
    <w:p w14:paraId="3FF1BAF6" w14:textId="77777777" w:rsidR="003139D6" w:rsidRDefault="00000000">
      <w:pPr>
        <w:autoSpaceDE w:val="0"/>
        <w:autoSpaceDN w:val="0"/>
        <w:spacing w:before="266" w:after="0" w:line="264" w:lineRule="exact"/>
      </w:pPr>
      <w:r>
        <w:t xml:space="preserve">Their advocacy wasn't confined to local initiatives. They took their message to the city council, demanding increased funding for </w:t>
        <w:br/>
        <w:t>mental health programs, for community centers offering support and resources to struggling families, for schools that prioritized the mental well-being of their students. They attended rallies, organized protests, their voices echoing in the streets, demanding justice, demanding change. Their message was simple: Jay's death was not in vain; his memory would fuel a movement for systemic change.</w:t>
      </w:r>
    </w:p>
    <w:p w14:paraId="379E4742" w14:textId="77777777" w:rsidR="003139D6" w:rsidRDefault="00000000">
      <w:pPr>
        <w:autoSpaceDE w:val="0"/>
        <w:autoSpaceDN w:val="0"/>
        <w:spacing w:before="264" w:after="0" w:line="264" w:lineRule="exact"/>
        <w:ind w:right="144"/>
        <w:jc w:val="center"/>
      </w:pPr>
      <w:r>
        <w:t>They faced resistance, of course. Bureaucracy and apathy stood as formidable obstacles. They encountered skepticism and cynicism.</w:t>
      </w:r>
    </w:p>
    <w:p w14:paraId="4E208B4A" w14:textId="77777777" w:rsidR="003139D6" w:rsidRDefault="00000000">
      <w:pPr>
        <w:autoSpaceDE w:val="0"/>
        <w:autoSpaceDN w:val="0"/>
        <w:spacing w:before="60" w:after="0" w:line="264" w:lineRule="exact"/>
      </w:pPr>
      <w:r>
        <w:t xml:space="preserve">They endured moments of despair and frustration, when their efforts seemed futile, when the weight of their task experienced </w:t>
        <w:br/>
        <w:t>insurmountable. But their commitment never wavered. They drew strength from each other, from the shared memory of Jay, from the unwavering belief that their actions could make a difference.</w:t>
      </w:r>
    </w:p>
    <w:p w14:paraId="518C6754" w14:textId="77777777" w:rsidR="003139D6" w:rsidRDefault="00000000">
      <w:pPr>
        <w:autoSpaceDE w:val="0"/>
        <w:autoSpaceDN w:val="0"/>
        <w:spacing w:before="264" w:after="0" w:line="264" w:lineRule="exact"/>
      </w:pPr>
      <w:r>
        <w:t xml:space="preserve">They worked tirelessly, drafting letters to elected officials, gathering signatures for petitions, creating awareness campaigns through social media and community events. They shared their story with journalists, their voices resonating with power and conviction. They documented their struggles, turning their experiences into a </w:t>
        <w:br/>
        <w:t xml:space="preserve">powerful narrative that captured the hearts and minds of their community, eventually extending to the wider world. Their </w:t>
        <w:br/>
        <w:t>advocacy wasn't about seeking fame or recognition; it was about making sure that no one else had to suffer the same fate as Jay.</w:t>
      </w:r>
    </w:p>
    <w:p w14:paraId="1264EC5E" w14:textId="77777777" w:rsidR="003139D6" w:rsidRDefault="00000000">
      <w:pPr>
        <w:autoSpaceDE w:val="0"/>
        <w:autoSpaceDN w:val="0"/>
        <w:spacing w:before="264" w:after="0" w:line="264" w:lineRule="exact"/>
      </w:pPr>
      <w:r>
        <w:t>Their efforts slowly began to bear fruit. The city council responded to their demands, allocating additional funds for mental health services. New community centers opened their doors, offering resources and support to families in need. Schools implemented new programs, promoting mental well-being and fostering a culture of understanding and support.</w:t>
      </w:r>
    </w:p>
    <w:p w14:paraId="44CC8660" w14:textId="77777777" w:rsidR="003139D6" w:rsidRDefault="00000000">
      <w:pPr>
        <w:autoSpaceDE w:val="0"/>
        <w:autoSpaceDN w:val="0"/>
        <w:spacing w:before="264" w:after="0" w:line="264" w:lineRule="exact"/>
      </w:pPr>
      <w:r>
        <w:t xml:space="preserve">Their work extended beyond the immediate impact on their </w:t>
        <w:br/>
        <w:t>community. Their advocacy gained national attention, becoming.  a voice for countless individuals struggling with mental health issues, their story a testament to the importance of access to quality care</w:t>
      </w:r>
    </w:p>
    <w:p w14:paraId="754BDB80" w14:textId="77777777" w:rsidR="003139D6" w:rsidRDefault="003139D6">
      <w:pPr>
        <w:sectPr w:rsidR="003139D6">
          <w:pgSz w:w="8000" w:h="12000"/>
          <w:pgMar w:top="1440" w:right="1440" w:bottom="1440" w:left="1440" w:header="720" w:footer="720" w:gutter="0"/>
          <w:cols w:space="720"/>
          <w:docGrid w:linePitch="360"/>
        </w:sectPr>
      </w:pPr>
    </w:p>
    <w:p w14:paraId="7A30BA67" w14:textId="77777777" w:rsidR="003139D6" w:rsidRDefault="003139D6">
      <w:pPr>
        <w:autoSpaceDE w:val="0"/>
        <w:autoSpaceDN w:val="0"/>
        <w:spacing w:after="78" w:line="220" w:lineRule="exact"/>
      </w:pPr>
    </w:p>
    <w:p w14:paraId="3A6BF9D4" w14:textId="77777777" w:rsidR="003139D6" w:rsidRDefault="00000000">
      <w:pPr>
        <w:autoSpaceDE w:val="0"/>
        <w:autoSpaceDN w:val="0"/>
        <w:spacing w:before="56" w:after="0" w:line="264" w:lineRule="exact"/>
      </w:pPr>
      <w:r>
        <w:t>and the transformative power of community support. They inspired similar movements in other communities, spreading a message of hope and resilience, inspiring others to fight for change.</w:t>
      </w:r>
    </w:p>
    <w:p w14:paraId="5B5C0FF5" w14:textId="77777777" w:rsidR="003139D6" w:rsidRDefault="00000000">
      <w:pPr>
        <w:autoSpaceDE w:val="0"/>
        <w:autoSpaceDN w:val="0"/>
        <w:spacing w:before="264" w:after="0" w:line="264" w:lineRule="exact"/>
      </w:pPr>
      <w:r>
        <w:t>They organized a yearly memorial event in Jay’s honor, a gathering that brought together family, friends, and community members, a celebration of his life and a testament to the enduring power of their advocacy. It was a day filled with music, stories, and shared memories, a space where grieving could find solace and hope could flourish. Mark’s music became the soundtrack, each song a tribute to Jay, a testament to their shared journey, an anthem of resilience and hope.</w:t>
      </w:r>
    </w:p>
    <w:p w14:paraId="75DD10F4" w14:textId="77777777" w:rsidR="003139D6" w:rsidRDefault="00000000">
      <w:pPr>
        <w:autoSpaceDE w:val="0"/>
        <w:autoSpaceDN w:val="0"/>
        <w:spacing w:before="264" w:after="0" w:line="264" w:lineRule="exact"/>
        <w:ind w:right="144"/>
      </w:pPr>
      <w:r>
        <w:t xml:space="preserve">Their advocacy didn't erase the pain of Jay's loss; the ache </w:t>
        <w:br/>
        <w:t>remained, a constant reminder of their friend, their brother, their advocate. But it transformed their grief into a powerful force for good, creating a legacy that extended far beyond their immediate community. They turned their sorrow into action, their loss into a catalyst for positive change. Their fight was a testament to the unwavering human spirit, the capacity for hope even in the face of devastating loss, and the transformative power of collective action.</w:t>
      </w:r>
    </w:p>
    <w:p w14:paraId="3CE05082" w14:textId="77777777" w:rsidR="003139D6" w:rsidRDefault="00000000">
      <w:pPr>
        <w:autoSpaceDE w:val="0"/>
        <w:autoSpaceDN w:val="0"/>
        <w:spacing w:before="264" w:after="0" w:line="264" w:lineRule="exact"/>
      </w:pPr>
      <w:r>
        <w:t>Jamie, Mark, and Brandon, once shattered by grief, found healing in their collective advocacy. They discovered a newfound purpose, a shared sense of meaning, and an unwavering commitment to honoring Jay’s memory by fighting for a better future. Their story, a tale of loss, resilience, and the pursuit of justice, became a beacon of hope, inspiring others to face their own challenges with courage and determination. They transformed their collective grief into an enduring legacy, ensuring that Jay’s life, though tragically cut short, would resonate across time and inspire change.</w:t>
      </w:r>
    </w:p>
    <w:p w14:paraId="047D6C6A" w14:textId="77777777" w:rsidR="003139D6" w:rsidRDefault="00000000">
      <w:pPr>
        <w:autoSpaceDE w:val="0"/>
        <w:autoSpaceDN w:val="0"/>
        <w:spacing w:before="264" w:after="0" w:line="264" w:lineRule="exact"/>
      </w:pPr>
      <w:r>
        <w:t>Their journey wasn't easy, but it was profoundly meaningful. They navigated through bureaucratic hurdles, societal indifference, and personal challenges. Yet, they persevered, fuelled by the memory of Jay and their collective commitment to creating a world where mental health was prioritized, where access to quality care was not a privilege but a right. Their success wasn’t defined by the absence of sadness, but by their ability to channel their despair into a powerful force for change, proving that even amidst profound loss,</w:t>
      </w:r>
    </w:p>
    <w:p w14:paraId="5AB4C22C" w14:textId="77777777" w:rsidR="003139D6" w:rsidRDefault="003139D6">
      <w:pPr>
        <w:sectPr w:rsidR="003139D6">
          <w:pgSz w:w="8000" w:h="12000"/>
          <w:pgMar w:top="1440" w:right="1440" w:bottom="1440" w:left="1440" w:header="720" w:footer="720" w:gutter="0"/>
          <w:cols w:space="720"/>
          <w:docGrid w:linePitch="360"/>
        </w:sectPr>
      </w:pPr>
    </w:p>
    <w:p w14:paraId="6389FD81" w14:textId="77777777" w:rsidR="003139D6" w:rsidRDefault="003139D6">
      <w:pPr>
        <w:autoSpaceDE w:val="0"/>
        <w:autoSpaceDN w:val="0"/>
        <w:spacing w:after="78" w:line="220" w:lineRule="exact"/>
      </w:pPr>
    </w:p>
    <w:p w14:paraId="3FCF30CE" w14:textId="77777777" w:rsidR="003139D6" w:rsidRDefault="00000000">
      <w:pPr>
        <w:autoSpaceDE w:val="0"/>
        <w:autoSpaceDN w:val="0"/>
        <w:spacing w:before="58" w:after="0" w:line="264" w:lineRule="exact"/>
      </w:pPr>
      <w:r>
        <w:t xml:space="preserve">hope could blossom, and that dreams, although shattered, could be painstakingly rebuilt. They became advocates not just for </w:t>
        <w:br/>
        <w:t xml:space="preserve">themselves, but for an entire community, demonstrating that </w:t>
        <w:br/>
        <w:t xml:space="preserve">collective action, fuelled by compassion and purpose, could create a ripple effect of positive change in the face of unimaginable </w:t>
        <w:br/>
        <w:t>adversity.</w:t>
      </w:r>
    </w:p>
    <w:p w14:paraId="0A901ABE" w14:textId="77777777" w:rsidR="003139D6" w:rsidRDefault="00000000">
      <w:pPr>
        <w:autoSpaceDE w:val="0"/>
        <w:autoSpaceDN w:val="0"/>
        <w:spacing w:before="264" w:after="0" w:line="264" w:lineRule="exact"/>
      </w:pPr>
      <w:r>
        <w:t xml:space="preserve">They faced criticism and doubt, but they held steadfastly to their beliefs, relying on the unwavering support of their community and their own deep commitment to justice. They learned the hard lessons of advocacy, facing disappointments and setbacks. Yet, they rose each time, drawing strength from their shared bond and a deep-seated determination to make a difference. Their journey became a testament to the endurance of the human spirit, an </w:t>
        <w:br/>
        <w:t xml:space="preserve">illustration of the profound power of collective action, and a beacon of hope for those who experienced lost and alone in their struggles. They were no longer simply grieving friends, they were change-makers, champions of hope, and unwavering advocates for a healthier, more equitable future, ensuring Jay’s legacy would not be defined by his untimely death, but by the lasting positive change they wrought in his name. The warehouse, once a symbol of neglect and despair, now stood as a testament to the transformative power of their collective effort – a beacon of hope, a symbol of resilience, a lasting memorial to Jay's life and the fight for a brighter future. The fight continues, not just in their community, but across the country, fueled by the memory of one friend, and the unwavering </w:t>
        <w:br/>
        <w:t>commitment to change that continues to ripple outward from their shared grief.</w:t>
      </w:r>
    </w:p>
    <w:p w14:paraId="555E9E93" w14:textId="77777777" w:rsidR="003139D6" w:rsidRDefault="003139D6">
      <w:pPr>
        <w:sectPr w:rsidR="003139D6">
          <w:pgSz w:w="8000" w:h="12000"/>
          <w:pgMar w:top="1440" w:right="1440" w:bottom="1440" w:left="1440" w:header="720" w:footer="720" w:gutter="0"/>
          <w:cols w:space="720"/>
          <w:docGrid w:linePitch="360"/>
        </w:sectPr>
      </w:pPr>
    </w:p>
    <w:p w14:paraId="29F6460B" w14:textId="77777777" w:rsidR="003139D6" w:rsidRDefault="003139D6">
      <w:pPr>
        <w:autoSpaceDE w:val="0"/>
        <w:autoSpaceDN w:val="0"/>
        <w:spacing w:after="224" w:line="220" w:lineRule="exact"/>
      </w:pPr>
    </w:p>
    <w:p w14:paraId="67E9E943" w14:textId="77777777" w:rsidR="003139D6" w:rsidRDefault="00000000">
      <w:pPr>
        <w:autoSpaceDE w:val="0"/>
        <w:autoSpaceDN w:val="0"/>
        <w:spacing w:after="0" w:line="330" w:lineRule="exact"/>
      </w:pPr>
      <w:r>
        <w:t>Brandons Commitment</w:t>
      </w:r>
    </w:p>
    <w:p w14:paraId="13A6A44E" w14:textId="77777777" w:rsidR="003139D6" w:rsidRDefault="00000000">
      <w:pPr>
        <w:autoSpaceDE w:val="0"/>
        <w:autoSpaceDN w:val="0"/>
        <w:spacing w:before="286" w:after="0" w:line="264" w:lineRule="exact"/>
      </w:pPr>
      <w:r>
        <w:t xml:space="preserve">The scent of stale coffee and disinfectant clung to the air in the cramped office of the community center, a familiar aroma that Brandon barely registered anymore. He’d spent countless hours in this room, the chipped paint and worn furniture a constant </w:t>
        <w:br/>
        <w:t>reminder of the community’s struggles, but also a testament to its resilience. He sat hunched over a stack of papers, his fingers tracing the jagged lines of a grant proposal, his mind miles away. He was thinking about Michael, a young man he’d met at the halfway house a few weeks ago, a kid with eyes that held the weight of the world, eyes that mirrored his own from years ago before he found his way back to the light.</w:t>
      </w:r>
    </w:p>
    <w:p w14:paraId="7AFA0C90" w14:textId="77777777" w:rsidR="003139D6" w:rsidRDefault="00000000">
      <w:pPr>
        <w:autoSpaceDE w:val="0"/>
        <w:autoSpaceDN w:val="0"/>
        <w:spacing w:before="266" w:after="0" w:line="264" w:lineRule="exact"/>
      </w:pPr>
      <w:r>
        <w:t>Michael’s story was a familiar one – a broken home, a cycle of abuse, an escape into drugs, a desperate grasp for oblivion. He'd seen it countless times, reflected in the hollow faces of the young men and women who stumbled into the center, seeking solace, seeking help, seeking a lifeline in the turbulent waters of addiction.</w:t>
      </w:r>
    </w:p>
    <w:p w14:paraId="65C0F469" w14:textId="77777777" w:rsidR="003139D6" w:rsidRDefault="00000000">
      <w:pPr>
        <w:autoSpaceDE w:val="0"/>
        <w:autoSpaceDN w:val="0"/>
        <w:spacing w:before="60" w:after="0" w:line="264" w:lineRule="exact"/>
        <w:ind w:right="144"/>
      </w:pPr>
      <w:r>
        <w:t>Brandon understood their despair; he’d lived it. He knew the gnawing emptiness, the relentless cravings, the suffocating weight of shame. He remembered the desperate, hopeless feeling of being trapped in the darkness, a feeling that had threatened to consume him entirely.</w:t>
      </w:r>
    </w:p>
    <w:p w14:paraId="366D42FA" w14:textId="77777777" w:rsidR="003139D6" w:rsidRDefault="00000000">
      <w:pPr>
        <w:autoSpaceDE w:val="0"/>
        <w:autoSpaceDN w:val="0"/>
        <w:spacing w:before="264" w:after="0" w:line="264" w:lineRule="exact"/>
      </w:pPr>
      <w:r>
        <w:t>But he’d clawed his way back, one shaky step at a time, driven by a flicker of hope, a whisper of resilience that refused to be silenced.</w:t>
      </w:r>
    </w:p>
    <w:p w14:paraId="18AF3AB4" w14:textId="77777777" w:rsidR="003139D6" w:rsidRDefault="00000000">
      <w:pPr>
        <w:autoSpaceDE w:val="0"/>
        <w:autoSpaceDN w:val="0"/>
        <w:spacing w:before="60" w:after="0" w:line="264" w:lineRule="exact"/>
      </w:pPr>
      <w:r>
        <w:t>And now, he was determined to be that whisper for others, a beacon in their darkness, a testament to the possibility of recovery.</w:t>
      </w:r>
    </w:p>
    <w:p w14:paraId="156BC29E" w14:textId="77777777" w:rsidR="003139D6" w:rsidRDefault="00000000">
      <w:pPr>
        <w:autoSpaceDE w:val="0"/>
        <w:autoSpaceDN w:val="0"/>
        <w:spacing w:before="60" w:after="0" w:line="264" w:lineRule="exact"/>
      </w:pPr>
      <w:r>
        <w:t xml:space="preserve">His work wasn't just about helping individuals; it was about </w:t>
        <w:br/>
        <w:t>dismantling the systemic issues that fueled addiction, about creating a community where recovery was not only possible but actively supported. He knew that individual healing alone wasn’t enough; it had to be paired with systemic change.</w:t>
      </w:r>
    </w:p>
    <w:p w14:paraId="6215D5DA" w14:textId="77777777" w:rsidR="003139D6" w:rsidRDefault="00000000">
      <w:pPr>
        <w:autoSpaceDE w:val="0"/>
        <w:autoSpaceDN w:val="0"/>
        <w:spacing w:before="264" w:after="0" w:line="264" w:lineRule="exact"/>
        <w:ind w:right="288"/>
      </w:pPr>
      <w:r>
        <w:t>He'd found purpose in his pain, turning his past struggles into a powerful tool for advocacy. He spent countless hours sharing his story with anyone who would listen – at schools, community meetings, town halls, even at the local prison. His message was</w:t>
      </w:r>
    </w:p>
    <w:p w14:paraId="7AB9FDB5" w14:textId="77777777" w:rsidR="003139D6" w:rsidRDefault="003139D6">
      <w:pPr>
        <w:sectPr w:rsidR="003139D6">
          <w:pgSz w:w="8000" w:h="12000"/>
          <w:pgMar w:top="1440" w:right="1440" w:bottom="1440" w:left="1440" w:header="720" w:footer="720" w:gutter="0"/>
          <w:cols w:space="720"/>
          <w:docGrid w:linePitch="360"/>
        </w:sectPr>
      </w:pPr>
    </w:p>
    <w:p w14:paraId="4C471013" w14:textId="77777777" w:rsidR="003139D6" w:rsidRDefault="003139D6">
      <w:pPr>
        <w:autoSpaceDE w:val="0"/>
        <w:autoSpaceDN w:val="0"/>
        <w:spacing w:after="78" w:line="220" w:lineRule="exact"/>
      </w:pPr>
    </w:p>
    <w:p w14:paraId="5D40848A" w14:textId="77777777" w:rsidR="003139D6" w:rsidRDefault="00000000">
      <w:pPr>
        <w:autoSpaceDE w:val="0"/>
        <w:autoSpaceDN w:val="0"/>
        <w:spacing w:before="58" w:after="0" w:line="264" w:lineRule="exact"/>
      </w:pPr>
      <w:r>
        <w:t xml:space="preserve">simple: hope existed, recovery was possible, and no one had to walk that difficult path alone. He spoke openly and honestly about his relapse, the shame, the self-doubt, the moments he’d almost given up. He emphasized that setbacks were not failures but opportunities for growth, integral parts of a long journey of healing. His </w:t>
        <w:br/>
        <w:t xml:space="preserve">vulnerability resonated with his audience, fostering trust and a willingness to confront their own struggles. His experiences, though harrowing, became a lifeline for those trapped in the same </w:t>
        <w:br/>
        <w:t>darkness.</w:t>
      </w:r>
    </w:p>
    <w:p w14:paraId="0F298198" w14:textId="77777777" w:rsidR="003139D6" w:rsidRDefault="00000000">
      <w:pPr>
        <w:autoSpaceDE w:val="0"/>
        <w:autoSpaceDN w:val="0"/>
        <w:spacing w:before="264" w:after="0" w:line="264" w:lineRule="exact"/>
      </w:pPr>
      <w:r>
        <w:t>His voice, once barely a whisper, had grown stronger with each shared story, with each shared moment of vulnerability. He spoke with quiet intensity, his gaze steady, his words resonating with the raw honesty of lived experience. He didn't preach; he shared. He didn't judge; he understood. He didn't offer easy answers; he offered empathy and hope.</w:t>
      </w:r>
    </w:p>
    <w:p w14:paraId="465D676E" w14:textId="77777777" w:rsidR="003139D6" w:rsidRDefault="00000000">
      <w:pPr>
        <w:autoSpaceDE w:val="0"/>
        <w:autoSpaceDN w:val="0"/>
        <w:spacing w:before="264" w:after="0" w:line="264" w:lineRule="exact"/>
      </w:pPr>
      <w:r>
        <w:t xml:space="preserve">His work extended beyond individual mentoring. He was deeply involved in advocating for policy changes at the city, state, and even national levels. He'd joined forces with Jamie and Mark, their combined efforts creating a formidable force for change. They spent hours drafting letters to politicians, organizing rallies, meeting with government officials, and testifying before legislative committees. Their message was clear: increased funding for addiction treatment, expansion of access to mental health services, and a stronger </w:t>
        <w:br/>
        <w:t>emphasis on preventative programs, particularly for at-risk youth.</w:t>
      </w:r>
    </w:p>
    <w:p w14:paraId="0855BE2E" w14:textId="77777777" w:rsidR="003139D6" w:rsidRDefault="00000000">
      <w:pPr>
        <w:autoSpaceDE w:val="0"/>
        <w:autoSpaceDN w:val="0"/>
        <w:spacing w:before="264" w:after="0" w:line="264" w:lineRule="exact"/>
      </w:pPr>
      <w:r>
        <w:t xml:space="preserve">They faced resistance, of course. Bureaucracy was a labyrinth of red tape and indifference, a constant battle against apathy and </w:t>
        <w:br/>
        <w:t xml:space="preserve">entrenched interests. They encountered skepticism, cynicism, and outright hostility. But their commitment never wavered. They fueled each other's resolve, their collective grief transformed into a powerful engine for positive change. The memory of Jay, their friend, their brother, their lost comrade, became their inspiration, their driving force, the fire that burned within them, preventing despair from consuming their efforts. They fought, tirelessly, </w:t>
        <w:br/>
        <w:t>persistently, refusing to back down.</w:t>
      </w:r>
    </w:p>
    <w:p w14:paraId="5C6DAEAB" w14:textId="77777777" w:rsidR="003139D6" w:rsidRDefault="00000000">
      <w:pPr>
        <w:autoSpaceDE w:val="0"/>
        <w:autoSpaceDN w:val="0"/>
        <w:spacing w:before="264" w:after="0" w:line="264" w:lineRule="exact"/>
      </w:pPr>
      <w:r>
        <w:t xml:space="preserve">Brandon knew the fight was far from over. The system was </w:t>
        <w:br/>
        <w:t>complex, and the path to meaningful change was long and arduous.</w:t>
      </w:r>
    </w:p>
    <w:p w14:paraId="76D2CCA8" w14:textId="77777777" w:rsidR="003139D6" w:rsidRDefault="003139D6">
      <w:pPr>
        <w:sectPr w:rsidR="003139D6">
          <w:pgSz w:w="8000" w:h="12000"/>
          <w:pgMar w:top="1440" w:right="1440" w:bottom="1440" w:left="1440" w:header="720" w:footer="720" w:gutter="0"/>
          <w:cols w:space="720"/>
          <w:docGrid w:linePitch="360"/>
        </w:sectPr>
      </w:pPr>
    </w:p>
    <w:p w14:paraId="10023083" w14:textId="77777777" w:rsidR="003139D6" w:rsidRDefault="003139D6">
      <w:pPr>
        <w:autoSpaceDE w:val="0"/>
        <w:autoSpaceDN w:val="0"/>
        <w:spacing w:after="78" w:line="220" w:lineRule="exact"/>
      </w:pPr>
    </w:p>
    <w:p w14:paraId="3F0BBF39" w14:textId="77777777" w:rsidR="003139D6" w:rsidRDefault="00000000">
      <w:pPr>
        <w:autoSpaceDE w:val="0"/>
        <w:autoSpaceDN w:val="0"/>
        <w:spacing w:before="58" w:after="0" w:line="264" w:lineRule="exact"/>
      </w:pPr>
      <w:r>
        <w:t>There were setbacks, moments of deep frustration, times when the weight of the task experienced almost insurmountable. But he held firm to the belief that their work mattered, that even small victories, small shifts in policy, small changes in people's lives, were steps toward a brighter future. He thought about Michael, about the countless others who were still lost in the darkness. He knew he couldn’t save them all, but he could make a difference in their lives, one person, one policy, one community at a time.</w:t>
      </w:r>
    </w:p>
    <w:p w14:paraId="40B3B8EF" w14:textId="77777777" w:rsidR="003139D6" w:rsidRDefault="00000000">
      <w:pPr>
        <w:autoSpaceDE w:val="0"/>
        <w:autoSpaceDN w:val="0"/>
        <w:spacing w:before="264" w:after="0" w:line="264" w:lineRule="exact"/>
      </w:pPr>
      <w:r>
        <w:t>He meticulously reviewed the grant proposal, each word, each sentence, imbued with the weight of his experiences, the urgency of his commitment. This wasn't just another grant; it was a lifeline for the community center, the engine that powered their efforts to help those struggling with addiction. It was a chance to expand their services, to reach more people, to offer more hope. He checked the figures again, the projected outcomes, the anticipated impact. He closed his eyes, remembering the look on Michael’s face when he’d first shared his story, the flicker of hope in those weary eyes. That hope, that fragile ember, was what kept him going. It was the reason he spent long hours hunched over paperwork, the reason he shared his deepest vulnerabilities with strangers, the reason he dedicated his life to fighting for a better world.</w:t>
      </w:r>
    </w:p>
    <w:p w14:paraId="49CA90C0" w14:textId="77777777" w:rsidR="003139D6" w:rsidRDefault="00000000">
      <w:pPr>
        <w:autoSpaceDE w:val="0"/>
        <w:autoSpaceDN w:val="0"/>
        <w:spacing w:before="264" w:after="0" w:line="264" w:lineRule="exact"/>
      </w:pPr>
      <w:r>
        <w:t xml:space="preserve">He believed in the power of human resilience, the capacity for hope even in the darkest of times. He believed that with enough </w:t>
        <w:br/>
        <w:t xml:space="preserve">commitment, enough passion, enough collective action, they could create a community where everyone had a chance, a chance at recovery, a chance at redemption, a chance at a life free from the crushing weight of addiction. He knew the road ahead was long and difficult, but he was committed to walking it, one step at a time, one story at a time, until the day came when everyone had access to the help and support they deserved. He knew that true success wasn't just about securing funding or changing policies; it was about witnessing the transformation in the lives of those he served, the gradual fading of despair, and the dawning of renewed hope and purpose. He reread the final paragraph of the grant proposal, a testament to his unwavering commitment, his dedication to </w:t>
        <w:br/>
        <w:t xml:space="preserve">fostering a healthier, more compassionate community. The words resonated not just on the page, but also deeply within him, a </w:t>
        <w:br/>
        <w:t>reflection of his personal journey, a testament to the enduring</w:t>
      </w:r>
    </w:p>
    <w:p w14:paraId="7B1FED1D" w14:textId="77777777" w:rsidR="003139D6" w:rsidRDefault="003139D6">
      <w:pPr>
        <w:sectPr w:rsidR="003139D6">
          <w:pgSz w:w="8000" w:h="12000"/>
          <w:pgMar w:top="1440" w:right="1440" w:bottom="1440" w:left="1440" w:header="720" w:footer="720" w:gutter="0"/>
          <w:cols w:space="720"/>
          <w:docGrid w:linePitch="360"/>
        </w:sectPr>
      </w:pPr>
    </w:p>
    <w:p w14:paraId="12D869CC" w14:textId="77777777" w:rsidR="003139D6" w:rsidRDefault="003139D6">
      <w:pPr>
        <w:autoSpaceDE w:val="0"/>
        <w:autoSpaceDN w:val="0"/>
        <w:spacing w:after="78" w:line="220" w:lineRule="exact"/>
      </w:pPr>
    </w:p>
    <w:p w14:paraId="135F7F1E" w14:textId="77777777" w:rsidR="003139D6" w:rsidRDefault="00000000">
      <w:pPr>
        <w:autoSpaceDE w:val="0"/>
        <w:autoSpaceDN w:val="0"/>
        <w:spacing w:before="58" w:after="0" w:line="264" w:lineRule="exact"/>
      </w:pPr>
      <w:r>
        <w:t xml:space="preserve">power of hope in the face of overwhelming adversity. He knew that even if the grant wasn't approved, his work would continue; his commitment remained unshaken, his resolve hardened by years of struggle and the profound desire to help others. His fight was not just his own; it was the fight for a community searching for healing, searching for a path out of the darkness, searching for hope. The future might be uncertain, but his dedication to those who needed help remained unwavering, fueled by a promise he had made to himself and to the memory of Jay. He would not rest until he had made a tangible difference in the lives of those he'd vowed to support. He would continue to fight for a community free from the chains of addiction, a community where healing was possible, where hope thrived, and where the light finally shone upon all those lost in the shadows. The grant was important, but so was every single conversation, every act of kindness, every moment spent with someone struggling, every shared story of hope and resilience. His work, his life, was a testament to the power of one individual's unwavering commitment to make a difference, one person at a time. The scent of coffee and disinfectant faded into the background as Brandon focused on the task ahead, driven by a fierce determination, a profound empathy, and an unwavering faith in the power of hope. He knew, deep down, that as long as he kept fighting, as long as he kept believing, he could help create a </w:t>
        <w:br/>
        <w:t>brighter future for those who needed it most. And that was all that mattered.</w:t>
      </w:r>
    </w:p>
    <w:p w14:paraId="519C6ABA" w14:textId="77777777" w:rsidR="003139D6" w:rsidRDefault="003139D6">
      <w:pPr>
        <w:sectPr w:rsidR="003139D6">
          <w:pgSz w:w="8000" w:h="12000"/>
          <w:pgMar w:top="1440" w:right="1440" w:bottom="1440" w:left="1440" w:header="720" w:footer="720" w:gutter="0"/>
          <w:cols w:space="720"/>
          <w:docGrid w:linePitch="360"/>
        </w:sectPr>
      </w:pPr>
    </w:p>
    <w:p w14:paraId="78B750B0" w14:textId="77777777" w:rsidR="003139D6" w:rsidRDefault="003139D6">
      <w:pPr>
        <w:autoSpaceDE w:val="0"/>
        <w:autoSpaceDN w:val="0"/>
        <w:spacing w:after="224" w:line="220" w:lineRule="exact"/>
      </w:pPr>
    </w:p>
    <w:p w14:paraId="2B9F5817" w14:textId="77777777" w:rsidR="003139D6" w:rsidRDefault="00000000">
      <w:pPr>
        <w:autoSpaceDE w:val="0"/>
        <w:autoSpaceDN w:val="0"/>
        <w:spacing w:after="0" w:line="330" w:lineRule="exact"/>
      </w:pPr>
      <w:r>
        <w:t>Community Progress</w:t>
      </w:r>
    </w:p>
    <w:p w14:paraId="1B03306A" w14:textId="77777777" w:rsidR="003139D6" w:rsidRDefault="00000000">
      <w:pPr>
        <w:autoSpaceDE w:val="0"/>
        <w:autoSpaceDN w:val="0"/>
        <w:spacing w:before="286" w:after="0" w:line="264" w:lineRule="exact"/>
        <w:ind w:right="144"/>
      </w:pPr>
      <w:r>
        <w:t xml:space="preserve">The air crackled with a nervous energy, a palpable buzz that vibrated through the community center. It wasn't the usual hushed anxiety of a support group meeting, or the strained silence of a fundraiser struggling to meet its goal. This was different. This was jubilant. This was hope. Tables laden with homemade food, the scent of chili and cornbread mingling with the faint aroma of disinfectant, occupied the space usually reserved for hushed </w:t>
        <w:br/>
        <w:t xml:space="preserve">counseling sessions and paperwork. Laughter, genuine and </w:t>
        <w:br/>
        <w:t xml:space="preserve">unrestrained, filled the room, a stark contrast to the quiet </w:t>
        <w:br/>
        <w:t>desperation that had once permeated these walls.</w:t>
      </w:r>
    </w:p>
    <w:p w14:paraId="646525FA" w14:textId="77777777" w:rsidR="003139D6" w:rsidRDefault="00000000">
      <w:pPr>
        <w:autoSpaceDE w:val="0"/>
        <w:autoSpaceDN w:val="0"/>
        <w:spacing w:before="266" w:after="0" w:line="264" w:lineRule="exact"/>
        <w:ind w:right="432"/>
      </w:pPr>
      <w:r>
        <w:t>Tonight, they were celebrating. Celebrating small victories, incremental changes, the slow, arduous climb out of the pit of despair that had threatened to swallow them whole. They were celebrating resilience, unity, and the quiet, persistent power of hope.</w:t>
      </w:r>
    </w:p>
    <w:p w14:paraId="176ECF00" w14:textId="77777777" w:rsidR="003139D6" w:rsidRDefault="00000000">
      <w:pPr>
        <w:autoSpaceDE w:val="0"/>
        <w:autoSpaceDN w:val="0"/>
        <w:spacing w:before="264" w:after="0" w:line="264" w:lineRule="exact"/>
        <w:ind w:right="144"/>
      </w:pPr>
      <w:r>
        <w:t xml:space="preserve">Jamie, her face glowing with a warmth that extended beyond the flickering candlelight, circulated through the crowd, her pregnant belly a symbol of the future they were building. She’d traded the despair of teenage pregnancy and the crushing weight of poverty for the empowering knowledge that she wasn’t alone. The </w:t>
        <w:br/>
        <w:t xml:space="preserve">community had rallied around her, providing support, mentorship, and a network of love that had cushioned her against the harsh realities of her situation. She'd completed her GED, secured a job, and was looking forward to motherhood, not with trepidation, but with a quiet confidence that mirrored the strength of her </w:t>
        <w:br/>
        <w:t>community.</w:t>
      </w:r>
    </w:p>
    <w:p w14:paraId="1107EB0D" w14:textId="77777777" w:rsidR="003139D6" w:rsidRDefault="00000000">
      <w:pPr>
        <w:autoSpaceDE w:val="0"/>
        <w:autoSpaceDN w:val="0"/>
        <w:spacing w:before="264" w:after="0" w:line="264" w:lineRule="exact"/>
      </w:pPr>
      <w:r>
        <w:t>Mark, his guitar leaning against a nearby wall, was surprisingly subdued, his usual restless energy tempered by a quiet contentment. He still played his music, his soulful melodies echoing the collective heartbeat of the community, but the raw pain that had once infused his songs had been replaced by a softer, more hopeful tone. He had found solace not only in his music, but in the camaraderie and support of his friends, his fellow fighters in the ongoing battle for a better future. He had found sobriety, not through some miraculous</w:t>
      </w:r>
    </w:p>
    <w:p w14:paraId="77D1001A" w14:textId="77777777" w:rsidR="003139D6" w:rsidRDefault="003139D6">
      <w:pPr>
        <w:sectPr w:rsidR="003139D6">
          <w:pgSz w:w="8000" w:h="12000"/>
          <w:pgMar w:top="1440" w:right="1440" w:bottom="1440" w:left="1440" w:header="720" w:footer="720" w:gutter="0"/>
          <w:cols w:space="720"/>
          <w:docGrid w:linePitch="360"/>
        </w:sectPr>
      </w:pPr>
    </w:p>
    <w:p w14:paraId="27FDCFFF" w14:textId="77777777" w:rsidR="003139D6" w:rsidRDefault="003139D6">
      <w:pPr>
        <w:autoSpaceDE w:val="0"/>
        <w:autoSpaceDN w:val="0"/>
        <w:spacing w:after="78" w:line="220" w:lineRule="exact"/>
      </w:pPr>
    </w:p>
    <w:p w14:paraId="4F212880" w14:textId="77777777" w:rsidR="003139D6" w:rsidRDefault="00000000">
      <w:pPr>
        <w:autoSpaceDE w:val="0"/>
        <w:autoSpaceDN w:val="0"/>
        <w:spacing w:before="56" w:after="0" w:line="264" w:lineRule="exact"/>
        <w:ind w:right="432"/>
      </w:pPr>
      <w:r>
        <w:t>intervention, but through the slow, painstaking process of self-discovery, supported by the unwavering love and support of his community. He wasn't just surviving anymore; he was thriving.</w:t>
      </w:r>
    </w:p>
    <w:p w14:paraId="461B9F8D" w14:textId="77777777" w:rsidR="003139D6" w:rsidRDefault="00000000">
      <w:pPr>
        <w:autoSpaceDE w:val="0"/>
        <w:autoSpaceDN w:val="0"/>
        <w:spacing w:before="264" w:after="0" w:line="264" w:lineRule="exact"/>
      </w:pPr>
      <w:r>
        <w:t>Brandon, his eyes shining with pride and gratitude, observed the scene unfolding before him. The grant had come through, a lifeline for the community center, allowing them to expand their services, reach more people, and continue the work they had started. But the grant wasn’t just about funding; it was a symbol of their collective efforts, a testament to the power of community, a validation of their tireless fight for change.</w:t>
      </w:r>
    </w:p>
    <w:p w14:paraId="2CC4B107" w14:textId="77777777" w:rsidR="003139D6" w:rsidRDefault="00000000">
      <w:pPr>
        <w:autoSpaceDE w:val="0"/>
        <w:autoSpaceDN w:val="0"/>
        <w:spacing w:before="264" w:after="0" w:line="264" w:lineRule="exact"/>
      </w:pPr>
      <w:r>
        <w:t>He scanned the room, his gaze settling on Michael, who stood near the food table, a tentative smile playing on his lips. Michael was no longer the haunted young man who had stumbled into the center weeks ago; he was engaging in conversation, laughing, his eyes reflecting a newfound lightness. The transformation was subtle, but undeniable. Brandon had seen it happen countless times – the slow dismantling of despair, the gradual unveiling of hope. He knew that the journey was far from over for Michael, or for anyone battling addiction, but the community had given them a fighting chance, a platform for healing, a place to belong.</w:t>
      </w:r>
    </w:p>
    <w:p w14:paraId="10C813FE" w14:textId="77777777" w:rsidR="003139D6" w:rsidRDefault="00000000">
      <w:pPr>
        <w:autoSpaceDE w:val="0"/>
        <w:autoSpaceDN w:val="0"/>
        <w:spacing w:before="264" w:after="0" w:line="264" w:lineRule="exact"/>
        <w:ind w:right="288"/>
      </w:pPr>
      <w:r>
        <w:t>The evening was filled with stories, not just of hardship and struggle, but of triumphs, both big and small. Stories of families reunited, of lives rebuilt, of dreams reignited. Stories of people finding strength in their shared adversity, transforming pain into purpose, fostering hope where there had once been only despair. They shared stories of the political battles they'd fought, of the bureaucratic hurdles they'd overcome, of the slow, painstaking process of changing hearts and minds.</w:t>
      </w:r>
    </w:p>
    <w:p w14:paraId="66B39E75" w14:textId="77777777" w:rsidR="003139D6" w:rsidRDefault="00000000">
      <w:pPr>
        <w:autoSpaceDE w:val="0"/>
        <w:autoSpaceDN w:val="0"/>
        <w:spacing w:before="264" w:after="0" w:line="264" w:lineRule="exact"/>
      </w:pPr>
      <w:r>
        <w:t>There were moments of quiet reflection, when the weight of their past struggles seemed to hang heavy in the air. They acknowledged the losses, the friends they had lost to addiction and despair. They remembered Jay, their fallen comrade, whose memory fueled their unwavering commitment to change. But their sorrow was not debilitating; it was a powerful catalyst for action, a reminder of the stakes, a source of strength.</w:t>
      </w:r>
    </w:p>
    <w:p w14:paraId="13D2EEA2" w14:textId="77777777" w:rsidR="003139D6" w:rsidRDefault="003139D6">
      <w:pPr>
        <w:sectPr w:rsidR="003139D6">
          <w:pgSz w:w="8000" w:h="12000"/>
          <w:pgMar w:top="1440" w:right="1440" w:bottom="1440" w:left="1440" w:header="720" w:footer="720" w:gutter="0"/>
          <w:cols w:space="720"/>
          <w:docGrid w:linePitch="360"/>
        </w:sectPr>
      </w:pPr>
    </w:p>
    <w:p w14:paraId="1E19878F" w14:textId="77777777" w:rsidR="003139D6" w:rsidRDefault="003139D6">
      <w:pPr>
        <w:autoSpaceDE w:val="0"/>
        <w:autoSpaceDN w:val="0"/>
        <w:spacing w:after="78" w:line="220" w:lineRule="exact"/>
      </w:pPr>
    </w:p>
    <w:p w14:paraId="54723018" w14:textId="77777777" w:rsidR="003139D6" w:rsidRDefault="00000000">
      <w:pPr>
        <w:autoSpaceDE w:val="0"/>
        <w:autoSpaceDN w:val="0"/>
        <w:spacing w:before="58" w:after="0" w:line="264" w:lineRule="exact"/>
      </w:pPr>
      <w:r>
        <w:t>The evening culminated in a moment of shared silence, a collective breath, a recognition of the hard work that had brought them to this point. Then, a young girl, no older than ten, stepped forward, her voice trembling slightly. She spoke of her father, who had been struggling with addiction, but who was now attending support groups at the center. She spoke of the hope that had returned to their home, the laughter that had replaced the silence, the love that had healed the wounds of the past. Her words, simple yet profound, encapsulated the spirit of the night – a testament to the power of community, a beacon of hope for generations to come.</w:t>
      </w:r>
    </w:p>
    <w:p w14:paraId="3BABFCEF" w14:textId="77777777" w:rsidR="003139D6" w:rsidRDefault="00000000">
      <w:pPr>
        <w:autoSpaceDE w:val="0"/>
        <w:autoSpaceDN w:val="0"/>
        <w:spacing w:before="264" w:after="0" w:line="264" w:lineRule="exact"/>
      </w:pPr>
      <w:r>
        <w:t xml:space="preserve">As the evening drew to a close, a sense of quiet satisfaction </w:t>
        <w:br/>
        <w:t xml:space="preserve">permeated the air. They hadn't solved all the problems, hadn't erased the scars of poverty and despair, but they had made </w:t>
        <w:br/>
        <w:t>progress. They had built something enduring, something powerful –a community forged in the crucible of hardship, a community united by hope, a community determined to create a brighter future for themselves and for those who would follow in their footsteps.</w:t>
      </w:r>
    </w:p>
    <w:p w14:paraId="50132C19" w14:textId="77777777" w:rsidR="003139D6" w:rsidRDefault="00000000">
      <w:pPr>
        <w:autoSpaceDE w:val="0"/>
        <w:autoSpaceDN w:val="0"/>
        <w:spacing w:before="264" w:after="0" w:line="264" w:lineRule="exact"/>
      </w:pPr>
      <w:r>
        <w:t xml:space="preserve">The work was far from over; they knew that the challenges would continue, that setbacks were inevitable. But they had found a strength, a resilience, a unity that transcended their individual struggles. They had found hope not in some grand, sweeping </w:t>
        <w:br/>
        <w:t xml:space="preserve">change, but in the small, daily acts of kindness, support, and </w:t>
        <w:br/>
        <w:t>perseverance. They had found hope in each other, in the shared belief that even in the darkest of times, a better future was possible.</w:t>
      </w:r>
    </w:p>
    <w:p w14:paraId="0A8F9BAB" w14:textId="77777777" w:rsidR="003139D6" w:rsidRDefault="00000000">
      <w:pPr>
        <w:autoSpaceDE w:val="0"/>
        <w:autoSpaceDN w:val="0"/>
        <w:spacing w:before="264" w:after="0" w:line="264" w:lineRule="exact"/>
      </w:pPr>
      <w:r>
        <w:t xml:space="preserve">They left the community center that night, not with a sense of finality, but with renewed energy, a strengthened resolve, and a quiet confidence that they were building a future worthy of the sacrifices they had made, a future built on resilience, unity, and the unwavering power of hope. The scent of chili and cornbread </w:t>
        <w:br/>
        <w:t xml:space="preserve">lingered in the air, a sweet reminder of the evening's triumphs, a promise of brighter days to come, a testament to the enduring human spirit, a powerful symbol of community progress, a </w:t>
        <w:br/>
        <w:t>celebration of hope. And as they walked home, under the starlit sky, they knew that their journey was far from over, but they were ready. They were prepared. They were united. They were hopeful.</w:t>
      </w:r>
    </w:p>
    <w:p w14:paraId="4253A7C4" w14:textId="77777777" w:rsidR="003139D6" w:rsidRDefault="00000000">
      <w:pPr>
        <w:autoSpaceDE w:val="0"/>
        <w:autoSpaceDN w:val="0"/>
        <w:spacing w:before="60" w:after="0" w:line="264" w:lineRule="exact"/>
        <w:ind w:right="144"/>
      </w:pPr>
      <w:r>
        <w:t>They were moving forward, together, into a future they were determined to create. The future was theirs to shape, a future born</w:t>
      </w:r>
    </w:p>
    <w:p w14:paraId="1E57F055" w14:textId="77777777" w:rsidR="003139D6" w:rsidRDefault="003139D6">
      <w:pPr>
        <w:sectPr w:rsidR="003139D6">
          <w:pgSz w:w="8000" w:h="12000"/>
          <w:pgMar w:top="1440" w:right="1440" w:bottom="1440" w:left="1440" w:header="720" w:footer="720" w:gutter="0"/>
          <w:cols w:space="720"/>
          <w:docGrid w:linePitch="360"/>
        </w:sectPr>
      </w:pPr>
    </w:p>
    <w:p w14:paraId="2EABB676" w14:textId="77777777" w:rsidR="003139D6" w:rsidRDefault="003139D6">
      <w:pPr>
        <w:autoSpaceDE w:val="0"/>
        <w:autoSpaceDN w:val="0"/>
        <w:spacing w:after="78" w:line="220" w:lineRule="exact"/>
      </w:pPr>
    </w:p>
    <w:p w14:paraId="0C838E95" w14:textId="77777777" w:rsidR="003139D6" w:rsidRDefault="00000000">
      <w:pPr>
        <w:autoSpaceDE w:val="0"/>
        <w:autoSpaceDN w:val="0"/>
        <w:spacing w:before="56" w:after="0" w:line="264" w:lineRule="exact"/>
      </w:pPr>
      <w:r>
        <w:t>from resilience, unity, and the enduring power of hope – a future worthy of the battles they had fought, and the victories they had won. The future, it seemed, was finally within their reach.</w:t>
      </w:r>
    </w:p>
    <w:p w14:paraId="2E01A912" w14:textId="77777777" w:rsidR="003139D6" w:rsidRDefault="003139D6">
      <w:pPr>
        <w:sectPr w:rsidR="003139D6">
          <w:pgSz w:w="8000" w:h="12000"/>
          <w:pgMar w:top="1440" w:right="1440" w:bottom="1440" w:left="1440" w:header="720" w:footer="720" w:gutter="0"/>
          <w:cols w:space="720"/>
          <w:docGrid w:linePitch="360"/>
        </w:sectPr>
      </w:pPr>
    </w:p>
    <w:p w14:paraId="10BFE132" w14:textId="77777777" w:rsidR="003139D6" w:rsidRDefault="003139D6">
      <w:pPr>
        <w:autoSpaceDE w:val="0"/>
        <w:autoSpaceDN w:val="0"/>
        <w:spacing w:after="224" w:line="220" w:lineRule="exact"/>
      </w:pPr>
    </w:p>
    <w:p w14:paraId="2C2F03D9" w14:textId="77777777" w:rsidR="003139D6" w:rsidRDefault="00000000">
      <w:pPr>
        <w:autoSpaceDE w:val="0"/>
        <w:autoSpaceDN w:val="0"/>
        <w:spacing w:after="0" w:line="330" w:lineRule="exact"/>
      </w:pPr>
      <w:r>
        <w:t>Jamies Strength</w:t>
      </w:r>
    </w:p>
    <w:p w14:paraId="22B356A7" w14:textId="77777777" w:rsidR="003139D6" w:rsidRDefault="00000000">
      <w:pPr>
        <w:autoSpaceDE w:val="0"/>
        <w:autoSpaceDN w:val="0"/>
        <w:spacing w:before="286" w:after="0" w:line="264" w:lineRule="exact"/>
        <w:ind w:right="144"/>
      </w:pPr>
      <w:r>
        <w:t>The following morning, the lingering scent of chili and cornbread still clung to Jamie’s clothes, a faint but persistent reminder of the night's celebration. She woke with a gentle ache in her lower back, a familiar companion these days, but the weariness was offset by a lightness in her heart, a sense of peace she hadn't experienced in years. Looking out at the sunrise painting the sky in hues of orange and pink, she felt a surge of gratitude, not just for the community's support, but for the strength she had discovered within herself, a strength she hadn't known she possessed.</w:t>
      </w:r>
    </w:p>
    <w:p w14:paraId="55100EB2" w14:textId="77777777" w:rsidR="003139D6" w:rsidRDefault="00000000">
      <w:pPr>
        <w:autoSpaceDE w:val="0"/>
        <w:autoSpaceDN w:val="0"/>
        <w:spacing w:before="264" w:after="0" w:line="264" w:lineRule="exact"/>
      </w:pPr>
      <w:r>
        <w:t xml:space="preserve">The pregnancy had been terrifying initially. The fear of the </w:t>
        <w:br/>
        <w:t xml:space="preserve">unknown, the crushing weight of responsibility, the overwhelming sense of isolation – it had nearly broken her. She'd envisioned a life vastly different from the one she was now facing: college, a stable career, a comfortable home. Instead, she found herself a teenage mother, living in a cramped apartment with her own mother, </w:t>
        <w:br/>
        <w:t>relying on food stamps and the kindness of strangers. The path she'd envisioned had crumbled under the weight of circumstance, leaving her adrift in a sea of despair.</w:t>
      </w:r>
    </w:p>
    <w:p w14:paraId="6410AE2F" w14:textId="77777777" w:rsidR="003139D6" w:rsidRDefault="00000000">
      <w:pPr>
        <w:autoSpaceDE w:val="0"/>
        <w:autoSpaceDN w:val="0"/>
        <w:spacing w:before="264" w:after="0" w:line="264" w:lineRule="exact"/>
      </w:pPr>
      <w:r>
        <w:t>But then came the community center, a beacon of hope in the bleak landscape of her life. It wasn't a magic bullet; it wasn't a quick fix. It was a slow, painstaking process of healing, of self-discovery, of finding strength in the collective spirit of her community. She'd found solace in the support groups, where she wasn't judged, where she didn't feel alone, where she realized that her struggles were shared, her pain was understood, and her strength was recognized.</w:t>
      </w:r>
    </w:p>
    <w:p w14:paraId="6EF73403" w14:textId="77777777" w:rsidR="003139D6" w:rsidRDefault="00000000">
      <w:pPr>
        <w:autoSpaceDE w:val="0"/>
        <w:autoSpaceDN w:val="0"/>
        <w:spacing w:before="264" w:after="0" w:line="264" w:lineRule="exact"/>
      </w:pPr>
      <w:r>
        <w:t xml:space="preserve">The GED program had been a turning point. Studying late into the night, fueled by lukewarm coffee and the unwavering </w:t>
        <w:br/>
        <w:t xml:space="preserve">encouragement of her mentors, had experienced like a battle, a relentless fight against the odds. There were moments of doubt, times when she felt like giving up, when the weight of her responsibilities felt too heavy to bear. But she persevered, driven by a desire to create a better life for her child, a desire to break the cycle of poverty that had trapped generations of her family. The feeling of </w:t>
        <w:br/>
        <w:t>accomplishment, of holding that diploma in her hands, had been</w:t>
      </w:r>
    </w:p>
    <w:p w14:paraId="1C93495C" w14:textId="77777777" w:rsidR="003139D6" w:rsidRDefault="003139D6">
      <w:pPr>
        <w:sectPr w:rsidR="003139D6">
          <w:pgSz w:w="8000" w:h="12000"/>
          <w:pgMar w:top="1440" w:right="1440" w:bottom="1440" w:left="1440" w:header="720" w:footer="720" w:gutter="0"/>
          <w:cols w:space="720"/>
          <w:docGrid w:linePitch="360"/>
        </w:sectPr>
      </w:pPr>
    </w:p>
    <w:p w14:paraId="5972020C" w14:textId="77777777" w:rsidR="003139D6" w:rsidRDefault="003139D6">
      <w:pPr>
        <w:autoSpaceDE w:val="0"/>
        <w:autoSpaceDN w:val="0"/>
        <w:spacing w:after="78" w:line="220" w:lineRule="exact"/>
      </w:pPr>
    </w:p>
    <w:p w14:paraId="05C565F9" w14:textId="77777777" w:rsidR="003139D6" w:rsidRDefault="00000000">
      <w:pPr>
        <w:autoSpaceDE w:val="0"/>
        <w:autoSpaceDN w:val="0"/>
        <w:spacing w:after="0" w:line="322" w:lineRule="exact"/>
      </w:pPr>
      <w:r>
        <w:t>overwhelming, a powerful testament to her own resilience.</w:t>
      </w:r>
    </w:p>
    <w:p w14:paraId="00E5AC3F" w14:textId="77777777" w:rsidR="003139D6" w:rsidRDefault="00000000">
      <w:pPr>
        <w:autoSpaceDE w:val="0"/>
        <w:autoSpaceDN w:val="0"/>
        <w:spacing w:before="266" w:after="0" w:line="264" w:lineRule="exact"/>
      </w:pPr>
      <w:r>
        <w:t xml:space="preserve">Finding a job hadn't been easy either. She'd faced rejection after rejection, the sting of disappointment a constant companion. But she didn't let it defeat her. She kept applying, kept practicing her interview skills, kept honing her resume, fueled by the belief that she deserved better, that she could achieve more. Finally, she </w:t>
        <w:br/>
        <w:t>landed a position at a local daycare, a job that wasn't glamorous, but that provided her with a sense of purpose, a sense of fulfillment, a sense of belonging.</w:t>
      </w:r>
    </w:p>
    <w:p w14:paraId="060D9580" w14:textId="77777777" w:rsidR="003139D6" w:rsidRDefault="00000000">
      <w:pPr>
        <w:autoSpaceDE w:val="0"/>
        <w:autoSpaceDN w:val="0"/>
        <w:spacing w:before="264" w:after="0" w:line="264" w:lineRule="exact"/>
        <w:ind w:right="144"/>
      </w:pPr>
      <w:r>
        <w:t>Her journey wasn't without its challenges. There were days when exhaustion threatened to overwhelm her, days when the weight of motherhood experienced almost unbearable. There were moments of self-doubt, times when she questioned her abilities, her choices, her future. But she had learned to lean on her support network, to ask for help when she needed it, to accept that vulnerability wasn't a weakness, but a sign of strength.</w:t>
      </w:r>
    </w:p>
    <w:p w14:paraId="522D1436" w14:textId="77777777" w:rsidR="003139D6" w:rsidRDefault="00000000">
      <w:pPr>
        <w:autoSpaceDE w:val="0"/>
        <w:autoSpaceDN w:val="0"/>
        <w:spacing w:before="264" w:after="0" w:line="264" w:lineRule="exact"/>
        <w:ind w:right="144"/>
      </w:pPr>
      <w:r>
        <w:t xml:space="preserve">Jamie's strength wasn't just about overcoming adversity; it was about inspiring others. Her story had become a symbol of hope for many young mothers in the community, a living testament to the possibility of change, the potential for growth, the power of </w:t>
        <w:br/>
        <w:t xml:space="preserve">resilience. She'd become a mentor, a guide, a source of </w:t>
        <w:br/>
        <w:t>encouragement, sharing her experiences, offering her support, guiding others through the labyrinth of challenges they faced.</w:t>
      </w:r>
    </w:p>
    <w:p w14:paraId="266D303F" w14:textId="77777777" w:rsidR="003139D6" w:rsidRDefault="00000000">
      <w:pPr>
        <w:autoSpaceDE w:val="0"/>
        <w:autoSpaceDN w:val="0"/>
        <w:spacing w:before="264" w:after="0" w:line="264" w:lineRule="exact"/>
      </w:pPr>
      <w:r>
        <w:t xml:space="preserve">She spent hours talking to young girls who were pregnant or </w:t>
        <w:br/>
        <w:t>considering becoming mothers, sharing her own experiences, offering advice, dispelling myths, offering encouragement. She shared her journey, the struggles, the triumphs, the lessons learned.</w:t>
      </w:r>
    </w:p>
    <w:p w14:paraId="45E0A632" w14:textId="77777777" w:rsidR="003139D6" w:rsidRDefault="00000000">
      <w:pPr>
        <w:autoSpaceDE w:val="0"/>
        <w:autoSpaceDN w:val="0"/>
        <w:spacing w:before="58" w:after="0" w:line="264" w:lineRule="exact"/>
        <w:ind w:right="288"/>
      </w:pPr>
      <w:r>
        <w:t>She didn’t preach; she shared. She didn’t judge; she listened. She didn’t condemn; she empathized. She empowered.</w:t>
      </w:r>
    </w:p>
    <w:p w14:paraId="5654A6AD" w14:textId="77777777" w:rsidR="003139D6" w:rsidRDefault="00000000">
      <w:pPr>
        <w:autoSpaceDE w:val="0"/>
        <w:autoSpaceDN w:val="0"/>
        <w:spacing w:before="266" w:after="0" w:line="264" w:lineRule="exact"/>
      </w:pPr>
      <w:r>
        <w:t xml:space="preserve">She also became a role model for the community, a symbol of hope and resilience. Her story was a reminder that even in the face of overwhelming adversity, even in the darkest of times, it was </w:t>
        <w:br/>
        <w:t>possible to overcome the odds, to defy expectations, to build a better life. Her journey was an inspiration to others, proving that it was possible to break the cycle of poverty, to escape the clutches of</w:t>
      </w:r>
    </w:p>
    <w:p w14:paraId="088B24E0" w14:textId="77777777" w:rsidR="003139D6" w:rsidRDefault="003139D6">
      <w:pPr>
        <w:sectPr w:rsidR="003139D6">
          <w:pgSz w:w="8000" w:h="12000"/>
          <w:pgMar w:top="1440" w:right="1440" w:bottom="1440" w:left="1440" w:header="720" w:footer="720" w:gutter="0"/>
          <w:cols w:space="720"/>
          <w:docGrid w:linePitch="360"/>
        </w:sectPr>
      </w:pPr>
    </w:p>
    <w:p w14:paraId="5D1259AC" w14:textId="77777777" w:rsidR="003139D6" w:rsidRDefault="003139D6">
      <w:pPr>
        <w:autoSpaceDE w:val="0"/>
        <w:autoSpaceDN w:val="0"/>
        <w:spacing w:after="78" w:line="220" w:lineRule="exact"/>
      </w:pPr>
    </w:p>
    <w:p w14:paraId="24071372" w14:textId="77777777" w:rsidR="003139D6" w:rsidRDefault="00000000">
      <w:pPr>
        <w:autoSpaceDE w:val="0"/>
        <w:autoSpaceDN w:val="0"/>
        <w:spacing w:after="0" w:line="322" w:lineRule="exact"/>
      </w:pPr>
      <w:r>
        <w:t>despair, to create a better future for oneself and for one's children.</w:t>
      </w:r>
    </w:p>
    <w:p w14:paraId="3E81CED6" w14:textId="77777777" w:rsidR="003139D6" w:rsidRDefault="00000000">
      <w:pPr>
        <w:autoSpaceDE w:val="0"/>
        <w:autoSpaceDN w:val="0"/>
        <w:spacing w:before="266" w:after="0" w:line="264" w:lineRule="exact"/>
        <w:ind w:right="144"/>
      </w:pPr>
      <w:r>
        <w:t xml:space="preserve">Jamie’s resilience wasn't simply a matter of individual strength; it was a reflection of the collective power of the community. The support she received, the encouragement she found, the sense of belonging she experienced – these were all crucial elements in her journey of transformation. The community wasn't just a collection of individuals; it was a tapestry woven together by shared </w:t>
        <w:br/>
        <w:t>experiences, mutual support, and unwavering hope.</w:t>
      </w:r>
    </w:p>
    <w:p w14:paraId="14E8BA17" w14:textId="77777777" w:rsidR="003139D6" w:rsidRDefault="00000000">
      <w:pPr>
        <w:autoSpaceDE w:val="0"/>
        <w:autoSpaceDN w:val="0"/>
        <w:spacing w:before="264" w:after="0" w:line="264" w:lineRule="exact"/>
      </w:pPr>
      <w:r>
        <w:t>The community rallied around Jamie, not just with material support but with emotional sustenance, offering a listening ear, a shoulder to cry on, a hand to hold. They celebrated her small victories, offering encouragement during setbacks. They provided childcare when she needed it, helped with groceries when she was short on funds, and offered a safe place to rest and recharge when she was exhausted. The collective strength of the community had lifted her, providing the support system that she needed to overcome the challenges in her path.</w:t>
      </w:r>
    </w:p>
    <w:p w14:paraId="3F37CFBC" w14:textId="77777777" w:rsidR="003139D6" w:rsidRDefault="00000000">
      <w:pPr>
        <w:autoSpaceDE w:val="0"/>
        <w:autoSpaceDN w:val="0"/>
        <w:spacing w:before="264" w:after="0" w:line="264" w:lineRule="exact"/>
      </w:pPr>
      <w:r>
        <w:t xml:space="preserve">The community had become her family, her support system, her refuge. She wasn't just surviving; she was thriving, not just for herself but for her unborn child and for the community that had given her the strength to rise above her circumstances. Her strength was a contagion, a powerful force that spread through the </w:t>
        <w:br/>
        <w:t>community, inspiring others to overcome their own challenges and to believe in the possibility of a better future.</w:t>
      </w:r>
    </w:p>
    <w:p w14:paraId="5B292ECB" w14:textId="77777777" w:rsidR="003139D6" w:rsidRDefault="00000000">
      <w:pPr>
        <w:autoSpaceDE w:val="0"/>
        <w:autoSpaceDN w:val="0"/>
        <w:spacing w:before="264" w:after="0" w:line="264" w:lineRule="exact"/>
      </w:pPr>
      <w:r>
        <w:t>Jamie's strength wasn't just about individual perseverance; it was a testament to the power of community, a symbol of collective resilience, a beacon of hope in a sea of despair. Her journey was a reminder that even in the darkest of times, even when the odds are stacked against you, it is possible to overcome adversity, to build a better life, to find strength in the collective spirit of community.</w:t>
      </w:r>
    </w:p>
    <w:p w14:paraId="55F5173C" w14:textId="77777777" w:rsidR="003139D6" w:rsidRDefault="00000000">
      <w:pPr>
        <w:autoSpaceDE w:val="0"/>
        <w:autoSpaceDN w:val="0"/>
        <w:spacing w:before="60" w:after="0" w:line="264" w:lineRule="exact"/>
      </w:pPr>
      <w:r>
        <w:t>And as she appeared out at the sunrise, she knew that her strength wasn't just her own; it was a reflection of the unwavering hope and support of the community that had given her a second.  chance, the strength to overcome, and the vision to build a better future. the future was illuminated, not just for her, but for everyone who had found hope within the walls of the community center, a hope that was</w:t>
      </w:r>
    </w:p>
    <w:p w14:paraId="36892B72" w14:textId="77777777" w:rsidR="003139D6" w:rsidRDefault="003139D6">
      <w:pPr>
        <w:sectPr w:rsidR="003139D6">
          <w:pgSz w:w="8000" w:h="12000"/>
          <w:pgMar w:top="1440" w:right="1440" w:bottom="1440" w:left="1440" w:header="720" w:footer="720" w:gutter="0"/>
          <w:cols w:space="720"/>
          <w:docGrid w:linePitch="360"/>
        </w:sectPr>
      </w:pPr>
    </w:p>
    <w:p w14:paraId="4754754D" w14:textId="77777777" w:rsidR="003139D6" w:rsidRDefault="003139D6">
      <w:pPr>
        <w:autoSpaceDE w:val="0"/>
        <w:autoSpaceDN w:val="0"/>
        <w:spacing w:after="78" w:line="220" w:lineRule="exact"/>
      </w:pPr>
    </w:p>
    <w:p w14:paraId="0E24F05B" w14:textId="77777777" w:rsidR="003139D6" w:rsidRDefault="00000000">
      <w:pPr>
        <w:autoSpaceDE w:val="0"/>
        <w:autoSpaceDN w:val="0"/>
        <w:spacing w:after="0" w:line="322" w:lineRule="exact"/>
      </w:pPr>
      <w:r>
        <w:t>now taking flight, rising towards a dawn of possibilities.</w:t>
      </w:r>
    </w:p>
    <w:p w14:paraId="3A257D52" w14:textId="77777777" w:rsidR="003139D6" w:rsidRDefault="00000000">
      <w:pPr>
        <w:autoSpaceDE w:val="0"/>
        <w:autoSpaceDN w:val="0"/>
        <w:spacing w:before="266" w:after="0" w:line="264" w:lineRule="exact"/>
      </w:pPr>
      <w:r>
        <w:t>The birth of her child was another milestone, a moment of profound joy and overwhelming love. Holding her newborn baby in her arms, Jamie experienced a wave of emotion wash over her – gratitude, relief, hope, and an overwhelming sense of purpose. This small life, this precious bundle of joy, was a testament to her resilience, a symbol of hope for the future, a reminder that even in the midst of despair, it was possible to create something beautiful, something worthy, something meaningful.</w:t>
      </w:r>
    </w:p>
    <w:p w14:paraId="4B457759" w14:textId="77777777" w:rsidR="003139D6" w:rsidRDefault="00000000">
      <w:pPr>
        <w:autoSpaceDE w:val="0"/>
        <w:autoSpaceDN w:val="0"/>
        <w:spacing w:before="264" w:after="0" w:line="264" w:lineRule="exact"/>
        <w:ind w:right="144"/>
      </w:pPr>
      <w:r>
        <w:t xml:space="preserve">Her child became the center of her universe, her reason for being, her source of strength. The challenges of motherhood were </w:t>
        <w:br/>
        <w:t xml:space="preserve">immense, but Jamie faced them with unwavering determination, her love for her child fueling her every decision. She was </w:t>
        <w:br/>
        <w:t>determined to break the cycle of poverty, to provide her child with opportunities she herself had never had, to ensure that her child would have a brighter future than she did.</w:t>
      </w:r>
    </w:p>
    <w:p w14:paraId="430072E4" w14:textId="77777777" w:rsidR="003139D6" w:rsidRDefault="00000000">
      <w:pPr>
        <w:autoSpaceDE w:val="0"/>
        <w:autoSpaceDN w:val="0"/>
        <w:spacing w:before="264" w:after="0" w:line="264" w:lineRule="exact"/>
      </w:pPr>
      <w:r>
        <w:t>The community continued to rally around Jamie and her child, providing support in countless ways. They helped with childcare, offered advice, shared their experiences, and offered a constant source of encouragement. Jamie, in turn, continued to inspire others, sharing her story, offering hope, and proving that even in the face of overwhelming adversity, it is possible to overcome and build a brighter future. Her strength, her resilience, her unwavering spirit – these were all testaments to the power of human endurance and the transformative capacity of community. Her story was not just her own; it was the story of a community, a testament to the power of shared hope and the enduring human spirit.</w:t>
      </w:r>
    </w:p>
    <w:p w14:paraId="03445B57" w14:textId="77777777" w:rsidR="003139D6" w:rsidRDefault="003139D6">
      <w:pPr>
        <w:sectPr w:rsidR="003139D6">
          <w:pgSz w:w="8000" w:h="12000"/>
          <w:pgMar w:top="1440" w:right="1440" w:bottom="1440" w:left="1440" w:header="720" w:footer="720" w:gutter="0"/>
          <w:cols w:space="720"/>
          <w:docGrid w:linePitch="360"/>
        </w:sectPr>
      </w:pPr>
    </w:p>
    <w:p w14:paraId="7070C928" w14:textId="77777777" w:rsidR="003139D6" w:rsidRDefault="003139D6">
      <w:pPr>
        <w:autoSpaceDE w:val="0"/>
        <w:autoSpaceDN w:val="0"/>
        <w:spacing w:after="224" w:line="220" w:lineRule="exact"/>
      </w:pPr>
    </w:p>
    <w:p w14:paraId="31E1F859" w14:textId="77777777" w:rsidR="003139D6" w:rsidRDefault="00000000">
      <w:pPr>
        <w:autoSpaceDE w:val="0"/>
        <w:autoSpaceDN w:val="0"/>
        <w:spacing w:after="0" w:line="330" w:lineRule="exact"/>
      </w:pPr>
      <w:r>
        <w:t>Marks Perseverance</w:t>
      </w:r>
    </w:p>
    <w:p w14:paraId="45013FA1" w14:textId="77777777" w:rsidR="003139D6" w:rsidRDefault="00000000">
      <w:pPr>
        <w:autoSpaceDE w:val="0"/>
        <w:autoSpaceDN w:val="0"/>
        <w:spacing w:before="286" w:after="0" w:line="264" w:lineRule="exact"/>
        <w:ind w:right="144"/>
      </w:pPr>
      <w:r>
        <w:t>The bass throbbed in Mark’s chest, a physical manifestation of the turmoil within him. He sat hunched over his battered guitar, the worn wood smooth beneath his calloused fingers. The melody poured out of him, a raw, unfiltered expression of frustration, despair, and a flicker of defiant hope. The melody was a reflection of his life—a chaotic blend of discordant notes and unexpected harmonies, a testament to the resilience of the human spirit amidst crushing adversity.</w:t>
      </w:r>
    </w:p>
    <w:p w14:paraId="5BF2E066" w14:textId="77777777" w:rsidR="003139D6" w:rsidRDefault="00000000">
      <w:pPr>
        <w:autoSpaceDE w:val="0"/>
        <w:autoSpaceDN w:val="0"/>
        <w:spacing w:before="264" w:after="0" w:line="264" w:lineRule="exact"/>
      </w:pPr>
      <w:r>
        <w:t xml:space="preserve">Unemployment had become his constant companion, a shadow that clung to him relentlessly. He’d applied for countless jobs, his </w:t>
        <w:br/>
        <w:t>resume a testament to his willingness to work, his eagerness to learn, his desperate need for stability. But the rejections piled up, each one a small, sharp blow to his already fragile self-esteem. He’d lost count of the times he’d been told he was "overqualified" or "lacked experience," a cruel irony considering his years of struggling to find his footing in a world that seemed determined to keep him down.</w:t>
      </w:r>
    </w:p>
    <w:p w14:paraId="0F978BE3" w14:textId="77777777" w:rsidR="003139D6" w:rsidRDefault="00000000">
      <w:pPr>
        <w:autoSpaceDE w:val="0"/>
        <w:autoSpaceDN w:val="0"/>
        <w:spacing w:before="264" w:after="0" w:line="264" w:lineRule="exact"/>
      </w:pPr>
      <w:r>
        <w:t>The weight of his circumstances pressed down on him, a suffocating blanket of despair. His apartment, a cramped space in a crumbling building, experienced like a cage. The gnawing hunger, the constant worry about money, the crushing loneliness—it all contributed to a bleak landscape of hopelessness. He found himself increasingly turning to drugs, a fleeting escape from the harsh realities of his life. It was a temporary solace, a deceptive balm that only worsened his pain in the long run.</w:t>
      </w:r>
    </w:p>
    <w:p w14:paraId="43DE4D58" w14:textId="77777777" w:rsidR="003139D6" w:rsidRDefault="00000000">
      <w:pPr>
        <w:autoSpaceDE w:val="0"/>
        <w:autoSpaceDN w:val="0"/>
        <w:spacing w:before="264" w:after="0" w:line="264" w:lineRule="exact"/>
      </w:pPr>
      <w:r>
        <w:t>He knew he was spiraling, that he was losing control. He'd seen it happen to others – to Jay, whose tragic suicide had left a gaping hole in their lives, and to Brandon, whose fatal overdose was a stark reminder of the insidious nature of addiction. The memory of their struggles served as a constant warning, a chilling reminder of the consequences of surrender.</w:t>
      </w:r>
    </w:p>
    <w:p w14:paraId="424A068E" w14:textId="77777777" w:rsidR="003139D6" w:rsidRDefault="00000000">
      <w:pPr>
        <w:autoSpaceDE w:val="0"/>
        <w:autoSpaceDN w:val="0"/>
        <w:spacing w:before="264" w:after="0" w:line="264" w:lineRule="exact"/>
        <w:ind w:right="144"/>
      </w:pPr>
      <w:r>
        <w:t>But somewhere deep inside, a spark of defiance remained. It was a stubborn ember, refusing to be extinguished by the winds of</w:t>
      </w:r>
    </w:p>
    <w:p w14:paraId="2CEA4A68" w14:textId="77777777" w:rsidR="003139D6" w:rsidRDefault="003139D6">
      <w:pPr>
        <w:sectPr w:rsidR="003139D6">
          <w:pgSz w:w="8000" w:h="12000"/>
          <w:pgMar w:top="1440" w:right="1440" w:bottom="1440" w:left="1440" w:header="720" w:footer="720" w:gutter="0"/>
          <w:cols w:space="720"/>
          <w:docGrid w:linePitch="360"/>
        </w:sectPr>
      </w:pPr>
    </w:p>
    <w:p w14:paraId="333542EF" w14:textId="77777777" w:rsidR="003139D6" w:rsidRDefault="003139D6">
      <w:pPr>
        <w:autoSpaceDE w:val="0"/>
        <w:autoSpaceDN w:val="0"/>
        <w:spacing w:after="78" w:line="220" w:lineRule="exact"/>
      </w:pPr>
    </w:p>
    <w:p w14:paraId="1D55ABC9" w14:textId="77777777" w:rsidR="003139D6" w:rsidRDefault="00000000">
      <w:pPr>
        <w:autoSpaceDE w:val="0"/>
        <w:autoSpaceDN w:val="0"/>
        <w:spacing w:before="58" w:after="0" w:line="264" w:lineRule="exact"/>
      </w:pPr>
      <w:r>
        <w:t>adversity. It was the memory of his grandmother's unwavering spirit, the strength she'd displayed in the face of her own hardships, a strength that had inspired him since he was a boy. It was his love for music, his passion for creating something beautiful out of chaos, his desire to express himself, to tell his story, to share his pain and hope.</w:t>
      </w:r>
    </w:p>
    <w:p w14:paraId="7AABF324" w14:textId="77777777" w:rsidR="003139D6" w:rsidRDefault="00000000">
      <w:pPr>
        <w:autoSpaceDE w:val="0"/>
        <w:autoSpaceDN w:val="0"/>
        <w:spacing w:before="264" w:after="0" w:line="264" w:lineRule="exact"/>
      </w:pPr>
      <w:r>
        <w:t>He started playing in small local bars and clubs, each gig a small victory, a step forward in his battle for survival. The audiences were sparse at first, but gradually, word of his raw talent spread, drawing larger crowds. His music resonated with those who understood his struggles, those who had experienced similar pain and loss, those who longed for a voice to articulate their own silent screams.</w:t>
      </w:r>
    </w:p>
    <w:p w14:paraId="319BA3F7" w14:textId="77777777" w:rsidR="003139D6" w:rsidRDefault="00000000">
      <w:pPr>
        <w:autoSpaceDE w:val="0"/>
        <w:autoSpaceDN w:val="0"/>
        <w:spacing w:before="264" w:after="0" w:line="264" w:lineRule="exact"/>
      </w:pPr>
      <w:r>
        <w:t>His songs were his therapy, his confession, his defiant cry against the odds. They were a raw outpouring of his emotions, a mixture of pain and hope, despair and defiance. He poured his heart and soul into his music, transforming his suffering into something beautiful, something meaningful, something that could touch the lives of others.</w:t>
      </w:r>
    </w:p>
    <w:p w14:paraId="3AEE062F" w14:textId="77777777" w:rsidR="003139D6" w:rsidRDefault="00000000">
      <w:pPr>
        <w:autoSpaceDE w:val="0"/>
        <w:autoSpaceDN w:val="0"/>
        <w:spacing w:before="264" w:after="0" w:line="264" w:lineRule="exact"/>
      </w:pPr>
      <w:r>
        <w:t>He wasn't just playing music; he was fighting for his life, fighting for his dreams, fighting for his future. Each note was a testament to his resilience, each chord a symbol of his determination, each song a defiant act of self-preservation. His music became his lifeline, pulling him out of the depths of despair and offering him a path towards healing and self-discovery.</w:t>
      </w:r>
    </w:p>
    <w:p w14:paraId="58700F8A" w14:textId="77777777" w:rsidR="003139D6" w:rsidRDefault="00000000">
      <w:pPr>
        <w:autoSpaceDE w:val="0"/>
        <w:autoSpaceDN w:val="0"/>
        <w:spacing w:before="264" w:after="0" w:line="264" w:lineRule="exact"/>
      </w:pPr>
      <w:r>
        <w:t>The money he earned from his gigs was meager, but it was enough to keep a roof over his head and food on his table. It wasn't a life of luxury, but it was a life of his own making, a life built on his own terms, a life fueled by his unwavering spirit. He began to invest in better equipment, slowly upgrading his instruments, improving the quality of his recordings. He discovered the power of community, forging friendships with fellow musicians, sharing experiences, offering support, receiving inspiration.</w:t>
      </w:r>
    </w:p>
    <w:p w14:paraId="5E11127F" w14:textId="77777777" w:rsidR="003139D6" w:rsidRDefault="00000000">
      <w:pPr>
        <w:autoSpaceDE w:val="0"/>
        <w:autoSpaceDN w:val="0"/>
        <w:spacing w:before="264" w:after="0" w:line="264" w:lineRule="exact"/>
        <w:ind w:right="144"/>
      </w:pPr>
      <w:r>
        <w:t>He learned to accept his weaknesses, to acknowledge his mistakes, to forgive himself for his missteps. He realized that vulnerability wasn't a sign of weakness, but a testament to his strength, a</w:t>
      </w:r>
    </w:p>
    <w:p w14:paraId="4FFF8B85" w14:textId="77777777" w:rsidR="003139D6" w:rsidRDefault="003139D6">
      <w:pPr>
        <w:sectPr w:rsidR="003139D6">
          <w:pgSz w:w="8000" w:h="12000"/>
          <w:pgMar w:top="1440" w:right="1440" w:bottom="1440" w:left="1440" w:header="720" w:footer="720" w:gutter="0"/>
          <w:cols w:space="720"/>
          <w:docGrid w:linePitch="360"/>
        </w:sectPr>
      </w:pPr>
    </w:p>
    <w:p w14:paraId="1998510C" w14:textId="77777777" w:rsidR="003139D6" w:rsidRDefault="003139D6">
      <w:pPr>
        <w:autoSpaceDE w:val="0"/>
        <w:autoSpaceDN w:val="0"/>
        <w:spacing w:after="78" w:line="220" w:lineRule="exact"/>
      </w:pPr>
    </w:p>
    <w:p w14:paraId="036A0A23" w14:textId="77777777" w:rsidR="003139D6" w:rsidRDefault="00000000">
      <w:pPr>
        <w:autoSpaceDE w:val="0"/>
        <w:autoSpaceDN w:val="0"/>
        <w:spacing w:before="58" w:after="0" w:line="264" w:lineRule="exact"/>
        <w:ind w:right="144"/>
      </w:pPr>
      <w:r>
        <w:t xml:space="preserve">capacity for empathy that enabled him to connect with others on a deeper level. He reached out for help when he needed it, </w:t>
        <w:br/>
        <w:t xml:space="preserve">acknowledging his struggles with addiction and seeking </w:t>
        <w:br/>
        <w:t>professional guidance.</w:t>
      </w:r>
    </w:p>
    <w:p w14:paraId="16138CDA" w14:textId="77777777" w:rsidR="003139D6" w:rsidRDefault="00000000">
      <w:pPr>
        <w:autoSpaceDE w:val="0"/>
        <w:autoSpaceDN w:val="0"/>
        <w:spacing w:before="264" w:after="0" w:line="264" w:lineRule="exact"/>
      </w:pPr>
      <w:r>
        <w:t xml:space="preserve">His journey wasn't linear; there were setbacks, relapses, moments of profound doubt. But each time he stumbled, he got back up, his resilience strengthened by the lessons he'd learned, his </w:t>
        <w:br/>
        <w:t>determination fueled by the unwavering support of those who believed in him.</w:t>
      </w:r>
    </w:p>
    <w:p w14:paraId="070F3A26" w14:textId="77777777" w:rsidR="003139D6" w:rsidRDefault="00000000">
      <w:pPr>
        <w:autoSpaceDE w:val="0"/>
        <w:autoSpaceDN w:val="0"/>
        <w:spacing w:before="264" w:after="0" w:line="264" w:lineRule="exact"/>
      </w:pPr>
      <w:r>
        <w:t>He started giving back to the community, volunteering his time and talent to local charities and organizations. He performed at benefit concerts, raising money for various causes, inspiring others with his story of perseverance. His music became a tool for social change, a vehicle for promoting hope and inspiring action.</w:t>
      </w:r>
    </w:p>
    <w:p w14:paraId="6E368B0F" w14:textId="77777777" w:rsidR="003139D6" w:rsidRDefault="00000000">
      <w:pPr>
        <w:autoSpaceDE w:val="0"/>
        <w:autoSpaceDN w:val="0"/>
        <w:spacing w:before="264" w:after="0" w:line="264" w:lineRule="exact"/>
      </w:pPr>
      <w:r>
        <w:t xml:space="preserve">He became a mentor to young people struggling with similar </w:t>
        <w:br/>
        <w:t>challenges, sharing his experiences, offering guidance, offering hope. He became a symbol of resilience, a beacon of hope in a community grappling with despair. His story became a testament to the power of the human spirit, a reminder that even in the darkest of times, it was possible to overcome adversity and find meaning in life.</w:t>
      </w:r>
    </w:p>
    <w:p w14:paraId="3D81B4B0" w14:textId="77777777" w:rsidR="003139D6" w:rsidRDefault="00000000">
      <w:pPr>
        <w:autoSpaceDE w:val="0"/>
        <w:autoSpaceDN w:val="0"/>
        <w:spacing w:before="264" w:after="0" w:line="264" w:lineRule="exact"/>
      </w:pPr>
      <w:r>
        <w:t xml:space="preserve">He understood the cycle of poverty and despair, he'd lived it </w:t>
        <w:br/>
        <w:t xml:space="preserve">himself. He witnessed the systemic factors at play, the lack of </w:t>
        <w:br/>
        <w:t>opportunity, the limited resources, the overwhelming challenges. But he also knew the power of resilience, the transformative power of community, the potential for growth and change. He was living proof of that potential, his life a vibrant testament to the power of the human spirit to overcome seemingly insurmountable odds.</w:t>
      </w:r>
    </w:p>
    <w:p w14:paraId="33FD8FB1" w14:textId="77777777" w:rsidR="003139D6" w:rsidRDefault="00000000">
      <w:pPr>
        <w:autoSpaceDE w:val="0"/>
        <w:autoSpaceDN w:val="0"/>
        <w:spacing w:before="266" w:after="0" w:line="264" w:lineRule="exact"/>
      </w:pPr>
      <w:r>
        <w:t>Mark’s journey wasn't just about overcoming personal adversity; it was about challenging societal norms, questioning the status quo, fighting for a better future for himself and for his community. His music wasn't just an expression of his pain and hope; it was a social commentary, a call to action, a rallying cry for change.</w:t>
      </w:r>
    </w:p>
    <w:p w14:paraId="217E4548" w14:textId="77777777" w:rsidR="003139D6" w:rsidRDefault="00000000">
      <w:pPr>
        <w:autoSpaceDE w:val="0"/>
        <w:autoSpaceDN w:val="0"/>
        <w:spacing w:before="204" w:after="0" w:line="324" w:lineRule="exact"/>
        <w:jc w:val="center"/>
      </w:pPr>
      <w:r>
        <w:t>He didn't shy away from confronting the difficult realities of his life,</w:t>
      </w:r>
    </w:p>
    <w:p w14:paraId="043495AE" w14:textId="77777777" w:rsidR="003139D6" w:rsidRDefault="003139D6">
      <w:pPr>
        <w:sectPr w:rsidR="003139D6">
          <w:pgSz w:w="8000" w:h="12000"/>
          <w:pgMar w:top="1440" w:right="1440" w:bottom="1440" w:left="1440" w:header="720" w:footer="720" w:gutter="0"/>
          <w:cols w:space="720"/>
          <w:docGrid w:linePitch="360"/>
        </w:sectPr>
      </w:pPr>
    </w:p>
    <w:p w14:paraId="705EE25D" w14:textId="77777777" w:rsidR="003139D6" w:rsidRDefault="003139D6">
      <w:pPr>
        <w:autoSpaceDE w:val="0"/>
        <w:autoSpaceDN w:val="0"/>
        <w:spacing w:after="78" w:line="220" w:lineRule="exact"/>
      </w:pPr>
    </w:p>
    <w:p w14:paraId="031F05CC" w14:textId="77777777" w:rsidR="003139D6" w:rsidRDefault="00000000">
      <w:pPr>
        <w:autoSpaceDE w:val="0"/>
        <w:autoSpaceDN w:val="0"/>
        <w:spacing w:before="58" w:after="0" w:line="264" w:lineRule="exact"/>
      </w:pPr>
      <w:r>
        <w:t>the struggles he'd faced, the mistakes he'd made. He used his music as a platform to tell his story, to share his experiences, to raise awareness, to inspire others to find their own voices and to fight for their own futures. He was a voice for the voiceless, a champion for the marginalized, a testament to the enduring power of the human spirit.</w:t>
      </w:r>
    </w:p>
    <w:p w14:paraId="582E07E6" w14:textId="77777777" w:rsidR="003139D6" w:rsidRDefault="00000000">
      <w:pPr>
        <w:autoSpaceDE w:val="0"/>
        <w:autoSpaceDN w:val="0"/>
        <w:spacing w:before="264" w:after="0" w:line="264" w:lineRule="exact"/>
        <w:ind w:right="288"/>
      </w:pPr>
      <w:r>
        <w:t>His music, once a personal outlet for his pain, evolved into a powerful force for good. It inspired others, gave voice to their unspoken anxieties, and offered a path toward hope and healing.</w:t>
      </w:r>
    </w:p>
    <w:p w14:paraId="78F1E383" w14:textId="77777777" w:rsidR="003139D6" w:rsidRDefault="00000000">
      <w:pPr>
        <w:autoSpaceDE w:val="0"/>
        <w:autoSpaceDN w:val="0"/>
        <w:spacing w:before="60" w:after="0" w:line="264" w:lineRule="exact"/>
      </w:pPr>
      <w:r>
        <w:t>Mark's journey is a powerful reminder that even in the face of seemingly insurmountable obstacles, the human spirit possesses an incredible capacity for resilience, perseverance, and transformation.</w:t>
      </w:r>
    </w:p>
    <w:p w14:paraId="72B20B14" w14:textId="77777777" w:rsidR="003139D6" w:rsidRDefault="00000000">
      <w:pPr>
        <w:autoSpaceDE w:val="0"/>
        <w:autoSpaceDN w:val="0"/>
        <w:spacing w:before="60" w:after="0" w:line="264" w:lineRule="exact"/>
      </w:pPr>
      <w:r>
        <w:t xml:space="preserve">His story was not merely a tale of individual triumph; it was a testament to the transformative power of hope, community, and the unyielding strength of the human spirit in the face of adversity. His legacy was not just in the music he created but in the lives he touched and the change he inspired. The melodies that once echoed the pain of his struggle now resonated with the power of his </w:t>
        <w:br/>
        <w:t>victory, a testament to the resilience he had cultivated, and the hope he had inspired.</w:t>
      </w:r>
    </w:p>
    <w:p w14:paraId="335FED16" w14:textId="77777777" w:rsidR="003139D6" w:rsidRDefault="003139D6">
      <w:pPr>
        <w:sectPr w:rsidR="003139D6">
          <w:pgSz w:w="8000" w:h="12000"/>
          <w:pgMar w:top="1440" w:right="1440" w:bottom="1440" w:left="1440" w:header="720" w:footer="720" w:gutter="0"/>
          <w:cols w:space="720"/>
          <w:docGrid w:linePitch="360"/>
        </w:sectPr>
      </w:pPr>
    </w:p>
    <w:p w14:paraId="02173159" w14:textId="77777777" w:rsidR="003139D6" w:rsidRDefault="003139D6">
      <w:pPr>
        <w:autoSpaceDE w:val="0"/>
        <w:autoSpaceDN w:val="0"/>
        <w:spacing w:after="224" w:line="220" w:lineRule="exact"/>
      </w:pPr>
    </w:p>
    <w:p w14:paraId="4ECCDA54" w14:textId="77777777" w:rsidR="003139D6" w:rsidRDefault="00000000">
      <w:pPr>
        <w:autoSpaceDE w:val="0"/>
        <w:autoSpaceDN w:val="0"/>
        <w:spacing w:after="0" w:line="330" w:lineRule="exact"/>
      </w:pPr>
      <w:r>
        <w:t>Jays Legacy of Hope</w:t>
      </w:r>
    </w:p>
    <w:p w14:paraId="23E0AECC" w14:textId="77777777" w:rsidR="003139D6" w:rsidRDefault="00000000">
      <w:pPr>
        <w:autoSpaceDE w:val="0"/>
        <w:autoSpaceDN w:val="0"/>
        <w:spacing w:before="286" w:after="0" w:line="264" w:lineRule="exact"/>
      </w:pPr>
      <w:r>
        <w:t>Jay’s laughter echoed in the empty spaces of Mark’s memory, a phantom sound that sometimes pierced the fog of his despair. It was a vibrant, infectious sound, the kind that could chase away shadows and ignite a smile even on the darkest days. He remembered Jay’s easy charm, his quick wit, his unwavering loyalty – a stark contrast to the chilling silence that now accompanied his absence. Jay’s suicide hadn’t been a sudden, unexpected event; it had been a slow, agonizing descent, a silent scream swallowed by the suffocating weight of despair. Mark had seen the warning signs, the subtle shifts in his demeanor, the withdrawal, the increasing isolation. He’d tried to reach out, to offer support, but his own struggles had hindered his ability to fully grasp the depth of Jay’s pain.</w:t>
      </w:r>
    </w:p>
    <w:p w14:paraId="7D9E9043" w14:textId="77777777" w:rsidR="003139D6" w:rsidRDefault="00000000">
      <w:pPr>
        <w:autoSpaceDE w:val="0"/>
        <w:autoSpaceDN w:val="0"/>
        <w:spacing w:before="264" w:after="0" w:line="264" w:lineRule="exact"/>
      </w:pPr>
      <w:r>
        <w:t>The guilt gnawed at him, a constant companion in his solitude. He replayed their last conversation in his mind, searching for clues, for missed opportunities, for anything that might have altered the course of events. The words remained elusive, shrouded in a veil of regret. He wished he had been stronger, more perceptive, more present. He wished he had understood the silent battle Jay had been waging within himself.</w:t>
      </w:r>
    </w:p>
    <w:p w14:paraId="47115778" w14:textId="77777777" w:rsidR="003139D6" w:rsidRDefault="00000000">
      <w:pPr>
        <w:autoSpaceDE w:val="0"/>
        <w:autoSpaceDN w:val="0"/>
        <w:spacing w:before="264" w:after="0" w:line="264" w:lineRule="exact"/>
      </w:pPr>
      <w:r>
        <w:t xml:space="preserve">Jay’s death had been a catalyst, a stark reminder of the fragility of life and the insidious nature of despair. It had shattered the illusion of invincibility that often cloaked their youthful exuberance, </w:t>
        <w:br/>
        <w:t>exposing the raw vulnerability that lay beneath. It served as a brutal wake-up call, a poignant lesson on the importance of seeking help, of acknowledging struggles, of embracing vulnerability as a strength, not a weakness. It was a lesson that was hard to learn but one that was essential for survival.</w:t>
      </w:r>
    </w:p>
    <w:p w14:paraId="7F557D9E" w14:textId="77777777" w:rsidR="003139D6" w:rsidRDefault="00000000">
      <w:pPr>
        <w:autoSpaceDE w:val="0"/>
        <w:autoSpaceDN w:val="0"/>
        <w:spacing w:before="264" w:after="0" w:line="264" w:lineRule="exact"/>
      </w:pPr>
      <w:r>
        <w:t xml:space="preserve">The memory of Jay’s final days lingered, a haunting reminder of the missed opportunities for connection, for intervention, for </w:t>
        <w:br/>
        <w:t xml:space="preserve">compassion. He had seen Jay’s isolation deepening, his spirit </w:t>
        <w:br/>
        <w:t>dimming, his laughter fading into a distant echo. He had watched, helpless and paralyzed by his own struggles, as his friend slipped away.</w:t>
      </w:r>
    </w:p>
    <w:p w14:paraId="0DC10D3D" w14:textId="77777777" w:rsidR="003139D6" w:rsidRDefault="003139D6">
      <w:pPr>
        <w:sectPr w:rsidR="003139D6">
          <w:pgSz w:w="8000" w:h="12000"/>
          <w:pgMar w:top="1440" w:right="1440" w:bottom="1440" w:left="1440" w:header="720" w:footer="720" w:gutter="0"/>
          <w:cols w:space="720"/>
          <w:docGrid w:linePitch="360"/>
        </w:sectPr>
      </w:pPr>
    </w:p>
    <w:p w14:paraId="422593EF" w14:textId="77777777" w:rsidR="003139D6" w:rsidRDefault="003139D6">
      <w:pPr>
        <w:autoSpaceDE w:val="0"/>
        <w:autoSpaceDN w:val="0"/>
        <w:spacing w:after="78" w:line="220" w:lineRule="exact"/>
      </w:pPr>
    </w:p>
    <w:p w14:paraId="36A90932" w14:textId="77777777" w:rsidR="003139D6" w:rsidRDefault="00000000">
      <w:pPr>
        <w:autoSpaceDE w:val="0"/>
        <w:autoSpaceDN w:val="0"/>
        <w:spacing w:after="0" w:line="322" w:lineRule="exact"/>
      </w:pPr>
      <w:r>
        <w:t>The community was in shock, grappling with the sudden loss.</w:t>
      </w:r>
    </w:p>
    <w:p w14:paraId="0DD2A70C" w14:textId="77777777" w:rsidR="003139D6" w:rsidRDefault="00000000">
      <w:pPr>
        <w:autoSpaceDE w:val="0"/>
        <w:autoSpaceDN w:val="0"/>
        <w:spacing w:before="60" w:after="0" w:line="264" w:lineRule="exact"/>
      </w:pPr>
      <w:r>
        <w:t>Whispers circulated, fueled by speculation and half-truths. Some blamed the system, the lack of resources, the pervasive poverty that had choked the life out of their once-vibrant neighborhood. Others blamed Jay himself, labeling him weak, a failure, unable to cope.</w:t>
      </w:r>
    </w:p>
    <w:p w14:paraId="655F2FB4" w14:textId="77777777" w:rsidR="003139D6" w:rsidRDefault="00000000">
      <w:pPr>
        <w:autoSpaceDE w:val="0"/>
        <w:autoSpaceDN w:val="0"/>
        <w:spacing w:before="60" w:after="0" w:line="264" w:lineRule="exact"/>
      </w:pPr>
      <w:r>
        <w:t>But Mark understood the complex interplay of factors that had contributed to Jay’s downfall. He knew it wasn’t simply a matter of personal weakness; it was a reflection of a broken system that failed to provide adequate support for those struggling with mental health issues.</w:t>
      </w:r>
    </w:p>
    <w:p w14:paraId="0FB5FD03" w14:textId="77777777" w:rsidR="003139D6" w:rsidRDefault="00000000">
      <w:pPr>
        <w:autoSpaceDE w:val="0"/>
        <w:autoSpaceDN w:val="0"/>
        <w:spacing w:before="264" w:after="0" w:line="264" w:lineRule="exact"/>
      </w:pPr>
      <w:r>
        <w:t xml:space="preserve">The funeral was a somber affair, a testament to the profound loss experienced by those who knew Jay. The church was packed, a sea of </w:t>
        <w:br/>
        <w:t xml:space="preserve">grieving faces, each reflecting a unique facet of Jay’s life. The eulogy was a heartfelt tribute, a celebration of Jay’s life, his humor, his kindness, his loyalty. It served as a powerful reminder of the life that had been cut short, of the dreams that had been left unfulfilled. But it also sparked a conversation, a dialogue about mental health, about the importance of seeking help, about the need for </w:t>
        <w:br/>
        <w:t>community support.</w:t>
      </w:r>
    </w:p>
    <w:p w14:paraId="53B80FCA" w14:textId="77777777" w:rsidR="003139D6" w:rsidRDefault="00000000">
      <w:pPr>
        <w:autoSpaceDE w:val="0"/>
        <w:autoSpaceDN w:val="0"/>
        <w:spacing w:before="264" w:after="0" w:line="264" w:lineRule="exact"/>
      </w:pPr>
      <w:r>
        <w:t xml:space="preserve">After the funeral, Mark started attending support groups, sharing his experiences, listening to the stories of others who had lost loved ones to suicide. He found solace in the shared grief, in the shared struggle, in the shared hope. He discovered the power of </w:t>
        <w:br/>
        <w:t>community, the strength that comes from shared experiences, the comfort that comes from knowing that you're not alone.</w:t>
      </w:r>
    </w:p>
    <w:p w14:paraId="57429EF5" w14:textId="77777777" w:rsidR="003139D6" w:rsidRDefault="00000000">
      <w:pPr>
        <w:autoSpaceDE w:val="0"/>
        <w:autoSpaceDN w:val="0"/>
        <w:spacing w:before="264" w:after="0" w:line="264" w:lineRule="exact"/>
      </w:pPr>
      <w:r>
        <w:t>Jay’s story became a catalyst for change. It sparked conversations that were previously taboo, breaking down the stigma surrounding mental health. It encouraged others to seek help, to speak out about their struggles, to reach out for support. Jay’s legacy, though born out of tragedy, became a beacon of hope, a reminder that it’s okay to not be okay, that help is available, that there is always a path towards healing and recovery.</w:t>
      </w:r>
    </w:p>
    <w:p w14:paraId="31D91065" w14:textId="77777777" w:rsidR="003139D6" w:rsidRDefault="00000000">
      <w:pPr>
        <w:autoSpaceDE w:val="0"/>
        <w:autoSpaceDN w:val="0"/>
        <w:spacing w:before="264" w:after="0" w:line="264" w:lineRule="exact"/>
      </w:pPr>
      <w:r>
        <w:t>Mark channeled his grief into his music, transforming his pain into a powerful force for good. He wrote songs that reflected Jay’s life, his struggles, his laughter, his untimely death. He created music that resonated with those who had lost loved ones, those who were</w:t>
      </w:r>
    </w:p>
    <w:p w14:paraId="6F56C20A" w14:textId="77777777" w:rsidR="003139D6" w:rsidRDefault="003139D6">
      <w:pPr>
        <w:sectPr w:rsidR="003139D6">
          <w:pgSz w:w="8000" w:h="12000"/>
          <w:pgMar w:top="1440" w:right="1440" w:bottom="1440" w:left="1440" w:header="720" w:footer="720" w:gutter="0"/>
          <w:cols w:space="720"/>
          <w:docGrid w:linePitch="360"/>
        </w:sectPr>
      </w:pPr>
    </w:p>
    <w:p w14:paraId="6E5EE12E" w14:textId="77777777" w:rsidR="003139D6" w:rsidRDefault="003139D6">
      <w:pPr>
        <w:autoSpaceDE w:val="0"/>
        <w:autoSpaceDN w:val="0"/>
        <w:spacing w:after="78" w:line="220" w:lineRule="exact"/>
      </w:pPr>
    </w:p>
    <w:p w14:paraId="48F1A31D" w14:textId="77777777" w:rsidR="003139D6" w:rsidRDefault="00000000">
      <w:pPr>
        <w:autoSpaceDE w:val="0"/>
        <w:autoSpaceDN w:val="0"/>
        <w:spacing w:before="56" w:after="0" w:line="266" w:lineRule="exact"/>
        <w:ind w:right="288"/>
      </w:pPr>
      <w:r>
        <w:t>struggling with their own mental health battles, those who were seeking solace and understanding.</w:t>
      </w:r>
    </w:p>
    <w:p w14:paraId="790B5DAF" w14:textId="77777777" w:rsidR="003139D6" w:rsidRDefault="00000000">
      <w:pPr>
        <w:autoSpaceDE w:val="0"/>
        <w:autoSpaceDN w:val="0"/>
        <w:spacing w:before="264" w:after="0" w:line="264" w:lineRule="exact"/>
      </w:pPr>
      <w:r>
        <w:t xml:space="preserve">His music reached beyond the confines of his local community, spreading through social media, radio stations, and online </w:t>
        <w:br/>
        <w:t xml:space="preserve">platforms. It touched lives, offering comfort, understanding, and hope. It served as a testament to Jay’s life, to his enduring spirit, to the power of human connection. He incorporated Jay's favorite melodies and lyrics into his compositions, a subtle tribute to the friend he'd lost, a way of keeping his memory alive. Each note was a whisper of Jay’s laughter, each chord a reminder of his </w:t>
        <w:br/>
        <w:t>unwavering loyalty, each song a testament to the enduring power of his memory.</w:t>
      </w:r>
    </w:p>
    <w:p w14:paraId="4415EDB9" w14:textId="77777777" w:rsidR="003139D6" w:rsidRDefault="00000000">
      <w:pPr>
        <w:autoSpaceDE w:val="0"/>
        <w:autoSpaceDN w:val="0"/>
        <w:spacing w:before="264" w:after="0" w:line="264" w:lineRule="exact"/>
      </w:pPr>
      <w:r>
        <w:t xml:space="preserve">Mark's music wasn't just about personal expression anymore; it was about advocacy, about raising awareness, about creating a space for open conversations about mental health. He began collaborating with mental health organizations, performing at benefit concerts, using his platform to advocate for greater access to mental health services. He became a voice for the voiceless, giving a voice to the silent struggles that often plague those in despair. He organized workshops and talks in his community, educating people about mental health, dispelling myths, and encouraging open </w:t>
        <w:br/>
        <w:t>conversations.</w:t>
      </w:r>
    </w:p>
    <w:p w14:paraId="184DA275" w14:textId="77777777" w:rsidR="003139D6" w:rsidRDefault="00000000">
      <w:pPr>
        <w:autoSpaceDE w:val="0"/>
        <w:autoSpaceDN w:val="0"/>
        <w:spacing w:before="264" w:after="0" w:line="264" w:lineRule="exact"/>
      </w:pPr>
      <w:r>
        <w:t xml:space="preserve">He became a beacon of hope in his community, a living testament to the resilience of the human spirit. His story inspired others, providing strength and encouragement to those battling similar demons. He encouraged individuals to break the silence and seek the professional help they desperately needed, to take action, and to prioritize their mental well-being. He demonstrated, through his own example, that healing was possible, that recovery was </w:t>
        <w:br/>
        <w:t>attainable.</w:t>
      </w:r>
    </w:p>
    <w:p w14:paraId="755E2A95" w14:textId="77777777" w:rsidR="003139D6" w:rsidRDefault="00000000">
      <w:pPr>
        <w:autoSpaceDE w:val="0"/>
        <w:autoSpaceDN w:val="0"/>
        <w:spacing w:before="266" w:after="0" w:line="264" w:lineRule="exact"/>
        <w:ind w:right="144"/>
      </w:pPr>
      <w:r>
        <w:t>The money he earned from his music, though still modest, allowed him to support local initiatives aimed at improving mental health services. He established a small fund in Jay's name, providing financial assistance to those seeking help but lacking the necessary resources. The fund became a symbol of Jay’s legacy—a legacy of hope, a legacy of compassion, a legacy of action.</w:t>
      </w:r>
    </w:p>
    <w:p w14:paraId="38948C4B" w14:textId="77777777" w:rsidR="003139D6" w:rsidRDefault="003139D6">
      <w:pPr>
        <w:sectPr w:rsidR="003139D6">
          <w:pgSz w:w="8000" w:h="12000"/>
          <w:pgMar w:top="1440" w:right="1440" w:bottom="1440" w:left="1440" w:header="720" w:footer="720" w:gutter="0"/>
          <w:cols w:space="720"/>
          <w:docGrid w:linePitch="360"/>
        </w:sectPr>
      </w:pPr>
    </w:p>
    <w:p w14:paraId="35D6DDF5" w14:textId="77777777" w:rsidR="003139D6" w:rsidRDefault="003139D6">
      <w:pPr>
        <w:autoSpaceDE w:val="0"/>
        <w:autoSpaceDN w:val="0"/>
        <w:spacing w:after="210" w:line="220" w:lineRule="exact"/>
      </w:pPr>
    </w:p>
    <w:p w14:paraId="0F0DC923" w14:textId="77777777" w:rsidR="003139D6" w:rsidRDefault="00000000">
      <w:pPr>
        <w:autoSpaceDE w:val="0"/>
        <w:autoSpaceDN w:val="0"/>
        <w:spacing w:before="60" w:after="0" w:line="264" w:lineRule="exact"/>
      </w:pPr>
      <w:r>
        <w:t xml:space="preserve">Years later, the community bore the mark of Jay’s legacy, but in a way that transcended the initial tragedy. More resources for mental health became available. The stigma surrounding mental illness began to lessen. People experienced empowered to seek help without fear of judgment. Jay’s memory was not just a painful reminder of a life lost, but a powerful catalyst for positive change, a symbol of hope and resilience that inspired a community to transform their </w:t>
        <w:br/>
        <w:t xml:space="preserve">approach to mental health and offer greater support to those who were struggling. His story became a cautionary tale, a call for awareness, and a beacon of hope. Mark continued to share his music and his message, ensuring that Jay’s memory and the lessons learned from his untimely death would never be forgotten. His legacy lived on, not in sorrow, but in a strengthened community committed to supporting those who needed it most. The silence that once marked Jay's passing was now filled with the sounds of </w:t>
        <w:br/>
        <w:t>healing, of hope, and of the enduring strength of the human spirit.</w:t>
      </w:r>
    </w:p>
    <w:p w14:paraId="1EEA01FC" w14:textId="77777777" w:rsidR="003139D6" w:rsidRDefault="003139D6">
      <w:pPr>
        <w:sectPr w:rsidR="003139D6">
          <w:pgSz w:w="8000" w:h="12000"/>
          <w:pgMar w:top="1440" w:right="1440" w:bottom="1440" w:left="1440" w:header="720" w:footer="720" w:gutter="0"/>
          <w:cols w:space="720"/>
          <w:docGrid w:linePitch="360"/>
        </w:sectPr>
      </w:pPr>
    </w:p>
    <w:p w14:paraId="125AD1DA" w14:textId="77777777" w:rsidR="003139D6" w:rsidRDefault="003139D6">
      <w:pPr>
        <w:autoSpaceDE w:val="0"/>
        <w:autoSpaceDN w:val="0"/>
        <w:spacing w:after="224" w:line="220" w:lineRule="exact"/>
      </w:pPr>
    </w:p>
    <w:p w14:paraId="41315F9A" w14:textId="77777777" w:rsidR="003139D6" w:rsidRDefault="00000000">
      <w:pPr>
        <w:autoSpaceDE w:val="0"/>
        <w:autoSpaceDN w:val="0"/>
        <w:spacing w:after="0" w:line="330" w:lineRule="exact"/>
      </w:pPr>
      <w:r>
        <w:t>Brandons Transformation</w:t>
      </w:r>
    </w:p>
    <w:p w14:paraId="1E2D74C2" w14:textId="77777777" w:rsidR="003139D6" w:rsidRDefault="00000000">
      <w:pPr>
        <w:autoSpaceDE w:val="0"/>
        <w:autoSpaceDN w:val="0"/>
        <w:spacing w:before="286" w:after="0" w:line="264" w:lineRule="exact"/>
      </w:pPr>
      <w:r>
        <w:t xml:space="preserve">Brandon’s life had spiraled downwards, a relentless descent fueled by a cocktail of despair and the numbing embrace of heroin. The vibrant young man, once full of life and laughter, had become a gaunt shadow of his former self, his eyes hollowed out, his skin pale and clammy. The once-bright spark in his eyes had been </w:t>
        <w:br/>
        <w:t>extinguished, replaced by a dull, listless glaze. He'd lost everything– his job, his apartment, his self-respect. He existed on the fringes of society, a ghost haunting the alleys and abandoned buildings of their forgotten neighborhood.</w:t>
      </w:r>
    </w:p>
    <w:p w14:paraId="50E4F9D6" w14:textId="77777777" w:rsidR="003139D6" w:rsidRDefault="00000000">
      <w:pPr>
        <w:autoSpaceDE w:val="0"/>
        <w:autoSpaceDN w:val="0"/>
        <w:spacing w:before="264" w:after="0" w:line="264" w:lineRule="exact"/>
      </w:pPr>
      <w:r>
        <w:t xml:space="preserve">The memory of Jay’s death hung heavy in the air, a constant </w:t>
        <w:br/>
        <w:t>reminder of the fragility of life and the devastating consequences of unchecked despair. It had been a shock to the system, shattering the already fragile equilibrium of their small community. Jay's passing was a constant weight on Brandon's chest, a cold stone of guilt and sorrow that he couldn't shake. He'd been close to Jay, closer than to any of the others, sharing a bond forged in childhood camaraderie and youthful dreams. Now, that bond was severed, leaving a gaping hole in Brandon’s soul.</w:t>
      </w:r>
    </w:p>
    <w:p w14:paraId="7B516BE4" w14:textId="77777777" w:rsidR="003139D6" w:rsidRDefault="00000000">
      <w:pPr>
        <w:autoSpaceDE w:val="0"/>
        <w:autoSpaceDN w:val="0"/>
        <w:spacing w:before="264" w:after="0" w:line="264" w:lineRule="exact"/>
        <w:ind w:right="144"/>
      </w:pPr>
      <w:r>
        <w:t xml:space="preserve">The pain of Jay's suicide, the crushing weight of guilt for not recognizing the depth of his friend's suffering, and the crippling addiction that held him captive combined to create a tempest within him. He was drowning, submerged in a sea of self-loathing and despair, with no visible shore in sight. He'd tried to numb the pain, to silence the relentless inner turmoil, with another hit, another dose of oblivion. But the oblivion was temporary, fleeting, and each time it wore off, the pain returned, amplified and </w:t>
        <w:br/>
        <w:t>intensified.</w:t>
      </w:r>
    </w:p>
    <w:p w14:paraId="7DA51245" w14:textId="77777777" w:rsidR="003139D6" w:rsidRDefault="00000000">
      <w:pPr>
        <w:autoSpaceDE w:val="0"/>
        <w:autoSpaceDN w:val="0"/>
        <w:spacing w:before="264" w:after="0" w:line="264" w:lineRule="exact"/>
      </w:pPr>
      <w:r>
        <w:t xml:space="preserve">One cold November evening, huddled in a doorway, shivering not only from the biting wind but from the cold grip of withdrawal, Brandon reached a breaking point. He appeared at his reflection in a rain-streaked window, barely recognizing the emaciated figure staring back at him. The image was a stark contrast to the memories of his younger self, full of ambition and potential, a future </w:t>
        <w:br/>
        <w:t>brimming with possibilities. Where had that person gone? What had</w:t>
      </w:r>
    </w:p>
    <w:p w14:paraId="40BAD86D" w14:textId="77777777" w:rsidR="003139D6" w:rsidRDefault="003139D6">
      <w:pPr>
        <w:sectPr w:rsidR="003139D6">
          <w:pgSz w:w="8000" w:h="12000"/>
          <w:pgMar w:top="1440" w:right="1440" w:bottom="1440" w:left="1440" w:header="720" w:footer="720" w:gutter="0"/>
          <w:cols w:space="720"/>
          <w:docGrid w:linePitch="360"/>
        </w:sectPr>
      </w:pPr>
    </w:p>
    <w:p w14:paraId="5B0DB513" w14:textId="77777777" w:rsidR="003139D6" w:rsidRDefault="003139D6">
      <w:pPr>
        <w:autoSpaceDE w:val="0"/>
        <w:autoSpaceDN w:val="0"/>
        <w:spacing w:after="78" w:line="220" w:lineRule="exact"/>
      </w:pPr>
    </w:p>
    <w:p w14:paraId="37E86DD3" w14:textId="77777777" w:rsidR="003139D6" w:rsidRDefault="00000000">
      <w:pPr>
        <w:autoSpaceDE w:val="0"/>
        <w:autoSpaceDN w:val="0"/>
        <w:spacing w:after="0" w:line="322" w:lineRule="exact"/>
      </w:pPr>
      <w:r>
        <w:t>happened to his dreams?</w:t>
      </w:r>
    </w:p>
    <w:p w14:paraId="6AC9FBE9" w14:textId="77777777" w:rsidR="003139D6" w:rsidRDefault="00000000">
      <w:pPr>
        <w:autoSpaceDE w:val="0"/>
        <w:autoSpaceDN w:val="0"/>
        <w:spacing w:before="266" w:after="0" w:line="264" w:lineRule="exact"/>
      </w:pPr>
      <w:r>
        <w:t>The realization hit him with the force of a physical blow. This wasn't a life; it was a slow, agonizing death. He was killing himself, one hit at a time. And for what? For the fleeting illusion of escape? For the temporary oblivion that only deepened his despair in the end? The thought was sobering, chilling, and terrifying.</w:t>
      </w:r>
    </w:p>
    <w:p w14:paraId="61D205B0" w14:textId="77777777" w:rsidR="003139D6" w:rsidRDefault="00000000">
      <w:pPr>
        <w:autoSpaceDE w:val="0"/>
        <w:autoSpaceDN w:val="0"/>
        <w:spacing w:before="264" w:after="0" w:line="264" w:lineRule="exact"/>
      </w:pPr>
      <w:r>
        <w:t>In that moment, something shifted within him. A spark, faint at first but persistent, ignited a tiny ember of hope in the suffocating darkness. A flicker of resilience, a refusal to surrender to the grip of addiction, surged through his veins. It was a fragile spark, easily extinguished, but it was there, nonetheless. It was a testament to the inherent strength of the human spirit, the capacity for change, the power of redemption.</w:t>
      </w:r>
    </w:p>
    <w:p w14:paraId="51312E71" w14:textId="77777777" w:rsidR="003139D6" w:rsidRDefault="00000000">
      <w:pPr>
        <w:autoSpaceDE w:val="0"/>
        <w:autoSpaceDN w:val="0"/>
        <w:spacing w:before="264" w:after="0" w:line="264" w:lineRule="exact"/>
      </w:pPr>
      <w:r>
        <w:t>He knew he couldn't do this alone. He had pushed everyone away, building walls of shame and self-loathing around himself, isolating himself from the very people who cared about him. But the memory of Mark's journey, of his transformation from grief to advocacy, spurred him on. Mark had found solace and purpose in his music, channeling his pain into a powerful force for good. Brandon, too, needed to find his own path to healing, his own way of expressing his pain and finding purpose.</w:t>
      </w:r>
    </w:p>
    <w:p w14:paraId="66CF8867" w14:textId="77777777" w:rsidR="003139D6" w:rsidRDefault="00000000">
      <w:pPr>
        <w:autoSpaceDE w:val="0"/>
        <w:autoSpaceDN w:val="0"/>
        <w:spacing w:before="264" w:after="0" w:line="264" w:lineRule="exact"/>
      </w:pPr>
      <w:r>
        <w:t>With trembling hands, Brandon reached for his battered cell phone, his fingers clumsy and stiff from withdrawal. He scrolled through his contacts, his heart pounding in his chest. He stopped at Mark's number, hesitant, unsure of what to expect. What if Mark didn't want to help him? What if he was beyond redemption? The fear was palpable, a knot of anxiety tightening in his stomach.</w:t>
      </w:r>
    </w:p>
    <w:p w14:paraId="42B0D213" w14:textId="77777777" w:rsidR="003139D6" w:rsidRDefault="00000000">
      <w:pPr>
        <w:autoSpaceDE w:val="0"/>
        <w:autoSpaceDN w:val="0"/>
        <w:spacing w:before="264" w:after="0" w:line="264" w:lineRule="exact"/>
      </w:pPr>
      <w:r>
        <w:t>He took a deep breath, closed his eyes, and pressed the call button. The phone rang, each ring amplifying the fear and the hope battling within him. Then, Mark's voice, familiar and reassuring, filled his ear. It was a voice he hadn't detected in months, a voice that held a surprising warmth and compassion.</w:t>
      </w:r>
    </w:p>
    <w:p w14:paraId="14780A02" w14:textId="77777777" w:rsidR="003139D6" w:rsidRDefault="00000000">
      <w:pPr>
        <w:autoSpaceDE w:val="0"/>
        <w:autoSpaceDN w:val="0"/>
        <w:spacing w:before="264" w:after="0" w:line="264" w:lineRule="exact"/>
      </w:pPr>
      <w:r>
        <w:t>The conversation was hesitant at first, stilted, filled with apologies and self-recriminations. Brandon struggled to articulate his pain, his</w:t>
      </w:r>
    </w:p>
    <w:p w14:paraId="5C249FCE" w14:textId="77777777" w:rsidR="003139D6" w:rsidRDefault="003139D6">
      <w:pPr>
        <w:sectPr w:rsidR="003139D6">
          <w:pgSz w:w="8000" w:h="12000"/>
          <w:pgMar w:top="1440" w:right="1440" w:bottom="1440" w:left="1440" w:header="720" w:footer="720" w:gutter="0"/>
          <w:cols w:space="720"/>
          <w:docGrid w:linePitch="360"/>
        </w:sectPr>
      </w:pPr>
    </w:p>
    <w:p w14:paraId="04137AB4" w14:textId="77777777" w:rsidR="003139D6" w:rsidRDefault="003139D6">
      <w:pPr>
        <w:autoSpaceDE w:val="0"/>
        <w:autoSpaceDN w:val="0"/>
        <w:spacing w:after="78" w:line="220" w:lineRule="exact"/>
      </w:pPr>
    </w:p>
    <w:p w14:paraId="7A570F33" w14:textId="77777777" w:rsidR="003139D6" w:rsidRDefault="00000000">
      <w:pPr>
        <w:autoSpaceDE w:val="0"/>
        <w:autoSpaceDN w:val="0"/>
        <w:spacing w:before="58" w:after="0" w:line="264" w:lineRule="exact"/>
      </w:pPr>
      <w:r>
        <w:t>shame, his desperate need for help. But Mark listened patiently, his voice calm and supportive, offering encouragement and hope. He didn't judge, didn't condemn; he simply listened, offering a lifeline to a drowning man.</w:t>
      </w:r>
    </w:p>
    <w:p w14:paraId="78EF0020" w14:textId="77777777" w:rsidR="003139D6" w:rsidRDefault="00000000">
      <w:pPr>
        <w:autoSpaceDE w:val="0"/>
        <w:autoSpaceDN w:val="0"/>
        <w:spacing w:before="264" w:after="0" w:line="264" w:lineRule="exact"/>
      </w:pPr>
      <w:r>
        <w:t xml:space="preserve">Mark arranged for Brandon to enter a rehabilitation center, a place where he could detox, receive medical care, and begin the long, arduous process of recovery. It wasn't easy; the withdrawal </w:t>
        <w:br/>
        <w:t>symptoms were brutal, both physically and emotionally. The pain was intense, a relentless onslaught on his body and mind. There were moments of doubt, of despair, when he wanted to give up, to succumb to the allure of the drug. But Mark’s support, coupled with the camaraderie he found among his fellow residents, helped him to persevere.</w:t>
      </w:r>
    </w:p>
    <w:p w14:paraId="03E4BB59" w14:textId="77777777" w:rsidR="003139D6" w:rsidRDefault="00000000">
      <w:pPr>
        <w:autoSpaceDE w:val="0"/>
        <w:autoSpaceDN w:val="0"/>
        <w:spacing w:before="264" w:after="0" w:line="264" w:lineRule="exact"/>
      </w:pPr>
      <w:r>
        <w:t>The rehabilitation center was more than just a place to detox; it was a place of healing, a space where he could confront his demons, explore the root causes of his addiction, and learn healthy coping mechanisms. Therapy sessions helped him to unravel the tangled threads of his past, to confront the trauma, the grief, the feelings of worthlessness that had driven him to seek solace in the arms of heroin.</w:t>
      </w:r>
    </w:p>
    <w:p w14:paraId="78F3F236" w14:textId="77777777" w:rsidR="003139D6" w:rsidRDefault="00000000">
      <w:pPr>
        <w:autoSpaceDE w:val="0"/>
        <w:autoSpaceDN w:val="0"/>
        <w:spacing w:before="264" w:after="0" w:line="264" w:lineRule="exact"/>
      </w:pPr>
      <w:r>
        <w:t>He learned about the importance of self-care, of taking care of his physical and mental well-being. He learned to identify his triggers and to develop strategies for managing his cravings. He learned to forgive himself, to accept his imperfections, and to believe in the possibility of a brighter future. He also found solace in expressing his creativity through simple drawings and poetry, which he shared with his fellow residents, providing a safe space for the collective expression of their inner lives.</w:t>
      </w:r>
    </w:p>
    <w:p w14:paraId="419FFA41" w14:textId="77777777" w:rsidR="003139D6" w:rsidRDefault="00000000">
      <w:pPr>
        <w:autoSpaceDE w:val="0"/>
        <w:autoSpaceDN w:val="0"/>
        <w:spacing w:before="264" w:after="0" w:line="264" w:lineRule="exact"/>
      </w:pPr>
      <w:r>
        <w:t>Slowly, painstakingly, he began to rebuild his life. He found a job at a local community center, working with young people at risk. He used his experiences to connect with them, to offer guidance and support, to prevent them from falling down the same path he had traveled. His empathy resonated deeply, his understanding coming not from textbooks or theories but from the raw, visceral experience of his own battle.</w:t>
      </w:r>
    </w:p>
    <w:p w14:paraId="3150542D" w14:textId="77777777" w:rsidR="003139D6" w:rsidRDefault="003139D6">
      <w:pPr>
        <w:sectPr w:rsidR="003139D6">
          <w:pgSz w:w="8000" w:h="12000"/>
          <w:pgMar w:top="1440" w:right="1440" w:bottom="1440" w:left="1440" w:header="720" w:footer="720" w:gutter="0"/>
          <w:cols w:space="720"/>
          <w:docGrid w:linePitch="360"/>
        </w:sectPr>
      </w:pPr>
    </w:p>
    <w:p w14:paraId="71B9FD8A" w14:textId="77777777" w:rsidR="003139D6" w:rsidRDefault="003139D6">
      <w:pPr>
        <w:autoSpaceDE w:val="0"/>
        <w:autoSpaceDN w:val="0"/>
        <w:spacing w:after="78" w:line="220" w:lineRule="exact"/>
      </w:pPr>
    </w:p>
    <w:p w14:paraId="07408402" w14:textId="77777777" w:rsidR="003139D6" w:rsidRDefault="00000000">
      <w:pPr>
        <w:autoSpaceDE w:val="0"/>
        <w:autoSpaceDN w:val="0"/>
        <w:spacing w:before="58" w:after="0" w:line="264" w:lineRule="exact"/>
      </w:pPr>
      <w:r>
        <w:t xml:space="preserve">He reconnected with Mark and Jamie, and although the bridge between them was still under construction, it held the promise of future connection. He learned to value the people who cared for him. He found strength in his shared history, his shared loss, and his shared hope. He found purpose, not in the oblivion of drugs, but in helping others to find their own way to light. His transformation wasn't a quick fix; it was a journey, a testament to the enduring power of human resilience, the capacity for growth, and the </w:t>
        <w:br/>
        <w:t>possibility of redemption, even in the darkest of times. He began to realize that his recovery wasn't just about him anymore; it was about giving hope to others trapped in the same cycle of addiction and despair.</w:t>
      </w:r>
    </w:p>
    <w:p w14:paraId="5114F15B" w14:textId="77777777" w:rsidR="003139D6" w:rsidRDefault="00000000">
      <w:pPr>
        <w:autoSpaceDE w:val="0"/>
        <w:autoSpaceDN w:val="0"/>
        <w:spacing w:before="264" w:after="0" w:line="264" w:lineRule="exact"/>
      </w:pPr>
      <w:r>
        <w:t xml:space="preserve">He found a renewed sense of purpose, a sense of belonging, a sense of self-worth that had been absent for so long. He was a survivor, a testament to the power of resilience, a beacon of hope in a </w:t>
        <w:br/>
        <w:t xml:space="preserve">community desperately in need of it. His story wasn't just about overcoming addiction; it was about the unwavering strength of the human spirit, the capacity for healing, and the transformative power of hope. His journey, though arduous, had led him to a place of peace, purpose, and profound self-acceptance. He was living proof that even when shattered, dreams can be mended, even if it takes time, effort, and help from others. He embraced his past, not as a burden, but as a source of strength and understanding, and through his recovery, he demonstrated how even the darkest </w:t>
        <w:br/>
        <w:t xml:space="preserve">experiences can fuel the light. The path to recovery was long and winding, but every step forward was a victory, a testament to his determination and the support he received along the way. He used his experience to help others, creating a support system where those facing similar struggles could find solace and community. Brandon's transformation was a testament to the enduring human capacity for resilience and the possibility of healing, even in the face of </w:t>
        <w:br/>
        <w:t>seemingly insurmountable odds. His story served as a beacon of hope, illuminating a path out of despair, for himself, and for others.</w:t>
      </w:r>
    </w:p>
    <w:p w14:paraId="2B7C057A" w14:textId="77777777" w:rsidR="003139D6" w:rsidRDefault="003139D6">
      <w:pPr>
        <w:sectPr w:rsidR="003139D6">
          <w:pgSz w:w="8000" w:h="12000"/>
          <w:pgMar w:top="1440" w:right="1440" w:bottom="1440" w:left="1440" w:header="720" w:footer="720" w:gutter="0"/>
          <w:cols w:space="720"/>
          <w:docGrid w:linePitch="360"/>
        </w:sectPr>
      </w:pPr>
    </w:p>
    <w:p w14:paraId="4FEAF5DB" w14:textId="77777777" w:rsidR="003139D6" w:rsidRDefault="003139D6">
      <w:pPr>
        <w:autoSpaceDE w:val="0"/>
        <w:autoSpaceDN w:val="0"/>
        <w:spacing w:after="224" w:line="220" w:lineRule="exact"/>
      </w:pPr>
    </w:p>
    <w:p w14:paraId="03E6B8EA" w14:textId="77777777" w:rsidR="003139D6" w:rsidRDefault="00000000">
      <w:pPr>
        <w:autoSpaceDE w:val="0"/>
        <w:autoSpaceDN w:val="0"/>
        <w:spacing w:after="0" w:line="330" w:lineRule="exact"/>
      </w:pPr>
      <w:r>
        <w:t>Community Solidarity</w:t>
      </w:r>
    </w:p>
    <w:p w14:paraId="4550A121" w14:textId="77777777" w:rsidR="003139D6" w:rsidRDefault="00000000">
      <w:pPr>
        <w:autoSpaceDE w:val="0"/>
        <w:autoSpaceDN w:val="0"/>
        <w:spacing w:before="286" w:after="0" w:line="264" w:lineRule="exact"/>
      </w:pPr>
      <w:r>
        <w:t>The news of Brandon's decision to enter rehab spread through the neighborhood like a ripple in a still pond. It wasn't just whispered amongst close friends; it became a shared piece of news, a collective hope that began to thaw the icy grip of despair that had settled over their community. Mrs. Rodriguez, the elderly woman who ran the corner store, offered a small, knowing smile and a free bag of apples to Mark when he stopped by for his usual coffee. Mr. Jones, the retired mechanic who always tinkered away in his garage, offered to help Mark transport Brandon’s belongings to the rehab facility, his gruff exterior softening with unexpected kindness. These small acts, seemingly insignificant on their own, collectively formed a wave of support that buoyed Brandon's spirits and reinforced the unspoken truth: they were in this together.</w:t>
      </w:r>
    </w:p>
    <w:p w14:paraId="41424AB3" w14:textId="77777777" w:rsidR="003139D6" w:rsidRDefault="00000000">
      <w:pPr>
        <w:autoSpaceDE w:val="0"/>
        <w:autoSpaceDN w:val="0"/>
        <w:spacing w:before="264" w:after="0" w:line="264" w:lineRule="exact"/>
      </w:pPr>
      <w:r>
        <w:t xml:space="preserve">Jamie, burdened by the weight of her own struggles and the </w:t>
        <w:br/>
        <w:t>impending arrival of her child, found unexpected strength in this shared experience. She had always been the quiet observer, a gentle soul often overshadowed by the more boisterous personalities of her friends. But the collective sorrow over Jay’s death and the shared anxiety surrounding Brandon's addiction had brought her closer to the community. She started volunteering at the local soup kitchen, finding solace in serving others and a sense of purpose beyond her own immediate difficulties. The act of giving, of connecting with others who shared similar struggles, was a balm for her wounded soul, a small act of defiance against the crushing weight of despair.</w:t>
      </w:r>
    </w:p>
    <w:p w14:paraId="27389B75" w14:textId="77777777" w:rsidR="003139D6" w:rsidRDefault="00000000">
      <w:pPr>
        <w:autoSpaceDE w:val="0"/>
        <w:autoSpaceDN w:val="0"/>
        <w:spacing w:before="264" w:after="0" w:line="264" w:lineRule="exact"/>
      </w:pPr>
      <w:r>
        <w:t xml:space="preserve">The shared history of their neighborhood, their common struggles, forged an unbreakable bond amongst the residents. They </w:t>
        <w:br/>
        <w:t xml:space="preserve">understood each other’s pain, their shared disappointments with the promises of the American Dream that had been broken, shattered by forces beyond their control. They found comfort in shared meals, shared stories, and shared acts of kindness. It was in these quiet moments of connection, of shared vulnerability, that the true </w:t>
        <w:br/>
        <w:t>strength of the community emerged. The collective experience of loss and hardship deepened their empathy, enhancing their capacity for understanding and compassion.</w:t>
      </w:r>
    </w:p>
    <w:p w14:paraId="41B09698" w14:textId="77777777" w:rsidR="003139D6" w:rsidRDefault="003139D6">
      <w:pPr>
        <w:sectPr w:rsidR="003139D6">
          <w:pgSz w:w="8000" w:h="12000"/>
          <w:pgMar w:top="1440" w:right="1440" w:bottom="1440" w:left="1440" w:header="720" w:footer="720" w:gutter="0"/>
          <w:cols w:space="720"/>
          <w:docGrid w:linePitch="360"/>
        </w:sectPr>
      </w:pPr>
    </w:p>
    <w:p w14:paraId="2E8E1CD0" w14:textId="77777777" w:rsidR="003139D6" w:rsidRDefault="003139D6">
      <w:pPr>
        <w:autoSpaceDE w:val="0"/>
        <w:autoSpaceDN w:val="0"/>
        <w:spacing w:after="78" w:line="220" w:lineRule="exact"/>
      </w:pPr>
    </w:p>
    <w:p w14:paraId="1CF41801" w14:textId="77777777" w:rsidR="003139D6" w:rsidRDefault="00000000">
      <w:pPr>
        <w:autoSpaceDE w:val="0"/>
        <w:autoSpaceDN w:val="0"/>
        <w:spacing w:before="58" w:after="0" w:line="264" w:lineRule="exact"/>
      </w:pPr>
      <w:r>
        <w:t>Mark's music, once a personal outlet for grief and despair, began to take on a new dimension. His songs became a reflection of the collective experience, capturing the raw emotions of a community struggling to survive. He started performing at local community events, his lyrics resonating deeply with his audience, offering a shared narrative that validated their struggles and celebrated their resilience. The music became a form of collective therapy, a way of processing the shared trauma and finding solace in collective expression. His performances weren’t just concerts; they were community gatherings, spaces where people could connect, share their stories, and find strength in their shared experiences. The music transcended mere entertainment; it became a powerful catalyst for change, fostering a sense of community pride and collective action.</w:t>
      </w:r>
    </w:p>
    <w:p w14:paraId="5B4999EE" w14:textId="77777777" w:rsidR="003139D6" w:rsidRDefault="00000000">
      <w:pPr>
        <w:autoSpaceDE w:val="0"/>
        <w:autoSpaceDN w:val="0"/>
        <w:spacing w:before="264" w:after="0" w:line="264" w:lineRule="exact"/>
      </w:pPr>
      <w:r>
        <w:t xml:space="preserve">The local church, usually a place of quiet contemplation, became a vibrant hub of activity. It wasn't just a place of worship; it was a place of refuge, a sanctuary where people could find solace, </w:t>
        <w:br/>
        <w:t xml:space="preserve">support, and practical help. The church organized fundraising drives to help families in need, providing essential supplies and financial assistance. They created a support group for families struggling with addiction, offering a safe space for sharing </w:t>
        <w:br/>
        <w:t>experiences and mutual support. The church's pastor, Father Michael, a kind and compassionate man, visited those who were homebound, offering words of comfort and practical support. He recognized the deep connection between faith and community, the importance of spiritual solace in times of hardship. He became a figurehead for the community, a symbol of resilience and hope.</w:t>
      </w:r>
    </w:p>
    <w:p w14:paraId="31A328D0" w14:textId="77777777" w:rsidR="003139D6" w:rsidRDefault="00000000">
      <w:pPr>
        <w:autoSpaceDE w:val="0"/>
        <w:autoSpaceDN w:val="0"/>
        <w:spacing w:before="264" w:after="0" w:line="264" w:lineRule="exact"/>
      </w:pPr>
      <w:r>
        <w:t>The transformation wasn't immediate or effortless. There were still days of hardship, days when despair seemed to threaten to engulf the community. There were moments of doubt, moments when the weight of their collective struggles seemed insurmountable. But the underlying current of solidarity and mutual support helped them to persevere. They learned to rely on one another, to find strength in their collective experiences, and to celebrate the small victories that helped them to navigate the challenges they faced.</w:t>
      </w:r>
    </w:p>
    <w:p w14:paraId="5B6175DF" w14:textId="77777777" w:rsidR="003139D6" w:rsidRDefault="00000000">
      <w:pPr>
        <w:autoSpaceDE w:val="0"/>
        <w:autoSpaceDN w:val="0"/>
        <w:spacing w:before="264" w:after="0" w:line="264" w:lineRule="exact"/>
      </w:pPr>
      <w:r>
        <w:t>Even small gestures of kindness had a profound impact. A neighbor sharing a meal, a friend offering a helping hand, a kind word of</w:t>
      </w:r>
    </w:p>
    <w:p w14:paraId="44F3E2B3" w14:textId="77777777" w:rsidR="003139D6" w:rsidRDefault="003139D6">
      <w:pPr>
        <w:sectPr w:rsidR="003139D6">
          <w:pgSz w:w="8000" w:h="12000"/>
          <w:pgMar w:top="1440" w:right="1440" w:bottom="1440" w:left="1440" w:header="720" w:footer="720" w:gutter="0"/>
          <w:cols w:space="720"/>
          <w:docGrid w:linePitch="360"/>
        </w:sectPr>
      </w:pPr>
    </w:p>
    <w:p w14:paraId="5B4CBC13" w14:textId="77777777" w:rsidR="003139D6" w:rsidRDefault="003139D6">
      <w:pPr>
        <w:autoSpaceDE w:val="0"/>
        <w:autoSpaceDN w:val="0"/>
        <w:spacing w:after="78" w:line="220" w:lineRule="exact"/>
      </w:pPr>
    </w:p>
    <w:p w14:paraId="29D816F2" w14:textId="77777777" w:rsidR="003139D6" w:rsidRDefault="00000000">
      <w:pPr>
        <w:autoSpaceDE w:val="0"/>
        <w:autoSpaceDN w:val="0"/>
        <w:spacing w:before="58" w:after="0" w:line="264" w:lineRule="exact"/>
      </w:pPr>
      <w:r>
        <w:t>encouragement—these simple acts created a powerful ripple effect, fostering a sense of hope and mutual support that strengthened the community's resilience. The shared struggle fostered empathy and understanding, breaking down barriers and creating a powerful bond of solidarity. They learned that their individual battles were also part of a larger struggle, a shared experience that connected them in ways that transcended their individual circumstances.</w:t>
      </w:r>
    </w:p>
    <w:p w14:paraId="61F506EC" w14:textId="77777777" w:rsidR="003139D6" w:rsidRDefault="00000000">
      <w:pPr>
        <w:autoSpaceDE w:val="0"/>
        <w:autoSpaceDN w:val="0"/>
        <w:spacing w:before="264" w:after="0" w:line="264" w:lineRule="exact"/>
      </w:pPr>
      <w:r>
        <w:t>The collective effort to support Brandon's recovery became a focal point for the community. They organized fundraising events to help with his medical expenses and arranged for transportation to and from his therapy sessions. They rallied around Jamie, offering her support and practical help as she prepared for the birth of her child.</w:t>
      </w:r>
    </w:p>
    <w:p w14:paraId="101770BE" w14:textId="77777777" w:rsidR="003139D6" w:rsidRDefault="00000000">
      <w:pPr>
        <w:autoSpaceDE w:val="0"/>
        <w:autoSpaceDN w:val="0"/>
        <w:spacing w:before="60" w:after="0" w:line="264" w:lineRule="exact"/>
      </w:pPr>
      <w:r>
        <w:t xml:space="preserve">They formed a watch group to deter crime in the neighborhood, working together to ensure the safety and security of their </w:t>
        <w:br/>
        <w:t>community. These actions reflected a shared commitment to community resilience, showcasing the power of collective action in overcoming adversity.</w:t>
      </w:r>
    </w:p>
    <w:p w14:paraId="6E4CD6CD" w14:textId="77777777" w:rsidR="003139D6" w:rsidRDefault="00000000">
      <w:pPr>
        <w:autoSpaceDE w:val="0"/>
        <w:autoSpaceDN w:val="0"/>
        <w:spacing w:before="264" w:after="0" w:line="264" w:lineRule="exact"/>
      </w:pPr>
      <w:r>
        <w:t>The collective experience of loss and hardship also transformed the dynamics within the community. The residents found strength in their shared experiences, developing a deep understanding and empathy for one another's struggles. They learned to rely on each other, to offer support and encouragement, and to celebrate their shared triumphs. The community’s collective resilience, forged in the crucible of shared adversity, became a source of strength and hope, providing a testament to the enduring power of human connection and the transformative capacity of shared struggle.</w:t>
      </w:r>
    </w:p>
    <w:p w14:paraId="14D97601" w14:textId="77777777" w:rsidR="003139D6" w:rsidRDefault="00000000">
      <w:pPr>
        <w:autoSpaceDE w:val="0"/>
        <w:autoSpaceDN w:val="0"/>
        <w:spacing w:before="264" w:after="0" w:line="264" w:lineRule="exact"/>
        <w:ind w:right="144"/>
      </w:pPr>
      <w:r>
        <w:t>The shared history of hardship, the collective understanding of the systemic forces that had contributed to their struggles, fostered a sense of collective responsibility and a commitment to working together to overcome these challenges. They began to organize community initiatives, working with local organizations and government agencies to advocate for better housing, improved educational opportunities, and greater access to healthcare and addiction services. Their collective voice, once silenced by despair, became a powerful force for change.</w:t>
      </w:r>
    </w:p>
    <w:p w14:paraId="7590BDD5" w14:textId="77777777" w:rsidR="003139D6" w:rsidRDefault="00000000">
      <w:pPr>
        <w:autoSpaceDE w:val="0"/>
        <w:autoSpaceDN w:val="0"/>
        <w:spacing w:before="204" w:after="0" w:line="324" w:lineRule="exact"/>
      </w:pPr>
      <w:r>
        <w:t>The story of Brandon’s recovery, and the community’s role in</w:t>
      </w:r>
    </w:p>
    <w:p w14:paraId="4CCF7A6E" w14:textId="77777777" w:rsidR="003139D6" w:rsidRDefault="003139D6">
      <w:pPr>
        <w:sectPr w:rsidR="003139D6">
          <w:pgSz w:w="8000" w:h="12000"/>
          <w:pgMar w:top="1440" w:right="1440" w:bottom="1440" w:left="1440" w:header="720" w:footer="720" w:gutter="0"/>
          <w:cols w:space="720"/>
          <w:docGrid w:linePitch="360"/>
        </w:sectPr>
      </w:pPr>
    </w:p>
    <w:p w14:paraId="4E98B716" w14:textId="77777777" w:rsidR="003139D6" w:rsidRDefault="003139D6">
      <w:pPr>
        <w:autoSpaceDE w:val="0"/>
        <w:autoSpaceDN w:val="0"/>
        <w:spacing w:after="78" w:line="220" w:lineRule="exact"/>
      </w:pPr>
    </w:p>
    <w:p w14:paraId="53B49AC3" w14:textId="77777777" w:rsidR="003139D6" w:rsidRDefault="00000000">
      <w:pPr>
        <w:autoSpaceDE w:val="0"/>
        <w:autoSpaceDN w:val="0"/>
        <w:spacing w:before="58" w:after="0" w:line="264" w:lineRule="exact"/>
      </w:pPr>
      <w:r>
        <w:t xml:space="preserve">supporting him, became a symbol of hope and a testament to the power of collective action. It wasn't just a story of individual </w:t>
        <w:br/>
        <w:t xml:space="preserve">resilience; it was a story of collective strength, a narrative that demonstrated the profound impact of community support in </w:t>
        <w:br/>
        <w:t xml:space="preserve">overcoming adversity. The shared experience transformed their individual struggles into a collective journey of healing, </w:t>
        <w:br/>
        <w:t>transforming the once-fragile community into a resilient force working together to build a better future. They learned that even in the face of overwhelming challenges, hope can be found in the shared bonds of community and the enduring power of human compassion. The path to recovery was not only individual, but collective, a shared journey forged in the fires of adversity and strengthened by the unwavering support of a community united by shared struggles and the promise of a brighter future. The collective strength found within their shared adversity provided a path to healing and transformation, not only for Brandon, but for the entire community. Their combined efforts created a foundation of support, hope, and a shared journey towards a more resilient and brighter future.</w:t>
      </w:r>
    </w:p>
    <w:p w14:paraId="52A20786" w14:textId="77777777" w:rsidR="003139D6" w:rsidRDefault="003139D6">
      <w:pPr>
        <w:sectPr w:rsidR="003139D6">
          <w:pgSz w:w="8000" w:h="12000"/>
          <w:pgMar w:top="1440" w:right="1440" w:bottom="1440" w:left="1440" w:header="720" w:footer="720" w:gutter="0"/>
          <w:cols w:space="720"/>
          <w:docGrid w:linePitch="360"/>
        </w:sectPr>
      </w:pPr>
    </w:p>
    <w:p w14:paraId="2D0793F8" w14:textId="77777777" w:rsidR="003139D6" w:rsidRDefault="003139D6">
      <w:pPr>
        <w:autoSpaceDE w:val="0"/>
        <w:autoSpaceDN w:val="0"/>
        <w:spacing w:after="224" w:line="220" w:lineRule="exact"/>
      </w:pPr>
    </w:p>
    <w:p w14:paraId="16C46757" w14:textId="77777777" w:rsidR="003139D6" w:rsidRDefault="00000000">
      <w:pPr>
        <w:autoSpaceDE w:val="0"/>
        <w:autoSpaceDN w:val="0"/>
        <w:spacing w:after="0" w:line="330" w:lineRule="exact"/>
      </w:pPr>
      <w:r>
        <w:t>Jamies New Life</w:t>
      </w:r>
    </w:p>
    <w:p w14:paraId="07BD2AB5" w14:textId="77777777" w:rsidR="003139D6" w:rsidRDefault="00000000">
      <w:pPr>
        <w:autoSpaceDE w:val="0"/>
        <w:autoSpaceDN w:val="0"/>
        <w:spacing w:before="286" w:after="0" w:line="264" w:lineRule="exact"/>
      </w:pPr>
      <w:r>
        <w:t>The tiny apartment, though cramped, experienced like a palace compared to the cramped, dilapidated building she’d previously called home.</w:t>
      </w:r>
    </w:p>
    <w:p w14:paraId="7F1C1AC5" w14:textId="77777777" w:rsidR="003139D6" w:rsidRDefault="00000000">
      <w:pPr>
        <w:autoSpaceDE w:val="0"/>
        <w:autoSpaceDN w:val="0"/>
        <w:spacing w:before="58" w:after="0" w:line="264" w:lineRule="exact"/>
      </w:pPr>
      <w:r>
        <w:t>Sunlight streamed through the lace curtains, illuminating dust motes dancing in the air – a stark contrast to the perpetual gloom of her old life. Jamie cradled her newborn son, Elijah, a tiny bundle of hope nestled against her chest. His soft breaths, the gentle rise and fall of his abdomen, filled her with a quiet, overwhelming joy that transcended the exhaustion etched onto her face. This was her new beginning.</w:t>
      </w:r>
    </w:p>
    <w:p w14:paraId="743C0088" w14:textId="77777777" w:rsidR="003139D6" w:rsidRDefault="00000000">
      <w:pPr>
        <w:autoSpaceDE w:val="0"/>
        <w:autoSpaceDN w:val="0"/>
        <w:spacing w:before="264" w:after="0" w:line="264" w:lineRule="exact"/>
      </w:pPr>
      <w:r>
        <w:t xml:space="preserve">The journey hadn’t been easy. The pregnancy had been fraught with anxiety, the weight of her circumstances pressing down heavily on her already fragile spirit. The constant worry about money, about food, about the future, had threatened to engulf her. But she'd found an unexpected strength within herself, a stubborn resilience that she hadn't known she possessed. The support of her </w:t>
        <w:br/>
        <w:t>community, the unwavering kindness of her neighbors, had been her lifeline, a beacon guiding her through the darkest nights. Mrs. Rodriguez, still smiling her knowing smile, had brought her meals, small gestures of care that warmed her heart and nourished her body. Mr. Jones, with his surprisingly gentle hands, had helped her assemble the crib, his gruff exterior melting away as he talked about his own grandchildren.</w:t>
      </w:r>
    </w:p>
    <w:p w14:paraId="3CED631C" w14:textId="77777777" w:rsidR="003139D6" w:rsidRDefault="00000000">
      <w:pPr>
        <w:autoSpaceDE w:val="0"/>
        <w:autoSpaceDN w:val="0"/>
        <w:spacing w:before="264" w:after="0" w:line="264" w:lineRule="exact"/>
      </w:pPr>
      <w:r>
        <w:t xml:space="preserve">Finding a job had been a struggle. Her lack of education had been a major hurdle, but she persevered, applying for countless positions, facing countless rejections. Finally, she found work at a local </w:t>
        <w:br/>
        <w:t>daycare center, a job that was both physically and emotionally demanding, but deeply fulfilling. The children, their boundless energy and innocent laughter, brought a light into her life that chased away the shadows of her past. She found herself connecting with them, nurturing their growth, mirroring the nurturing she had received from her community.</w:t>
      </w:r>
    </w:p>
    <w:p w14:paraId="79FFECD4" w14:textId="77777777" w:rsidR="003139D6" w:rsidRDefault="00000000">
      <w:pPr>
        <w:autoSpaceDE w:val="0"/>
        <w:autoSpaceDN w:val="0"/>
        <w:spacing w:before="264" w:after="0" w:line="264" w:lineRule="exact"/>
      </w:pPr>
      <w:r>
        <w:t>The daycare was more than just a job; it was a community in itself. She found kindred spirits among the other caregivers, women who understood the struggles of balancing work, family, and personal</w:t>
      </w:r>
    </w:p>
    <w:p w14:paraId="6A2D820A" w14:textId="77777777" w:rsidR="003139D6" w:rsidRDefault="003139D6">
      <w:pPr>
        <w:sectPr w:rsidR="003139D6">
          <w:pgSz w:w="8000" w:h="12000"/>
          <w:pgMar w:top="1440" w:right="1440" w:bottom="1440" w:left="1440" w:header="720" w:footer="720" w:gutter="0"/>
          <w:cols w:space="720"/>
          <w:docGrid w:linePitch="360"/>
        </w:sectPr>
      </w:pPr>
    </w:p>
    <w:p w14:paraId="6EE2B1BE" w14:textId="77777777" w:rsidR="003139D6" w:rsidRDefault="003139D6">
      <w:pPr>
        <w:autoSpaceDE w:val="0"/>
        <w:autoSpaceDN w:val="0"/>
        <w:spacing w:after="78" w:line="220" w:lineRule="exact"/>
      </w:pPr>
    </w:p>
    <w:p w14:paraId="09C9A663" w14:textId="77777777" w:rsidR="003139D6" w:rsidRDefault="00000000">
      <w:pPr>
        <w:autoSpaceDE w:val="0"/>
        <w:autoSpaceDN w:val="0"/>
        <w:spacing w:before="58" w:after="0" w:line="264" w:lineRule="exact"/>
      </w:pPr>
      <w:r>
        <w:t xml:space="preserve">aspirations. They shared stories, offering support and </w:t>
        <w:br/>
        <w:t>understanding, creating a network of shared experiences. They celebrated each other's small victories, offering a shoulder to cry on during moments of despair. They created a family, a sisterhood born out of shared struggles and mutual respect.</w:t>
      </w:r>
    </w:p>
    <w:p w14:paraId="1800C7DC" w14:textId="77777777" w:rsidR="003139D6" w:rsidRDefault="00000000">
      <w:pPr>
        <w:autoSpaceDE w:val="0"/>
        <w:autoSpaceDN w:val="0"/>
        <w:spacing w:before="264" w:after="0" w:line="264" w:lineRule="exact"/>
      </w:pPr>
      <w:r>
        <w:t xml:space="preserve">Evenings were spent with Elijah, a period of quiet intimacy and immeasurable love. She read him bedtime stories, sang him </w:t>
        <w:br/>
        <w:t xml:space="preserve">lullabies, tracing the fine lines of his tiny fingers. The simple act of holding him, of feeling his weight against her chest, filled her with a sense of peace she had never known. He was her anchor, her reason for pushing forward, her inspiration to create a better life for him, a life free from the struggles that had marked her own </w:t>
        <w:br/>
        <w:t>childhood.</w:t>
      </w:r>
    </w:p>
    <w:p w14:paraId="70FFF69F" w14:textId="77777777" w:rsidR="003139D6" w:rsidRDefault="00000000">
      <w:pPr>
        <w:autoSpaceDE w:val="0"/>
        <w:autoSpaceDN w:val="0"/>
        <w:spacing w:before="264" w:after="0" w:line="264" w:lineRule="exact"/>
        <w:ind w:right="144"/>
      </w:pPr>
      <w:r>
        <w:t>The financial challenges remained, of course. The apartment was small, the rent was high, and the cost of childcare was substantial. But she had learned to budget, to prioritize, to make the most of every penny. She found ways to stretch her income, making sacrifices without compromising her sense of self-worth. She refused to be defined by her struggles; instead, she used them as fuel to drive her forward.</w:t>
      </w:r>
    </w:p>
    <w:p w14:paraId="26A51857" w14:textId="77777777" w:rsidR="003139D6" w:rsidRDefault="00000000">
      <w:pPr>
        <w:autoSpaceDE w:val="0"/>
        <w:autoSpaceDN w:val="0"/>
        <w:spacing w:before="264" w:after="0" w:line="264" w:lineRule="exact"/>
      </w:pPr>
      <w:r>
        <w:t xml:space="preserve">She found joy in the simple things: a sunny afternoon spent in the park with Elijah, a shared meal with her neighbors, a quiet evening spent reading a book. These moments, previously overshadowed by her struggles, now held immense value. They were the building blocks of her new life, the foundation upon which she was </w:t>
        <w:br/>
        <w:t>constructing a brighter future.</w:t>
      </w:r>
    </w:p>
    <w:p w14:paraId="26A38EB5" w14:textId="77777777" w:rsidR="003139D6" w:rsidRDefault="00000000">
      <w:pPr>
        <w:autoSpaceDE w:val="0"/>
        <w:autoSpaceDN w:val="0"/>
        <w:spacing w:before="264" w:after="0" w:line="264" w:lineRule="exact"/>
      </w:pPr>
      <w:r>
        <w:t xml:space="preserve">Jamie’s transformation wasn't merely personal; it became a beacon of hope for her community. Her story, once a testament to the cycle of poverty, now stood as a testament to the power of resilience. She became a role model, an inspiration for other young mothers who found themselves trapped in similar circumstances. She shared her story, her struggles, and her triumphs with others, offering </w:t>
        <w:br/>
        <w:t xml:space="preserve">encouragement and guidance. She volunteered at the local </w:t>
        <w:br/>
        <w:t>community center, organizing workshops for teenage mothers, providing them with the support and resources they needed.</w:t>
      </w:r>
    </w:p>
    <w:p w14:paraId="6BA68C12" w14:textId="77777777" w:rsidR="003139D6" w:rsidRDefault="003139D6">
      <w:pPr>
        <w:sectPr w:rsidR="003139D6">
          <w:pgSz w:w="8000" w:h="12000"/>
          <w:pgMar w:top="1440" w:right="1440" w:bottom="1440" w:left="1440" w:header="720" w:footer="720" w:gutter="0"/>
          <w:cols w:space="720"/>
          <w:docGrid w:linePitch="360"/>
        </w:sectPr>
      </w:pPr>
    </w:p>
    <w:p w14:paraId="6F5871F7" w14:textId="77777777" w:rsidR="003139D6" w:rsidRDefault="003139D6">
      <w:pPr>
        <w:autoSpaceDE w:val="0"/>
        <w:autoSpaceDN w:val="0"/>
        <w:spacing w:after="78" w:line="220" w:lineRule="exact"/>
      </w:pPr>
    </w:p>
    <w:p w14:paraId="2F19126F" w14:textId="77777777" w:rsidR="003139D6" w:rsidRDefault="00000000">
      <w:pPr>
        <w:autoSpaceDE w:val="0"/>
        <w:autoSpaceDN w:val="0"/>
        <w:spacing w:before="58" w:after="0" w:line="264" w:lineRule="exact"/>
        <w:ind w:right="144"/>
      </w:pPr>
      <w:r>
        <w:t xml:space="preserve">The transformation of her life wasn't a fairytale. It was a hard-fought victory, earned through relentless dedication and </w:t>
        <w:br/>
        <w:t xml:space="preserve">unwavering determination. It was a victory that was shared and celebrated by the community that had nurtured her growth. It was a victory that proved that even in the face of overwhelming </w:t>
        <w:br/>
        <w:t xml:space="preserve">adversity, hope could blossom, a life could be reborn, and a </w:t>
        <w:br/>
        <w:t>brighter future could be forged from the ashes of despair.</w:t>
      </w:r>
    </w:p>
    <w:p w14:paraId="6FE4EFFB" w14:textId="77777777" w:rsidR="003139D6" w:rsidRDefault="00000000">
      <w:pPr>
        <w:autoSpaceDE w:val="0"/>
        <w:autoSpaceDN w:val="0"/>
        <w:spacing w:before="264" w:after="0" w:line="264" w:lineRule="exact"/>
      </w:pPr>
      <w:r>
        <w:t>Her story became a whispered hope, a testament to the strength that lay dormant within the hearts of those who had suffered. Jamie’s journey was far from over, but it had become a symbol of the resilience of the human spirit, a symbol that reminded her community, and all who detected her story, that even in the darkest of times, a new dawn can break.</w:t>
      </w:r>
    </w:p>
    <w:p w14:paraId="3CD77136" w14:textId="77777777" w:rsidR="003139D6" w:rsidRDefault="00000000">
      <w:pPr>
        <w:autoSpaceDE w:val="0"/>
        <w:autoSpaceDN w:val="0"/>
        <w:spacing w:before="264" w:after="0" w:line="264" w:lineRule="exact"/>
      </w:pPr>
      <w:r>
        <w:t>The small acts of kindness, the collective support, had not just rescued Jamie; they had strengthened the fabric of the community. The collective spirit of the neighborhood continued to thrive. It had fostered a culture of empathy, a recognition of shared struggles, and a commitment to mutual support.</w:t>
      </w:r>
    </w:p>
    <w:p w14:paraId="301EF65E" w14:textId="77777777" w:rsidR="003139D6" w:rsidRDefault="00000000">
      <w:pPr>
        <w:autoSpaceDE w:val="0"/>
        <w:autoSpaceDN w:val="0"/>
        <w:spacing w:before="264" w:after="0" w:line="264" w:lineRule="exact"/>
      </w:pPr>
      <w:r>
        <w:t xml:space="preserve">Mark, inspired by Jamie’s resilience, had doubled his efforts with his music. His songs, once filled with despair, now resonated with hope and resilience. His music became the soundtrack to the </w:t>
        <w:br/>
        <w:t>community's healing, his lyrics echoing the shared sentiments of those who had struggled and persevered. He organized free concerts in the park, attracting people from all walks of life, uniting them through the power of music and shared experience.</w:t>
      </w:r>
    </w:p>
    <w:p w14:paraId="2EDE2E25" w14:textId="77777777" w:rsidR="003139D6" w:rsidRDefault="00000000">
      <w:pPr>
        <w:autoSpaceDE w:val="0"/>
        <w:autoSpaceDN w:val="0"/>
        <w:spacing w:before="264" w:after="0" w:line="264" w:lineRule="exact"/>
        <w:ind w:right="144"/>
      </w:pPr>
      <w:r>
        <w:t xml:space="preserve">Father Michael, the church pastor, continued his tireless work, providing spiritual guidance and practical support to the </w:t>
        <w:br/>
        <w:t>community. He had become a symbol of faith and resilience, his unwavering belief in the power of human connection fostering a sense of unity and hope. The church continued to serve as a hub of activity, offering a sanctuary of support and a pathway to healing.</w:t>
      </w:r>
    </w:p>
    <w:p w14:paraId="1C9D0B8C" w14:textId="77777777" w:rsidR="003139D6" w:rsidRDefault="00000000">
      <w:pPr>
        <w:autoSpaceDE w:val="0"/>
        <w:autoSpaceDN w:val="0"/>
        <w:spacing w:before="264" w:after="0" w:line="264" w:lineRule="exact"/>
      </w:pPr>
      <w:r>
        <w:t>The collective effort to support each other had not only brought solace to individual lives, but it had strengthened the community bonds. It created a sense of belonging, a shared identity forged in the crucible of shared hardship and resilience. The narrative of their</w:t>
      </w:r>
    </w:p>
    <w:p w14:paraId="4FD0C5FC" w14:textId="77777777" w:rsidR="003139D6" w:rsidRDefault="003139D6">
      <w:pPr>
        <w:sectPr w:rsidR="003139D6">
          <w:pgSz w:w="8000" w:h="12000"/>
          <w:pgMar w:top="1440" w:right="1440" w:bottom="1440" w:left="1440" w:header="720" w:footer="720" w:gutter="0"/>
          <w:cols w:space="720"/>
          <w:docGrid w:linePitch="360"/>
        </w:sectPr>
      </w:pPr>
    </w:p>
    <w:p w14:paraId="1748435E" w14:textId="77777777" w:rsidR="003139D6" w:rsidRDefault="003139D6">
      <w:pPr>
        <w:autoSpaceDE w:val="0"/>
        <w:autoSpaceDN w:val="0"/>
        <w:spacing w:after="78" w:line="220" w:lineRule="exact"/>
      </w:pPr>
    </w:p>
    <w:p w14:paraId="4A4D396D" w14:textId="77777777" w:rsidR="003139D6" w:rsidRDefault="00000000">
      <w:pPr>
        <w:autoSpaceDE w:val="0"/>
        <w:autoSpaceDN w:val="0"/>
        <w:spacing w:before="56" w:after="0" w:line="266" w:lineRule="exact"/>
      </w:pPr>
      <w:r>
        <w:t>shared struggles had become a shared narrative of their triumphs, strengthening the community’s ability to navigate future challenges.</w:t>
      </w:r>
    </w:p>
    <w:p w14:paraId="0FA0E0FE" w14:textId="77777777" w:rsidR="003139D6" w:rsidRDefault="00000000">
      <w:pPr>
        <w:autoSpaceDE w:val="0"/>
        <w:autoSpaceDN w:val="0"/>
        <w:spacing w:before="264" w:after="0" w:line="264" w:lineRule="exact"/>
      </w:pPr>
      <w:r>
        <w:t xml:space="preserve">Jamie's story was not merely a personal journey; it was a reflection of the collective resilience of the entire community. It was a story of transformation, of hope, and of the enduring power of human connection in the face of adversity. It was a narrative that inspired and empowered others, a reminder that even in the midst of </w:t>
        <w:br/>
        <w:t xml:space="preserve">overwhelming despair, the human spirit can find strength, </w:t>
        <w:br/>
        <w:t xml:space="preserve">resilience, and the will to forge a better future. It was a story that transcended the personal, a beacon of hope shining brightly in a community that had known only darkness. And as Elijah grew, Jamie knew she was not just building a life for herself and her son; she was building a brighter future for her community, a future rooted in hope, resilience, and the unwavering strength of human connection. Her story became a symbol for her community – a testament to the resilience of the human spirit and the </w:t>
        <w:br/>
        <w:t>transformative power of collective hope.</w:t>
      </w:r>
    </w:p>
    <w:p w14:paraId="29E4344F" w14:textId="77777777" w:rsidR="003139D6" w:rsidRDefault="003139D6">
      <w:pPr>
        <w:sectPr w:rsidR="003139D6">
          <w:pgSz w:w="8000" w:h="12000"/>
          <w:pgMar w:top="1440" w:right="1440" w:bottom="1440" w:left="1440" w:header="720" w:footer="720" w:gutter="0"/>
          <w:cols w:space="720"/>
          <w:docGrid w:linePitch="360"/>
        </w:sectPr>
      </w:pPr>
    </w:p>
    <w:p w14:paraId="32B791D8" w14:textId="77777777" w:rsidR="003139D6" w:rsidRDefault="003139D6">
      <w:pPr>
        <w:autoSpaceDE w:val="0"/>
        <w:autoSpaceDN w:val="0"/>
        <w:spacing w:after="224" w:line="220" w:lineRule="exact"/>
      </w:pPr>
    </w:p>
    <w:p w14:paraId="4762C876" w14:textId="77777777" w:rsidR="003139D6" w:rsidRDefault="00000000">
      <w:pPr>
        <w:autoSpaceDE w:val="0"/>
        <w:autoSpaceDN w:val="0"/>
        <w:spacing w:after="0" w:line="330" w:lineRule="exact"/>
      </w:pPr>
      <w:r>
        <w:t>Marks Artistic Journey</w:t>
      </w:r>
    </w:p>
    <w:p w14:paraId="33B12B2A" w14:textId="77777777" w:rsidR="003139D6" w:rsidRDefault="00000000">
      <w:pPr>
        <w:autoSpaceDE w:val="0"/>
        <w:autoSpaceDN w:val="0"/>
        <w:spacing w:before="286" w:after="0" w:line="264" w:lineRule="exact"/>
        <w:ind w:right="144"/>
      </w:pPr>
      <w:r>
        <w:t>The rhythmic thump of the bass drum resonated through Mark's bones, a familiar comfort in the otherwise chaotic landscape of his life. He sat hunched over his battered keyboard, fingers flying across the keys, lost in a world of melodies and harmonies. Jamie’s story, a testament to the resilience of the human spirit, had ignited a fire within him, a creative spark that had been dormant for too long. His music, once a mournful lament of despair, was now infused with a newfound energy, a vibrant pulse of hope.</w:t>
      </w:r>
    </w:p>
    <w:p w14:paraId="2ED1AAFF" w14:textId="77777777" w:rsidR="003139D6" w:rsidRDefault="00000000">
      <w:pPr>
        <w:autoSpaceDE w:val="0"/>
        <w:autoSpaceDN w:val="0"/>
        <w:spacing w:before="264" w:after="0" w:line="264" w:lineRule="exact"/>
      </w:pPr>
      <w:r>
        <w:t>He had traded the dimly lit, smoke-filled bars for the bustling energy of a community center, a space that was now his creative sanctuary. The walls, once bare and lifeless, were now adorned with vibrant murals, painted by his friends and neighbors, depicting their shared struggles and their collective triumphs. The space buzzed with life, filled with the sounds of laughter, conversations, and the rhythmic strumming of guitars. This was where Mark found his tribe, his community, his inspiration.</w:t>
      </w:r>
    </w:p>
    <w:p w14:paraId="3C99D014" w14:textId="77777777" w:rsidR="003139D6" w:rsidRDefault="00000000">
      <w:pPr>
        <w:autoSpaceDE w:val="0"/>
        <w:autoSpaceDN w:val="0"/>
        <w:spacing w:before="264" w:after="0" w:line="264" w:lineRule="exact"/>
      </w:pPr>
      <w:r>
        <w:t>He spent hours immersed in his craft, experimenting with different sounds, weaving together melodies that reflected the raw emotions of his community. He drew inspiration from the stories he detected, from the faces he witnessed, from the struggles he witnessed. Each chord, each note, carried the weight of their collective experience, a symphony of resilience and hope.</w:t>
      </w:r>
    </w:p>
    <w:p w14:paraId="73D06821" w14:textId="77777777" w:rsidR="003139D6" w:rsidRDefault="00000000">
      <w:pPr>
        <w:autoSpaceDE w:val="0"/>
        <w:autoSpaceDN w:val="0"/>
        <w:spacing w:before="264" w:after="0" w:line="264" w:lineRule="exact"/>
      </w:pPr>
      <w:r>
        <w:t xml:space="preserve">He wasn't just composing music; he was crafting a narrative, telling the story of his community, their struggle for survival, and their unwavering spirit. His music became an anthem for the </w:t>
        <w:br/>
        <w:t>disenfranchised, a voice for the voiceless, a testament to the power of human connection.</w:t>
      </w:r>
    </w:p>
    <w:p w14:paraId="1D37A42A" w14:textId="77777777" w:rsidR="003139D6" w:rsidRDefault="00000000">
      <w:pPr>
        <w:autoSpaceDE w:val="0"/>
        <w:autoSpaceDN w:val="0"/>
        <w:spacing w:before="264" w:after="0" w:line="264" w:lineRule="exact"/>
        <w:ind w:right="144"/>
      </w:pPr>
      <w:r>
        <w:t>He began experimenting with different instruments, incorporating the sounds of his community into his music. The rhythmic beat of the steel drums, the soulful sounds of the saxophone, the haunting melody of the harmonica, all weaved together to create a unique and powerful sound. He incorporated the sounds of the city, the rumble of the buses, the screech of the trains, the distant sirens,</w:t>
      </w:r>
    </w:p>
    <w:p w14:paraId="7AA1A191" w14:textId="77777777" w:rsidR="003139D6" w:rsidRDefault="003139D6">
      <w:pPr>
        <w:sectPr w:rsidR="003139D6">
          <w:pgSz w:w="8000" w:h="12000"/>
          <w:pgMar w:top="1440" w:right="1440" w:bottom="1440" w:left="1440" w:header="720" w:footer="720" w:gutter="0"/>
          <w:cols w:space="720"/>
          <w:docGrid w:linePitch="360"/>
        </w:sectPr>
      </w:pPr>
    </w:p>
    <w:p w14:paraId="25C02E5D" w14:textId="77777777" w:rsidR="003139D6" w:rsidRDefault="003139D6">
      <w:pPr>
        <w:autoSpaceDE w:val="0"/>
        <w:autoSpaceDN w:val="0"/>
        <w:spacing w:after="78" w:line="220" w:lineRule="exact"/>
      </w:pPr>
    </w:p>
    <w:p w14:paraId="58BF74D5" w14:textId="77777777" w:rsidR="003139D6" w:rsidRDefault="00000000">
      <w:pPr>
        <w:autoSpaceDE w:val="0"/>
        <w:autoSpaceDN w:val="0"/>
        <w:spacing w:before="58" w:after="0" w:line="264" w:lineRule="exact"/>
      </w:pPr>
      <w:r>
        <w:t>creating an urban soundscape that was both haunting and inspiring. He wanted his music to tell the story of their lives, not just the despair, but the strength, resilience, and unwavering spirit that defined their existence.</w:t>
      </w:r>
    </w:p>
    <w:p w14:paraId="43F2016B" w14:textId="77777777" w:rsidR="003139D6" w:rsidRDefault="00000000">
      <w:pPr>
        <w:autoSpaceDE w:val="0"/>
        <w:autoSpaceDN w:val="0"/>
        <w:spacing w:before="264" w:after="0" w:line="264" w:lineRule="exact"/>
        <w:ind w:right="144"/>
      </w:pPr>
      <w:r>
        <w:t>His ambition grew. He wasn't content with simply playing in the community center. He yearned for a wider audience, a platform to share his story with the world. He began submitting his music to local radio stations, online platforms, and record labels. He faced countless rejections, but he didn't give up. He knew his music had something to say, something important to share, and he was determined to be detected.</w:t>
      </w:r>
    </w:p>
    <w:p w14:paraId="362D513F" w14:textId="77777777" w:rsidR="003139D6" w:rsidRDefault="00000000">
      <w:pPr>
        <w:autoSpaceDE w:val="0"/>
        <w:autoSpaceDN w:val="0"/>
        <w:spacing w:before="264" w:after="0" w:line="264" w:lineRule="exact"/>
        <w:ind w:right="144"/>
      </w:pPr>
      <w:r>
        <w:t>He started attending open mic nights, showcasing his talent to a wider audience. He learned to command the stage, his presence magnetic, his voice resonating with raw emotion. He connected with his audience, sharing his story, his struggles, and his dreams. His performances became cathartic experiences, not just for him, but for his audience, who witnessed themselves reflected in his music, their shared experiences resonating in the notes.</w:t>
      </w:r>
    </w:p>
    <w:p w14:paraId="03929C88" w14:textId="77777777" w:rsidR="003139D6" w:rsidRDefault="00000000">
      <w:pPr>
        <w:autoSpaceDE w:val="0"/>
        <w:autoSpaceDN w:val="0"/>
        <w:spacing w:before="264" w:after="0" w:line="264" w:lineRule="exact"/>
      </w:pPr>
      <w:r>
        <w:t xml:space="preserve">He began to collaborate with other musicians, drawing inspiration from their unique perspectives and musical styles. He worked with a talented vocalist, whose voice soared with power and emotion, mirroring the resilience of their community. He collaborated with a drummer, whose rhythmic beats punctuated his melodies, </w:t>
        <w:br/>
        <w:t>underscoring the heart and pulse of their shared experiences. He learned from them, enriching his own style, broadening his artistic horizons, creating a tapestry of sounds that was both unique and powerful.</w:t>
      </w:r>
    </w:p>
    <w:p w14:paraId="2A8BBB30" w14:textId="77777777" w:rsidR="003139D6" w:rsidRDefault="00000000">
      <w:pPr>
        <w:autoSpaceDE w:val="0"/>
        <w:autoSpaceDN w:val="0"/>
        <w:spacing w:before="264" w:after="0" w:line="264" w:lineRule="exact"/>
      </w:pPr>
      <w:r>
        <w:t>He received his first real break when a local music festival invited him to perform. He stood on that stage, bathed in the spotlight, feeling an overwhelming sense of joy and accomplishment. He played his heart out, his music echoing through the park, resonating with the hundreds of people who had gathered to listen. He witnessed faces that reflected the lives he sang about, faces that lit up with recognition, with shared experiences, with hope. That night, his music transcended the confines of his community, becoming a symbol of resilience and hope for a wider audience.</w:t>
      </w:r>
    </w:p>
    <w:p w14:paraId="4D98F99A" w14:textId="77777777" w:rsidR="003139D6" w:rsidRDefault="003139D6">
      <w:pPr>
        <w:sectPr w:rsidR="003139D6">
          <w:pgSz w:w="8000" w:h="12000"/>
          <w:pgMar w:top="1440" w:right="1440" w:bottom="1440" w:left="1440" w:header="720" w:footer="720" w:gutter="0"/>
          <w:cols w:space="720"/>
          <w:docGrid w:linePitch="360"/>
        </w:sectPr>
      </w:pPr>
    </w:p>
    <w:p w14:paraId="00AC68A2" w14:textId="77777777" w:rsidR="003139D6" w:rsidRDefault="003139D6">
      <w:pPr>
        <w:autoSpaceDE w:val="0"/>
        <w:autoSpaceDN w:val="0"/>
        <w:spacing w:after="210" w:line="220" w:lineRule="exact"/>
      </w:pPr>
    </w:p>
    <w:p w14:paraId="7136C09A" w14:textId="77777777" w:rsidR="003139D6" w:rsidRDefault="00000000">
      <w:pPr>
        <w:autoSpaceDE w:val="0"/>
        <w:autoSpaceDN w:val="0"/>
        <w:spacing w:before="60" w:after="0" w:line="264" w:lineRule="exact"/>
      </w:pPr>
      <w:r>
        <w:t>The success of the music festival opened new doors. He received invitations to perform at other events, his fame growing within his city. He started receiving commissions for composing original scores for local theater productions and films, his music becoming the soundtrack of their stories. He also started teaching music lessons at the community center, sharing his passion and skills with a new generation of musicians. He witnessed in these young talents a reflection of his own journey, a reflection of the potential that lay dormant within his community.</w:t>
      </w:r>
    </w:p>
    <w:p w14:paraId="5C87C529" w14:textId="77777777" w:rsidR="003139D6" w:rsidRDefault="00000000">
      <w:pPr>
        <w:autoSpaceDE w:val="0"/>
        <w:autoSpaceDN w:val="0"/>
        <w:spacing w:before="264" w:after="0" w:line="264" w:lineRule="exact"/>
      </w:pPr>
      <w:r>
        <w:t xml:space="preserve">Despite his success, Mark remained grounded. He never forgot where he came from, the struggles he had overcome, the </w:t>
        <w:br/>
        <w:t xml:space="preserve">community that had nurtured his growth. He remained committed to his roots, continually giving back to the community that had given him so much. He organized free concerts in the park, offering a space for people to come together, to connect, to heal. He </w:t>
        <w:br/>
        <w:t xml:space="preserve">continued to volunteer at the community center, sharing his </w:t>
        <w:br/>
        <w:t>knowledge, his passion, and his hope.</w:t>
      </w:r>
    </w:p>
    <w:p w14:paraId="5FA3ACF4" w14:textId="77777777" w:rsidR="003139D6" w:rsidRDefault="00000000">
      <w:pPr>
        <w:autoSpaceDE w:val="0"/>
        <w:autoSpaceDN w:val="0"/>
        <w:spacing w:before="264" w:after="0" w:line="264" w:lineRule="exact"/>
      </w:pPr>
      <w:r>
        <w:t xml:space="preserve">Mark's artistic journey wasn't just about achieving personal success; it was about using his talent to make a difference in the lives of others. It was about giving voice to the voiceless, creating a space for healing, and inspiring others to find their own creative paths. His music became a symbol of hope, a testament to the power of art to transform lives, a beacon shining brightly in a community that had once been shrouded in darkness. His music became a testament to the resilience of the human spirit, a celebration of hope, and a reminder that even in the darkest of times, the human spirit can create beauty, find strength, and build a better future. His journey reflected the collective journey of his community, a journey from despair to hope, from darkness to light. His music was their story, their struggle, their triumph, their unwavering belief in a brighter tomorrow. And as his music echoed through the city, it carried with it the collective spirit of a community reborn, a community forged in the crucible of shared hardship and bound together by an </w:t>
        <w:br/>
        <w:t>unyielding belief in the power of hope and resilience.</w:t>
      </w:r>
    </w:p>
    <w:p w14:paraId="252EFE89" w14:textId="77777777" w:rsidR="003139D6" w:rsidRDefault="003139D6">
      <w:pPr>
        <w:sectPr w:rsidR="003139D6">
          <w:pgSz w:w="8000" w:h="12000"/>
          <w:pgMar w:top="1440" w:right="1440" w:bottom="1440" w:left="1440" w:header="720" w:footer="720" w:gutter="0"/>
          <w:cols w:space="720"/>
          <w:docGrid w:linePitch="360"/>
        </w:sectPr>
      </w:pPr>
    </w:p>
    <w:p w14:paraId="16E784D8" w14:textId="77777777" w:rsidR="003139D6" w:rsidRDefault="003139D6">
      <w:pPr>
        <w:autoSpaceDE w:val="0"/>
        <w:autoSpaceDN w:val="0"/>
        <w:spacing w:after="224" w:line="220" w:lineRule="exact"/>
      </w:pPr>
    </w:p>
    <w:p w14:paraId="4AE0195A" w14:textId="77777777" w:rsidR="003139D6" w:rsidRDefault="00000000">
      <w:pPr>
        <w:autoSpaceDE w:val="0"/>
        <w:autoSpaceDN w:val="0"/>
        <w:spacing w:after="0" w:line="330" w:lineRule="exact"/>
      </w:pPr>
      <w:r>
        <w:t>Jays Voice detected</w:t>
      </w:r>
    </w:p>
    <w:p w14:paraId="12396518" w14:textId="77777777" w:rsidR="003139D6" w:rsidRDefault="00000000">
      <w:pPr>
        <w:autoSpaceDE w:val="0"/>
        <w:autoSpaceDN w:val="0"/>
        <w:spacing w:before="286" w:after="0" w:line="264" w:lineRule="exact"/>
      </w:pPr>
      <w:r>
        <w:t xml:space="preserve">The worn, leather-bound journal lay open on the table, its pages filled with Jay's spidery handwriting. It was a fragile testament to a life lived in the shadows, a life extinguished too soon. Jamie, holding the journal with trembling hands, experienced a wave of grief wash over her, a familiar ache that never truly subsided. She had </w:t>
        <w:br/>
        <w:t>discovered it tucked away in Jay's old room, a room that now stood eerily silent, a stark contrast to the vibrant, chaotic energy that had once filled it.</w:t>
      </w:r>
    </w:p>
    <w:p w14:paraId="3EE80390" w14:textId="77777777" w:rsidR="003139D6" w:rsidRDefault="00000000">
      <w:pPr>
        <w:autoSpaceDE w:val="0"/>
        <w:autoSpaceDN w:val="0"/>
        <w:spacing w:before="264" w:after="0" w:line="264" w:lineRule="exact"/>
      </w:pPr>
      <w:r>
        <w:t xml:space="preserve">The words on the page were a raw outpouring of emotion, a </w:t>
        <w:br/>
        <w:t>confession of inner turmoil that had been hidden beneath a facade of quiet stoicism. Jay, always the quiet observer, the one who seemed to bear the weight of the world on his shoulders without complaint, had finally found his voice, albeit posthumously. His words painted a vivid picture of a young man struggling to navigate a life fraught with challenges, a life burdened by the weight of unspoken anxieties and unanswered questions.</w:t>
      </w:r>
    </w:p>
    <w:p w14:paraId="65DD8DD7" w14:textId="77777777" w:rsidR="003139D6" w:rsidRDefault="00000000">
      <w:pPr>
        <w:autoSpaceDE w:val="0"/>
        <w:autoSpaceDN w:val="0"/>
        <w:spacing w:before="264" w:after="0" w:line="264" w:lineRule="exact"/>
      </w:pPr>
      <w:r>
        <w:t xml:space="preserve">He wrote of the crushing pressure to succeed, the relentless </w:t>
        <w:br/>
        <w:t xml:space="preserve">expectation to escape the poverty that had become their </w:t>
        <w:br/>
        <w:t xml:space="preserve">inescapable reality. He spoke of the constant feeling of being adrift, of not belonging, of being an outsider looking in, observing the world from a distance, forever separated from the sense of </w:t>
        <w:br/>
        <w:t xml:space="preserve">belonging that seemed so readily available to others. He described the overwhelming sense of loneliness, the gnawing emptiness that haunted him, the feeling of being invisible, unheard, </w:t>
        <w:br/>
        <w:t>misunderstood.</w:t>
      </w:r>
    </w:p>
    <w:p w14:paraId="7F976BD6" w14:textId="77777777" w:rsidR="003139D6" w:rsidRDefault="00000000">
      <w:pPr>
        <w:autoSpaceDE w:val="0"/>
        <w:autoSpaceDN w:val="0"/>
        <w:spacing w:before="264" w:after="0" w:line="264" w:lineRule="exact"/>
        <w:ind w:right="144"/>
      </w:pPr>
      <w:r>
        <w:t>He confessed his struggles with depression, the dark thoughts that crept into his mind like unwelcome guests, whispering insidious doubts and fueling a sense of despair that threatened to consume him. He wrote about the crippling anxiety that left him paralyzed, unable to function, unable to connect with the world around him, his life reduced to a series of quiet, lonely days. He spoke of his desperate attempts to silence the voices in his head, to quell the rising tide of despair, the feeling of hopelessness that cast a long shadow over his life.</w:t>
      </w:r>
    </w:p>
    <w:p w14:paraId="6F10DECF" w14:textId="77777777" w:rsidR="003139D6" w:rsidRDefault="003139D6">
      <w:pPr>
        <w:sectPr w:rsidR="003139D6">
          <w:pgSz w:w="8000" w:h="12000"/>
          <w:pgMar w:top="1440" w:right="1440" w:bottom="1440" w:left="1440" w:header="720" w:footer="720" w:gutter="0"/>
          <w:cols w:space="720"/>
          <w:docGrid w:linePitch="360"/>
        </w:sectPr>
      </w:pPr>
    </w:p>
    <w:p w14:paraId="7540A4F4" w14:textId="77777777" w:rsidR="003139D6" w:rsidRDefault="003139D6">
      <w:pPr>
        <w:autoSpaceDE w:val="0"/>
        <w:autoSpaceDN w:val="0"/>
        <w:spacing w:after="210" w:line="220" w:lineRule="exact"/>
      </w:pPr>
    </w:p>
    <w:p w14:paraId="4C052B49" w14:textId="77777777" w:rsidR="003139D6" w:rsidRDefault="00000000">
      <w:pPr>
        <w:autoSpaceDE w:val="0"/>
        <w:autoSpaceDN w:val="0"/>
        <w:spacing w:before="60" w:after="0" w:line="264" w:lineRule="exact"/>
      </w:pPr>
      <w:r>
        <w:t>His journal entries detailed his attempts to seek help, the frustrating encounters with a healthcare system that seemed ill-equipped to address his specific needs, the overwhelming feeling of being lost in a bureaucratic maze, a system that failed to recognize the depth of his suffering. He documented his experiences with therapy, the initial hope that had quickly dwindled into disappointment, the feeling of being misunderstood, of not being detected, of his struggles being dismissed as just a phase, something that would simply pass.</w:t>
      </w:r>
    </w:p>
    <w:p w14:paraId="7D5A7917" w14:textId="77777777" w:rsidR="003139D6" w:rsidRDefault="00000000">
      <w:pPr>
        <w:autoSpaceDE w:val="0"/>
        <w:autoSpaceDN w:val="0"/>
        <w:spacing w:before="264" w:after="0" w:line="264" w:lineRule="exact"/>
      </w:pPr>
      <w:r>
        <w:t xml:space="preserve">He wrote about his attempts to self-medicate, the fleeting escape offered by alcohol and drugs, the momentary oblivion that </w:t>
        <w:br/>
        <w:t>promised respite from the relentless torment of his inner demons. He described the vicious cycle of addiction, the desperate attempts to escape reality, the guilt and shame that accompanied each relapse, the constant struggle to break free from the chains of his dependence. He spoke of the intense shame and disappointment he experienced, fearing judgment from his friends and family, fearing that he would be seen as weak or flawed, causing him to retreat further into his own private world of suffering.</w:t>
      </w:r>
    </w:p>
    <w:p w14:paraId="12E464F0" w14:textId="77777777" w:rsidR="003139D6" w:rsidRDefault="00000000">
      <w:pPr>
        <w:autoSpaceDE w:val="0"/>
        <w:autoSpaceDN w:val="0"/>
        <w:spacing w:before="264" w:after="0" w:line="264" w:lineRule="exact"/>
      </w:pPr>
      <w:r>
        <w:t xml:space="preserve">His final entries were chilling, a stark depiction of his descent into despair, a heartbreaking account of the dark thoughts that </w:t>
        <w:br/>
        <w:t>consumed him, the relentless self-doubt that gnawed at his soul, and the overwhelming sense of hopelessness that ultimately led to his tragic end. His words served as a profound warning, a poignant testament to the devastating consequences of untreated mental illness and the silent struggles that often go unseen and unheard.</w:t>
      </w:r>
    </w:p>
    <w:p w14:paraId="5F010F25" w14:textId="77777777" w:rsidR="003139D6" w:rsidRDefault="00000000">
      <w:pPr>
        <w:autoSpaceDE w:val="0"/>
        <w:autoSpaceDN w:val="0"/>
        <w:spacing w:before="264" w:after="0" w:line="264" w:lineRule="exact"/>
      </w:pPr>
      <w:r>
        <w:t>Jamie, unable to contain her emotions, let out a sob. Mark, who had been quietly observing, gently placed a comforting hand on her shoulder. "He wasn't alone in this," Mark whispered, his voice thick with emotion. "We all carried a piece of Jay's pain."</w:t>
      </w:r>
    </w:p>
    <w:p w14:paraId="46AEF4FA" w14:textId="77777777" w:rsidR="003139D6" w:rsidRDefault="00000000">
      <w:pPr>
        <w:autoSpaceDE w:val="0"/>
        <w:autoSpaceDN w:val="0"/>
        <w:spacing w:before="266" w:after="0" w:line="264" w:lineRule="exact"/>
        <w:ind w:right="144"/>
      </w:pPr>
      <w:r>
        <w:t>The revelation of Jay's journal triggered a wave of introspection among their remaining circle. Brandon's death, while seemingly linked to addiction, was now seen through a new lens. The façade of their community, the outward appearance of camaraderie and resilience, was cracking, revealing the deep-seated wounds and unspoken struggles that had festered beneath the surface.</w:t>
      </w:r>
    </w:p>
    <w:p w14:paraId="40F9024C" w14:textId="77777777" w:rsidR="003139D6" w:rsidRDefault="003139D6">
      <w:pPr>
        <w:sectPr w:rsidR="003139D6">
          <w:pgSz w:w="8000" w:h="12000"/>
          <w:pgMar w:top="1440" w:right="1440" w:bottom="1440" w:left="1440" w:header="720" w:footer="720" w:gutter="0"/>
          <w:cols w:space="720"/>
          <w:docGrid w:linePitch="360"/>
        </w:sectPr>
      </w:pPr>
    </w:p>
    <w:p w14:paraId="2BD9F188" w14:textId="77777777" w:rsidR="003139D6" w:rsidRDefault="003139D6">
      <w:pPr>
        <w:autoSpaceDE w:val="0"/>
        <w:autoSpaceDN w:val="0"/>
        <w:spacing w:after="210" w:line="220" w:lineRule="exact"/>
      </w:pPr>
    </w:p>
    <w:p w14:paraId="6313B2AA" w14:textId="77777777" w:rsidR="003139D6" w:rsidRDefault="00000000">
      <w:pPr>
        <w:autoSpaceDE w:val="0"/>
        <w:autoSpaceDN w:val="0"/>
        <w:spacing w:before="60" w:after="0" w:line="264" w:lineRule="exact"/>
      </w:pPr>
      <w:r>
        <w:t xml:space="preserve">The shared grief over Jay’s death brought a surprising level of vulnerability and openness. Mark, in his own healing process, experienced compelled to use his music to create a space for dialogue, a safe haven where others could share their experiences without fear of judgment. He organized a community gathering, a memorial </w:t>
        <w:br/>
        <w:t>concert for Jay, but also an opportunity for healing and catharsis. The center was packed, not only with those who knew Jay, but with many who felt a kinship with his unspoken suffering.</w:t>
      </w:r>
    </w:p>
    <w:p w14:paraId="05BA0FCF" w14:textId="77777777" w:rsidR="003139D6" w:rsidRDefault="00000000">
      <w:pPr>
        <w:autoSpaceDE w:val="0"/>
        <w:autoSpaceDN w:val="0"/>
        <w:spacing w:before="264" w:after="0" w:line="264" w:lineRule="exact"/>
      </w:pPr>
      <w:r>
        <w:t xml:space="preserve">The evening wasn't just about music; it was a testament to the power of shared experience. People took to the microphone, sharing stories of their own struggles with depression, anxiety, and </w:t>
        <w:br/>
        <w:t>addiction – stories that mirrored Jay's painful confessions. The community, so often silenced by poverty and despair, finally found its collective voice.</w:t>
      </w:r>
    </w:p>
    <w:p w14:paraId="4DFD28D4" w14:textId="77777777" w:rsidR="003139D6" w:rsidRDefault="00000000">
      <w:pPr>
        <w:autoSpaceDE w:val="0"/>
        <w:autoSpaceDN w:val="0"/>
        <w:spacing w:before="264" w:after="0" w:line="264" w:lineRule="exact"/>
      </w:pPr>
      <w:r>
        <w:t xml:space="preserve">Jamie shared her story, revealing her own battles with postpartum depression and the challenges of raising a child in poverty. Her vulnerability inspired others to share their own experiences, </w:t>
        <w:br/>
        <w:t>creating a ripple effect of emotional honesty and support. The stigma that had surrounded mental health issues began to dissipate, replaced by a growing sense of empathy and understanding. The concert became a turning point, a moment of collective healing and reconciliation, a testament to the resilient spirit of a community finding its way back to light.</w:t>
      </w:r>
    </w:p>
    <w:p w14:paraId="04142270" w14:textId="77777777" w:rsidR="003139D6" w:rsidRDefault="00000000">
      <w:pPr>
        <w:autoSpaceDE w:val="0"/>
        <w:autoSpaceDN w:val="0"/>
        <w:spacing w:before="264" w:after="0" w:line="264" w:lineRule="exact"/>
        <w:ind w:right="144"/>
      </w:pPr>
      <w:r>
        <w:t>Mark’s music served as a bridge, connecting the stories shared that night, weaving them together into a powerful tapestry of shared experience. The raw emotions expressed in the songs echoed the raw emotions expressed by those who spoke that night, creating a powerful synergy of art and vulnerability.</w:t>
      </w:r>
    </w:p>
    <w:p w14:paraId="1379D8DD" w14:textId="77777777" w:rsidR="003139D6" w:rsidRDefault="00000000">
      <w:pPr>
        <w:autoSpaceDE w:val="0"/>
        <w:autoSpaceDN w:val="0"/>
        <w:spacing w:before="266" w:after="0" w:line="264" w:lineRule="exact"/>
      </w:pPr>
      <w:r>
        <w:t xml:space="preserve">The next day, a local newspaper ran a story about the concert, highlighting the community's efforts to address mental health issues and to support those struggling in silence. The article brought national attention, bringing with it funding opportunities and resources for the community center and for mental health </w:t>
        <w:br/>
        <w:t>initiatives. Jay's story, once confined to the pages of his journal, had become a catalyst for change.</w:t>
      </w:r>
    </w:p>
    <w:p w14:paraId="44815646" w14:textId="77777777" w:rsidR="003139D6" w:rsidRDefault="003139D6">
      <w:pPr>
        <w:sectPr w:rsidR="003139D6">
          <w:pgSz w:w="8000" w:h="12000"/>
          <w:pgMar w:top="1440" w:right="1440" w:bottom="1440" w:left="1440" w:header="720" w:footer="720" w:gutter="0"/>
          <w:cols w:space="720"/>
          <w:docGrid w:linePitch="360"/>
        </w:sectPr>
      </w:pPr>
    </w:p>
    <w:p w14:paraId="30D799EA" w14:textId="77777777" w:rsidR="003139D6" w:rsidRDefault="003139D6">
      <w:pPr>
        <w:autoSpaceDE w:val="0"/>
        <w:autoSpaceDN w:val="0"/>
        <w:spacing w:after="210" w:line="220" w:lineRule="exact"/>
      </w:pPr>
    </w:p>
    <w:p w14:paraId="5A3881B8" w14:textId="77777777" w:rsidR="003139D6" w:rsidRDefault="00000000">
      <w:pPr>
        <w:autoSpaceDE w:val="0"/>
        <w:autoSpaceDN w:val="0"/>
        <w:spacing w:before="60" w:after="0" w:line="264" w:lineRule="exact"/>
      </w:pPr>
      <w:r>
        <w:t xml:space="preserve">The story of Jay's journal became a turning point for the </w:t>
        <w:br/>
        <w:t>community. It sparked conversations about mental health and the importance of seeking help. The local community center expanded its services, incorporating mental health support groups, counseling services, and educational workshops. A local therapist, moved by Jay’s story, began offering free counseling sessions to community members, recognizing the importance of readily accessible mental health care.</w:t>
      </w:r>
    </w:p>
    <w:p w14:paraId="44D55645" w14:textId="77777777" w:rsidR="003139D6" w:rsidRDefault="00000000">
      <w:pPr>
        <w:autoSpaceDE w:val="0"/>
        <w:autoSpaceDN w:val="0"/>
        <w:spacing w:before="264" w:after="0" w:line="264" w:lineRule="exact"/>
      </w:pPr>
      <w:r>
        <w:t xml:space="preserve">The ripple effect of Jay's story extended beyond their immediate community. Other organizations and communities reached out, seeking guidance and inspiration. His journal entries were used in educational programs, raising awareness about mental health issues, encouraging open dialogue and reducing the stigma </w:t>
        <w:br/>
        <w:t>associated with seeking professional help. Jay's voice, once silenced by his struggles, now resonated throughout the nation, becoming a beacon of hope for countless others who experienced lost and alone.</w:t>
      </w:r>
    </w:p>
    <w:p w14:paraId="475B7A85" w14:textId="77777777" w:rsidR="003139D6" w:rsidRDefault="00000000">
      <w:pPr>
        <w:autoSpaceDE w:val="0"/>
        <w:autoSpaceDN w:val="0"/>
        <w:spacing w:before="264" w:after="0" w:line="264" w:lineRule="exact"/>
      </w:pPr>
      <w:r>
        <w:t>Jay's legacy was a poignant reminder of the power of vulnerability, the importance of seeking help, and the impact that one person's story can have on the lives of many. His story became a testament to the strength of human connection, the healing power of shared experiences, and the transformative potential of a community that refuses to remain silent. In the face of tragedy, they found a path forward, a path forged in shared grief, but paved with hope and resilience. They built a foundation of healing that continues to grow, inspired by the voice that was finally detected, forever changing the narrative of their community and beyond. His death, while tragic, ultimately became a catalyst for change, a turning point that transformed their community, bringing them together in a shared journey of healing, hope and resilience. And though Jay was gone, his voice, resonating through the pages of his journal, continued to inspire and to heal. His story became their story, a story of loss, but also of enduring hope.</w:t>
      </w:r>
    </w:p>
    <w:p w14:paraId="1B7817E9" w14:textId="77777777" w:rsidR="003139D6" w:rsidRDefault="003139D6">
      <w:pPr>
        <w:sectPr w:rsidR="003139D6">
          <w:pgSz w:w="8000" w:h="12000"/>
          <w:pgMar w:top="1440" w:right="1440" w:bottom="1440" w:left="1440" w:header="720" w:footer="720" w:gutter="0"/>
          <w:cols w:space="720"/>
          <w:docGrid w:linePitch="360"/>
        </w:sectPr>
      </w:pPr>
    </w:p>
    <w:p w14:paraId="693A0615" w14:textId="77777777" w:rsidR="003139D6" w:rsidRDefault="003139D6">
      <w:pPr>
        <w:autoSpaceDE w:val="0"/>
        <w:autoSpaceDN w:val="0"/>
        <w:spacing w:after="224" w:line="220" w:lineRule="exact"/>
      </w:pPr>
    </w:p>
    <w:p w14:paraId="7208358F" w14:textId="77777777" w:rsidR="003139D6" w:rsidRDefault="00000000">
      <w:pPr>
        <w:autoSpaceDE w:val="0"/>
        <w:autoSpaceDN w:val="0"/>
        <w:spacing w:after="0" w:line="330" w:lineRule="exact"/>
      </w:pPr>
      <w:r>
        <w:t>Brandons Mentoring</w:t>
      </w:r>
    </w:p>
    <w:p w14:paraId="3FFB984C" w14:textId="77777777" w:rsidR="003139D6" w:rsidRDefault="00000000">
      <w:pPr>
        <w:autoSpaceDE w:val="0"/>
        <w:autoSpaceDN w:val="0"/>
        <w:spacing w:before="286" w:after="0" w:line="264" w:lineRule="exact"/>
      </w:pPr>
      <w:r>
        <w:t xml:space="preserve">The air in the community center hung thick with the scent of stale coffee and lingering grief, a stark contrast to the vibrant energy that had filled the space just days before during Mark's memorial </w:t>
        <w:br/>
        <w:t>concert. Jamie, still reeling from the emotional outpouring, found herself drawn to a quiet corner, clutching a worn photograph of Brandon. His smile, once so bright and full of life, now seemed to hold a haunting undercurrent of sadness, a reflection of the internal battles he’d fought so silently.</w:t>
      </w:r>
    </w:p>
    <w:p w14:paraId="320E846F" w14:textId="77777777" w:rsidR="003139D6" w:rsidRDefault="00000000">
      <w:pPr>
        <w:autoSpaceDE w:val="0"/>
        <w:autoSpaceDN w:val="0"/>
        <w:spacing w:before="264" w:after="0" w:line="264" w:lineRule="exact"/>
      </w:pPr>
      <w:r>
        <w:t xml:space="preserve">Brandon, before his own tragic end, had been a beacon of </w:t>
        <w:br/>
        <w:t>unexpected strength within their fractured community. He hadn’t been a saint; his past was etched with the same scars of addiction and despair that marked his friends. But unlike many, he’d found a way to claw his way back from the brink, turning his experience into a lifeline for others. His journey hadn’t been a linear one, filled with ups and downs, relapses and victories, but his resilience had inspired a quiet respect amongst those who knew him best.</w:t>
      </w:r>
    </w:p>
    <w:p w14:paraId="71FB7495" w14:textId="77777777" w:rsidR="003139D6" w:rsidRDefault="00000000">
      <w:pPr>
        <w:autoSpaceDE w:val="0"/>
        <w:autoSpaceDN w:val="0"/>
        <w:spacing w:before="264" w:after="0" w:line="264" w:lineRule="exact"/>
        <w:ind w:right="144"/>
      </w:pPr>
      <w:r>
        <w:t>His mentoring wasn't formal; there were no structured meetings or official programs. It was a quiet, understated act of empathy, a genuine desire to help others avoid the pitfalls he’d stumbled into. He'd understood the isolating nature of addiction, the shame and the self-loathing that kept people trapped in their own cycles of destruction. He'd seen it in himself.</w:t>
      </w:r>
    </w:p>
    <w:p w14:paraId="56B4654C" w14:textId="77777777" w:rsidR="003139D6" w:rsidRDefault="00000000">
      <w:pPr>
        <w:autoSpaceDE w:val="0"/>
        <w:autoSpaceDN w:val="0"/>
        <w:spacing w:before="264" w:after="0" w:line="264" w:lineRule="exact"/>
      </w:pPr>
      <w:r>
        <w:t xml:space="preserve">He'd started small, lending an ear to a troubled teenager he'd </w:t>
        <w:br/>
        <w:t>encountered at the local convenience store where he worked part-time. The kid, barely sixteen, was already hooked on painkillers, the desperation etched on his young face. Brandon, remembering his own dark days, had simply offered a cigarette, then listened, his words as carefully chosen as a surgeon’s incisions. He didn't preach or judge; he simply shared his story, the raw, unvarnished truth of his descent and his eventual climb back. He spoke of the small victories, the setbacks, the constant battle against the demons within.</w:t>
      </w:r>
    </w:p>
    <w:p w14:paraId="619F0779" w14:textId="77777777" w:rsidR="003139D6" w:rsidRDefault="00000000">
      <w:pPr>
        <w:autoSpaceDE w:val="0"/>
        <w:autoSpaceDN w:val="0"/>
        <w:spacing w:before="206" w:after="0" w:line="322" w:lineRule="exact"/>
      </w:pPr>
      <w:r>
        <w:t>Word spread quietly through their tight-knit community. Others,</w:t>
      </w:r>
    </w:p>
    <w:p w14:paraId="2CEE9841" w14:textId="77777777" w:rsidR="003139D6" w:rsidRDefault="003139D6">
      <w:pPr>
        <w:sectPr w:rsidR="003139D6">
          <w:pgSz w:w="8000" w:h="12000"/>
          <w:pgMar w:top="1440" w:right="1440" w:bottom="1440" w:left="1440" w:header="720" w:footer="720" w:gutter="0"/>
          <w:cols w:space="720"/>
          <w:docGrid w:linePitch="360"/>
        </w:sectPr>
      </w:pPr>
    </w:p>
    <w:p w14:paraId="5853D3A6" w14:textId="77777777" w:rsidR="003139D6" w:rsidRDefault="003139D6">
      <w:pPr>
        <w:autoSpaceDE w:val="0"/>
        <w:autoSpaceDN w:val="0"/>
        <w:spacing w:after="78" w:line="220" w:lineRule="exact"/>
      </w:pPr>
    </w:p>
    <w:p w14:paraId="22EB5F93" w14:textId="77777777" w:rsidR="003139D6" w:rsidRDefault="00000000">
      <w:pPr>
        <w:autoSpaceDE w:val="0"/>
        <w:autoSpaceDN w:val="0"/>
        <w:spacing w:before="56" w:after="0" w:line="266" w:lineRule="exact"/>
        <w:ind w:right="288"/>
        <w:jc w:val="center"/>
      </w:pPr>
      <w:r>
        <w:t>wrestling with their own demons – alcoholism, heroin addiction, the gnawing despair of unemployment – started seeking him out.</w:t>
      </w:r>
    </w:p>
    <w:p w14:paraId="3ABE3CD4" w14:textId="77777777" w:rsidR="003139D6" w:rsidRDefault="00000000">
      <w:pPr>
        <w:autoSpaceDE w:val="0"/>
        <w:autoSpaceDN w:val="0"/>
        <w:spacing w:before="60" w:after="0" w:line="264" w:lineRule="exact"/>
      </w:pPr>
      <w:r>
        <w:t xml:space="preserve">He’d meet them at the park, at the diner, often just sitting in </w:t>
        <w:br/>
        <w:t xml:space="preserve">silence, offering a shared cigarette or a cup of coffee, his presence a quiet affirmation that they weren't alone. He'd listen without </w:t>
        <w:br/>
        <w:t>judgment, offer a kind word or a simple nod of understanding. He knew the power of just being detected, of feeling seen, in the darkest moments.</w:t>
      </w:r>
    </w:p>
    <w:p w14:paraId="2F307439" w14:textId="77777777" w:rsidR="003139D6" w:rsidRDefault="00000000">
      <w:pPr>
        <w:autoSpaceDE w:val="0"/>
        <w:autoSpaceDN w:val="0"/>
        <w:spacing w:before="264" w:after="0" w:line="264" w:lineRule="exact"/>
      </w:pPr>
      <w:r>
        <w:t xml:space="preserve">He didn’t have all the answers, of course. He wasn’t a therapist, a counselor, or a social worker. He was simply a fellow traveler, someone who’d walked the same treacherous path and had </w:t>
        <w:br/>
        <w:t xml:space="preserve">emerged, battered but alive, on the other side. He offered practical help where he could: connecting people with community resources, helping them find shelters, securing food, offering rides to </w:t>
        <w:br/>
        <w:t>appointments. These acts of service, often done in anonymity, spoke volumes about the depth of his compassion.</w:t>
      </w:r>
    </w:p>
    <w:p w14:paraId="70E77510" w14:textId="77777777" w:rsidR="003139D6" w:rsidRDefault="00000000">
      <w:pPr>
        <w:autoSpaceDE w:val="0"/>
        <w:autoSpaceDN w:val="0"/>
        <w:spacing w:before="264" w:after="0" w:line="264" w:lineRule="exact"/>
      </w:pPr>
      <w:r>
        <w:t xml:space="preserve">One story in particular stood out, the story of Sarah, a young mother struggling with opioid addiction. She was on the verge of losing custody of her child, trapped in a vicious cycle of </w:t>
        <w:br/>
        <w:t>dependence, shame, and despair. Brandon found her huddled in an alleyway one freezing winter night, her eyes hollow, her body shivering. He didn't lecture her; he simply offered her a warm blanket and a cup of hot chocolate. He listened patiently as she recounted her story, her voice choked with sobs.</w:t>
      </w:r>
    </w:p>
    <w:p w14:paraId="7A82D627" w14:textId="77777777" w:rsidR="003139D6" w:rsidRDefault="00000000">
      <w:pPr>
        <w:autoSpaceDE w:val="0"/>
        <w:autoSpaceDN w:val="0"/>
        <w:spacing w:before="264" w:after="0" w:line="264" w:lineRule="exact"/>
      </w:pPr>
      <w:r>
        <w:t xml:space="preserve">He didn’t promise miracles; he didn't offer false hope. Instead, he offered her a hand to hold, a shoulder to lean on, and unwavering support. He helped her find a detox program, and even after she completed the program, he remained by her side, offering </w:t>
        <w:br/>
        <w:t>encouragement and practical assistance. He helped her find a job, a place to live, and support groups. He became a steady presence in her life, a guiding light in her darkest hours.</w:t>
      </w:r>
    </w:p>
    <w:p w14:paraId="085E9360" w14:textId="77777777" w:rsidR="003139D6" w:rsidRDefault="00000000">
      <w:pPr>
        <w:autoSpaceDE w:val="0"/>
        <w:autoSpaceDN w:val="0"/>
        <w:spacing w:before="264" w:after="0" w:line="264" w:lineRule="exact"/>
        <w:ind w:right="144"/>
      </w:pPr>
      <w:r>
        <w:t>Slowly, painstakingly, Sarah began to rebuild her life. She got her child back, found stable employment, and became an active member of the community. Her journey wasn’t easy; there were setbacks, moments of doubt, and the constant struggle against relapse. But with Brandon's unwavering support, she persevered.</w:t>
      </w:r>
    </w:p>
    <w:p w14:paraId="2F48916F" w14:textId="77777777" w:rsidR="003139D6" w:rsidRDefault="003139D6">
      <w:pPr>
        <w:sectPr w:rsidR="003139D6">
          <w:pgSz w:w="8000" w:h="12000"/>
          <w:pgMar w:top="1440" w:right="1440" w:bottom="1440" w:left="1440" w:header="720" w:footer="720" w:gutter="0"/>
          <w:cols w:space="720"/>
          <w:docGrid w:linePitch="360"/>
        </w:sectPr>
      </w:pPr>
    </w:p>
    <w:p w14:paraId="0E0014B6" w14:textId="77777777" w:rsidR="003139D6" w:rsidRDefault="003139D6">
      <w:pPr>
        <w:autoSpaceDE w:val="0"/>
        <w:autoSpaceDN w:val="0"/>
        <w:spacing w:after="78" w:line="220" w:lineRule="exact"/>
      </w:pPr>
    </w:p>
    <w:p w14:paraId="3427453D" w14:textId="77777777" w:rsidR="003139D6" w:rsidRDefault="00000000">
      <w:pPr>
        <w:autoSpaceDE w:val="0"/>
        <w:autoSpaceDN w:val="0"/>
        <w:spacing w:before="56" w:after="0" w:line="264" w:lineRule="exact"/>
      </w:pPr>
      <w:r>
        <w:t>Her transformation became a testament to the transformative power of compassion and the quiet heroism of a man who understood the depths of despair and the tenacity of hope.</w:t>
      </w:r>
    </w:p>
    <w:p w14:paraId="6197F4B3" w14:textId="77777777" w:rsidR="003139D6" w:rsidRDefault="00000000">
      <w:pPr>
        <w:autoSpaceDE w:val="0"/>
        <w:autoSpaceDN w:val="0"/>
        <w:spacing w:before="264" w:after="0" w:line="264" w:lineRule="exact"/>
      </w:pPr>
      <w:r>
        <w:t xml:space="preserve">Brandon's mentoring wasn't about grand gestures or public </w:t>
        <w:br/>
        <w:t xml:space="preserve">accolades; it was about the quiet, unassuming acts of kindness, the gentle nudges in the right direction, the unwavering belief in the potential of those who seemed lost. He understood that recovery wasn't a destination, but a journey, a constant battle fought one day at a time. He knew that the smallest acts of compassion, the </w:t>
        <w:br/>
        <w:t>simplest gestures of kindness, could have a profound impact on those struggling in the darkness.</w:t>
      </w:r>
    </w:p>
    <w:p w14:paraId="1D935211" w14:textId="77777777" w:rsidR="003139D6" w:rsidRDefault="00000000">
      <w:pPr>
        <w:autoSpaceDE w:val="0"/>
        <w:autoSpaceDN w:val="0"/>
        <w:spacing w:before="264" w:after="0" w:line="264" w:lineRule="exact"/>
      </w:pPr>
      <w:r>
        <w:t xml:space="preserve">He embodied the quiet resilience of his community, a resilience forged in the crucible of hardship and loss, but tempered by a profound sense of empathy and shared humanity. He showed that even in the face of overwhelming adversity, hope could still flicker, a tiny ember refusing to be extinguished by the winds of despair. His death was a profound loss, leaving a gaping hole in the fabric of their community, but his legacy lived on, a quiet testament to the transformative power of one man's unwavering compassion and empathy. His quiet acts of mentoring, often unseen and </w:t>
        <w:br/>
        <w:t>unacknowledged, continued to inspire hope and to help others find their way back from the darkness. His life and death served as a powerful reminder that even in the face of despair, the human spirit, guided by empathy and compassion, can find its way back to the light.</w:t>
      </w:r>
    </w:p>
    <w:p w14:paraId="37C02440" w14:textId="77777777" w:rsidR="003139D6" w:rsidRDefault="00000000">
      <w:pPr>
        <w:autoSpaceDE w:val="0"/>
        <w:autoSpaceDN w:val="0"/>
        <w:spacing w:before="264" w:after="0" w:line="264" w:lineRule="exact"/>
      </w:pPr>
      <w:r>
        <w:t xml:space="preserve">The memory of Brandon’s quiet acts of kindness, his selfless </w:t>
        <w:br/>
        <w:t>devotion to helping others, served as a renewed source of strength for Jamie and Mark. They, too, experienced compelled to give back to the community, to honor Brandon's legacy by continuing his work. They knew that the challenges faced by their community wouldn't simply disappear overnight, that the wounds inflicted by poverty, addiction, and despair were deep and pervasive. But they also knew that even the smallest act of compassion, the slightest glimmer of hope, could have a ripple effect, capable of transforming lives and fostering resilience in the face of adversity.</w:t>
      </w:r>
    </w:p>
    <w:p w14:paraId="613B8F6D" w14:textId="77777777" w:rsidR="003139D6" w:rsidRDefault="00000000">
      <w:pPr>
        <w:autoSpaceDE w:val="0"/>
        <w:autoSpaceDN w:val="0"/>
        <w:spacing w:before="204" w:after="0" w:line="324" w:lineRule="exact"/>
      </w:pPr>
      <w:r>
        <w:t>They resolved to create a memorial fund in Brandon's name, a fund</w:t>
      </w:r>
    </w:p>
    <w:p w14:paraId="44FA432E" w14:textId="77777777" w:rsidR="003139D6" w:rsidRDefault="003139D6">
      <w:pPr>
        <w:sectPr w:rsidR="003139D6">
          <w:pgSz w:w="8000" w:h="12000"/>
          <w:pgMar w:top="1440" w:right="1440" w:bottom="1440" w:left="1440" w:header="720" w:footer="720" w:gutter="0"/>
          <w:cols w:space="720"/>
          <w:docGrid w:linePitch="360"/>
        </w:sectPr>
      </w:pPr>
    </w:p>
    <w:p w14:paraId="4FF01BD8" w14:textId="77777777" w:rsidR="003139D6" w:rsidRDefault="003139D6">
      <w:pPr>
        <w:autoSpaceDE w:val="0"/>
        <w:autoSpaceDN w:val="0"/>
        <w:spacing w:after="78" w:line="220" w:lineRule="exact"/>
      </w:pPr>
    </w:p>
    <w:p w14:paraId="49690908" w14:textId="77777777" w:rsidR="003139D6" w:rsidRDefault="00000000">
      <w:pPr>
        <w:autoSpaceDE w:val="0"/>
        <w:autoSpaceDN w:val="0"/>
        <w:spacing w:before="56" w:after="0" w:line="266" w:lineRule="exact"/>
        <w:ind w:right="144"/>
      </w:pPr>
      <w:r>
        <w:t>dedicated to providing much-needed resources for those struggling with addiction and mental health issues within their community.</w:t>
      </w:r>
    </w:p>
    <w:p w14:paraId="5D8C5065" w14:textId="77777777" w:rsidR="003139D6" w:rsidRDefault="00000000">
      <w:pPr>
        <w:autoSpaceDE w:val="0"/>
        <w:autoSpaceDN w:val="0"/>
        <w:spacing w:before="60" w:after="0" w:line="264" w:lineRule="exact"/>
      </w:pPr>
      <w:r>
        <w:t>They would work tirelessly to ensure that no one would feel as alone or as hopeless as Brandon and Jay had. Their efforts would be guided by Brandon's legacy, a quiet testament to the transformative power of compassion, a legacy that would continue to inspire hope and help others find their way back from the darkness. Their shared grief would be transformed into a shared purpose, a collective commitment to building a more supportive and compassionate community, a community where every life held value, where every individual was worthy of hope and support.</w:t>
      </w:r>
    </w:p>
    <w:p w14:paraId="6AF52062" w14:textId="77777777" w:rsidR="003139D6" w:rsidRDefault="00000000">
      <w:pPr>
        <w:autoSpaceDE w:val="0"/>
        <w:autoSpaceDN w:val="0"/>
        <w:spacing w:before="264" w:after="0" w:line="264" w:lineRule="exact"/>
      </w:pPr>
      <w:r>
        <w:t xml:space="preserve">They knew the road ahead wouldn't be easy, but the memory of Brandon, his quiet strength, his unwavering compassion, would guide them. It would fuel their commitment to building a brighter future, a future where the echoes of loss and despair would be slowly replaced by the sounds of healing, resilience and hope, a testament to the enduring power of the human spirit and the quiet heroism of those who choose to offer a hand in the face of </w:t>
        <w:br/>
        <w:t>unimaginable adversity. Brandon's legacy would live on, not only in their hearts and minds but also in the lives he touched, and in the lives that would continue to be touched by the compassionate work he inspired. His quiet acts of mentoring, his unwavering belief in the potential of those who seemed lost, would continue to serve as a beacon of hope, a testament to the enduring power of the human spirit in the face of despair.</w:t>
      </w:r>
    </w:p>
    <w:p w14:paraId="58E84CCE" w14:textId="77777777" w:rsidR="003139D6" w:rsidRDefault="003139D6">
      <w:pPr>
        <w:sectPr w:rsidR="003139D6">
          <w:pgSz w:w="8000" w:h="12000"/>
          <w:pgMar w:top="1440" w:right="1440" w:bottom="1440" w:left="1440" w:header="720" w:footer="720" w:gutter="0"/>
          <w:cols w:space="720"/>
          <w:docGrid w:linePitch="360"/>
        </w:sectPr>
      </w:pPr>
    </w:p>
    <w:p w14:paraId="62D768C1" w14:textId="77777777" w:rsidR="003139D6" w:rsidRDefault="003139D6">
      <w:pPr>
        <w:autoSpaceDE w:val="0"/>
        <w:autoSpaceDN w:val="0"/>
        <w:spacing w:after="224" w:line="220" w:lineRule="exact"/>
      </w:pPr>
    </w:p>
    <w:p w14:paraId="7CDA9FDB" w14:textId="77777777" w:rsidR="003139D6" w:rsidRDefault="00000000">
      <w:pPr>
        <w:autoSpaceDE w:val="0"/>
        <w:autoSpaceDN w:val="0"/>
        <w:spacing w:after="0" w:line="330" w:lineRule="exact"/>
      </w:pPr>
      <w:r>
        <w:t>Community Growth</w:t>
      </w:r>
    </w:p>
    <w:p w14:paraId="6A339C67" w14:textId="77777777" w:rsidR="003139D6" w:rsidRDefault="00000000">
      <w:pPr>
        <w:autoSpaceDE w:val="0"/>
        <w:autoSpaceDN w:val="0"/>
        <w:spacing w:before="286" w:after="0" w:line="264" w:lineRule="exact"/>
      </w:pPr>
      <w:r>
        <w:t xml:space="preserve">The seed of change, planted in the fertile ground of grief and shared loss, began to sprout. Jamie, fueled by a potent cocktail of sorrow and fierce determination, channeled her energy into practical action. Her pregnancy, initially a symbol of her own trapped </w:t>
        <w:br/>
        <w:t xml:space="preserve">circumstances, now experienced like a powerful motivator, a reason to fight for a better future for her child and for the children of her </w:t>
        <w:br/>
        <w:t xml:space="preserve">community. She started small, organizing a weekly community meal at the center, a simple act that brought people together, </w:t>
        <w:br/>
        <w:t>fostering a sense of belonging amidst the prevailing isolation.</w:t>
      </w:r>
    </w:p>
    <w:p w14:paraId="59040165" w14:textId="77777777" w:rsidR="003139D6" w:rsidRDefault="00000000">
      <w:pPr>
        <w:autoSpaceDE w:val="0"/>
        <w:autoSpaceDN w:val="0"/>
        <w:spacing w:before="264" w:after="0" w:line="264" w:lineRule="exact"/>
      </w:pPr>
      <w:r>
        <w:t xml:space="preserve">The meals were more than just sustenance; they were a space for sharing stories, for forging connections, for finding common ground amidst the diversity of backgrounds and struggles. The aroma of home-cooked meals, a stark contrast to the usual scent of stale coffee and despair, filled the center with a sense of warmth and community. Jamie's infectious enthusiasm drew others in; </w:t>
        <w:br/>
        <w:t>volunteers emerged, offering their time and skills to help prepare the food, to serve, and to create a welcoming atmosphere.</w:t>
      </w:r>
    </w:p>
    <w:p w14:paraId="09B661B4" w14:textId="77777777" w:rsidR="003139D6" w:rsidRDefault="00000000">
      <w:pPr>
        <w:autoSpaceDE w:val="0"/>
        <w:autoSpaceDN w:val="0"/>
        <w:spacing w:before="264" w:after="0" w:line="264" w:lineRule="exact"/>
        <w:ind w:right="288"/>
      </w:pPr>
      <w:r>
        <w:t>Mark, his grief slowly giving way to a focused energy, used his musical talents to amplify the community’s voice. He organized open mic nights at the local park, creating a platform for young people to express their feelings, their frustrations, their hopes, through music, poetry, and storytelling. He encouraged self-expression as a form of healing, a way to channel their emotions into creative outlets and connect with others who shared similar experiences. His music, once a refuge from his own pain, now became a powerful tool for social change, a soundtrack for the collective struggle for a better future.</w:t>
      </w:r>
    </w:p>
    <w:p w14:paraId="34CED9FC" w14:textId="77777777" w:rsidR="003139D6" w:rsidRDefault="00000000">
      <w:pPr>
        <w:autoSpaceDE w:val="0"/>
        <w:autoSpaceDN w:val="0"/>
        <w:spacing w:before="264" w:after="0" w:line="264" w:lineRule="exact"/>
      </w:pPr>
      <w:r>
        <w:t xml:space="preserve">Their efforts were not confined to the realm of emotional support; they tackled systemic issues head-on. They formed a coalition with other community organizations, advocating for better funding for local schools, affordable housing initiatives, and job training </w:t>
        <w:br/>
        <w:t>programs. They marched on city hall, demanding accountability from their elected officials, their voices rising in unison, a chorus of defiance against the systemic inequalities that had plagued their</w:t>
      </w:r>
    </w:p>
    <w:p w14:paraId="7E8D56BC" w14:textId="77777777" w:rsidR="003139D6" w:rsidRDefault="003139D6">
      <w:pPr>
        <w:sectPr w:rsidR="003139D6">
          <w:pgSz w:w="8000" w:h="12000"/>
          <w:pgMar w:top="1440" w:right="1440" w:bottom="1440" w:left="1440" w:header="720" w:footer="720" w:gutter="0"/>
          <w:cols w:space="720"/>
          <w:docGrid w:linePitch="360"/>
        </w:sectPr>
      </w:pPr>
    </w:p>
    <w:p w14:paraId="0F45615C" w14:textId="77777777" w:rsidR="003139D6" w:rsidRDefault="003139D6">
      <w:pPr>
        <w:autoSpaceDE w:val="0"/>
        <w:autoSpaceDN w:val="0"/>
        <w:spacing w:after="78" w:line="220" w:lineRule="exact"/>
      </w:pPr>
    </w:p>
    <w:p w14:paraId="73B4D206" w14:textId="77777777" w:rsidR="003139D6" w:rsidRDefault="00000000">
      <w:pPr>
        <w:autoSpaceDE w:val="0"/>
        <w:autoSpaceDN w:val="0"/>
        <w:spacing w:after="0" w:line="322" w:lineRule="exact"/>
      </w:pPr>
      <w:r>
        <w:t>neighborhood for generations.</w:t>
      </w:r>
    </w:p>
    <w:p w14:paraId="7AEA1495" w14:textId="77777777" w:rsidR="003139D6" w:rsidRDefault="00000000">
      <w:pPr>
        <w:autoSpaceDE w:val="0"/>
        <w:autoSpaceDN w:val="0"/>
        <w:spacing w:before="266" w:after="0" w:line="264" w:lineRule="exact"/>
      </w:pPr>
      <w:r>
        <w:t>Their activism wasn't always met with enthusiastic support; they faced resistance from entrenched interests, skepticism from those who doubted their ability to effect change. But their persistence, fueled by their shared experience and a deep-seated belief in the power of collective action, never wavered. They learned to navigate the complexities of local politics, to build alliances, to find common ground with those who held differing perspectives. They discovered the power of storytelling, using personal narratives to humanize the abstract statistics of poverty and inequality.</w:t>
      </w:r>
    </w:p>
    <w:p w14:paraId="01248142" w14:textId="77777777" w:rsidR="003139D6" w:rsidRDefault="00000000">
      <w:pPr>
        <w:autoSpaceDE w:val="0"/>
        <w:autoSpaceDN w:val="0"/>
        <w:spacing w:before="264" w:after="0" w:line="264" w:lineRule="exact"/>
      </w:pPr>
      <w:r>
        <w:t>One particularly powerful moment came during a city council meeting where Jamie, her voice trembling but firm, shared her story of teenage pregnancy, high school dropout, and the systemic barriers she faced in accessing resources and opportunities. Her story, raw and unvarnished, resonated deeply with the council members and the audience, forcing them to confront the human cost of their policies and decisions. Mark followed, his words weaving a tapestry of despair and hope, his music creating a bridge between the personal and the political.</w:t>
      </w:r>
    </w:p>
    <w:p w14:paraId="707F6E75" w14:textId="77777777" w:rsidR="003139D6" w:rsidRDefault="00000000">
      <w:pPr>
        <w:autoSpaceDE w:val="0"/>
        <w:autoSpaceDN w:val="0"/>
        <w:spacing w:before="264" w:after="0" w:line="264" w:lineRule="exact"/>
      </w:pPr>
      <w:r>
        <w:t>Their collective efforts began to bear fruit. Slowly but surely, they witnessed changes in their community. New job training programs were implemented, attracting investment from local businesses seeking a skilled workforce. Affordable housing projects began to take shape, providing much-needed safe and affordable homes for families. The local schools received increased funding, leading to improved educational opportunities for children. The park, once a symbol of neglect, underwent a transformation, becoming a vibrant hub of community activity, thanks to the collective efforts of residents and the support of local organizations.</w:t>
      </w:r>
    </w:p>
    <w:p w14:paraId="63BD6228" w14:textId="77777777" w:rsidR="003139D6" w:rsidRDefault="00000000">
      <w:pPr>
        <w:autoSpaceDE w:val="0"/>
        <w:autoSpaceDN w:val="0"/>
        <w:spacing w:before="266" w:after="0" w:line="264" w:lineRule="exact"/>
      </w:pPr>
      <w:r>
        <w:t>The community garden, initiated by a group of elderly women, flourished, providing fresh produce and a sense of purpose for those who had long experienced marginalized. The library, revitalized with the help of volunteers, became a cherished space for learning and connection. The creation of a community health clinic, a long-held dream, finally became a reality, offering accessible healthcare services to those who previously lacked access.</w:t>
      </w:r>
    </w:p>
    <w:p w14:paraId="736B943C" w14:textId="77777777" w:rsidR="003139D6" w:rsidRDefault="003139D6">
      <w:pPr>
        <w:sectPr w:rsidR="003139D6">
          <w:pgSz w:w="8000" w:h="12000"/>
          <w:pgMar w:top="1440" w:right="1440" w:bottom="1440" w:left="1440" w:header="720" w:footer="720" w:gutter="0"/>
          <w:cols w:space="720"/>
          <w:docGrid w:linePitch="360"/>
        </w:sectPr>
      </w:pPr>
    </w:p>
    <w:p w14:paraId="0122BDBC" w14:textId="77777777" w:rsidR="003139D6" w:rsidRDefault="003139D6">
      <w:pPr>
        <w:autoSpaceDE w:val="0"/>
        <w:autoSpaceDN w:val="0"/>
        <w:spacing w:after="210" w:line="220" w:lineRule="exact"/>
      </w:pPr>
    </w:p>
    <w:p w14:paraId="2CD57332" w14:textId="77777777" w:rsidR="003139D6" w:rsidRDefault="00000000">
      <w:pPr>
        <w:autoSpaceDE w:val="0"/>
        <w:autoSpaceDN w:val="0"/>
        <w:spacing w:before="60" w:after="0" w:line="264" w:lineRule="exact"/>
      </w:pPr>
      <w:r>
        <w:t>But the journey wasn't without its challenges. The community faced setbacks, moments of doubt, and the constant struggle against ingrained inequalities. There were disagreements, tensions, and internal conflicts. Yet, the shared commitment to building a better future for themselves and their children acted as a unifying force, a binding agent in their collective endeavor.</w:t>
      </w:r>
    </w:p>
    <w:p w14:paraId="13B10ADA" w14:textId="77777777" w:rsidR="003139D6" w:rsidRDefault="00000000">
      <w:pPr>
        <w:autoSpaceDE w:val="0"/>
        <w:autoSpaceDN w:val="0"/>
        <w:spacing w:before="264" w:after="0" w:line="264" w:lineRule="exact"/>
        <w:ind w:right="144"/>
      </w:pPr>
      <w:r>
        <w:t>The process of community growth wasn't just about tangible changes in infrastructure and resources; it was about a profound transformation in mindset, a shift in the collective consciousness. The community, once riddled with despair and isolation, began to embrace a spirit of collaboration, mutual respect, and collective empowerment. They learned to value the contributions of each individual, recognizing that every life held intrinsic worth and potential. They found strength in their diversity, their differences becoming a source of creativity and resilience.</w:t>
      </w:r>
    </w:p>
    <w:p w14:paraId="09FA0954" w14:textId="77777777" w:rsidR="003139D6" w:rsidRDefault="00000000">
      <w:pPr>
        <w:autoSpaceDE w:val="0"/>
        <w:autoSpaceDN w:val="0"/>
        <w:spacing w:before="264" w:after="0" w:line="264" w:lineRule="exact"/>
      </w:pPr>
      <w:r>
        <w:t xml:space="preserve">The memorial fund established in Brandon's name played a crucial role in this transformation. It provided financial assistance to those struggling with addiction and mental health issues, enabling them to access much-needed treatment and support. It also funded community programs focused on prevention and education, </w:t>
        <w:br/>
        <w:t>empowering individuals and families to overcome adversity and build resilient lives. The fund, fueled by donations from within the community and beyond, became a symbol of shared hope and collective responsibility.</w:t>
      </w:r>
    </w:p>
    <w:p w14:paraId="58449938" w14:textId="77777777" w:rsidR="003139D6" w:rsidRDefault="00000000">
      <w:pPr>
        <w:autoSpaceDE w:val="0"/>
        <w:autoSpaceDN w:val="0"/>
        <w:spacing w:before="264" w:after="0" w:line="264" w:lineRule="exact"/>
      </w:pPr>
      <w:r>
        <w:t>The community’s growth was a testament to the power of human resilience, the ability to find strength in adversity, to transform shared grief into collective action. It was a journey marked by setbacks and victories, by moments of despair and moments of profound hope, a story of a community forging new paths, creating a better future for generations to come. It underscored the fact that true community growth is not merely about infrastructure or policy change; it is about nurturing a shared sense of belonging, shared responsibility, and shared hope, a collective belief in the potential of human beings to rise above adversity and to build a more just and equitable society.</w:t>
      </w:r>
    </w:p>
    <w:p w14:paraId="5AB6D64A" w14:textId="77777777" w:rsidR="003139D6" w:rsidRDefault="003139D6">
      <w:pPr>
        <w:sectPr w:rsidR="003139D6">
          <w:pgSz w:w="8000" w:h="12000"/>
          <w:pgMar w:top="1440" w:right="1440" w:bottom="1440" w:left="1440" w:header="720" w:footer="720" w:gutter="0"/>
          <w:cols w:space="720"/>
          <w:docGrid w:linePitch="360"/>
        </w:sectPr>
      </w:pPr>
    </w:p>
    <w:p w14:paraId="3347CE6B" w14:textId="77777777" w:rsidR="003139D6" w:rsidRDefault="003139D6">
      <w:pPr>
        <w:autoSpaceDE w:val="0"/>
        <w:autoSpaceDN w:val="0"/>
        <w:spacing w:after="78" w:line="220" w:lineRule="exact"/>
      </w:pPr>
    </w:p>
    <w:p w14:paraId="64C6AA2C" w14:textId="77777777" w:rsidR="003139D6" w:rsidRDefault="00000000">
      <w:pPr>
        <w:autoSpaceDE w:val="0"/>
        <w:autoSpaceDN w:val="0"/>
        <w:spacing w:before="58" w:after="0" w:line="264" w:lineRule="exact"/>
      </w:pPr>
      <w:r>
        <w:t xml:space="preserve">The quiet resilience that had defined their community for so long—a resilience forged in the crucible of hardship and loss—now found a new expression, a more powerful and purposeful form. It was no longer merely a quiet endurance; it had transformed into a vibrant force for positive change, a testament to the enduring spirit of humanity, the unwavering belief in the power of collective action to overcome seemingly insurmountable obstacles. The transformation, slow and gradual, was nonetheless profound, reshaping not only the physical landscape but also the social fabric of the community. The wounds of the past remained, but they were slowly being healed by the collective effort, the shared commitment to a better future. And in the quiet determination of its people, a powerful beacon of hope shone bright, illuminating the path towards a more just and </w:t>
        <w:br/>
        <w:t>equitable society for all.</w:t>
      </w:r>
    </w:p>
    <w:p w14:paraId="347B48E1" w14:textId="77777777" w:rsidR="003139D6" w:rsidRDefault="003139D6">
      <w:pPr>
        <w:sectPr w:rsidR="003139D6">
          <w:pgSz w:w="8000" w:h="12000"/>
          <w:pgMar w:top="1440" w:right="1440" w:bottom="1440" w:left="1440" w:header="720" w:footer="720" w:gutter="0"/>
          <w:cols w:space="720"/>
          <w:docGrid w:linePitch="360"/>
        </w:sectPr>
      </w:pPr>
    </w:p>
    <w:p w14:paraId="78A7B2FB" w14:textId="77777777" w:rsidR="003139D6" w:rsidRDefault="003139D6">
      <w:pPr>
        <w:autoSpaceDE w:val="0"/>
        <w:autoSpaceDN w:val="0"/>
        <w:spacing w:after="224" w:line="220" w:lineRule="exact"/>
      </w:pPr>
    </w:p>
    <w:p w14:paraId="548A3FD1" w14:textId="77777777" w:rsidR="003139D6" w:rsidRDefault="00000000">
      <w:pPr>
        <w:autoSpaceDE w:val="0"/>
        <w:autoSpaceDN w:val="0"/>
        <w:spacing w:after="0" w:line="330" w:lineRule="exact"/>
      </w:pPr>
      <w:r>
        <w:t>Jamies Fulfillment</w:t>
      </w:r>
    </w:p>
    <w:p w14:paraId="56BF1FD9" w14:textId="77777777" w:rsidR="003139D6" w:rsidRDefault="00000000">
      <w:pPr>
        <w:autoSpaceDE w:val="0"/>
        <w:autoSpaceDN w:val="0"/>
        <w:spacing w:before="286" w:after="0" w:line="264" w:lineRule="exact"/>
      </w:pPr>
      <w:r>
        <w:t xml:space="preserve">The birth of her daughter, Lily, was a watershed moment. Holding her tiny, perfect baby in her arms, Jamie experienced a surge of </w:t>
        <w:br/>
        <w:t xml:space="preserve">overwhelming love, a love so profound it eclipsed the anxieties and insecurities that had haunted her for so long. Lily was a symbol of hope, a living testament to the power of resilience, a beacon in the darkness that had once enveloped her life. Motherhood transformed Jamie; it ignited a fire within her, a fierce determination to create a better life for her child, a life free from the limitations and </w:t>
        <w:br/>
        <w:t>hardships she had known.</w:t>
      </w:r>
    </w:p>
    <w:p w14:paraId="7D35A963" w14:textId="77777777" w:rsidR="003139D6" w:rsidRDefault="00000000">
      <w:pPr>
        <w:autoSpaceDE w:val="0"/>
        <w:autoSpaceDN w:val="0"/>
        <w:spacing w:before="264" w:after="0" w:line="264" w:lineRule="exact"/>
        <w:ind w:right="144"/>
      </w:pPr>
      <w:r>
        <w:t>This newfound purpose fueled her involvement in the community initiatives. She was no longer just participating; she was leading, inspiring others with her unwavering commitment and infectious enthusiasm. Her organizational skills, honed through years of managing her own chaotic life, proved invaluable in coordinating the various community projects. She became a natural leader, her quiet strength and empathetic nature drawing people to her, inspiring them to work together towards a common goal.</w:t>
      </w:r>
    </w:p>
    <w:p w14:paraId="0EB027D7" w14:textId="77777777" w:rsidR="003139D6" w:rsidRDefault="00000000">
      <w:pPr>
        <w:autoSpaceDE w:val="0"/>
        <w:autoSpaceDN w:val="0"/>
        <w:spacing w:before="264" w:after="0" w:line="264" w:lineRule="exact"/>
      </w:pPr>
      <w:r>
        <w:t xml:space="preserve">The community meal program expanded beyond its humble </w:t>
        <w:br/>
        <w:t>beginnings. What started as a weekly gathering evolved into a daily operation, providing not just food but also a sense of community, belonging, and shared purpose. Jamie spearheaded the development of a community kitchen, transforming a dilapidated building into a vibrant hub of activity. The kitchen became a training ground for young people, teaching them valuable culinary skills and providing them with opportunities for employment. It became a place where stories were shared, friendships were forged, and where the aroma of freshly baked bread and simmering stews replaced the lingering scent of despair.</w:t>
      </w:r>
    </w:p>
    <w:p w14:paraId="16F513BD" w14:textId="77777777" w:rsidR="003139D6" w:rsidRDefault="00000000">
      <w:pPr>
        <w:autoSpaceDE w:val="0"/>
        <w:autoSpaceDN w:val="0"/>
        <w:spacing w:before="264" w:after="0" w:line="264" w:lineRule="exact"/>
        <w:ind w:right="144"/>
      </w:pPr>
      <w:r>
        <w:t>Beyond the kitchen, Jamie's influence extended to other aspects of community life. She worked tirelessly to establish a childcare center, providing affordable and accessible care for working parents. Recognizing the importance of education, she partnered with local schools to develop after-school programs, enriching the learning experiences of children and providing them with</w:t>
      </w:r>
    </w:p>
    <w:p w14:paraId="5302E8B7" w14:textId="77777777" w:rsidR="003139D6" w:rsidRDefault="003139D6">
      <w:pPr>
        <w:sectPr w:rsidR="003139D6">
          <w:pgSz w:w="8000" w:h="12000"/>
          <w:pgMar w:top="1440" w:right="1440" w:bottom="1440" w:left="1440" w:header="720" w:footer="720" w:gutter="0"/>
          <w:cols w:space="720"/>
          <w:docGrid w:linePitch="360"/>
        </w:sectPr>
      </w:pPr>
    </w:p>
    <w:p w14:paraId="31A69105" w14:textId="77777777" w:rsidR="003139D6" w:rsidRDefault="003139D6">
      <w:pPr>
        <w:autoSpaceDE w:val="0"/>
        <w:autoSpaceDN w:val="0"/>
        <w:spacing w:after="78" w:line="220" w:lineRule="exact"/>
      </w:pPr>
    </w:p>
    <w:p w14:paraId="5E162CCE" w14:textId="77777777" w:rsidR="003139D6" w:rsidRDefault="00000000">
      <w:pPr>
        <w:autoSpaceDE w:val="0"/>
        <w:autoSpaceDN w:val="0"/>
        <w:spacing w:before="58" w:after="0" w:line="264" w:lineRule="exact"/>
        <w:ind w:right="144"/>
      </w:pPr>
      <w:r>
        <w:t>opportunities for personal growth and development. She became a vocal advocate for improved educational resources, tirelessly lobbying school boards and city officials to increase funding and improve infrastructure.</w:t>
      </w:r>
    </w:p>
    <w:p w14:paraId="13C1B953" w14:textId="77777777" w:rsidR="003139D6" w:rsidRDefault="00000000">
      <w:pPr>
        <w:autoSpaceDE w:val="0"/>
        <w:autoSpaceDN w:val="0"/>
        <w:spacing w:before="264" w:after="0" w:line="264" w:lineRule="exact"/>
        <w:ind w:right="144"/>
      </w:pPr>
      <w:r>
        <w:t xml:space="preserve">Her personal life also blossomed. The relationship with Liam, the father of her child, had evolved from a youthful romance to a mature partnership built on mutual respect, shared responsibility, and a deep love for their daughter. Liam, inspired by Jamie’s unwavering dedication, found a sense of purpose in supporting her efforts, volunteering his time at the community center and </w:t>
        <w:br/>
        <w:t>becoming a mentor to young fathers in the neighborhood. Their home, once a place of uncertainty and instability, now radiates warmth, love, and security.</w:t>
      </w:r>
    </w:p>
    <w:p w14:paraId="09EF5A81" w14:textId="77777777" w:rsidR="003139D6" w:rsidRDefault="00000000">
      <w:pPr>
        <w:autoSpaceDE w:val="0"/>
        <w:autoSpaceDN w:val="0"/>
        <w:spacing w:before="264" w:after="0" w:line="264" w:lineRule="exact"/>
        <w:ind w:right="144"/>
      </w:pPr>
      <w:r>
        <w:t xml:space="preserve">Jamie's professional life also experienced a remarkable </w:t>
        <w:br/>
        <w:t>transformation. She enrolled in a community college, pursuing a degree in social work. The academic rigor challenged her, but her determination never wavered. She excelled in her studies, her experiences in the community providing a unique and invaluable perspective. Her professors recognized her talent and dedication, encouraging her to pursue further education and a career in social work.</w:t>
      </w:r>
    </w:p>
    <w:p w14:paraId="3E6FC6ED" w14:textId="77777777" w:rsidR="003139D6" w:rsidRDefault="00000000">
      <w:pPr>
        <w:autoSpaceDE w:val="0"/>
        <w:autoSpaceDN w:val="0"/>
        <w:spacing w:before="264" w:after="0" w:line="264" w:lineRule="exact"/>
      </w:pPr>
      <w:r>
        <w:t xml:space="preserve">After graduation, Jamie secured a position at a local non-profit organization, working with at-risk youth and families. Her work was deeply fulfilling, drawing on her personal experiences and allowing her to make a tangible difference in the lives of others. She used her knowledge and skills to advocate for policy changes, securing funding for community programs and improving access to services for those most in need. Her dedication and unwavering commitment led to promotions, and she eventually became a </w:t>
        <w:br/>
        <w:t>respected leader in the organization.</w:t>
      </w:r>
    </w:p>
    <w:p w14:paraId="612F578D" w14:textId="77777777" w:rsidR="003139D6" w:rsidRDefault="00000000">
      <w:pPr>
        <w:autoSpaceDE w:val="0"/>
        <w:autoSpaceDN w:val="0"/>
        <w:spacing w:before="266" w:after="0" w:line="264" w:lineRule="exact"/>
      </w:pPr>
      <w:r>
        <w:t>Jamie's success became an inspiration to the community. She became a role model for young people, demonstrating the power of education, perseverance, and self-belief. Her story became a living testament to the possibility of overcoming adversity and building a fulfilling life, even in the face of overwhelming challenges. She proved that the American Dream, though elusive for many, was not</w:t>
      </w:r>
    </w:p>
    <w:p w14:paraId="703E93D0" w14:textId="77777777" w:rsidR="003139D6" w:rsidRDefault="003139D6">
      <w:pPr>
        <w:sectPr w:rsidR="003139D6">
          <w:pgSz w:w="8000" w:h="12000"/>
          <w:pgMar w:top="1440" w:right="1440" w:bottom="1440" w:left="1440" w:header="720" w:footer="720" w:gutter="0"/>
          <w:cols w:space="720"/>
          <w:docGrid w:linePitch="360"/>
        </w:sectPr>
      </w:pPr>
    </w:p>
    <w:p w14:paraId="2BB9795E" w14:textId="77777777" w:rsidR="003139D6" w:rsidRDefault="003139D6">
      <w:pPr>
        <w:autoSpaceDE w:val="0"/>
        <w:autoSpaceDN w:val="0"/>
        <w:spacing w:after="78" w:line="220" w:lineRule="exact"/>
      </w:pPr>
    </w:p>
    <w:p w14:paraId="0571C6B8" w14:textId="77777777" w:rsidR="003139D6" w:rsidRDefault="00000000">
      <w:pPr>
        <w:autoSpaceDE w:val="0"/>
        <w:autoSpaceDN w:val="0"/>
        <w:spacing w:before="56" w:after="0" w:line="264" w:lineRule="exact"/>
        <w:ind w:right="144"/>
      </w:pPr>
      <w:r>
        <w:t>an unattainable fantasy; it was a possibility, a reality that could be achieved through hard work, determination, and a unwavering commitment to one's goals.</w:t>
      </w:r>
    </w:p>
    <w:p w14:paraId="78E143D4" w14:textId="77777777" w:rsidR="003139D6" w:rsidRDefault="00000000">
      <w:pPr>
        <w:autoSpaceDE w:val="0"/>
        <w:autoSpaceDN w:val="0"/>
        <w:spacing w:before="264" w:after="0" w:line="264" w:lineRule="exact"/>
        <w:ind w:right="144"/>
      </w:pPr>
      <w:r>
        <w:t xml:space="preserve">But Jamie's journey wasn’t without its challenges. The work was demanding, emotionally draining, and often heartbreaking. She witnessed firsthand the devastating effects of poverty, addiction, and systemic inequality. There were days when she experienced </w:t>
        <w:br/>
        <w:t>overwhelmed, days when the weight of her responsibilities felt almost unbearable. But she always found the strength to persevere, drawing upon the lessons she learned from her own struggles and the unwavering support of her community.</w:t>
      </w:r>
    </w:p>
    <w:p w14:paraId="74F404B0" w14:textId="77777777" w:rsidR="003139D6" w:rsidRDefault="00000000">
      <w:pPr>
        <w:autoSpaceDE w:val="0"/>
        <w:autoSpaceDN w:val="0"/>
        <w:spacing w:before="264" w:after="0" w:line="264" w:lineRule="exact"/>
      </w:pPr>
      <w:r>
        <w:t xml:space="preserve">The community, once a place of despair and hopelessness, had been transformed into a place of hope, resilience, and collective </w:t>
        <w:br/>
        <w:t xml:space="preserve">empowerment. The transformation wasn’t immediate, nor was it effortless. It was a long and arduous journey, punctuated by </w:t>
        <w:br/>
        <w:t>setbacks, conflicts, and moments of doubt. But through it all, the community held steadfast, their collective determination fueled by a shared vision of a brighter future.</w:t>
      </w:r>
    </w:p>
    <w:p w14:paraId="5064CAB3" w14:textId="77777777" w:rsidR="003139D6" w:rsidRDefault="00000000">
      <w:pPr>
        <w:autoSpaceDE w:val="0"/>
        <w:autoSpaceDN w:val="0"/>
        <w:spacing w:before="264" w:after="0" w:line="264" w:lineRule="exact"/>
      </w:pPr>
      <w:r>
        <w:t>Jamie’s own personal growth mirrored this transformation. She had become a stronger, more resilient, and more confident individual. Her experiences had shaped her worldview, instilling in her a deep empathy for those who struggled, and an unwavering commitment to social justice. She found fulfillment not just in her professional achievements but also in her personal life, in her relationship with Liam, and in the love she shared with her daughter, Lily. She had created a life of meaning, purpose, and profound joy, a testament to the enduring power of the human spirit to overcome adversity and build a brighter future for themselves and their communities. The seeds of hope she had planted had blossomed, creating a vibrant and thriving community where once there had been only despair.</w:t>
      </w:r>
    </w:p>
    <w:p w14:paraId="45C10B1F" w14:textId="77777777" w:rsidR="003139D6" w:rsidRDefault="00000000">
      <w:pPr>
        <w:autoSpaceDE w:val="0"/>
        <w:autoSpaceDN w:val="0"/>
        <w:spacing w:before="60" w:after="0" w:line="264" w:lineRule="exact"/>
        <w:ind w:right="144"/>
      </w:pPr>
      <w:r>
        <w:t>And in this transformation, Jamie found her own fulfillment, a sense of purpose that transcended her personal struggles and extended to the lives of countless others. Her story became a symbol of hope, an inspiration to those who experienced lost and forgotten, a powerful reminder that even in the darkest of times, the human spirit could triumph.</w:t>
      </w:r>
    </w:p>
    <w:p w14:paraId="19D472CA" w14:textId="77777777" w:rsidR="003139D6" w:rsidRDefault="003139D6">
      <w:pPr>
        <w:sectPr w:rsidR="003139D6">
          <w:pgSz w:w="8000" w:h="12000"/>
          <w:pgMar w:top="1440" w:right="1440" w:bottom="1440" w:left="1440" w:header="720" w:footer="720" w:gutter="0"/>
          <w:cols w:space="720"/>
          <w:docGrid w:linePitch="360"/>
        </w:sectPr>
      </w:pPr>
    </w:p>
    <w:p w14:paraId="064470A6" w14:textId="77777777" w:rsidR="003139D6" w:rsidRDefault="003139D6">
      <w:pPr>
        <w:autoSpaceDE w:val="0"/>
        <w:autoSpaceDN w:val="0"/>
        <w:spacing w:after="224" w:line="220" w:lineRule="exact"/>
      </w:pPr>
    </w:p>
    <w:p w14:paraId="0AA24BCD" w14:textId="77777777" w:rsidR="003139D6" w:rsidRDefault="00000000">
      <w:pPr>
        <w:autoSpaceDE w:val="0"/>
        <w:autoSpaceDN w:val="0"/>
        <w:spacing w:after="0" w:line="330" w:lineRule="exact"/>
      </w:pPr>
      <w:r>
        <w:t>Marks Recognition</w:t>
      </w:r>
    </w:p>
    <w:p w14:paraId="0F42B37E" w14:textId="77777777" w:rsidR="003139D6" w:rsidRDefault="00000000">
      <w:pPr>
        <w:autoSpaceDE w:val="0"/>
        <w:autoSpaceDN w:val="0"/>
        <w:spacing w:before="286" w:after="0" w:line="264" w:lineRule="exact"/>
      </w:pPr>
      <w:r>
        <w:t>The gallery opening was a blur of polite chatter, clinking glasses, and the low hum of conversation punctuated by the occasional burst of laughter. Mark, usually uncomfortable in such settings, found himself strangely at ease, a sense of quiet confidence settling over him. He hadn't expected this. He'd painted his heart out, poured his soul onto the canvases, depicting the raw, unvarnished truth of their neighborhood, its beauty and its decay, its resilience and its despair. He'd done it for himself, a way to process the grief, the anger, the profound sense of loss that had engulfed him since Jay’s death and Brandon's overdose. He hadn’t expected anyone else to see it, let alone appreciate it.</w:t>
      </w:r>
    </w:p>
    <w:p w14:paraId="0CECAF36" w14:textId="77777777" w:rsidR="003139D6" w:rsidRDefault="00000000">
      <w:pPr>
        <w:autoSpaceDE w:val="0"/>
        <w:autoSpaceDN w:val="0"/>
        <w:spacing w:before="266" w:after="0" w:line="264" w:lineRule="exact"/>
      </w:pPr>
      <w:r>
        <w:t xml:space="preserve">Yet here he was, surrounded by people, their eyes reflecting the raw emotion captured in his work. The paintings, bold and stark, </w:t>
        <w:br/>
        <w:t>depicted the familiar streets, the crumbling buildings, the faces etched with hardship and resignation, but also the moments of unexpected joy, the quiet acts of kindness, the unwavering spirit of the people he knew. Each canvas was a story, a testament to the enduring strength of the human spirit in the face of adversity. He had painted his friends, their faces forever young in his memory, their eyes filled with a mixture of hope and disillusionment.</w:t>
      </w:r>
    </w:p>
    <w:p w14:paraId="6F0A5433" w14:textId="77777777" w:rsidR="003139D6" w:rsidRDefault="00000000">
      <w:pPr>
        <w:autoSpaceDE w:val="0"/>
        <w:autoSpaceDN w:val="0"/>
        <w:spacing w:before="264" w:after="0" w:line="264" w:lineRule="exact"/>
      </w:pPr>
      <w:r>
        <w:t xml:space="preserve">A woman with sharp, intelligent eyes approached him, her voice a low murmur against the background noise. "Your work is </w:t>
        <w:br/>
        <w:t>breathtaking," she said, her gaze lingering on a painting depicting Jay, his laughter frozen in time. "It's honest, raw, visceral. It speaks to something deep within us."</w:t>
      </w:r>
    </w:p>
    <w:p w14:paraId="7A4D2175" w14:textId="77777777" w:rsidR="003139D6" w:rsidRDefault="00000000">
      <w:pPr>
        <w:autoSpaceDE w:val="0"/>
        <w:autoSpaceDN w:val="0"/>
        <w:spacing w:before="264" w:after="0" w:line="264" w:lineRule="exact"/>
      </w:pPr>
      <w:r>
        <w:t xml:space="preserve">Mark, usually tongue-tied in social situations, found himself </w:t>
        <w:br/>
        <w:t xml:space="preserve">responding easily. He spoke of his inspiration, of the community that had shaped him, of the lives that had been lost, and of the enduring strength of those who remained. He spoke with a </w:t>
        <w:br/>
        <w:t xml:space="preserve">newfound confidence, his words carrying the weight of his </w:t>
        <w:br/>
        <w:t>experiences, the depth of his feelings. He spoke of his own journey, of his struggles with addiction, his attempts to find meaning and purpose in a world that often experienced chaotic and meaningless.</w:t>
      </w:r>
    </w:p>
    <w:p w14:paraId="7C098C4C" w14:textId="77777777" w:rsidR="003139D6" w:rsidRDefault="003139D6">
      <w:pPr>
        <w:sectPr w:rsidR="003139D6">
          <w:pgSz w:w="8000" w:h="12000"/>
          <w:pgMar w:top="1440" w:right="1440" w:bottom="1440" w:left="1440" w:header="720" w:footer="720" w:gutter="0"/>
          <w:cols w:space="720"/>
          <w:docGrid w:linePitch="360"/>
        </w:sectPr>
      </w:pPr>
    </w:p>
    <w:p w14:paraId="1558371F" w14:textId="77777777" w:rsidR="003139D6" w:rsidRDefault="003139D6">
      <w:pPr>
        <w:autoSpaceDE w:val="0"/>
        <w:autoSpaceDN w:val="0"/>
        <w:spacing w:after="78" w:line="220" w:lineRule="exact"/>
      </w:pPr>
    </w:p>
    <w:p w14:paraId="74476F4F" w14:textId="77777777" w:rsidR="003139D6" w:rsidRDefault="00000000">
      <w:pPr>
        <w:autoSpaceDE w:val="0"/>
        <w:autoSpaceDN w:val="0"/>
        <w:spacing w:before="58" w:after="0" w:line="264" w:lineRule="exact"/>
      </w:pPr>
      <w:r>
        <w:t xml:space="preserve">The woman, a renowned art critic, introduced herself as Eleanor Vance. Her words were a balm to his soul, her praise validating his artistic vision, affirming the worth of his work, and recognizing the emotional depth of his storytelling. She promised to review his work in the next issue of her influential art magazine. That </w:t>
        <w:br/>
        <w:t>conversation marked a turning point. The critic's words were like a catalyst, igniting a spark that set in motion a chain of events that would irrevocably alter the course of Mark's life.</w:t>
      </w:r>
    </w:p>
    <w:p w14:paraId="73861BBD" w14:textId="77777777" w:rsidR="003139D6" w:rsidRDefault="00000000">
      <w:pPr>
        <w:autoSpaceDE w:val="0"/>
        <w:autoSpaceDN w:val="0"/>
        <w:spacing w:before="264" w:after="0" w:line="264" w:lineRule="exact"/>
      </w:pPr>
      <w:r>
        <w:t xml:space="preserve">Word of Eleanor Vance's appreciation spread rapidly through the art world. Suddenly, Mark's name was on everyone's lips. Gallery owners, collectors, critics – all clamoring for a piece of his unique vision. Exhibitions followed, first in smaller local galleries, then in larger, more prestigious venues. His paintings, once confined to the walls of his small apartment, now graced the walls of renowned galleries, becoming the subject of critical acclaim and public </w:t>
        <w:br/>
        <w:t>fascination.</w:t>
      </w:r>
    </w:p>
    <w:p w14:paraId="7AE30D2E" w14:textId="77777777" w:rsidR="003139D6" w:rsidRDefault="00000000">
      <w:pPr>
        <w:autoSpaceDE w:val="0"/>
        <w:autoSpaceDN w:val="0"/>
        <w:spacing w:before="264" w:after="0" w:line="264" w:lineRule="exact"/>
      </w:pPr>
      <w:r>
        <w:t xml:space="preserve">The recognition wasn't just limited to the art world. His work </w:t>
        <w:br/>
        <w:t>resonated with people from all walks of life, transcending social and economic boundaries. His paintings became a symbol of hope and resilience, a reflection of the human spirit's ability to endure even the most challenging circumstances. People connected with the raw emotion captured in his work, with the unflinching honesty of his depictions of poverty, addiction, and despair. They witnessed their own struggles reflected in his art, finding solace and comfort in his powerful storytelling. The art became a bridge, uniting individuals from diverse backgrounds through a shared experience of human suffering and resilience.</w:t>
      </w:r>
    </w:p>
    <w:p w14:paraId="737D90B9" w14:textId="77777777" w:rsidR="003139D6" w:rsidRDefault="00000000">
      <w:pPr>
        <w:autoSpaceDE w:val="0"/>
        <w:autoSpaceDN w:val="0"/>
        <w:spacing w:before="264" w:after="0" w:line="264" w:lineRule="exact"/>
      </w:pPr>
      <w:r>
        <w:t>His growing success brought with it not just fame but also a sense of responsibility. Mark realized he had a platform, a voice, and he couldn't let it go unused. He decided to use his newfound influence to advocate for social change. He started by donating a significant portion of his earnings to community programs that provided support for struggling families and individuals struggling with addiction. He established an art scholarship for underprivileged youth, providing them with the opportunity to express themselves through art.</w:t>
      </w:r>
    </w:p>
    <w:p w14:paraId="33260284" w14:textId="77777777" w:rsidR="003139D6" w:rsidRDefault="003139D6">
      <w:pPr>
        <w:sectPr w:rsidR="003139D6">
          <w:pgSz w:w="8000" w:h="12000"/>
          <w:pgMar w:top="1440" w:right="1440" w:bottom="1440" w:left="1440" w:header="720" w:footer="720" w:gutter="0"/>
          <w:cols w:space="720"/>
          <w:docGrid w:linePitch="360"/>
        </w:sectPr>
      </w:pPr>
    </w:p>
    <w:p w14:paraId="543B5ECA" w14:textId="77777777" w:rsidR="003139D6" w:rsidRDefault="003139D6">
      <w:pPr>
        <w:autoSpaceDE w:val="0"/>
        <w:autoSpaceDN w:val="0"/>
        <w:spacing w:after="78" w:line="220" w:lineRule="exact"/>
      </w:pPr>
    </w:p>
    <w:p w14:paraId="04B04740" w14:textId="77777777" w:rsidR="003139D6" w:rsidRDefault="00000000">
      <w:pPr>
        <w:autoSpaceDE w:val="0"/>
        <w:autoSpaceDN w:val="0"/>
        <w:spacing w:before="58" w:after="0" w:line="264" w:lineRule="exact"/>
        <w:ind w:right="144"/>
      </w:pPr>
      <w:r>
        <w:t xml:space="preserve">His paintings often became the centerpiece of fundraisers and awareness campaigns. He partnered with local non-profits, lending his artistic talent to support their mission of social justice and empowerment. His art became a powerful tool for creating </w:t>
        <w:br/>
        <w:t>awareness, stimulating dialogue, and sparking positive social change.</w:t>
      </w:r>
    </w:p>
    <w:p w14:paraId="79AA09E2" w14:textId="77777777" w:rsidR="003139D6" w:rsidRDefault="00000000">
      <w:pPr>
        <w:autoSpaceDE w:val="0"/>
        <w:autoSpaceDN w:val="0"/>
        <w:spacing w:before="264" w:after="0" w:line="264" w:lineRule="exact"/>
      </w:pPr>
      <w:r>
        <w:t>Mark wasn't simply creating art; he was making a statement, challenging preconceived notions, and inspiring others to take action. He organized workshops and exhibitions in underprivileged neighborhoods, making art accessible to those who rarely had such opportunities. He collaborated with other artists, writers, and activists, working towards a common goal of creating a more just and equitable society.</w:t>
      </w:r>
    </w:p>
    <w:p w14:paraId="0B4A26AE" w14:textId="77777777" w:rsidR="003139D6" w:rsidRDefault="00000000">
      <w:pPr>
        <w:autoSpaceDE w:val="0"/>
        <w:autoSpaceDN w:val="0"/>
        <w:spacing w:before="264" w:after="0" w:line="264" w:lineRule="exact"/>
      </w:pPr>
      <w:r>
        <w:t xml:space="preserve">He became a regular speaker at community events, sharing his personal story, his struggles, and his journey to recovery. He </w:t>
        <w:br/>
        <w:t xml:space="preserve">emphasized the importance of mental health awareness, challenging societal stigmas surrounding addiction, and advocating for </w:t>
        <w:br/>
        <w:t>increased access to mental health services. He connected with young people, sharing his experiences and offering hope to those who experienced lost and forgotten.</w:t>
      </w:r>
    </w:p>
    <w:p w14:paraId="36BA9330" w14:textId="77777777" w:rsidR="003139D6" w:rsidRDefault="00000000">
      <w:pPr>
        <w:autoSpaceDE w:val="0"/>
        <w:autoSpaceDN w:val="0"/>
        <w:spacing w:before="264" w:after="0" w:line="264" w:lineRule="exact"/>
      </w:pPr>
      <w:r>
        <w:t xml:space="preserve">His transformation was profound. The once-lost, drug-addled young man had found redemption, not in escaping his past, but in </w:t>
        <w:br/>
        <w:t xml:space="preserve">embracing it, transforming his pain into a powerful force for </w:t>
        <w:br/>
        <w:t>positive social change. His success was not just a personal triumph but a victory for the community he had never abandoned.</w:t>
      </w:r>
    </w:p>
    <w:p w14:paraId="2EAD7832" w14:textId="77777777" w:rsidR="003139D6" w:rsidRDefault="00000000">
      <w:pPr>
        <w:autoSpaceDE w:val="0"/>
        <w:autoSpaceDN w:val="0"/>
        <w:spacing w:before="264" w:after="0" w:line="264" w:lineRule="exact"/>
      </w:pPr>
      <w:r>
        <w:t>The recognition wasn't always easy. The spotlight brought with it intense scrutiny and unexpected challenges. There were critics who dismissed his art, questioning his motives and his methods. There were those who were jealous of his success, and those who couldn't comprehend his journey from despair to hope. He faced moments of doubt, times when he questioned his own worthiness. But he found strength in the support of his friends, family, and the community that had nurtured his talent.</w:t>
      </w:r>
    </w:p>
    <w:p w14:paraId="4FE8F53F" w14:textId="77777777" w:rsidR="003139D6" w:rsidRDefault="00000000">
      <w:pPr>
        <w:autoSpaceDE w:val="0"/>
        <w:autoSpaceDN w:val="0"/>
        <w:spacing w:before="264" w:after="0" w:line="264" w:lineRule="exact"/>
      </w:pPr>
      <w:r>
        <w:t>The success did not erase the pain, but it gave it purpose. The memories of Jay and Brandon remained, poignant reminders of the</w:t>
      </w:r>
    </w:p>
    <w:p w14:paraId="37155EFC" w14:textId="77777777" w:rsidR="003139D6" w:rsidRDefault="003139D6">
      <w:pPr>
        <w:sectPr w:rsidR="003139D6">
          <w:pgSz w:w="8000" w:h="12000"/>
          <w:pgMar w:top="1440" w:right="1440" w:bottom="1440" w:left="1440" w:header="720" w:footer="720" w:gutter="0"/>
          <w:cols w:space="720"/>
          <w:docGrid w:linePitch="360"/>
        </w:sectPr>
      </w:pPr>
    </w:p>
    <w:p w14:paraId="49E9AF01" w14:textId="77777777" w:rsidR="003139D6" w:rsidRDefault="003139D6">
      <w:pPr>
        <w:autoSpaceDE w:val="0"/>
        <w:autoSpaceDN w:val="0"/>
        <w:spacing w:after="78" w:line="220" w:lineRule="exact"/>
      </w:pPr>
    </w:p>
    <w:p w14:paraId="24EBA1D1" w14:textId="77777777" w:rsidR="003139D6" w:rsidRDefault="00000000">
      <w:pPr>
        <w:autoSpaceDE w:val="0"/>
        <w:autoSpaceDN w:val="0"/>
        <w:spacing w:before="58" w:after="0" w:line="264" w:lineRule="exact"/>
      </w:pPr>
      <w:r>
        <w:t>devastating effects of hopelessness and despair. But those memories fueled his determination, reminding him of the importance of his work, of his responsibility to use his platform to make a positive impact on the lives of others.</w:t>
      </w:r>
    </w:p>
    <w:p w14:paraId="7EAB8A57" w14:textId="77777777" w:rsidR="003139D6" w:rsidRDefault="00000000">
      <w:pPr>
        <w:autoSpaceDE w:val="0"/>
        <w:autoSpaceDN w:val="0"/>
        <w:spacing w:before="264" w:after="0" w:line="264" w:lineRule="exact"/>
      </w:pPr>
      <w:r>
        <w:t xml:space="preserve">Mark's life became a testament to the power of art to heal, to </w:t>
        <w:br/>
        <w:t xml:space="preserve">inspire, and to transform. He became a symbol of hope, proving that even in the face of overwhelming adversity, the human spirit can endure, and that even from the deepest darkness, light can emerge. His journey wasn't about escaping the reality of his </w:t>
        <w:br/>
        <w:t xml:space="preserve">surroundings, but about confronting it, understanding it, and </w:t>
        <w:br/>
        <w:t>transforming it through the power of his art. His success became a beacon of hope, not just for himself, but for the entire community, a testament to the enduring power of the human spirit, the resilience of hope in the face of overwhelming despair. His life became a story of redemption, of healing, and of hope, a story painted not just on canvas, but etched onto the very fabric of his being. And in that story, the community witnessed the reflection of their own struggles, their own resilience, their own capacity for hope, proving that even in the darkest of times, the human spirit could find a way to not just survive, but to thrive. The recognition was not just about Mark's artistic prowess but about the profound impact his art had on the lives of countless others, proving that art, at its finest, can change the world.</w:t>
      </w:r>
    </w:p>
    <w:p w14:paraId="15E72D62" w14:textId="77777777" w:rsidR="003139D6" w:rsidRDefault="003139D6">
      <w:pPr>
        <w:sectPr w:rsidR="003139D6">
          <w:pgSz w:w="8000" w:h="12000"/>
          <w:pgMar w:top="1440" w:right="1440" w:bottom="1440" w:left="1440" w:header="720" w:footer="720" w:gutter="0"/>
          <w:cols w:space="720"/>
          <w:docGrid w:linePitch="360"/>
        </w:sectPr>
      </w:pPr>
    </w:p>
    <w:p w14:paraId="60C4D327" w14:textId="77777777" w:rsidR="003139D6" w:rsidRDefault="003139D6">
      <w:pPr>
        <w:autoSpaceDE w:val="0"/>
        <w:autoSpaceDN w:val="0"/>
        <w:spacing w:after="224" w:line="220" w:lineRule="exact"/>
      </w:pPr>
    </w:p>
    <w:p w14:paraId="79E5751A" w14:textId="77777777" w:rsidR="003139D6" w:rsidRDefault="00000000">
      <w:pPr>
        <w:autoSpaceDE w:val="0"/>
        <w:autoSpaceDN w:val="0"/>
        <w:spacing w:after="0" w:line="330" w:lineRule="exact"/>
      </w:pPr>
      <w:r>
        <w:t>Jays Lasting Legacy</w:t>
      </w:r>
    </w:p>
    <w:p w14:paraId="72CA62E6" w14:textId="77777777" w:rsidR="003139D6" w:rsidRDefault="00000000">
      <w:pPr>
        <w:autoSpaceDE w:val="0"/>
        <w:autoSpaceDN w:val="0"/>
        <w:spacing w:before="286" w:after="0" w:line="264" w:lineRule="exact"/>
      </w:pPr>
      <w:r>
        <w:t xml:space="preserve">The gallery opening had been a watershed moment, a turning point not just for Mark, but for the entire community. His success, fueled by the raw emotion he poured onto his canvases, had unexpectedly shone a spotlight on the neglected corners of their neighborhood, the silent struggles of its inhabitants. But it was Jay’s legacy, a legacy etched in sorrow and yet brimming with unexpected </w:t>
        <w:br/>
        <w:t xml:space="preserve">strength, that truly resonated. Jay's absence, the gaping hole left in their lives by his suicide, became the catalyst for a profound shift in perspective. It wasn't just about grieving a loss; it was about </w:t>
        <w:br/>
        <w:t>understanding the systemic factors that had contributed to it.</w:t>
      </w:r>
    </w:p>
    <w:p w14:paraId="59410684" w14:textId="77777777" w:rsidR="003139D6" w:rsidRDefault="00000000">
      <w:pPr>
        <w:autoSpaceDE w:val="0"/>
        <w:autoSpaceDN w:val="0"/>
        <w:spacing w:before="266" w:after="0" w:line="264" w:lineRule="exact"/>
      </w:pPr>
      <w:r>
        <w:t>The conversations started subtly. Whispers at first, then louder discussions in the community center, at church, even in the dimly lit corners of the local bar. People began sharing their own stories, their own battles with mental health, their own experiences of feeling lost and alone. The stigma surrounding mental illness, a silent wall that had separated individuals for so long, began to crumble. Jay's story, once a painful secret whispered in hushed tones, became a shared experience, a collective acknowledgment of a pervasive issue.</w:t>
      </w:r>
    </w:p>
    <w:p w14:paraId="2EA3E4A0" w14:textId="77777777" w:rsidR="003139D6" w:rsidRDefault="00000000">
      <w:pPr>
        <w:autoSpaceDE w:val="0"/>
        <w:autoSpaceDN w:val="0"/>
        <w:spacing w:before="264" w:after="0" w:line="264" w:lineRule="exact"/>
      </w:pPr>
      <w:r>
        <w:t xml:space="preserve">Mark's paintings, initially seen as expressions of personal grief, now served as a visual representation of this shared struggle. The stark colors, the powerful imagery, resonated deeply with the </w:t>
        <w:br/>
        <w:t xml:space="preserve">community, prompting a wave of empathy and understanding. His success wasn't just about individual achievement; it was about collective healing. He became a conduit, a link between the </w:t>
        <w:br/>
        <w:t>unspoken pain and the urgent need for change.</w:t>
      </w:r>
    </w:p>
    <w:p w14:paraId="60868C77" w14:textId="77777777" w:rsidR="003139D6" w:rsidRDefault="00000000">
      <w:pPr>
        <w:autoSpaceDE w:val="0"/>
        <w:autoSpaceDN w:val="0"/>
        <w:spacing w:before="264" w:after="0" w:line="264" w:lineRule="exact"/>
      </w:pPr>
      <w:r>
        <w:t xml:space="preserve">His art was the bridge, but the groundwork for this change had already begun to take root long before the gallery opening. The conversations spurred by Jay’s death had planted seeds of </w:t>
        <w:br/>
        <w:t xml:space="preserve">awareness within the community. These were fragile seeds, </w:t>
        <w:br/>
        <w:t xml:space="preserve">vulnerable to being trampled underfoot by indifference and fear, yet they possessed an extraordinary tenacity. They were nourished by shared grief, by the desperate need to understand, to prevent </w:t>
        <w:br/>
        <w:t>another tragedy from striking.</w:t>
      </w:r>
    </w:p>
    <w:p w14:paraId="24C78FDE" w14:textId="77777777" w:rsidR="003139D6" w:rsidRDefault="003139D6">
      <w:pPr>
        <w:sectPr w:rsidR="003139D6">
          <w:pgSz w:w="8000" w:h="12000"/>
          <w:pgMar w:top="1440" w:right="1440" w:bottom="1440" w:left="1440" w:header="720" w:footer="720" w:gutter="0"/>
          <w:cols w:space="720"/>
          <w:docGrid w:linePitch="360"/>
        </w:sectPr>
      </w:pPr>
    </w:p>
    <w:p w14:paraId="16E6FAF0" w14:textId="77777777" w:rsidR="003139D6" w:rsidRDefault="003139D6">
      <w:pPr>
        <w:autoSpaceDE w:val="0"/>
        <w:autoSpaceDN w:val="0"/>
        <w:spacing w:after="210" w:line="220" w:lineRule="exact"/>
      </w:pPr>
    </w:p>
    <w:p w14:paraId="36358103" w14:textId="77777777" w:rsidR="003139D6" w:rsidRDefault="00000000">
      <w:pPr>
        <w:autoSpaceDE w:val="0"/>
        <w:autoSpaceDN w:val="0"/>
        <w:spacing w:before="60" w:after="0" w:line="264" w:lineRule="exact"/>
      </w:pPr>
      <w:r>
        <w:t xml:space="preserve">One of the most significant outcomes was the establishment of the "Jay's Hope" initiative, a community-led program designed to address mental health issues within the neighborhood. It began as a small group of concerned residents, neighbors who had experienced the weight of Jay’s loss acutely, meeting regularly in the community center to brainstorm ideas and share resources. Initially fueled by donations from those touched by Mark’s artwork, the initiative quickly gained momentum, attracting the attention of local </w:t>
        <w:br/>
        <w:t>authorities and charitable organizations.</w:t>
      </w:r>
    </w:p>
    <w:p w14:paraId="3DA30FEE" w14:textId="77777777" w:rsidR="003139D6" w:rsidRDefault="00000000">
      <w:pPr>
        <w:autoSpaceDE w:val="0"/>
        <w:autoSpaceDN w:val="0"/>
        <w:spacing w:before="264" w:after="0" w:line="264" w:lineRule="exact"/>
      </w:pPr>
      <w:r>
        <w:t xml:space="preserve">The “Jay’s Hope” initiative wasn’t just about providing therapy or counseling, though those were crucial components. It was a </w:t>
        <w:br/>
        <w:t xml:space="preserve">multifaceted approach, aiming to create a supportive environment, a network of individuals who could reach out to one another, offering comfort and understanding. It included peer support </w:t>
        <w:br/>
        <w:t xml:space="preserve">groups, community outreach programs, workshops on stress </w:t>
        <w:br/>
        <w:t>management and coping mechanisms, and educational initiatives to raise awareness about mental health issues. They offered yoga sessions, meditation workshops, even creative writing classes, acknowledging the power of self-expression in healing and self-discovery.</w:t>
      </w:r>
    </w:p>
    <w:p w14:paraId="33A6EE03" w14:textId="77777777" w:rsidR="003139D6" w:rsidRDefault="00000000">
      <w:pPr>
        <w:autoSpaceDE w:val="0"/>
        <w:autoSpaceDN w:val="0"/>
        <w:spacing w:before="206" w:after="0" w:line="322" w:lineRule="exact"/>
        <w:jc w:val="center"/>
      </w:pPr>
      <w:r>
        <w:t>The initiative also emphasized the importance of early intervention.</w:t>
      </w:r>
    </w:p>
    <w:p w14:paraId="2605A6AF" w14:textId="77777777" w:rsidR="003139D6" w:rsidRDefault="00000000">
      <w:pPr>
        <w:autoSpaceDE w:val="0"/>
        <w:autoSpaceDN w:val="0"/>
        <w:spacing w:before="58" w:after="0" w:line="264" w:lineRule="exact"/>
      </w:pPr>
      <w:r>
        <w:t xml:space="preserve">Recognizing that many mental health issues manifested in </w:t>
        <w:br/>
        <w:t xml:space="preserve">childhood or adolescence, “Jay’s Hope” extended its reach to schools and youth centers, implementing programs designed to equip young people with the skills to navigate emotional </w:t>
        <w:br/>
        <w:t xml:space="preserve">challenges. They trained teachers and school staff on recognizing signs of mental distress in children, providing them with the </w:t>
        <w:br/>
        <w:t>resources and the tools to offer support and guidance. They created safe spaces for young people to share their feelings, fostering a culture of openness and empathy.</w:t>
      </w:r>
    </w:p>
    <w:p w14:paraId="41D846E4" w14:textId="77777777" w:rsidR="003139D6" w:rsidRDefault="00000000">
      <w:pPr>
        <w:autoSpaceDE w:val="0"/>
        <w:autoSpaceDN w:val="0"/>
        <w:spacing w:before="266" w:after="0" w:line="264" w:lineRule="exact"/>
      </w:pPr>
      <w:r>
        <w:t xml:space="preserve">The systemic change brought about by Jay's legacy wasn't limited to mental health initiatives. His story, amplified by Mark’s art, ignited a broader conversation about the social and economic factors </w:t>
        <w:br/>
        <w:t>contributing to despair and hopelessness within the community. People began to challenge the existing system, demanding better access to education, affordable healthcare, and job opportunities.</w:t>
      </w:r>
    </w:p>
    <w:p w14:paraId="21245EF7" w14:textId="77777777" w:rsidR="003139D6" w:rsidRDefault="003139D6">
      <w:pPr>
        <w:sectPr w:rsidR="003139D6">
          <w:pgSz w:w="8000" w:h="12000"/>
          <w:pgMar w:top="1440" w:right="1440" w:bottom="1440" w:left="1440" w:header="720" w:footer="720" w:gutter="0"/>
          <w:cols w:space="720"/>
          <w:docGrid w:linePitch="360"/>
        </w:sectPr>
      </w:pPr>
    </w:p>
    <w:p w14:paraId="0B5BDDCF" w14:textId="77777777" w:rsidR="003139D6" w:rsidRDefault="003139D6">
      <w:pPr>
        <w:autoSpaceDE w:val="0"/>
        <w:autoSpaceDN w:val="0"/>
        <w:spacing w:after="78" w:line="220" w:lineRule="exact"/>
      </w:pPr>
    </w:p>
    <w:p w14:paraId="5E590AE4" w14:textId="77777777" w:rsidR="003139D6" w:rsidRDefault="00000000">
      <w:pPr>
        <w:autoSpaceDE w:val="0"/>
        <w:autoSpaceDN w:val="0"/>
        <w:spacing w:before="56" w:after="0" w:line="264" w:lineRule="exact"/>
        <w:ind w:right="144"/>
      </w:pPr>
      <w:r>
        <w:t>They raised their voices, demanding the resources and the support necessary to overcome the cycle of poverty that had trapped generations.</w:t>
      </w:r>
    </w:p>
    <w:p w14:paraId="1903AB9D" w14:textId="77777777" w:rsidR="003139D6" w:rsidRDefault="00000000">
      <w:pPr>
        <w:autoSpaceDE w:val="0"/>
        <w:autoSpaceDN w:val="0"/>
        <w:spacing w:before="264" w:after="0" w:line="264" w:lineRule="exact"/>
      </w:pPr>
      <w:r>
        <w:t>Their collective actions sparked a domino effect. Local politicians, initially hesitant to address the community's issues, were forced to listen. The attention generated by Mark’s art, the tragic loss of Jay, and the burgeoning “Jay’s Hope” initiative created a groundswell of support that was impossible to ignore. Funding was secured for community development projects, programs designed to improve infrastructure and create job opportunities were implemented. Resources were directed towards schools, providing them with the means to improve their educational programs and offer better support to students.</w:t>
      </w:r>
    </w:p>
    <w:p w14:paraId="3CDB7742" w14:textId="77777777" w:rsidR="003139D6" w:rsidRDefault="00000000">
      <w:pPr>
        <w:autoSpaceDE w:val="0"/>
        <w:autoSpaceDN w:val="0"/>
        <w:spacing w:before="264" w:after="0" w:line="264" w:lineRule="exact"/>
        <w:ind w:right="144"/>
      </w:pPr>
      <w:r>
        <w:t>The ripple effect expanded beyond their immediate neighborhood. News of Jay’s story, and the subsequent efforts to transform the community, reached wider audiences. Other communities faced with similar challenges began to look to “Jay’s Hope” as a model, drawing inspiration from their collective action and the resilience they demonstrated in the face of tragedy. It became a beacon of hope, demonstrating that even in the darkest of times, collective action can bring about positive and lasting change.</w:t>
      </w:r>
    </w:p>
    <w:p w14:paraId="4A7AF4EB" w14:textId="77777777" w:rsidR="003139D6" w:rsidRDefault="00000000">
      <w:pPr>
        <w:autoSpaceDE w:val="0"/>
        <w:autoSpaceDN w:val="0"/>
        <w:spacing w:before="264" w:after="0" w:line="264" w:lineRule="exact"/>
      </w:pPr>
      <w:r>
        <w:t xml:space="preserve">Jay's legacy became more than a story of loss. It became a story of hope, a testament to the power of community and the enduring strength of the human spirit. His story, once a painful chapter in their lives, now served as a springboard for action, a call to arms against the pervasive apathy and indifference that often allowed such tragedies to occur. It transformed the narrative from one of despair to one of possibility, a testament to the remarkable capacity of the human spirit to endure, to heal, and to rise above even the most challenging circumstances. The echoes of Jay's life, though punctuated by unimaginable sadness, resounded through the </w:t>
        <w:br/>
        <w:t>community, a reminder that even in the face of despair, hope can take root and flourish. It became a powerful reminder that mental health is as crucial as physical health, that silence is a weapon of oppression, and that speaking up, sharing experiences, and creating a space for vulnerability are powerful acts of defiance against the forces of despair. Jay's legacy, forever intertwined with the resilient</w:t>
      </w:r>
    </w:p>
    <w:p w14:paraId="6A12C252" w14:textId="77777777" w:rsidR="003139D6" w:rsidRDefault="003139D6">
      <w:pPr>
        <w:sectPr w:rsidR="003139D6">
          <w:pgSz w:w="8000" w:h="12000"/>
          <w:pgMar w:top="1440" w:right="1440" w:bottom="1440" w:left="1440" w:header="720" w:footer="720" w:gutter="0"/>
          <w:cols w:space="720"/>
          <w:docGrid w:linePitch="360"/>
        </w:sectPr>
      </w:pPr>
    </w:p>
    <w:p w14:paraId="6CB5B3A8" w14:textId="77777777" w:rsidR="003139D6" w:rsidRDefault="003139D6">
      <w:pPr>
        <w:autoSpaceDE w:val="0"/>
        <w:autoSpaceDN w:val="0"/>
        <w:spacing w:after="78" w:line="220" w:lineRule="exact"/>
      </w:pPr>
    </w:p>
    <w:p w14:paraId="11BA1524" w14:textId="77777777" w:rsidR="003139D6" w:rsidRDefault="00000000">
      <w:pPr>
        <w:autoSpaceDE w:val="0"/>
        <w:autoSpaceDN w:val="0"/>
        <w:spacing w:before="58" w:after="0" w:line="264" w:lineRule="exact"/>
      </w:pPr>
      <w:r>
        <w:t>spirit of his community, continues to resonate, a quiet whisper of hope that is steadily transforming lives. The story of Jay’s loss became a story of their collective strength, a testament to the power of remembrance and the pursuit of healing.</w:t>
      </w:r>
    </w:p>
    <w:p w14:paraId="2AC9C924" w14:textId="77777777" w:rsidR="003139D6" w:rsidRDefault="003139D6">
      <w:pPr>
        <w:sectPr w:rsidR="003139D6">
          <w:pgSz w:w="8000" w:h="12000"/>
          <w:pgMar w:top="1440" w:right="1440" w:bottom="1440" w:left="1440" w:header="720" w:footer="720" w:gutter="0"/>
          <w:cols w:space="720"/>
          <w:docGrid w:linePitch="360"/>
        </w:sectPr>
      </w:pPr>
    </w:p>
    <w:p w14:paraId="1A36335C" w14:textId="77777777" w:rsidR="003139D6" w:rsidRDefault="003139D6">
      <w:pPr>
        <w:autoSpaceDE w:val="0"/>
        <w:autoSpaceDN w:val="0"/>
        <w:spacing w:after="224" w:line="220" w:lineRule="exact"/>
      </w:pPr>
    </w:p>
    <w:p w14:paraId="2C5D1CA0" w14:textId="77777777" w:rsidR="003139D6" w:rsidRDefault="00000000">
      <w:pPr>
        <w:autoSpaceDE w:val="0"/>
        <w:autoSpaceDN w:val="0"/>
        <w:spacing w:after="0" w:line="330" w:lineRule="exact"/>
      </w:pPr>
      <w:r>
        <w:t>Brandons Success</w:t>
      </w:r>
    </w:p>
    <w:p w14:paraId="0B1FF58D" w14:textId="77777777" w:rsidR="003139D6" w:rsidRDefault="00000000">
      <w:pPr>
        <w:autoSpaceDE w:val="0"/>
        <w:autoSpaceDN w:val="0"/>
        <w:spacing w:before="286" w:after="0" w:line="264" w:lineRule="exact"/>
      </w:pPr>
      <w:r>
        <w:t xml:space="preserve">The transformation wasn't limited to Mark's artistic triumph and the community's embrace of "Jay's Hope." Brandon, once lost in the suffocating grip of addiction, embarked on his own remarkable journey of recovery. His path wasn't easy; it was a brutal, uphill climb marked by setbacks and moments of profound self-doubt. But unlike Jay, Brandon found anchors in the shifting sands of his despair. He found them in the unwavering support of his friends, the nascent strength he discovered within himself, and the </w:t>
        <w:br/>
        <w:t>unexpected lifeline extended by a local rehabilitation center.</w:t>
      </w:r>
    </w:p>
    <w:p w14:paraId="641BEA60" w14:textId="77777777" w:rsidR="003139D6" w:rsidRDefault="00000000">
      <w:pPr>
        <w:autoSpaceDE w:val="0"/>
        <w:autoSpaceDN w:val="0"/>
        <w:spacing w:before="264" w:after="0" w:line="264" w:lineRule="exact"/>
      </w:pPr>
      <w:r>
        <w:t>Initially, his attempts at sobriety were fraught with relapses. The cravings were relentless, a physical ache that gnawed at his insides, whispering promises of escape and oblivion. He'd find himself back in the familiar, suffocating darkness, the weight of his past pulling him under. Each relapse was a crushing blow, a testament to the insidious power of addiction, a stark reminder of how easily the ground could crumble beneath his feet. These moments weren't merely personal failures; they were public displays of vulnerability, adding another layer of shame to his already heavy burden. He experienced the judgment, the whispers, the averted gazes of his community, a community that had witnessed his struggles firsthand.</w:t>
      </w:r>
    </w:p>
    <w:p w14:paraId="1DFB6202" w14:textId="77777777" w:rsidR="003139D6" w:rsidRDefault="00000000">
      <w:pPr>
        <w:autoSpaceDE w:val="0"/>
        <w:autoSpaceDN w:val="0"/>
        <w:spacing w:before="264" w:after="0" w:line="264" w:lineRule="exact"/>
      </w:pPr>
      <w:r>
        <w:t xml:space="preserve">But amidst the darkness, a flicker of hope stubbornly refused to be extinguished. The memory of Jay's tragic end served as a constant, chilling reminder of what was at stake. It was a stark warning, a cold splash of reality that jolted him back from the brink every time he stumbled. He couldn't afford to let himself be consumed by the darkness. He had to fight, not only for himself but for Jay's </w:t>
        <w:br/>
        <w:t>memory, for the promise of a future where such devastating losses wouldn't define their community. He knew Jay wouldn't want him to give up.</w:t>
      </w:r>
    </w:p>
    <w:p w14:paraId="4FEBA73D" w14:textId="77777777" w:rsidR="003139D6" w:rsidRDefault="00000000">
      <w:pPr>
        <w:autoSpaceDE w:val="0"/>
        <w:autoSpaceDN w:val="0"/>
        <w:spacing w:before="264" w:after="0" w:line="264" w:lineRule="exact"/>
      </w:pPr>
      <w:r>
        <w:t>He found solace and strength in unexpected places. The "Jay's Hope" initiative, born from the ashes of tragedy, extended its embrace to him. He started attending support groups, initially hesitant and withdrawn, his body language stiff with defensiveness.</w:t>
      </w:r>
    </w:p>
    <w:p w14:paraId="1E7BB810" w14:textId="77777777" w:rsidR="003139D6" w:rsidRDefault="00000000">
      <w:pPr>
        <w:autoSpaceDE w:val="0"/>
        <w:autoSpaceDN w:val="0"/>
        <w:spacing w:after="0" w:line="322" w:lineRule="exact"/>
      </w:pPr>
      <w:r>
        <w:t>The raw vulnerability of others, sharing their own battles with</w:t>
      </w:r>
    </w:p>
    <w:p w14:paraId="0B50FCAE" w14:textId="77777777" w:rsidR="003139D6" w:rsidRDefault="003139D6">
      <w:pPr>
        <w:sectPr w:rsidR="003139D6">
          <w:pgSz w:w="8000" w:h="12000"/>
          <w:pgMar w:top="1440" w:right="1440" w:bottom="1440" w:left="1440" w:header="720" w:footer="720" w:gutter="0"/>
          <w:cols w:space="720"/>
          <w:docGrid w:linePitch="360"/>
        </w:sectPr>
      </w:pPr>
    </w:p>
    <w:p w14:paraId="3CFA61E6" w14:textId="77777777" w:rsidR="003139D6" w:rsidRDefault="003139D6">
      <w:pPr>
        <w:autoSpaceDE w:val="0"/>
        <w:autoSpaceDN w:val="0"/>
        <w:spacing w:after="78" w:line="220" w:lineRule="exact"/>
      </w:pPr>
    </w:p>
    <w:p w14:paraId="6C8A815B" w14:textId="77777777" w:rsidR="003139D6" w:rsidRDefault="00000000">
      <w:pPr>
        <w:autoSpaceDE w:val="0"/>
        <w:autoSpaceDN w:val="0"/>
        <w:spacing w:before="60" w:after="0" w:line="264" w:lineRule="exact"/>
        <w:ind w:right="144"/>
      </w:pPr>
      <w:r>
        <w:t xml:space="preserve">addiction and mental health, gradually chipped away at his </w:t>
        <w:br/>
        <w:t>hardened exterior. He began to see that he wasn't alone, that his struggles were shared experiences, and that his pain wasn't a mark of shame but a testament to the human spirit's resilience.</w:t>
      </w:r>
    </w:p>
    <w:p w14:paraId="189160DE" w14:textId="77777777" w:rsidR="003139D6" w:rsidRDefault="00000000">
      <w:pPr>
        <w:autoSpaceDE w:val="0"/>
        <w:autoSpaceDN w:val="0"/>
        <w:spacing w:before="264" w:after="0" w:line="264" w:lineRule="exact"/>
      </w:pPr>
      <w:r>
        <w:t xml:space="preserve">The rehabilitation center offered more than just medical assistance; it offered a sense of community, a refuge where he could find understanding and support. The counselors weren't just </w:t>
        <w:br/>
        <w:t xml:space="preserve">professionals; they were guides, navigating him through the </w:t>
        <w:br/>
        <w:t xml:space="preserve">treacherous terrain of his recovery. They helped him identify the root causes of his addiction, delving deep into the traumas and insecurities that had fueled his self-destructive behavior. They taught him coping mechanisms, strategies for navigating his </w:t>
        <w:br/>
        <w:t>cravings, and ways to build a more stable and fulfilling life.</w:t>
      </w:r>
    </w:p>
    <w:p w14:paraId="1C3DF234" w14:textId="77777777" w:rsidR="003139D6" w:rsidRDefault="00000000">
      <w:pPr>
        <w:autoSpaceDE w:val="0"/>
        <w:autoSpaceDN w:val="0"/>
        <w:spacing w:before="264" w:after="0" w:line="264" w:lineRule="exact"/>
      </w:pPr>
      <w:r>
        <w:t xml:space="preserve">Brandon discovered the transformative power of self-expression. He started writing, pouring his pain, his rage, his hopes, and his </w:t>
        <w:br/>
        <w:t>dreams onto paper. He wrote about the crushing weight of poverty, the hopelessness of his early life, the allure and the devastating consequences of addiction. He wrote about his remorse, his guilt, and the constant battle against his inner demons. His words, raw and unfiltered, were a cathartic release, a form of self-healing. He found a voice, a voice that had been silenced for far too long.</w:t>
      </w:r>
    </w:p>
    <w:p w14:paraId="0F81684B" w14:textId="77777777" w:rsidR="003139D6" w:rsidRDefault="00000000">
      <w:pPr>
        <w:autoSpaceDE w:val="0"/>
        <w:autoSpaceDN w:val="0"/>
        <w:spacing w:before="264" w:after="0" w:line="264" w:lineRule="exact"/>
      </w:pPr>
      <w:r>
        <w:t>His writing became his therapy, his confession, his testament to survival. It was through this process of self-discovery that he started to heal, to find a sense of purpose and direction. His writing was a beacon of hope, not only for himself but for others struggling with similar challenges. He discovered that sharing his experiences, his vulnerabilities, and his triumphs wasn't an act of weakness but an act of extraordinary strength. It was a testament to his resilience.</w:t>
      </w:r>
    </w:p>
    <w:p w14:paraId="728ACFF2" w14:textId="77777777" w:rsidR="003139D6" w:rsidRDefault="00000000">
      <w:pPr>
        <w:autoSpaceDE w:val="0"/>
        <w:autoSpaceDN w:val="0"/>
        <w:spacing w:before="266" w:after="0" w:line="264" w:lineRule="exact"/>
      </w:pPr>
      <w:r>
        <w:t>His journey wasn't linear. He faced setbacks, moments of intense self-doubt, and the persistent whispers of temptation. But each time he stumbled, he picked himself back up, drawing strength from the lessons he had learned, from the support he received, and from the indomitable spirit he discovered within himself. He was fighting not only for sobriety but for a life worthy of living, a life where hope outweighed despair.</w:t>
      </w:r>
    </w:p>
    <w:p w14:paraId="52587AC9" w14:textId="77777777" w:rsidR="003139D6" w:rsidRDefault="003139D6">
      <w:pPr>
        <w:sectPr w:rsidR="003139D6">
          <w:pgSz w:w="8000" w:h="12000"/>
          <w:pgMar w:top="1440" w:right="1440" w:bottom="1440" w:left="1440" w:header="720" w:footer="720" w:gutter="0"/>
          <w:cols w:space="720"/>
          <w:docGrid w:linePitch="360"/>
        </w:sectPr>
      </w:pPr>
    </w:p>
    <w:p w14:paraId="276B653C" w14:textId="77777777" w:rsidR="003139D6" w:rsidRDefault="003139D6">
      <w:pPr>
        <w:autoSpaceDE w:val="0"/>
        <w:autoSpaceDN w:val="0"/>
        <w:spacing w:after="78" w:line="220" w:lineRule="exact"/>
      </w:pPr>
    </w:p>
    <w:p w14:paraId="5E177E12" w14:textId="77777777" w:rsidR="003139D6" w:rsidRDefault="00000000">
      <w:pPr>
        <w:autoSpaceDE w:val="0"/>
        <w:autoSpaceDN w:val="0"/>
        <w:spacing w:before="60" w:after="0" w:line="264" w:lineRule="exact"/>
      </w:pPr>
      <w:r>
        <w:t xml:space="preserve">His recovery became a source of inspiration for the entire </w:t>
        <w:br/>
        <w:t xml:space="preserve">community. He began sharing his story at "Jay's Hope" meetings, his words resonating deeply with those who had struggled with </w:t>
        <w:br/>
        <w:t>addiction or mental health issues. His honesty, his vulnerability, his willingness to share his raw and unflinching account of his battles, created a profound connection with those present. His experiences weren't just his; they were shared experiences, echoing the realities of many within the community. He was no longer just a symbol of their struggle, but their beacon of hope. The stories Brandon shared were not sugarcoated, not easy to hear, but his vulnerability gave him an authority, a voice, that no lecture, no pamphlet, could ever have provided.</w:t>
      </w:r>
    </w:p>
    <w:p w14:paraId="464C591F" w14:textId="77777777" w:rsidR="003139D6" w:rsidRDefault="00000000">
      <w:pPr>
        <w:autoSpaceDE w:val="0"/>
        <w:autoSpaceDN w:val="0"/>
        <w:spacing w:before="264" w:after="0" w:line="264" w:lineRule="exact"/>
        <w:ind w:right="144"/>
      </w:pPr>
      <w:r>
        <w:t xml:space="preserve">His strength lay not in ignoring or dismissing his struggles but in embracing them, in acknowledging the ugliness and the hurt, and finding a path toward healing. He became a role model, an </w:t>
        <w:br/>
        <w:t>inspiration to others battling addiction and mental illness, proving that recovery was possible, that hope could flourish even in the darkest of times.</w:t>
      </w:r>
    </w:p>
    <w:p w14:paraId="7A03D944" w14:textId="77777777" w:rsidR="003139D6" w:rsidRDefault="00000000">
      <w:pPr>
        <w:autoSpaceDE w:val="0"/>
        <w:autoSpaceDN w:val="0"/>
        <w:spacing w:before="264" w:after="0" w:line="264" w:lineRule="exact"/>
      </w:pPr>
      <w:r>
        <w:t xml:space="preserve">The community rallied around him, offering their support, their encouragement, and their unwavering belief in his ability to </w:t>
        <w:br/>
        <w:t xml:space="preserve">overcome. His transformation wasn't just his own; it was a shared triumph, a collective testament to the power of community, </w:t>
        <w:br/>
        <w:t xml:space="preserve">resilience, and the human spirit's extraordinary ability to heal. His success was a reflection of the community's efforts, the </w:t>
        <w:br/>
        <w:t>collaborative work of "Jay's Hope," and the unwavering belief in the transformative power of hope.</w:t>
      </w:r>
    </w:p>
    <w:p w14:paraId="00B31233" w14:textId="77777777" w:rsidR="003139D6" w:rsidRDefault="00000000">
      <w:pPr>
        <w:autoSpaceDE w:val="0"/>
        <w:autoSpaceDN w:val="0"/>
        <w:spacing w:before="264" w:after="0" w:line="264" w:lineRule="exact"/>
        <w:ind w:right="144"/>
      </w:pPr>
      <w:r>
        <w:t>His recovery was a profound turning point, not only for Brandon but for the entire community. It marked a shift in perspective, a collective awakening to the pervasive nature of addiction and mental health issues, and the urgent need to address them with compassion, understanding, and unwavering support. It was a beacon of hope, illuminating a path toward healing, fostering a sense of shared purpose, and proving that even in the face of overwhelming adversity, the human spirit can not only survive but thrive.</w:t>
      </w:r>
    </w:p>
    <w:p w14:paraId="70CDD1D1" w14:textId="77777777" w:rsidR="003139D6" w:rsidRDefault="00000000">
      <w:pPr>
        <w:autoSpaceDE w:val="0"/>
        <w:autoSpaceDN w:val="0"/>
        <w:spacing w:before="204" w:after="0" w:line="324" w:lineRule="exact"/>
      </w:pPr>
      <w:r>
        <w:t>Brandon's story became an integral part of the "Jay's Hope"</w:t>
      </w:r>
    </w:p>
    <w:p w14:paraId="22F72DF9" w14:textId="77777777" w:rsidR="003139D6" w:rsidRDefault="003139D6">
      <w:pPr>
        <w:sectPr w:rsidR="003139D6">
          <w:pgSz w:w="8000" w:h="12000"/>
          <w:pgMar w:top="1440" w:right="1440" w:bottom="1440" w:left="1440" w:header="720" w:footer="720" w:gutter="0"/>
          <w:cols w:space="720"/>
          <w:docGrid w:linePitch="360"/>
        </w:sectPr>
      </w:pPr>
    </w:p>
    <w:p w14:paraId="7FAB6FD0" w14:textId="77777777" w:rsidR="003139D6" w:rsidRDefault="003139D6">
      <w:pPr>
        <w:autoSpaceDE w:val="0"/>
        <w:autoSpaceDN w:val="0"/>
        <w:spacing w:after="78" w:line="220" w:lineRule="exact"/>
      </w:pPr>
    </w:p>
    <w:p w14:paraId="6EED6DE7" w14:textId="77777777" w:rsidR="003139D6" w:rsidRDefault="00000000">
      <w:pPr>
        <w:autoSpaceDE w:val="0"/>
        <w:autoSpaceDN w:val="0"/>
        <w:spacing w:before="60" w:after="0" w:line="264" w:lineRule="exact"/>
      </w:pPr>
      <w:r>
        <w:t xml:space="preserve">narrative. His recovery, alongside the community's response to Jay's death, underscored the interconnectedness of their struggles and the shared responsibility to support one another. His journey, captured in his powerful writing, became a resource for the initiative, </w:t>
        <w:br/>
        <w:t>offering a message of hope and resilience to those seeking recovery.</w:t>
      </w:r>
    </w:p>
    <w:p w14:paraId="259E3420" w14:textId="77777777" w:rsidR="003139D6" w:rsidRDefault="00000000">
      <w:pPr>
        <w:autoSpaceDE w:val="0"/>
        <w:autoSpaceDN w:val="0"/>
        <w:spacing w:before="60" w:after="0" w:line="264" w:lineRule="exact"/>
        <w:ind w:right="432"/>
      </w:pPr>
      <w:r>
        <w:t>He offered workshops, sharing techniques that worked for him, giving others a glimpse into his path and reminding them that healing was possible.</w:t>
      </w:r>
    </w:p>
    <w:p w14:paraId="4142772F" w14:textId="77777777" w:rsidR="003139D6" w:rsidRDefault="00000000">
      <w:pPr>
        <w:autoSpaceDE w:val="0"/>
        <w:autoSpaceDN w:val="0"/>
        <w:spacing w:before="264" w:after="0" w:line="264" w:lineRule="exact"/>
      </w:pPr>
      <w:r>
        <w:t>His success wasn't just about his personal achievement. It was a symbol of their collective growth, a testament to their resilience, and a reminder of the transformative power of community and the extraordinary capacity for the human spirit to heal. It was a victory not only for Brandon, but for the entire community that had stood by him, nurtured him, and helped him find his way back from the brink. The narrative that began with despair had taken a sharp turn toward hope. And Brandon, once lost in the shadows, was now standing tall, a living embodiment of that hard-won hope, a beacon shining brightly in the once-dark corners of their neighborhood. His story was a testament to the enduring power of the human spirit and the strength found in community.</w:t>
      </w:r>
    </w:p>
    <w:p w14:paraId="2DE30B76" w14:textId="77777777" w:rsidR="003139D6" w:rsidRDefault="003139D6">
      <w:pPr>
        <w:sectPr w:rsidR="003139D6">
          <w:pgSz w:w="8000" w:h="12000"/>
          <w:pgMar w:top="1440" w:right="1440" w:bottom="1440" w:left="1440" w:header="720" w:footer="720" w:gutter="0"/>
          <w:cols w:space="720"/>
          <w:docGrid w:linePitch="360"/>
        </w:sectPr>
      </w:pPr>
    </w:p>
    <w:p w14:paraId="7A3B68FB" w14:textId="77777777" w:rsidR="003139D6" w:rsidRDefault="003139D6">
      <w:pPr>
        <w:autoSpaceDE w:val="0"/>
        <w:autoSpaceDN w:val="0"/>
        <w:spacing w:after="224" w:line="220" w:lineRule="exact"/>
      </w:pPr>
    </w:p>
    <w:p w14:paraId="54377173" w14:textId="77777777" w:rsidR="003139D6" w:rsidRDefault="00000000">
      <w:pPr>
        <w:autoSpaceDE w:val="0"/>
        <w:autoSpaceDN w:val="0"/>
        <w:spacing w:after="0" w:line="330" w:lineRule="exact"/>
      </w:pPr>
      <w:r>
        <w:t>Community Flourishing</w:t>
      </w:r>
    </w:p>
    <w:p w14:paraId="6E0823D0" w14:textId="77777777" w:rsidR="003139D6" w:rsidRDefault="00000000">
      <w:pPr>
        <w:autoSpaceDE w:val="0"/>
        <w:autoSpaceDN w:val="0"/>
        <w:spacing w:before="286" w:after="0" w:line="264" w:lineRule="exact"/>
      </w:pPr>
      <w:r>
        <w:t xml:space="preserve">The revitalization wasn't merely cosmetic; it was a profound shift in the community's very essence. The "Jay's Hope" initiative, initially conceived as a memorial, had blossomed into a vibrant hub of community activity. What began as grief-stricken gatherings </w:t>
        <w:br/>
        <w:t>evolved into workshops, support groups, and collaborative projects that addressed the root causes of the neighborhood's despair. The abandoned community center, once a symbol of neglect, underwent a remarkable transformation, its walls repainted in bright, cheerful colors, its rooms filled with the laughter and energy of residents engaged in shared endeavors.</w:t>
      </w:r>
    </w:p>
    <w:p w14:paraId="4952D700" w14:textId="77777777" w:rsidR="003139D6" w:rsidRDefault="00000000">
      <w:pPr>
        <w:autoSpaceDE w:val="0"/>
        <w:autoSpaceDN w:val="0"/>
        <w:spacing w:before="264" w:after="0" w:line="264" w:lineRule="exact"/>
      </w:pPr>
      <w:r>
        <w:t xml:space="preserve">Mark's music, once a solitary solace, became a powerful catalyst for change. His songs, infused with the raw emotions of their shared experiences, resonated deeply with the community. He organized free concerts in the newly renovated park, drawing crowds from all corners of the neighborhood. His music was more than just </w:t>
        <w:br/>
        <w:t xml:space="preserve">entertainment; it was a shared catharsis, a collective release of pent-up emotions, a celebration of resilience and hope. His performances became a unifying force, fostering a sense of belonging and shared identity. The music transcended the boundaries of age, background, and personal struggle, uniting the community in a shared </w:t>
        <w:br/>
        <w:t>experience of emotional release and collective healing.</w:t>
      </w:r>
    </w:p>
    <w:p w14:paraId="0A0EFF55" w14:textId="77777777" w:rsidR="003139D6" w:rsidRDefault="00000000">
      <w:pPr>
        <w:autoSpaceDE w:val="0"/>
        <w:autoSpaceDN w:val="0"/>
        <w:spacing w:before="264" w:after="0" w:line="264" w:lineRule="exact"/>
      </w:pPr>
      <w:r>
        <w:t>The community garden, another initiative born from "Jay's Hope," flourished as a testament to their collective effort. What started as a small patch of neglected land transformed into a vibrant oasis of life. Residents, regardless of their backgrounds or struggles, worked side-by-side, planting seeds of hope and nurturing their shared vision of a healthier, more vibrant community. The garden became a symbol of regeneration, a microcosm of their collective journey from despair to hope. The shared labor brought people together, creating connections and fostering a stronger sense of community.</w:t>
      </w:r>
    </w:p>
    <w:p w14:paraId="7C661BAB" w14:textId="77777777" w:rsidR="003139D6" w:rsidRDefault="00000000">
      <w:pPr>
        <w:autoSpaceDE w:val="0"/>
        <w:autoSpaceDN w:val="0"/>
        <w:spacing w:before="60" w:after="0" w:line="264" w:lineRule="exact"/>
      </w:pPr>
      <w:r>
        <w:t>The fruits and vegetables harvested were not only a source of nutritious food but also a symbol of their shared success, a tangible manifestation of their collective efforts. The garden became a meeting place, a space for sharing stories, offering support, and celebrating their shared victories.</w:t>
      </w:r>
    </w:p>
    <w:p w14:paraId="74406D5F" w14:textId="77777777" w:rsidR="003139D6" w:rsidRDefault="003139D6">
      <w:pPr>
        <w:sectPr w:rsidR="003139D6">
          <w:pgSz w:w="8000" w:h="12000"/>
          <w:pgMar w:top="1440" w:right="1440" w:bottom="1440" w:left="1440" w:header="720" w:footer="720" w:gutter="0"/>
          <w:cols w:space="720"/>
          <w:docGrid w:linePitch="360"/>
        </w:sectPr>
      </w:pPr>
    </w:p>
    <w:p w14:paraId="66B0D842" w14:textId="77777777" w:rsidR="003139D6" w:rsidRDefault="003139D6">
      <w:pPr>
        <w:autoSpaceDE w:val="0"/>
        <w:autoSpaceDN w:val="0"/>
        <w:spacing w:after="210" w:line="220" w:lineRule="exact"/>
      </w:pPr>
    </w:p>
    <w:p w14:paraId="29655AD5" w14:textId="77777777" w:rsidR="003139D6" w:rsidRDefault="00000000">
      <w:pPr>
        <w:autoSpaceDE w:val="0"/>
        <w:autoSpaceDN w:val="0"/>
        <w:spacing w:before="60" w:after="0" w:line="264" w:lineRule="exact"/>
      </w:pPr>
      <w:r>
        <w:t xml:space="preserve">The "Jay's Hope" initiative extended its reach beyond the immediate neighborhood. They partnered with local businesses, schools, and organizations to provide resources and support to residents </w:t>
        <w:br/>
        <w:t xml:space="preserve">struggling with addiction, mental health issues, and economic hardship. They established a mentoring program, pairing at-risk youth with adult volunteers who provided guidance, support, and encouragement. They organized workshops on job skills, financial literacy, and parenting, empowering residents to take control of their lives. They held community events, fostering a sense of </w:t>
        <w:br/>
        <w:t xml:space="preserve">belonging and strengthening the bonds of community. The </w:t>
        <w:br/>
        <w:t xml:space="preserve">expansion wasn't just about providing services; it was about </w:t>
        <w:br/>
        <w:t xml:space="preserve">creating a support network, a system of mutual aid and </w:t>
        <w:br/>
        <w:t>empowerment. This network transcended simple aid and instead offered a helping hand through the toughest times.</w:t>
      </w:r>
    </w:p>
    <w:p w14:paraId="305A64B6" w14:textId="77777777" w:rsidR="003139D6" w:rsidRDefault="00000000">
      <w:pPr>
        <w:autoSpaceDE w:val="0"/>
        <w:autoSpaceDN w:val="0"/>
        <w:spacing w:before="264" w:after="0" w:line="264" w:lineRule="exact"/>
      </w:pPr>
      <w:r>
        <w:t xml:space="preserve">The revitalization was a testament to the power of collective action, the belief in their shared capacity for transformation. The </w:t>
        <w:br/>
        <w:t xml:space="preserve">neighborhood, once defined by poverty and despair, began to redefine itself. Jamie, once burdened by the weight of teen </w:t>
        <w:br/>
        <w:t xml:space="preserve">motherhood and limited prospects, found new purpose in her community involvement. She joined the mentoring program, </w:t>
        <w:br/>
        <w:t>sharing her own experiences with at-risk youth and empowering them to avoid the pitfalls she had faced. She became a symbol of resilience, inspiring others to overcome adversity and pursue their dreams. Jamie's journey wasn't just a personal success story; it was an inspiration to the entire community.</w:t>
      </w:r>
    </w:p>
    <w:p w14:paraId="16D670F6" w14:textId="77777777" w:rsidR="003139D6" w:rsidRDefault="00000000">
      <w:pPr>
        <w:autoSpaceDE w:val="0"/>
        <w:autoSpaceDN w:val="0"/>
        <w:spacing w:before="264" w:after="0" w:line="264" w:lineRule="exact"/>
      </w:pPr>
      <w:r>
        <w:t xml:space="preserve">The spirit of collaboration extended to local businesses, who </w:t>
        <w:br/>
        <w:t xml:space="preserve">recognized the value of investing in the neighborhood's </w:t>
        <w:br/>
        <w:t xml:space="preserve">transformation. They offered job training programs, internships, and employment opportunities to residents, breaking the cycle of unemployment and economic hardship. They sponsored community events and donated resources to "Jay's Hope," demonstrating their commitment to the neighborhood's revitalization. The support wasn't just financial; it was an acknowledgment of the community's potential, a recognition of their resilience and determination. This collaboration fostered a sense of mutual respect and shared </w:t>
        <w:br/>
        <w:t>purpose.</w:t>
      </w:r>
    </w:p>
    <w:p w14:paraId="3BB854D9" w14:textId="77777777" w:rsidR="003139D6" w:rsidRDefault="003139D6">
      <w:pPr>
        <w:sectPr w:rsidR="003139D6">
          <w:pgSz w:w="8000" w:h="12000"/>
          <w:pgMar w:top="1440" w:right="1440" w:bottom="1440" w:left="1440" w:header="720" w:footer="720" w:gutter="0"/>
          <w:cols w:space="720"/>
          <w:docGrid w:linePitch="360"/>
        </w:sectPr>
      </w:pPr>
    </w:p>
    <w:p w14:paraId="299BED9D" w14:textId="77777777" w:rsidR="003139D6" w:rsidRDefault="003139D6">
      <w:pPr>
        <w:autoSpaceDE w:val="0"/>
        <w:autoSpaceDN w:val="0"/>
        <w:spacing w:after="78" w:line="220" w:lineRule="exact"/>
      </w:pPr>
    </w:p>
    <w:p w14:paraId="5DF75F46" w14:textId="77777777" w:rsidR="003139D6" w:rsidRDefault="00000000">
      <w:pPr>
        <w:autoSpaceDE w:val="0"/>
        <w:autoSpaceDN w:val="0"/>
        <w:spacing w:before="60" w:after="0" w:line="264" w:lineRule="exact"/>
      </w:pPr>
      <w:r>
        <w:t xml:space="preserve">The transformed community wasn’t merely a collection of buildings and infrastructure; it was a living testament to the power of human connection and collective effort. The laughter of children playing in the renovated park, the scent of freshly baked bread from the community bakery, the vibrant colors of the community garden –these were the tangible manifestations of their shared journey. It was a testament to the resilience of the human spirit and the </w:t>
        <w:br/>
        <w:t>transformative power of hope. Evenings were no longer filled with the sounds of despair but with music, laughter, and the joyful sounds of a community rebuilding itself, brick by brick, hope by hope.</w:t>
      </w:r>
    </w:p>
    <w:p w14:paraId="760EE5F4" w14:textId="77777777" w:rsidR="003139D6" w:rsidRDefault="00000000">
      <w:pPr>
        <w:autoSpaceDE w:val="0"/>
        <w:autoSpaceDN w:val="0"/>
        <w:spacing w:before="264" w:after="0" w:line="264" w:lineRule="exact"/>
      </w:pPr>
      <w:r>
        <w:t>The sense of safety and belonging that permeated the neighborhood was palpable. The streets, once haunted by fear and suspicion, now echoed with the sounds of friendly conversations and the happy shrieks of children at play. Neighbors appeared out for each other, lending a hand when needed, offering support and encouragement.</w:t>
      </w:r>
    </w:p>
    <w:p w14:paraId="3498C690" w14:textId="77777777" w:rsidR="003139D6" w:rsidRDefault="00000000">
      <w:pPr>
        <w:autoSpaceDE w:val="0"/>
        <w:autoSpaceDN w:val="0"/>
        <w:spacing w:before="60" w:after="0" w:line="264" w:lineRule="exact"/>
      </w:pPr>
      <w:r>
        <w:t xml:space="preserve">The sense of community wasn't just a feeling; it was a shared </w:t>
        <w:br/>
        <w:t xml:space="preserve">responsibility, a collective commitment to creating a safer, more supportive environment for everyone. The community watch </w:t>
        <w:br/>
        <w:t>program, established by residents, further strengthened the sense of security. They patrolled the streets, ensuring the safety of their neighbors and fostering a stronger sense of community vigilance.</w:t>
      </w:r>
    </w:p>
    <w:p w14:paraId="64066524" w14:textId="77777777" w:rsidR="003139D6" w:rsidRDefault="00000000">
      <w:pPr>
        <w:autoSpaceDE w:val="0"/>
        <w:autoSpaceDN w:val="0"/>
        <w:spacing w:before="264" w:after="0" w:line="264" w:lineRule="exact"/>
      </w:pPr>
      <w:r>
        <w:t xml:space="preserve">The success of the "Jay's Hope" initiative extended beyond the immediate realm of poverty reduction and mental health support. It inspired similar initiatives in other struggling neighborhoods. The community's transformation became a beacon of hope, </w:t>
        <w:br/>
        <w:t>demonstrating that positive change was possible, that even the most marginalized communities could overcome adversity and rebuild their lives. The shared narratives of resilience and transformation spread, inspiring others to replicate their success. The collaborative spirit extended to neighboring towns and cities, fostering a network of support and mutual assistance.</w:t>
      </w:r>
    </w:p>
    <w:p w14:paraId="64630652" w14:textId="77777777" w:rsidR="003139D6" w:rsidRDefault="00000000">
      <w:pPr>
        <w:autoSpaceDE w:val="0"/>
        <w:autoSpaceDN w:val="0"/>
        <w:spacing w:before="264" w:after="0" w:line="264" w:lineRule="exact"/>
      </w:pPr>
      <w:r>
        <w:t>The community's transformation wasn't a fairy tale; it was the result of years of dedicated work, unwavering resilience, and unwavering belief in the power of collective action. It was a testament to the human spirit's remarkable capacity for healing and the power of community to overcome even the most challenging circumstances.</w:t>
      </w:r>
    </w:p>
    <w:p w14:paraId="45F65560" w14:textId="77777777" w:rsidR="003139D6" w:rsidRDefault="003139D6">
      <w:pPr>
        <w:sectPr w:rsidR="003139D6">
          <w:pgSz w:w="8000" w:h="12000"/>
          <w:pgMar w:top="1440" w:right="1440" w:bottom="1440" w:left="1440" w:header="720" w:footer="720" w:gutter="0"/>
          <w:cols w:space="720"/>
          <w:docGrid w:linePitch="360"/>
        </w:sectPr>
      </w:pPr>
    </w:p>
    <w:p w14:paraId="163618B2" w14:textId="77777777" w:rsidR="003139D6" w:rsidRDefault="003139D6">
      <w:pPr>
        <w:autoSpaceDE w:val="0"/>
        <w:autoSpaceDN w:val="0"/>
        <w:spacing w:after="78" w:line="220" w:lineRule="exact"/>
      </w:pPr>
    </w:p>
    <w:p w14:paraId="345E2FD1" w14:textId="77777777" w:rsidR="003139D6" w:rsidRDefault="00000000">
      <w:pPr>
        <w:autoSpaceDE w:val="0"/>
        <w:autoSpaceDN w:val="0"/>
        <w:spacing w:before="60" w:after="0" w:line="264" w:lineRule="exact"/>
      </w:pPr>
      <w:r>
        <w:t xml:space="preserve">The vibrant community garden, the lively music performances, the laughter of children – these were more than just pleasant images; they were tangible symbols of a community's triumph over </w:t>
        <w:br/>
        <w:t xml:space="preserve">adversity. They were the hard-won victories of a community that refused to surrender to despair, a community that chose hope over hopelessness, and a community that discovered the incredible strength found in unity and collective action. The journey had been arduous, the setbacks numerous, but the triumph was all the </w:t>
        <w:br/>
        <w:t xml:space="preserve">sweeter because of it. Their story wasn’t just a story of survival; it was a story of flourishing, a testament to the enduring power of the human spirit and the transformative capacity of hope. The once-shattered dreams had not only been mended but transformed into a vibrant tapestry of resilience, hope, and community. The echoes of laughter and the vibrant pulse of life resonated far beyond their neighborhood, a beacon of hope for others battling similar </w:t>
        <w:br/>
        <w:t>struggles. This was more than a community; it was a movement, a living embodiment of the indomitable human spirit.</w:t>
      </w:r>
    </w:p>
    <w:p w14:paraId="1C5D45E3" w14:textId="77777777" w:rsidR="003139D6" w:rsidRDefault="003139D6">
      <w:pPr>
        <w:sectPr w:rsidR="003139D6">
          <w:pgSz w:w="8000" w:h="12000"/>
          <w:pgMar w:top="1440" w:right="1440" w:bottom="1440" w:left="1440" w:header="720" w:footer="720" w:gutter="0"/>
          <w:cols w:space="720"/>
          <w:docGrid w:linePitch="360"/>
        </w:sectPr>
      </w:pPr>
    </w:p>
    <w:p w14:paraId="414ECA97" w14:textId="77777777" w:rsidR="003139D6" w:rsidRDefault="003139D6">
      <w:pPr>
        <w:autoSpaceDE w:val="0"/>
        <w:autoSpaceDN w:val="0"/>
        <w:spacing w:after="224" w:line="220" w:lineRule="exact"/>
      </w:pPr>
    </w:p>
    <w:p w14:paraId="06BED462" w14:textId="77777777" w:rsidR="003139D6" w:rsidRDefault="00000000">
      <w:pPr>
        <w:autoSpaceDE w:val="0"/>
        <w:autoSpaceDN w:val="0"/>
        <w:spacing w:after="0" w:line="330" w:lineRule="exact"/>
      </w:pPr>
      <w:r>
        <w:t>Jamies Impact</w:t>
      </w:r>
    </w:p>
    <w:p w14:paraId="61E658B0" w14:textId="77777777" w:rsidR="003139D6" w:rsidRDefault="00000000">
      <w:pPr>
        <w:autoSpaceDE w:val="0"/>
        <w:autoSpaceDN w:val="0"/>
        <w:spacing w:before="286" w:after="0" w:line="264" w:lineRule="exact"/>
        <w:ind w:right="144"/>
      </w:pPr>
      <w:r>
        <w:t>Jamie’s transformation wasn’t merely a personal victory; it became a beacon of hope for the entire neighborhood. Her journey, once riddled with the harsh realities of teenage pregnancy and limited opportunities, was now a testament to the resilience of the human spirit. She had faced the storm head-on, weathered its fury, and emerged stronger, wiser, and more determined than ever before.</w:t>
      </w:r>
    </w:p>
    <w:p w14:paraId="5CE554C4" w14:textId="77777777" w:rsidR="003139D6" w:rsidRDefault="00000000">
      <w:pPr>
        <w:autoSpaceDE w:val="0"/>
        <w:autoSpaceDN w:val="0"/>
        <w:spacing w:before="264" w:after="0" w:line="264" w:lineRule="exact"/>
        <w:ind w:right="144"/>
      </w:pPr>
      <w:r>
        <w:t>The weight of her circumstances had once threatened to crush her, to trap her in a cycle of poverty and despair. The early days of motherhood were a blur of exhaustion, worry, and financial strain.</w:t>
      </w:r>
    </w:p>
    <w:p w14:paraId="64F1D491" w14:textId="77777777" w:rsidR="003139D6" w:rsidRDefault="00000000">
      <w:pPr>
        <w:autoSpaceDE w:val="0"/>
        <w:autoSpaceDN w:val="0"/>
        <w:spacing w:before="58" w:after="0" w:line="264" w:lineRule="exact"/>
        <w:ind w:right="432"/>
      </w:pPr>
      <w:r>
        <w:t xml:space="preserve">The lack of support, both familial and societal, had experienced </w:t>
        <w:br/>
        <w:t>overwhelming. The future had seemed bleak, a path stretching endlessly into a future devoid of hope. But Jamie found an unexpected strength within herself, a determination to defy the odds and create a better life for herself and her child.</w:t>
      </w:r>
    </w:p>
    <w:p w14:paraId="2C74B810" w14:textId="77777777" w:rsidR="003139D6" w:rsidRDefault="00000000">
      <w:pPr>
        <w:autoSpaceDE w:val="0"/>
        <w:autoSpaceDN w:val="0"/>
        <w:spacing w:before="264" w:after="0" w:line="264" w:lineRule="exact"/>
      </w:pPr>
      <w:r>
        <w:t>Her involvement with the "Jay's Hope" initiative marked a turning point. Initially hesitant, she found solace in the shared experiences and collective effort. The community garden became her sanctuary, a space where she could nurture both plants and her own spirit. The act of planting seeds, tending to growing life, mirrored the growth she was experiencing within herself. The simple act of digging in the earth, coaxing life from the soil, became a powerful metaphor for her own resilience. She found comfort in the shared labor, the quiet understanding shared with others grappling with similar struggles.</w:t>
      </w:r>
    </w:p>
    <w:p w14:paraId="14C5FB2F" w14:textId="77777777" w:rsidR="003139D6" w:rsidRDefault="00000000">
      <w:pPr>
        <w:autoSpaceDE w:val="0"/>
        <w:autoSpaceDN w:val="0"/>
        <w:spacing w:before="264" w:after="0" w:line="264" w:lineRule="exact"/>
      </w:pPr>
      <w:r>
        <w:t xml:space="preserve">The mentoring program was where Jamie found her true calling. Sharing her story with at-risk youth, she became a living example of the possibility of overcoming adversity. She didn't shy away from the harsh realities of her past; instead, she used her experiences to empower others. Her honesty, her vulnerability, and her </w:t>
        <w:br/>
        <w:t>unwavering optimism resonated deeply with the young people she mentored. She spoke to them not as an authority figure but as a fellow traveler, someone who understood the challenges they faced and offered guidance based on her own lived experiences.</w:t>
      </w:r>
    </w:p>
    <w:p w14:paraId="0A41E47D" w14:textId="77777777" w:rsidR="003139D6" w:rsidRDefault="003139D6">
      <w:pPr>
        <w:sectPr w:rsidR="003139D6">
          <w:pgSz w:w="8000" w:h="12000"/>
          <w:pgMar w:top="1440" w:right="1440" w:bottom="1440" w:left="1440" w:header="720" w:footer="720" w:gutter="0"/>
          <w:cols w:space="720"/>
          <w:docGrid w:linePitch="360"/>
        </w:sectPr>
      </w:pPr>
    </w:p>
    <w:p w14:paraId="1CE73B8C" w14:textId="77777777" w:rsidR="003139D6" w:rsidRDefault="003139D6">
      <w:pPr>
        <w:autoSpaceDE w:val="0"/>
        <w:autoSpaceDN w:val="0"/>
        <w:spacing w:after="78" w:line="220" w:lineRule="exact"/>
      </w:pPr>
    </w:p>
    <w:p w14:paraId="6DE41CCF" w14:textId="77777777" w:rsidR="003139D6" w:rsidRDefault="00000000">
      <w:pPr>
        <w:autoSpaceDE w:val="0"/>
        <w:autoSpaceDN w:val="0"/>
        <w:spacing w:before="60" w:after="0" w:line="264" w:lineRule="exact"/>
      </w:pPr>
      <w:r>
        <w:t xml:space="preserve">Jamie didn't preach; she shared. She didn't judge; she listened. She didn't offer easy answers; she offered hope. She taught them the importance of self-belief, the power of perseverance, and the value of community support. She helped them develop coping </w:t>
        <w:br/>
        <w:t xml:space="preserve">mechanisms for dealing with stress, build resilience against </w:t>
        <w:br/>
        <w:t>adversity, and set realistic goals for their future. She showed them that setbacks are inevitable but that they don't have to define their destiny. She instilled in them the importance of education and the pursuit of their dreams, whatever they may be.</w:t>
      </w:r>
    </w:p>
    <w:p w14:paraId="63321ED1" w14:textId="77777777" w:rsidR="003139D6" w:rsidRDefault="00000000">
      <w:pPr>
        <w:autoSpaceDE w:val="0"/>
        <w:autoSpaceDN w:val="0"/>
        <w:spacing w:before="264" w:after="0" w:line="264" w:lineRule="exact"/>
      </w:pPr>
      <w:r>
        <w:t>Her influence extended beyond the formal mentoring program. She became a role model for the entire community, a symbol of hope and inspiration. Her story, shared through word of mouth and whispered amongst neighbors, spread like wildfire. It became a reminder that even in the darkest of times, hope persists, and that even the most challenging circumstances can be overcome with determination and resilience.</w:t>
      </w:r>
    </w:p>
    <w:p w14:paraId="14D52E3E" w14:textId="77777777" w:rsidR="003139D6" w:rsidRDefault="00000000">
      <w:pPr>
        <w:autoSpaceDE w:val="0"/>
        <w:autoSpaceDN w:val="0"/>
        <w:spacing w:before="264" w:after="0" w:line="264" w:lineRule="exact"/>
      </w:pPr>
      <w:r>
        <w:t>The young mothers in the neighborhood found in Jamie a kindred spirit, a source of support and understanding. They shared their fears, their anxieties, and their triumphs, finding strength in their shared struggles. Jamie provided a listening ear, a helping hand, and the reassurance that they weren't alone. She organized support groups, creating a safe space where young mothers could connect, share experiences, and learn from each other.</w:t>
      </w:r>
    </w:p>
    <w:p w14:paraId="515BACBB" w14:textId="77777777" w:rsidR="003139D6" w:rsidRDefault="00000000">
      <w:pPr>
        <w:autoSpaceDE w:val="0"/>
        <w:autoSpaceDN w:val="0"/>
        <w:spacing w:before="264" w:after="0" w:line="264" w:lineRule="exact"/>
        <w:ind w:right="144"/>
      </w:pPr>
      <w:r>
        <w:t>Jamie's influence extended to the older generation as well. Many residents, witnessing her transformation, found renewed hope in their own lives. Her story reminded them of their own resilience, their own capacity for overcoming adversity. She inspired them to engage more actively in the community, to contribute their time and talents to the "Jay's Hope" initiative.</w:t>
      </w:r>
    </w:p>
    <w:p w14:paraId="44FE6237" w14:textId="77777777" w:rsidR="003139D6" w:rsidRDefault="00000000">
      <w:pPr>
        <w:autoSpaceDE w:val="0"/>
        <w:autoSpaceDN w:val="0"/>
        <w:spacing w:before="264" w:after="0" w:line="264" w:lineRule="exact"/>
      </w:pPr>
      <w:r>
        <w:t xml:space="preserve">The revitalization of the neighborhood wasn't solely the work of the "Jay's Hope" initiative; it was a collaborative effort, fueled by </w:t>
        <w:br/>
        <w:t>Jamie's infectious optimism and unwavering belief in the power of collective action. Her presence acted as a catalyst, inspiring others to contribute their energy, skills, and resources to the shared cause. Her commitment to the community became contagious, spreading like wildfire through the neighborhood.</w:t>
      </w:r>
    </w:p>
    <w:p w14:paraId="6E0AC17A" w14:textId="77777777" w:rsidR="003139D6" w:rsidRDefault="003139D6">
      <w:pPr>
        <w:sectPr w:rsidR="003139D6">
          <w:pgSz w:w="8000" w:h="12000"/>
          <w:pgMar w:top="1440" w:right="1440" w:bottom="1440" w:left="1440" w:header="720" w:footer="720" w:gutter="0"/>
          <w:cols w:space="720"/>
          <w:docGrid w:linePitch="360"/>
        </w:sectPr>
      </w:pPr>
    </w:p>
    <w:p w14:paraId="2DAD5BEF" w14:textId="77777777" w:rsidR="003139D6" w:rsidRDefault="003139D6">
      <w:pPr>
        <w:autoSpaceDE w:val="0"/>
        <w:autoSpaceDN w:val="0"/>
        <w:spacing w:after="210" w:line="220" w:lineRule="exact"/>
      </w:pPr>
    </w:p>
    <w:p w14:paraId="6EACA7FA" w14:textId="77777777" w:rsidR="003139D6" w:rsidRDefault="00000000">
      <w:pPr>
        <w:autoSpaceDE w:val="0"/>
        <w:autoSpaceDN w:val="0"/>
        <w:spacing w:before="60" w:after="0" w:line="264" w:lineRule="exact"/>
      </w:pPr>
      <w:r>
        <w:t xml:space="preserve">Jamie's journey became a powerful illustration of the </w:t>
        <w:br/>
        <w:t>transformative power of human connection and mutual support. She demonstrated that it wasn't enough to merely survive; one must strive to thrive, to create a life filled with purpose and meaning. She showed that even in the face of seemingly insurmountable odds, it's possible to find strength within oneself and to build a better future for oneself and one's community.</w:t>
      </w:r>
    </w:p>
    <w:p w14:paraId="70B51EF3" w14:textId="77777777" w:rsidR="003139D6" w:rsidRDefault="00000000">
      <w:pPr>
        <w:autoSpaceDE w:val="0"/>
        <w:autoSpaceDN w:val="0"/>
        <w:spacing w:before="264" w:after="0" w:line="264" w:lineRule="exact"/>
      </w:pPr>
      <w:r>
        <w:t>Jamie’s story wasn’t just a personal narrative; it was a community narrative. It was a story about the resilience of the human spirit, the transformative power of hope, and the enduring strength found in unity and collective action. Her transformation wasn't isolated; it became a catalyst for change, a source of inspiration, and a tangible symbol of hope for the entire neighborhood.</w:t>
      </w:r>
    </w:p>
    <w:p w14:paraId="6F71374D" w14:textId="77777777" w:rsidR="003139D6" w:rsidRDefault="00000000">
      <w:pPr>
        <w:autoSpaceDE w:val="0"/>
        <w:autoSpaceDN w:val="0"/>
        <w:spacing w:before="264" w:after="0" w:line="264" w:lineRule="exact"/>
      </w:pPr>
      <w:r>
        <w:t xml:space="preserve">Her impact resonated far beyond the confines of her own life. She became a symbol of empowerment for young mothers, a beacon of hope for those struggling with addiction, a source of inspiration for the at-risk youth, and a testament to the human capacity for </w:t>
        <w:br/>
        <w:t>resilience. Her journey served as a reminder that even in the face of adversity, hope prevails, and that even the most shattered dreams can be rebuilt, brick by brick, hope by hope.</w:t>
      </w:r>
    </w:p>
    <w:p w14:paraId="65637BE2" w14:textId="77777777" w:rsidR="003139D6" w:rsidRDefault="00000000">
      <w:pPr>
        <w:autoSpaceDE w:val="0"/>
        <w:autoSpaceDN w:val="0"/>
        <w:spacing w:before="264" w:after="0" w:line="264" w:lineRule="exact"/>
      </w:pPr>
      <w:r>
        <w:t>Jamie's legacy extended beyond her own accomplishments. She trained other mentors, ensuring the continuation of the support system that had been so vital in her own transformation. She helped establish a scholarship fund for at-risk youth, providing them with opportunities they might not otherwise have had. She became a vocal advocate for social justice, tirelessly working to improve the lives of others in her community. She used her voice to challenge systemic inequalities, to fight for better resources, and to advocate for policies that supported struggling families and communities.</w:t>
      </w:r>
    </w:p>
    <w:p w14:paraId="34947122" w14:textId="77777777" w:rsidR="003139D6" w:rsidRDefault="00000000">
      <w:pPr>
        <w:autoSpaceDE w:val="0"/>
        <w:autoSpaceDN w:val="0"/>
        <w:spacing w:before="264" w:after="0" w:line="264" w:lineRule="exact"/>
      </w:pPr>
      <w:r>
        <w:t>The community garden, which had been such a source of solace and strength for Jamie, flourished under her guidance. It became a vital source of fresh produce for the neighborhood, a symbol of their collective efforts, and a testament to the power of community collaboration. She organized community workshops on gardening and nutrition, sharing her knowledge and passion with others.</w:t>
      </w:r>
    </w:p>
    <w:p w14:paraId="3DC4EBA2" w14:textId="77777777" w:rsidR="003139D6" w:rsidRDefault="003139D6">
      <w:pPr>
        <w:sectPr w:rsidR="003139D6">
          <w:pgSz w:w="8000" w:h="12000"/>
          <w:pgMar w:top="1440" w:right="1440" w:bottom="1440" w:left="1440" w:header="720" w:footer="720" w:gutter="0"/>
          <w:cols w:space="720"/>
          <w:docGrid w:linePitch="360"/>
        </w:sectPr>
      </w:pPr>
    </w:p>
    <w:p w14:paraId="46908E3A" w14:textId="77777777" w:rsidR="003139D6" w:rsidRDefault="003139D6">
      <w:pPr>
        <w:autoSpaceDE w:val="0"/>
        <w:autoSpaceDN w:val="0"/>
        <w:spacing w:after="210" w:line="220" w:lineRule="exact"/>
      </w:pPr>
    </w:p>
    <w:p w14:paraId="32AD21E2" w14:textId="77777777" w:rsidR="003139D6" w:rsidRDefault="00000000">
      <w:pPr>
        <w:autoSpaceDE w:val="0"/>
        <w:autoSpaceDN w:val="0"/>
        <w:spacing w:before="60" w:after="0" w:line="264" w:lineRule="exact"/>
      </w:pPr>
      <w:r>
        <w:t>The free concerts organized by Mark, infused with the raw emotions of their shared experiences, became even more powerful with Jamie's active participation. She often joined him on stage, sharing her story through spoken word poetry, weaving her experiences into the fabric of his music. Her voice, both raw and powerful, resonated with the audience, deepening the collective catharsis and reinforcing the message of hope and resilience.</w:t>
      </w:r>
    </w:p>
    <w:p w14:paraId="36F9BAA3" w14:textId="77777777" w:rsidR="003139D6" w:rsidRDefault="00000000">
      <w:pPr>
        <w:autoSpaceDE w:val="0"/>
        <w:autoSpaceDN w:val="0"/>
        <w:spacing w:before="264" w:after="0" w:line="264" w:lineRule="exact"/>
      </w:pPr>
      <w:r>
        <w:t xml:space="preserve">Jamie's story was a testament to the enduring human spirit's ability to overcome even the most challenging circumstances. It was a story of hope, perseverance, and the transformative power of community. It was a story that would be told and retold for </w:t>
        <w:br/>
        <w:t xml:space="preserve">generations to come, a reminder that even in the darkest of times, the human spirit can find the light, and that even shattered dreams can be rebuilt into something beautiful and enduring. Her life became a living example of the power of hope, resilience, and community, leaving an indelible mark on her neighborhood and inspiring others to strive for a better future, proving that even in the face of overwhelming adversity, dreams can be not only </w:t>
        <w:br/>
        <w:t>restored but amplified.</w:t>
      </w:r>
    </w:p>
    <w:p w14:paraId="2579C965" w14:textId="77777777" w:rsidR="003139D6" w:rsidRDefault="003139D6">
      <w:pPr>
        <w:sectPr w:rsidR="003139D6">
          <w:pgSz w:w="8000" w:h="12000"/>
          <w:pgMar w:top="1440" w:right="1440" w:bottom="1440" w:left="1440" w:header="720" w:footer="720" w:gutter="0"/>
          <w:cols w:space="720"/>
          <w:docGrid w:linePitch="360"/>
        </w:sectPr>
      </w:pPr>
    </w:p>
    <w:p w14:paraId="4C2FFAC9" w14:textId="77777777" w:rsidR="003139D6" w:rsidRDefault="003139D6">
      <w:pPr>
        <w:autoSpaceDE w:val="0"/>
        <w:autoSpaceDN w:val="0"/>
        <w:spacing w:after="224" w:line="220" w:lineRule="exact"/>
      </w:pPr>
    </w:p>
    <w:p w14:paraId="67B4DBB7" w14:textId="77777777" w:rsidR="003139D6" w:rsidRDefault="00000000">
      <w:pPr>
        <w:autoSpaceDE w:val="0"/>
        <w:autoSpaceDN w:val="0"/>
        <w:spacing w:after="0" w:line="330" w:lineRule="exact"/>
      </w:pPr>
      <w:r>
        <w:t>Marks Influence</w:t>
      </w:r>
    </w:p>
    <w:p w14:paraId="205DEE7F" w14:textId="77777777" w:rsidR="003139D6" w:rsidRDefault="00000000">
      <w:pPr>
        <w:autoSpaceDE w:val="0"/>
        <w:autoSpaceDN w:val="0"/>
        <w:spacing w:before="286" w:after="0" w:line="264" w:lineRule="exact"/>
      </w:pPr>
      <w:r>
        <w:t>Mark’s music, raw and visceral, had always been a reflection of the pain and disillusionment that permeated their neighborhood. But after Jay’s death and Brandon’s overdose, his songs took on a new urgency, a desperate cry for change. He poured his grief, his anger, his frustration into his lyrics, crafting songs that resonated deeply with the community. They weren't just songs; they were anthems of defiance, declarations of hope amidst despair.</w:t>
      </w:r>
    </w:p>
    <w:p w14:paraId="4E935102" w14:textId="77777777" w:rsidR="003139D6" w:rsidRDefault="00000000">
      <w:pPr>
        <w:autoSpaceDE w:val="0"/>
        <w:autoSpaceDN w:val="0"/>
        <w:spacing w:before="264" w:after="0" w:line="264" w:lineRule="exact"/>
      </w:pPr>
      <w:r>
        <w:t>The free concerts he organized in the community park became legendary. Word spread quickly, drawing not just their close-knit circle of friends but people from all corners of the neighborhood, people who had previously experienced isolated, unseen, unheard. Mark's music became a communal experience, a shared catharsis, a space where people could release their pent-up emotions and find solace in shared vulnerability. The park, once a place of quiet despair, transformed into a vibrant hub of expression and collective healing.</w:t>
      </w:r>
    </w:p>
    <w:p w14:paraId="04978F86" w14:textId="77777777" w:rsidR="003139D6" w:rsidRDefault="00000000">
      <w:pPr>
        <w:autoSpaceDE w:val="0"/>
        <w:autoSpaceDN w:val="0"/>
        <w:spacing w:before="264" w:after="0" w:line="264" w:lineRule="exact"/>
      </w:pPr>
      <w:r>
        <w:t xml:space="preserve">His lyrics weren’t just about personal struggles; they were deeply political, addressing the systemic issues that had contributed to the downfall of their community—the lack of opportunities, the </w:t>
        <w:br/>
        <w:t>inadequate schools, the rampant poverty, and the neglect by the city. He sang about the broken promises of the American Dream, about the systemic inequalities that trapped generations in a cycle of poverty, and about the need for radical change. His music became a powerful tool for social commentary, a way to raise awareness and ignite a conversation about the urgent need for reform.</w:t>
      </w:r>
    </w:p>
    <w:p w14:paraId="4569BA55" w14:textId="77777777" w:rsidR="003139D6" w:rsidRDefault="00000000">
      <w:pPr>
        <w:autoSpaceDE w:val="0"/>
        <w:autoSpaceDN w:val="0"/>
        <w:spacing w:before="264" w:after="0" w:line="264" w:lineRule="exact"/>
      </w:pPr>
      <w:r>
        <w:t>His songs, initially disseminated through underground channels and shared on social media, gained traction far beyond their immediate community. Local radio stations, intrigued by the raw authenticity and social relevance of his work, started playing his music. The local newspaper did a feature story on Mark, profiling his art and his activism. His music went viral, reaching a wider audience who resonated with his message of hope and resistance.</w:t>
      </w:r>
    </w:p>
    <w:p w14:paraId="041E20A1" w14:textId="77777777" w:rsidR="003139D6" w:rsidRDefault="00000000">
      <w:pPr>
        <w:autoSpaceDE w:val="0"/>
        <w:autoSpaceDN w:val="0"/>
        <w:spacing w:before="206" w:after="0" w:line="322" w:lineRule="exact"/>
      </w:pPr>
      <w:r>
        <w:t>This newfound visibility brought him unexpected opportunities. He</w:t>
      </w:r>
    </w:p>
    <w:p w14:paraId="12D67A7C" w14:textId="77777777" w:rsidR="003139D6" w:rsidRDefault="003139D6">
      <w:pPr>
        <w:sectPr w:rsidR="003139D6">
          <w:pgSz w:w="8000" w:h="12000"/>
          <w:pgMar w:top="1440" w:right="1440" w:bottom="1440" w:left="1440" w:header="720" w:footer="720" w:gutter="0"/>
          <w:cols w:space="720"/>
          <w:docGrid w:linePitch="360"/>
        </w:sectPr>
      </w:pPr>
    </w:p>
    <w:p w14:paraId="4925B127" w14:textId="77777777" w:rsidR="003139D6" w:rsidRDefault="003139D6">
      <w:pPr>
        <w:autoSpaceDE w:val="0"/>
        <w:autoSpaceDN w:val="0"/>
        <w:spacing w:after="78" w:line="220" w:lineRule="exact"/>
      </w:pPr>
    </w:p>
    <w:p w14:paraId="4609F14C" w14:textId="77777777" w:rsidR="003139D6" w:rsidRDefault="00000000">
      <w:pPr>
        <w:autoSpaceDE w:val="0"/>
        <w:autoSpaceDN w:val="0"/>
        <w:spacing w:before="60" w:after="0" w:line="264" w:lineRule="exact"/>
      </w:pPr>
      <w:r>
        <w:t xml:space="preserve">received invitations to play at larger venues, to perform at rallies and protests, to participate in panel discussions about social justice issues. He used these platforms to amplify the voices of the </w:t>
        <w:br/>
        <w:t>marginalized, to give a voice to the voiceless, and to advocate for policy changes that would address the root causes of poverty and inequality in their community. He became a powerful symbol of resistance, a beacon of hope for those struggling to make their voices detected.</w:t>
      </w:r>
    </w:p>
    <w:p w14:paraId="067AB912" w14:textId="77777777" w:rsidR="003139D6" w:rsidRDefault="00000000">
      <w:pPr>
        <w:autoSpaceDE w:val="0"/>
        <w:autoSpaceDN w:val="0"/>
        <w:spacing w:before="264" w:after="0" w:line="264" w:lineRule="exact"/>
      </w:pPr>
      <w:r>
        <w:t xml:space="preserve">Mark's activism wasn't confined to his music. He actively </w:t>
        <w:br/>
        <w:t xml:space="preserve">participated in community organizing efforts, joining forces with other activists and community leaders to advocate for improved social services, affordable housing, and better educational </w:t>
        <w:br/>
        <w:t>opportunities. He helped establish a youth center, providing a safe and supportive environment for at-risk youth, offering them access to educational resources, mentorship, and recreational activities.</w:t>
      </w:r>
    </w:p>
    <w:p w14:paraId="2D1A8D74" w14:textId="77777777" w:rsidR="003139D6" w:rsidRDefault="00000000">
      <w:pPr>
        <w:autoSpaceDE w:val="0"/>
        <w:autoSpaceDN w:val="0"/>
        <w:spacing w:before="60" w:after="0" w:line="264" w:lineRule="exact"/>
        <w:ind w:right="144"/>
      </w:pPr>
      <w:r>
        <w:t>The center became a haven, a refuge from the harsh realities of their lives, a place where young people could explore their talents and develop their potential.</w:t>
      </w:r>
    </w:p>
    <w:p w14:paraId="6EB17188" w14:textId="77777777" w:rsidR="003139D6" w:rsidRDefault="00000000">
      <w:pPr>
        <w:autoSpaceDE w:val="0"/>
        <w:autoSpaceDN w:val="0"/>
        <w:spacing w:before="264" w:after="0" w:line="264" w:lineRule="exact"/>
      </w:pPr>
      <w:r>
        <w:t xml:space="preserve">His engagement with local politicians was unprecedented. He didn’t shy away from confronting those in power, holding them </w:t>
        <w:br/>
        <w:t xml:space="preserve">accountable for their failures and demanding meaningful change. He organized community meetings, facilitated dialogues between residents and city officials, and challenged the status quo, </w:t>
        <w:br/>
        <w:t xml:space="preserve">demanding accountability and transparency. His unwavering </w:t>
        <w:br/>
        <w:t>commitment to his community's well-being earned him respect, even from those who initially dismissed him as just a "troubled musician."</w:t>
      </w:r>
    </w:p>
    <w:p w14:paraId="285D58CE" w14:textId="77777777" w:rsidR="003139D6" w:rsidRDefault="00000000">
      <w:pPr>
        <w:autoSpaceDE w:val="0"/>
        <w:autoSpaceDN w:val="0"/>
        <w:spacing w:before="264" w:after="0" w:line="264" w:lineRule="exact"/>
        <w:ind w:right="144"/>
      </w:pPr>
      <w:r>
        <w:t>The impact of his activism was tangible. The city council, facing growing public pressure, finally agreed to allocate more funds for social programs in their neighborhood. New community centers were built, parks were renovated, and job training programs were implemented. His tireless advocacy led to policy changes that improved access to healthcare, education, and affordable housing. The tangible improvements in their neighborhood were a direct result of Mark’s tireless work.</w:t>
      </w:r>
    </w:p>
    <w:p w14:paraId="2024ADFB" w14:textId="77777777" w:rsidR="003139D6" w:rsidRDefault="00000000">
      <w:pPr>
        <w:autoSpaceDE w:val="0"/>
        <w:autoSpaceDN w:val="0"/>
        <w:spacing w:before="204" w:after="0" w:line="324" w:lineRule="exact"/>
      </w:pPr>
      <w:r>
        <w:t>Mark’s influence transcended the realm of music and activism. He</w:t>
      </w:r>
    </w:p>
    <w:p w14:paraId="3A33332D" w14:textId="77777777" w:rsidR="003139D6" w:rsidRDefault="003139D6">
      <w:pPr>
        <w:sectPr w:rsidR="003139D6">
          <w:pgSz w:w="8000" w:h="12000"/>
          <w:pgMar w:top="1440" w:right="1440" w:bottom="1440" w:left="1440" w:header="720" w:footer="720" w:gutter="0"/>
          <w:cols w:space="720"/>
          <w:docGrid w:linePitch="360"/>
        </w:sectPr>
      </w:pPr>
    </w:p>
    <w:p w14:paraId="593F19A4" w14:textId="77777777" w:rsidR="003139D6" w:rsidRDefault="003139D6">
      <w:pPr>
        <w:autoSpaceDE w:val="0"/>
        <w:autoSpaceDN w:val="0"/>
        <w:spacing w:after="78" w:line="220" w:lineRule="exact"/>
      </w:pPr>
    </w:p>
    <w:p w14:paraId="64C78FAD" w14:textId="77777777" w:rsidR="003139D6" w:rsidRDefault="00000000">
      <w:pPr>
        <w:autoSpaceDE w:val="0"/>
        <w:autoSpaceDN w:val="0"/>
        <w:spacing w:before="60" w:after="0" w:line="264" w:lineRule="exact"/>
        <w:ind w:right="144"/>
      </w:pPr>
      <w:r>
        <w:t>inspired others in the community to find their own voices and pursue their passions. He mentored young musicians, sharing his knowledge and experience, encouraging them to use their art as a tool for social change. He became a beacon of hope for aspiring artists and activists, showing them that their voices mattered and that their actions could make a difference.</w:t>
      </w:r>
    </w:p>
    <w:p w14:paraId="56DFDDA7" w14:textId="77777777" w:rsidR="003139D6" w:rsidRDefault="00000000">
      <w:pPr>
        <w:autoSpaceDE w:val="0"/>
        <w:autoSpaceDN w:val="0"/>
        <w:spacing w:before="264" w:after="0" w:line="264" w:lineRule="exact"/>
      </w:pPr>
      <w:r>
        <w:t xml:space="preserve">He encouraged Jamie to share her story, initially through spoken word poetry performed at his concerts. Her vulnerability and </w:t>
        <w:br/>
        <w:t>resilience resonated deeply with the audience, further strengthening the message of hope and empowerment. Their collaboration became a powerful force for change, their shared experiences intertwining to create a narrative of perseverance, unity, and collective action.</w:t>
      </w:r>
    </w:p>
    <w:p w14:paraId="65472888" w14:textId="77777777" w:rsidR="003139D6" w:rsidRDefault="00000000">
      <w:pPr>
        <w:autoSpaceDE w:val="0"/>
        <w:autoSpaceDN w:val="0"/>
        <w:spacing w:before="60" w:after="0" w:line="264" w:lineRule="exact"/>
        <w:ind w:right="288"/>
      </w:pPr>
      <w:r>
        <w:t>Their combined efforts broadened the reach of their message and galvanized support from unexpected corners of the city.</w:t>
      </w:r>
    </w:p>
    <w:p w14:paraId="75EAD394" w14:textId="77777777" w:rsidR="003139D6" w:rsidRDefault="00000000">
      <w:pPr>
        <w:autoSpaceDE w:val="0"/>
        <w:autoSpaceDN w:val="0"/>
        <w:spacing w:before="264" w:after="0" w:line="264" w:lineRule="exact"/>
      </w:pPr>
      <w:r>
        <w:t xml:space="preserve">Mark's influence extended to the older generation as well. Many residents, once cynical and resigned to their fate, found renewed hope in his unwavering dedication to improving their lives. His persistence in the face of adversity inspired them to become more actively involved in their community, to volunteer their time, share their skills, and contribute to the revitalization efforts. The elders provided vital support and guidance, sharing their collective </w:t>
        <w:br/>
        <w:t>wisdom and providing a sense of stability that complemented Mark's energetic approach. This intergenerational cooperation was crucial in ensuring the sustainability of the changes taking place in the neighborhood.</w:t>
      </w:r>
    </w:p>
    <w:p w14:paraId="4CC3BD5D" w14:textId="77777777" w:rsidR="003139D6" w:rsidRDefault="00000000">
      <w:pPr>
        <w:autoSpaceDE w:val="0"/>
        <w:autoSpaceDN w:val="0"/>
        <w:spacing w:before="264" w:after="0" w:line="264" w:lineRule="exact"/>
      </w:pPr>
      <w:r>
        <w:t>His work wasn't about individual accolades; it was about collective progress. He created a network of support, connecting people with resources, mentorship, and each other. He fostered a sense of community that had been severely eroded by years of neglect and despair. He empowered individuals to believe in their capacity for change, to believe that their voices mattered, and that collective action could create a better future. The ripple effect of his influence continues to shape the future of the community, inspiring future generations of activists and artists to challenge injustices and fight for a more equitable world. His legacy is etched not just in the lyrics of his songs but in the transformed lives of those he touched and the improved conditions of their neighborhood. He proved that</w:t>
      </w:r>
    </w:p>
    <w:p w14:paraId="0C448882" w14:textId="77777777" w:rsidR="003139D6" w:rsidRDefault="003139D6">
      <w:pPr>
        <w:sectPr w:rsidR="003139D6">
          <w:pgSz w:w="8000" w:h="12000"/>
          <w:pgMar w:top="1440" w:right="1440" w:bottom="1440" w:left="1440" w:header="720" w:footer="720" w:gutter="0"/>
          <w:cols w:space="720"/>
          <w:docGrid w:linePitch="360"/>
        </w:sectPr>
      </w:pPr>
    </w:p>
    <w:p w14:paraId="3C359009" w14:textId="77777777" w:rsidR="003139D6" w:rsidRDefault="003139D6">
      <w:pPr>
        <w:autoSpaceDE w:val="0"/>
        <w:autoSpaceDN w:val="0"/>
        <w:spacing w:after="78" w:line="220" w:lineRule="exact"/>
      </w:pPr>
    </w:p>
    <w:p w14:paraId="6DE37492" w14:textId="77777777" w:rsidR="003139D6" w:rsidRDefault="00000000">
      <w:pPr>
        <w:autoSpaceDE w:val="0"/>
        <w:autoSpaceDN w:val="0"/>
        <w:spacing w:before="60" w:after="0" w:line="264" w:lineRule="exact"/>
      </w:pPr>
      <w:r>
        <w:t xml:space="preserve">even in the face of devastating loss, the power of art and activism can inspire profound and lasting change. He is a testament to the human spirit’s resilience and the enduring power of hope. His work continues to serve as a beacon of hope, inspiring others to believe in the power of their voices and their ability to shape a better future, not just for themselves but for their communities. The quiet transformation of their neighbourhood into a thriving community serves as a living testament to the impact of one man's relentless pursuit of hope and justice. His story, a testament to the power of perseverance in the face of overwhelming odds, continues to </w:t>
        <w:br/>
        <w:t>reverberate through the neighborhood and beyond, a testament to the belief that even in the darkest of times, the human spirit can overcome and prevail.</w:t>
      </w:r>
    </w:p>
    <w:p w14:paraId="49FBF3EF" w14:textId="77777777" w:rsidR="003139D6" w:rsidRDefault="003139D6">
      <w:pPr>
        <w:sectPr w:rsidR="003139D6">
          <w:pgSz w:w="8000" w:h="12000"/>
          <w:pgMar w:top="1440" w:right="1440" w:bottom="1440" w:left="1440" w:header="720" w:footer="720" w:gutter="0"/>
          <w:cols w:space="720"/>
          <w:docGrid w:linePitch="360"/>
        </w:sectPr>
      </w:pPr>
    </w:p>
    <w:p w14:paraId="61C9EB11" w14:textId="77777777" w:rsidR="003139D6" w:rsidRDefault="003139D6">
      <w:pPr>
        <w:autoSpaceDE w:val="0"/>
        <w:autoSpaceDN w:val="0"/>
        <w:spacing w:after="224" w:line="220" w:lineRule="exact"/>
      </w:pPr>
    </w:p>
    <w:p w14:paraId="1A4BE3D0" w14:textId="77777777" w:rsidR="003139D6" w:rsidRDefault="00000000">
      <w:pPr>
        <w:autoSpaceDE w:val="0"/>
        <w:autoSpaceDN w:val="0"/>
        <w:spacing w:after="0" w:line="330" w:lineRule="exact"/>
      </w:pPr>
      <w:r>
        <w:t>Jays Message Shared</w:t>
      </w:r>
    </w:p>
    <w:p w14:paraId="6C6F66F8" w14:textId="77777777" w:rsidR="003139D6" w:rsidRDefault="00000000">
      <w:pPr>
        <w:autoSpaceDE w:val="0"/>
        <w:autoSpaceDN w:val="0"/>
        <w:spacing w:before="286" w:after="0" w:line="264" w:lineRule="exact"/>
      </w:pPr>
      <w:r>
        <w:t>Jay's death wasn't a quiet fading. It was a seismic event, a violent tremor that ripped through their already fractured community. The initial shock, the raw grief, the disbelief – these were palpable, suffocating feelings that hung heavy in the air for weeks. But as the dust began to settle, something unexpected emerged from the ashes of despair: a conversation. A conversation that had been long overdue, a conversation that Jay's tragic end had inadvertently forced into the light.</w:t>
      </w:r>
    </w:p>
    <w:p w14:paraId="08CE3215" w14:textId="77777777" w:rsidR="003139D6" w:rsidRDefault="00000000">
      <w:pPr>
        <w:autoSpaceDE w:val="0"/>
        <w:autoSpaceDN w:val="0"/>
        <w:spacing w:before="264" w:after="0" w:line="264" w:lineRule="exact"/>
      </w:pPr>
      <w:r>
        <w:t xml:space="preserve">It started subtly. Whispers in the dimly lit corners of the </w:t>
        <w:br/>
        <w:t xml:space="preserve">neighborhood bar, hushed conversations between mothers at the school gates, tentative expressions of sympathy evolving into shared experiences of loss and struggle. People who had previously </w:t>
        <w:br/>
        <w:t>suffered in silence, burdened by the stigma of mental illness, began to open up. They shared their own battles with depression, anxiety, the crushing weight of hopelessness that had threatened to consume them. Jay's story, in its raw and heartbreaking reality, acted as a catalyst, a permission slip to acknowledge the invisible wounds that haunted their community.</w:t>
      </w:r>
    </w:p>
    <w:p w14:paraId="6963F803" w14:textId="77777777" w:rsidR="003139D6" w:rsidRDefault="00000000">
      <w:pPr>
        <w:autoSpaceDE w:val="0"/>
        <w:autoSpaceDN w:val="0"/>
        <w:spacing w:before="264" w:after="0" w:line="264" w:lineRule="exact"/>
      </w:pPr>
      <w:r>
        <w:t>Jamie, ever the pragmatist, spearheaded the effort to transform grief into action. She understood the power of shared experience, the healing potential of vulnerability. With Mark's unwavering support, she organized a community meeting, a space for people to gather, to grieve, to share their stories without judgment. The turnout was overwhelming. The local church hall, usually reserved for quiet Sunday services, overflowed with people seeking solace, connection, and understanding.</w:t>
      </w:r>
    </w:p>
    <w:p w14:paraId="3B2E879F" w14:textId="77777777" w:rsidR="003139D6" w:rsidRDefault="00000000">
      <w:pPr>
        <w:autoSpaceDE w:val="0"/>
        <w:autoSpaceDN w:val="0"/>
        <w:spacing w:before="264" w:after="0" w:line="264" w:lineRule="exact"/>
        <w:ind w:right="288"/>
      </w:pPr>
      <w:r>
        <w:t>The meeting was far from a sterile, clinical affair. It was a raw, visceral outpouring of emotion. Tears flowed freely, interspersed with moments of quiet reflection and shared laughter. Stories of personal struggles, of hidden battles fought in the shadows, were shared with a candidness that was both astonishing and deeply moving. The air vibrated with a collective sense of grief, but also with a newfound hope, a sense that they were not alone in their suffering.</w:t>
      </w:r>
    </w:p>
    <w:p w14:paraId="0315B442" w14:textId="77777777" w:rsidR="003139D6" w:rsidRDefault="003139D6">
      <w:pPr>
        <w:sectPr w:rsidR="003139D6">
          <w:pgSz w:w="8000" w:h="12000"/>
          <w:pgMar w:top="1440" w:right="1440" w:bottom="1440" w:left="1440" w:header="720" w:footer="720" w:gutter="0"/>
          <w:cols w:space="720"/>
          <w:docGrid w:linePitch="360"/>
        </w:sectPr>
      </w:pPr>
    </w:p>
    <w:p w14:paraId="72B1051E" w14:textId="77777777" w:rsidR="003139D6" w:rsidRDefault="003139D6">
      <w:pPr>
        <w:autoSpaceDE w:val="0"/>
        <w:autoSpaceDN w:val="0"/>
        <w:spacing w:after="210" w:line="220" w:lineRule="exact"/>
      </w:pPr>
    </w:p>
    <w:p w14:paraId="0C1E3223" w14:textId="77777777" w:rsidR="003139D6" w:rsidRDefault="00000000">
      <w:pPr>
        <w:autoSpaceDE w:val="0"/>
        <w:autoSpaceDN w:val="0"/>
        <w:spacing w:before="60" w:after="0" w:line="264" w:lineRule="exact"/>
      </w:pPr>
      <w:r>
        <w:t xml:space="preserve">Mark, his usual boisterous energy tempered by a profound sadness, played a key role in guiding the conversation. He didn't preach or lecture; he simply listened, offering empathy and support. His music, now infused with an even deeper layer of sadness and defiance, provided a soundtrack to their collective healing. The songs he played weren't just about loss; they were about resilience, about the enduring power of the human spirit, about the </w:t>
        <w:br/>
        <w:t>importance of seeking help.</w:t>
      </w:r>
    </w:p>
    <w:p w14:paraId="7D7611D9" w14:textId="77777777" w:rsidR="003139D6" w:rsidRDefault="00000000">
      <w:pPr>
        <w:autoSpaceDE w:val="0"/>
        <w:autoSpaceDN w:val="0"/>
        <w:spacing w:before="264" w:after="0" w:line="264" w:lineRule="exact"/>
      </w:pPr>
      <w:r>
        <w:t>Jamie, drawing on her own experiences, shared her own story of battling post-partum depression after the birth of her daughter. Her vulnerability resonated deeply with the women in the room, many of whom had silently endured similar struggles. The conversation spilled over into smaller gatherings, impromptu support groups forming organically within the community.</w:t>
      </w:r>
    </w:p>
    <w:p w14:paraId="3597A752" w14:textId="77777777" w:rsidR="003139D6" w:rsidRDefault="00000000">
      <w:pPr>
        <w:autoSpaceDE w:val="0"/>
        <w:autoSpaceDN w:val="0"/>
        <w:spacing w:before="264" w:after="0" w:line="264" w:lineRule="exact"/>
        <w:ind w:right="144"/>
      </w:pPr>
      <w:r>
        <w:t>The local newspaper, initially hesitant to delve into the sensitive topic of mental health, eventually ran a feature story on the community meeting and the outpouring of emotion that followed. The article, written with sensitivity and respect, helped to further break down the stigma surrounding mental illness, prompting a wave of support from unexpected corners. Local mental health organizations reached out, offering resources and support to the community.</w:t>
      </w:r>
    </w:p>
    <w:p w14:paraId="15FAC770" w14:textId="77777777" w:rsidR="003139D6" w:rsidRDefault="00000000">
      <w:pPr>
        <w:autoSpaceDE w:val="0"/>
        <w:autoSpaceDN w:val="0"/>
        <w:spacing w:before="264" w:after="0" w:line="264" w:lineRule="exact"/>
        <w:ind w:right="288"/>
      </w:pPr>
      <w:r>
        <w:t xml:space="preserve">Jay’s story became a beacon of hope, a powerful reminder that mental illness is not a sign of weakness, but a condition that requires understanding, compassion, and professional help. His legacy wasn't confined to the memories of his friends; it </w:t>
        <w:br/>
        <w:t>transformed into a tangible effort to destigmatize mental health within their neighborhood.</w:t>
      </w:r>
    </w:p>
    <w:p w14:paraId="50C1D493" w14:textId="77777777" w:rsidR="003139D6" w:rsidRDefault="00000000">
      <w:pPr>
        <w:autoSpaceDE w:val="0"/>
        <w:autoSpaceDN w:val="0"/>
        <w:spacing w:before="264" w:after="0" w:line="264" w:lineRule="exact"/>
      </w:pPr>
      <w:r>
        <w:t>The ripple effect of Jay's story extended beyond their immediate community. The local radio station, inspired by the article and the community's response, dedicated a segment to discussing mental health awareness. Local churches and schools organized workshops and support groups, providing a safe space for people to share their experiences and access professional help.</w:t>
      </w:r>
    </w:p>
    <w:p w14:paraId="3704F0C8" w14:textId="77777777" w:rsidR="003139D6" w:rsidRDefault="003139D6">
      <w:pPr>
        <w:sectPr w:rsidR="003139D6">
          <w:pgSz w:w="8000" w:h="12000"/>
          <w:pgMar w:top="1440" w:right="1440" w:bottom="1440" w:left="1440" w:header="720" w:footer="720" w:gutter="0"/>
          <w:cols w:space="720"/>
          <w:docGrid w:linePitch="360"/>
        </w:sectPr>
      </w:pPr>
    </w:p>
    <w:p w14:paraId="5395F947" w14:textId="77777777" w:rsidR="003139D6" w:rsidRDefault="003139D6">
      <w:pPr>
        <w:autoSpaceDE w:val="0"/>
        <w:autoSpaceDN w:val="0"/>
        <w:spacing w:after="78" w:line="220" w:lineRule="exact"/>
      </w:pPr>
    </w:p>
    <w:p w14:paraId="3B8903B7" w14:textId="77777777" w:rsidR="003139D6" w:rsidRDefault="00000000">
      <w:pPr>
        <w:autoSpaceDE w:val="0"/>
        <w:autoSpaceDN w:val="0"/>
        <w:spacing w:before="60" w:after="0" w:line="264" w:lineRule="exact"/>
      </w:pPr>
      <w:r>
        <w:t xml:space="preserve">The impact was profound. People who had previously suffered in silence now experienced empowered to seek help. Families who had </w:t>
        <w:br/>
        <w:t>previously been ashamed of a family member's struggles now felt a sense of community and support. The conversation that Jay's death ignited had the power to heal, to foster understanding, and to save lives.</w:t>
      </w:r>
    </w:p>
    <w:p w14:paraId="1260650A" w14:textId="77777777" w:rsidR="003139D6" w:rsidRDefault="00000000">
      <w:pPr>
        <w:autoSpaceDE w:val="0"/>
        <w:autoSpaceDN w:val="0"/>
        <w:spacing w:before="264" w:after="0" w:line="264" w:lineRule="exact"/>
      </w:pPr>
      <w:r>
        <w:t xml:space="preserve">A youth center, established as a result of Mark’s activism and Jamie’s determination, played a crucial role in supporting at-risk youth and promoting mental health awareness. The center hosted regular workshops on stress management, conflict resolution, and building healthy relationships. They brought in counselors and therapists who provided free counseling services to the community. They also organized peer support groups, providing a safe and non-judgmental environment for young people to share their </w:t>
        <w:br/>
        <w:t>experiences and support one another.</w:t>
      </w:r>
    </w:p>
    <w:p w14:paraId="1710F725" w14:textId="77777777" w:rsidR="003139D6" w:rsidRDefault="00000000">
      <w:pPr>
        <w:autoSpaceDE w:val="0"/>
        <w:autoSpaceDN w:val="0"/>
        <w:spacing w:before="264" w:after="0" w:line="264" w:lineRule="exact"/>
      </w:pPr>
      <w:r>
        <w:t xml:space="preserve">Mark continued to use his music as a platform for raising awareness about mental health. His songs, though still infused with the pain of loss, increasingly emphasized messages of hope, resilience, and the importance of seeking help. He organized benefit concerts to raise funds for local mental health organizations, attracting a wider audience with each performance. His music reached not only their immediate community but also a wider audience, making a </w:t>
        <w:br/>
        <w:t>significant contribution to the broader conversation around mental health.</w:t>
      </w:r>
    </w:p>
    <w:p w14:paraId="00E5F700" w14:textId="77777777" w:rsidR="003139D6" w:rsidRDefault="00000000">
      <w:pPr>
        <w:autoSpaceDE w:val="0"/>
        <w:autoSpaceDN w:val="0"/>
        <w:spacing w:before="264" w:after="0" w:line="264" w:lineRule="exact"/>
      </w:pPr>
      <w:r>
        <w:t xml:space="preserve">Jamie, inspired by the positive changes happening in their </w:t>
        <w:br/>
        <w:t xml:space="preserve">community, decided to pursue a career in social work. She enrolled in a local college, balancing her studies with her continued </w:t>
        <w:br/>
        <w:t xml:space="preserve">involvement in community organizing. She became a passionate advocate for mental health awareness, using her personal </w:t>
        <w:br/>
        <w:t>experience to educate and empower others.</w:t>
      </w:r>
    </w:p>
    <w:p w14:paraId="11416317" w14:textId="77777777" w:rsidR="003139D6" w:rsidRDefault="00000000">
      <w:pPr>
        <w:autoSpaceDE w:val="0"/>
        <w:autoSpaceDN w:val="0"/>
        <w:spacing w:before="264" w:after="0" w:line="264" w:lineRule="exact"/>
        <w:ind w:right="144"/>
      </w:pPr>
      <w:r>
        <w:t xml:space="preserve">The transformation wasn't immediate or effortless. There were still challenges, setbacks, and moments of despair. But the collective effort to honor Jay's memory by promoting mental health </w:t>
        <w:br/>
        <w:t>awareness created a profound and lasting change within their community. Jay's message of hope, initially born out of tragedy, resonated deeply within the hearts of those he left behind, turning</w:t>
      </w:r>
    </w:p>
    <w:p w14:paraId="148323A7" w14:textId="77777777" w:rsidR="003139D6" w:rsidRDefault="003139D6">
      <w:pPr>
        <w:sectPr w:rsidR="003139D6">
          <w:pgSz w:w="8000" w:h="12000"/>
          <w:pgMar w:top="1440" w:right="1440" w:bottom="1440" w:left="1440" w:header="720" w:footer="720" w:gutter="0"/>
          <w:cols w:space="720"/>
          <w:docGrid w:linePitch="360"/>
        </w:sectPr>
      </w:pPr>
    </w:p>
    <w:p w14:paraId="05FB88CA" w14:textId="77777777" w:rsidR="003139D6" w:rsidRDefault="003139D6">
      <w:pPr>
        <w:autoSpaceDE w:val="0"/>
        <w:autoSpaceDN w:val="0"/>
        <w:spacing w:after="78" w:line="220" w:lineRule="exact"/>
      </w:pPr>
    </w:p>
    <w:p w14:paraId="1DBB5150" w14:textId="77777777" w:rsidR="003139D6" w:rsidRDefault="00000000">
      <w:pPr>
        <w:autoSpaceDE w:val="0"/>
        <w:autoSpaceDN w:val="0"/>
        <w:spacing w:before="60" w:after="0" w:line="264" w:lineRule="exact"/>
      </w:pPr>
      <w:r>
        <w:t xml:space="preserve">his death into a catalyst for positive change and a testament to the enduring power of community and shared experience. The </w:t>
        <w:br/>
        <w:t xml:space="preserve">community's response to Jay's suicide created a ripple effect that extended far beyond their neighborhood. His legacy was etched not just in the memories of those who knew him, but also in the lives he indirectly touched through the positive impact his death had on mental health awareness. The change wasn't simply about </w:t>
        <w:br/>
        <w:t>improving services or raising awareness; it was about fostering a culture of empathy, understanding, and support, a culture where people experienced safe to speak openly about their struggles and find the help they needed.</w:t>
      </w:r>
    </w:p>
    <w:p w14:paraId="362B346E" w14:textId="77777777" w:rsidR="003139D6" w:rsidRDefault="00000000">
      <w:pPr>
        <w:autoSpaceDE w:val="0"/>
        <w:autoSpaceDN w:val="0"/>
        <w:spacing w:before="264" w:after="0" w:line="264" w:lineRule="exact"/>
      </w:pPr>
      <w:r>
        <w:t>The work continues, but the seeds of change planted by Jay's tragic story have taken root, blooming into a community where hope and healing are no longer distant aspirations, but tangible realities.</w:t>
      </w:r>
    </w:p>
    <w:p w14:paraId="3287314C" w14:textId="77777777" w:rsidR="003139D6" w:rsidRDefault="00000000">
      <w:pPr>
        <w:autoSpaceDE w:val="0"/>
        <w:autoSpaceDN w:val="0"/>
        <w:spacing w:before="60" w:after="0" w:line="264" w:lineRule="exact"/>
      </w:pPr>
      <w:r>
        <w:t xml:space="preserve">Their neighborhood, once ravaged by despair and hopelessness, became a testament to the power of collective action, </w:t>
        <w:br/>
        <w:t xml:space="preserve">demonstrating that even in the face of profound loss, there is the potential for positive transformation. Jay's message, initially </w:t>
        <w:br/>
        <w:t xml:space="preserve">silenced by death, ultimately became a powerful voice that </w:t>
        <w:br/>
        <w:t xml:space="preserve">reshaped the community's relationship with mental health, leaving behind a legacy of compassion and hope. His story served as a catalyst for broader conversations around mental illness, inspiring other communities to address similar issues with greater openness and understanding. The story of Jay’s tragic death and the </w:t>
        <w:br/>
        <w:t>community’s subsequent response continues to inspire hope and acts as a powerful reminder that even the darkest of tragedies can be transformed into a catalyst for positive change. The legacy of Jay's message continues to resonate, serving as a beacon of hope for countless individuals and communities grappling with similar challenges. It is a testament to the resilient human spirit, the power of collective action, and the transformative potential of empathy and understanding.</w:t>
      </w:r>
    </w:p>
    <w:p w14:paraId="077AFDCA" w14:textId="77777777" w:rsidR="003139D6" w:rsidRDefault="003139D6">
      <w:pPr>
        <w:sectPr w:rsidR="003139D6">
          <w:pgSz w:w="8000" w:h="12000"/>
          <w:pgMar w:top="1440" w:right="1440" w:bottom="1440" w:left="1440" w:header="720" w:footer="720" w:gutter="0"/>
          <w:cols w:space="720"/>
          <w:docGrid w:linePitch="360"/>
        </w:sectPr>
      </w:pPr>
    </w:p>
    <w:p w14:paraId="1466E54F" w14:textId="77777777" w:rsidR="003139D6" w:rsidRDefault="003139D6">
      <w:pPr>
        <w:autoSpaceDE w:val="0"/>
        <w:autoSpaceDN w:val="0"/>
        <w:spacing w:after="224" w:line="220" w:lineRule="exact"/>
      </w:pPr>
    </w:p>
    <w:p w14:paraId="4A77C0A5" w14:textId="77777777" w:rsidR="003139D6" w:rsidRDefault="00000000">
      <w:pPr>
        <w:autoSpaceDE w:val="0"/>
        <w:autoSpaceDN w:val="0"/>
        <w:spacing w:after="0" w:line="330" w:lineRule="exact"/>
      </w:pPr>
      <w:r>
        <w:t>Brandons Legacy</w:t>
      </w:r>
    </w:p>
    <w:p w14:paraId="6F265593" w14:textId="77777777" w:rsidR="003139D6" w:rsidRDefault="00000000">
      <w:pPr>
        <w:autoSpaceDE w:val="0"/>
        <w:autoSpaceDN w:val="0"/>
        <w:spacing w:before="286" w:after="0" w:line="264" w:lineRule="exact"/>
      </w:pPr>
      <w:r>
        <w:t xml:space="preserve">Brandon’s death, like Jay’s before it, cast a long shadow. But unlike the initial shock and despair that followed Jay’s suicide, Brandon’s overdose experienced different. There was a weariness, a sense of </w:t>
        <w:br/>
        <w:t>resignation that settled over the community. It wasn't just the loss of another friend; it was a confirmation of their deepest fears, a stark reminder of the insidious grip of addiction and the pervasive hopelessness that clung to their neighborhood like a persistent fog.</w:t>
      </w:r>
    </w:p>
    <w:p w14:paraId="2CADEE3A" w14:textId="77777777" w:rsidR="003139D6" w:rsidRDefault="00000000">
      <w:pPr>
        <w:autoSpaceDE w:val="0"/>
        <w:autoSpaceDN w:val="0"/>
        <w:spacing w:before="264" w:after="0" w:line="264" w:lineRule="exact"/>
      </w:pPr>
      <w:r>
        <w:t>Mark, still grappling with the emotional fallout of Jay’s death, found himself on the brink of a similar abyss. He’d been clean for months, his music a lifeline pulling him towards the light. But Brandon’s death shattered his fragile equilibrium. He retreated into himself, the melodies that once filled his days now replaced by a haunting silence. His guitar sat untouched in the corner, a stark symbol of his unspoken pain.</w:t>
      </w:r>
    </w:p>
    <w:p w14:paraId="2798EA6F" w14:textId="77777777" w:rsidR="003139D6" w:rsidRDefault="00000000">
      <w:pPr>
        <w:autoSpaceDE w:val="0"/>
        <w:autoSpaceDN w:val="0"/>
        <w:spacing w:before="264" w:after="0" w:line="264" w:lineRule="exact"/>
      </w:pPr>
      <w:r>
        <w:t>Jamie, already stretched thin juggling her responsibilities as a single mother and her burgeoning social work aspirations, experienced a crushing weight of grief. She'd seen firsthand the destructive power of addiction, and Brandon’s death served as a brutal reminder of the fragility of life and the pervasive nature of despair within their community. She knew she couldn't afford to fall apart, not now, not when so many others needed her support.</w:t>
      </w:r>
    </w:p>
    <w:p w14:paraId="3066631E" w14:textId="77777777" w:rsidR="003139D6" w:rsidRDefault="00000000">
      <w:pPr>
        <w:autoSpaceDE w:val="0"/>
        <w:autoSpaceDN w:val="0"/>
        <w:spacing w:before="264" w:after="0" w:line="264" w:lineRule="exact"/>
      </w:pPr>
      <w:r>
        <w:t xml:space="preserve">But amidst the grief and despair, something unexpected began to emerge. Brandon, in his final act, had left behind a legacy far more profound than anyone could have imagined. He'd kept a journal, a collection of raw, honest entries detailing his struggles with </w:t>
        <w:br/>
        <w:t xml:space="preserve">addiction, his moments of despair, and his fleeting glimmers of hope. His words, unfiltered and deeply personal, resonated with a raw honesty that transcended the boundaries of their small </w:t>
        <w:br/>
        <w:t>community.</w:t>
      </w:r>
    </w:p>
    <w:p w14:paraId="62F5319D" w14:textId="77777777" w:rsidR="003139D6" w:rsidRDefault="00000000">
      <w:pPr>
        <w:autoSpaceDE w:val="0"/>
        <w:autoSpaceDN w:val="0"/>
        <w:spacing w:before="264" w:after="0" w:line="264" w:lineRule="exact"/>
      </w:pPr>
      <w:r>
        <w:t>Mark, stumbling through his own grief, discovered the journal. He initially resisted reading it, the act feeling like an intrusion into Brandon’s private pain. But the weight of his own sorrow compelled him to open the worn pages, and he found himself drawn into</w:t>
      </w:r>
    </w:p>
    <w:p w14:paraId="737D4B51" w14:textId="77777777" w:rsidR="003139D6" w:rsidRDefault="003139D6">
      <w:pPr>
        <w:sectPr w:rsidR="003139D6">
          <w:pgSz w:w="8000" w:h="12000"/>
          <w:pgMar w:top="1440" w:right="1440" w:bottom="1440" w:left="1440" w:header="720" w:footer="720" w:gutter="0"/>
          <w:cols w:space="720"/>
          <w:docGrid w:linePitch="360"/>
        </w:sectPr>
      </w:pPr>
    </w:p>
    <w:p w14:paraId="28BF6939" w14:textId="77777777" w:rsidR="003139D6" w:rsidRDefault="003139D6">
      <w:pPr>
        <w:autoSpaceDE w:val="0"/>
        <w:autoSpaceDN w:val="0"/>
        <w:spacing w:after="78" w:line="220" w:lineRule="exact"/>
      </w:pPr>
    </w:p>
    <w:p w14:paraId="523480DB" w14:textId="77777777" w:rsidR="003139D6" w:rsidRDefault="00000000">
      <w:pPr>
        <w:autoSpaceDE w:val="0"/>
        <w:autoSpaceDN w:val="0"/>
        <w:spacing w:before="60" w:after="0" w:line="264" w:lineRule="exact"/>
      </w:pPr>
      <w:r>
        <w:t>Brandon's world. He read of Brandon's early dreams, his aspirations to become a carpenter, a skill he'd honed through years of hard work and dedication. He read of Brandon’s love for his family, his deep affection for his younger sister, and his unwavering loyalty to his friends. He also read about the despair, the crippling self-doubt, and the desperate craving that led him down a path of self-</w:t>
        <w:br/>
        <w:t>destruction.</w:t>
      </w:r>
    </w:p>
    <w:p w14:paraId="43402088" w14:textId="77777777" w:rsidR="003139D6" w:rsidRDefault="00000000">
      <w:pPr>
        <w:autoSpaceDE w:val="0"/>
        <w:autoSpaceDN w:val="0"/>
        <w:spacing w:before="264" w:after="0" w:line="264" w:lineRule="exact"/>
      </w:pPr>
      <w:r>
        <w:t>Brandon's words weren’t just a chronicle of his struggles; they were a testament to his resilience, his enduring spirit, and his capacity for love. He wrote about the small victories, the moments when he’d managed to resist temptation, and the quiet acts of kindness he'd extended to others. He wrote about his regrets, his hopes, and his unwavering belief in the possibility of redemption. His journal became a shared resource, a beacon of hope in their collective sorrow.</w:t>
      </w:r>
    </w:p>
    <w:p w14:paraId="0E2CEC7B" w14:textId="77777777" w:rsidR="003139D6" w:rsidRDefault="00000000">
      <w:pPr>
        <w:autoSpaceDE w:val="0"/>
        <w:autoSpaceDN w:val="0"/>
        <w:spacing w:before="264" w:after="0" w:line="264" w:lineRule="exact"/>
      </w:pPr>
      <w:r>
        <w:t xml:space="preserve">Jamie, recognizing the power of Brandon's story, proposed to publish his journal anonymously, protecting his privacy while sharing his powerful message with the world. She worked tirelessly, meticulously editing the manuscript, preserving the integrity of Brandon's voice while ensuring it was sensitive and accessible to a wider audience. Mark, his grief gradually giving way to purpose, lent his musical talents, composing a haunting melody that </w:t>
        <w:br/>
        <w:t xml:space="preserve">accompanied the journal's publication. The combination of </w:t>
        <w:br/>
        <w:t>Brandon's words and Mark's music created a powerful work of art, a testament to the resilience of the human spirit.</w:t>
      </w:r>
    </w:p>
    <w:p w14:paraId="6C78F3D0" w14:textId="77777777" w:rsidR="003139D6" w:rsidRDefault="00000000">
      <w:pPr>
        <w:autoSpaceDE w:val="0"/>
        <w:autoSpaceDN w:val="0"/>
        <w:spacing w:before="264" w:after="0" w:line="264" w:lineRule="exact"/>
      </w:pPr>
      <w:r>
        <w:t xml:space="preserve">The publication of Brandon's journal became a watershed moment for their community. It helped to break down the stigma </w:t>
        <w:br/>
        <w:t xml:space="preserve">surrounding addiction, opening up a dialogue about the challenges faced by those struggling with substance abuse. It humanized addiction, shifting the focus from judgment and blame to </w:t>
        <w:br/>
        <w:t>understanding and compassion. His words provided a voice for those who experienced silenced by shame and despair, encouraging them to seek help and giving them hope that recovery was possible.</w:t>
      </w:r>
    </w:p>
    <w:p w14:paraId="772E5730" w14:textId="77777777" w:rsidR="003139D6" w:rsidRDefault="00000000">
      <w:pPr>
        <w:autoSpaceDE w:val="0"/>
        <w:autoSpaceDN w:val="0"/>
        <w:spacing w:before="264" w:after="0" w:line="264" w:lineRule="exact"/>
        <w:ind w:right="432"/>
        <w:jc w:val="center"/>
      </w:pPr>
      <w:r>
        <w:t>The local library hosted a reading of excerpts from the journal, attracting a larger crowd than anticipated. People shared their personal stories of addiction and recovery, fostering a sense of</w:t>
      </w:r>
    </w:p>
    <w:p w14:paraId="47D3CA8B" w14:textId="77777777" w:rsidR="003139D6" w:rsidRDefault="003139D6">
      <w:pPr>
        <w:sectPr w:rsidR="003139D6">
          <w:pgSz w:w="8000" w:h="12000"/>
          <w:pgMar w:top="1440" w:right="1440" w:bottom="1440" w:left="1440" w:header="720" w:footer="720" w:gutter="0"/>
          <w:cols w:space="720"/>
          <w:docGrid w:linePitch="360"/>
        </w:sectPr>
      </w:pPr>
    </w:p>
    <w:p w14:paraId="230E04F3" w14:textId="77777777" w:rsidR="003139D6" w:rsidRDefault="003139D6">
      <w:pPr>
        <w:autoSpaceDE w:val="0"/>
        <w:autoSpaceDN w:val="0"/>
        <w:spacing w:after="78" w:line="220" w:lineRule="exact"/>
      </w:pPr>
    </w:p>
    <w:p w14:paraId="6BE09892" w14:textId="77777777" w:rsidR="003139D6" w:rsidRDefault="00000000">
      <w:pPr>
        <w:autoSpaceDE w:val="0"/>
        <w:autoSpaceDN w:val="0"/>
        <w:spacing w:before="60" w:after="0" w:line="264" w:lineRule="exact"/>
        <w:ind w:right="144"/>
      </w:pPr>
      <w:r>
        <w:t xml:space="preserve">community and solidarity. Local support groups witnessed a surge in new members, seeking the same solace and guidance Brandon’s journal had offered. The initial wave of grief that had followed Brandon’s death began to subside, replaced by a quiet </w:t>
        <w:br/>
        <w:t>determination to honor his legacy by helping others find their way to recovery.</w:t>
      </w:r>
    </w:p>
    <w:p w14:paraId="2249FF05" w14:textId="77777777" w:rsidR="003139D6" w:rsidRDefault="00000000">
      <w:pPr>
        <w:autoSpaceDE w:val="0"/>
        <w:autoSpaceDN w:val="0"/>
        <w:spacing w:before="264" w:after="0" w:line="264" w:lineRule="exact"/>
        <w:ind w:right="144"/>
      </w:pPr>
      <w:r>
        <w:t>The journal's success prompted the establishment of "Brandon's House," a community center dedicated to providing support and resources for those struggling with addiction. The center offered counseling services, peer support groups, and vocational training programs. Jamie, fueled by Brandon's story and the overwhelming community response, played a pivotal role in establishing and running the center, bringing her experience and passion to bear on the creation of a safe and supportive environment. Mark continued to use his music to raise awareness, his performances now infused with a sense of hope and optimism, a testament to Brandon's enduring influence.</w:t>
      </w:r>
    </w:p>
    <w:p w14:paraId="0BC91E8A" w14:textId="77777777" w:rsidR="003139D6" w:rsidRDefault="00000000">
      <w:pPr>
        <w:autoSpaceDE w:val="0"/>
        <w:autoSpaceDN w:val="0"/>
        <w:spacing w:before="264" w:after="0" w:line="264" w:lineRule="exact"/>
      </w:pPr>
      <w:r>
        <w:t xml:space="preserve">Brandon’s legacy transcended the immediate impact on their </w:t>
        <w:br/>
        <w:t xml:space="preserve">community. His story was picked up by national media outlets, drawing attention to the wider issues of addiction and the need for increased access to mental health services. The ripple effect of his journal’s publication extended far beyond their small neighborhood, inspiring similar initiatives across the country and sparking crucial conversations about the need for compassion and effective </w:t>
        <w:br/>
        <w:t>interventions. His journal became a testament to the power of vulnerability, the healing potential of shared experiences, and the enduring strength of the human spirit.</w:t>
      </w:r>
    </w:p>
    <w:p w14:paraId="3DA53EB1" w14:textId="77777777" w:rsidR="003139D6" w:rsidRDefault="00000000">
      <w:pPr>
        <w:autoSpaceDE w:val="0"/>
        <w:autoSpaceDN w:val="0"/>
        <w:spacing w:before="264" w:after="0" w:line="264" w:lineRule="exact"/>
      </w:pPr>
      <w:r>
        <w:t xml:space="preserve">Years passed, and the wounds inflicted by the loss of Jay and </w:t>
        <w:br/>
        <w:t xml:space="preserve">Brandon gradually healed, but the lessons learned remained. Their community, once ravaged by despair and hopelessness, was </w:t>
        <w:br/>
        <w:t xml:space="preserve">transformed, strengthened by its collective experience of grief and resilience. They had learned the importance of openness, of </w:t>
        <w:br/>
        <w:t>speaking candidly about their struggles, and of finding strength in shared experiences. They had created a community where hope and healing were not distant aspirations, but tangible realities.</w:t>
      </w:r>
    </w:p>
    <w:p w14:paraId="0762ECBD" w14:textId="77777777" w:rsidR="003139D6" w:rsidRDefault="00000000">
      <w:pPr>
        <w:autoSpaceDE w:val="0"/>
        <w:autoSpaceDN w:val="0"/>
        <w:spacing w:before="60" w:after="0" w:line="264" w:lineRule="exact"/>
      </w:pPr>
      <w:r>
        <w:t>Brandon’s legacy wasn't just about overcoming addiction; it was about building a stronger, more compassionate community, a place</w:t>
      </w:r>
    </w:p>
    <w:p w14:paraId="7920B95E" w14:textId="77777777" w:rsidR="003139D6" w:rsidRDefault="003139D6">
      <w:pPr>
        <w:sectPr w:rsidR="003139D6">
          <w:pgSz w:w="8000" w:h="12000"/>
          <w:pgMar w:top="1440" w:right="1440" w:bottom="1440" w:left="1440" w:header="720" w:footer="720" w:gutter="0"/>
          <w:cols w:space="720"/>
          <w:docGrid w:linePitch="360"/>
        </w:sectPr>
      </w:pPr>
    </w:p>
    <w:p w14:paraId="77743984" w14:textId="77777777" w:rsidR="003139D6" w:rsidRDefault="003139D6">
      <w:pPr>
        <w:autoSpaceDE w:val="0"/>
        <w:autoSpaceDN w:val="0"/>
        <w:spacing w:after="78" w:line="220" w:lineRule="exact"/>
      </w:pPr>
    </w:p>
    <w:p w14:paraId="40CF6C39" w14:textId="77777777" w:rsidR="003139D6" w:rsidRDefault="00000000">
      <w:pPr>
        <w:autoSpaceDE w:val="0"/>
        <w:autoSpaceDN w:val="0"/>
        <w:spacing w:before="60" w:after="0" w:line="264" w:lineRule="exact"/>
      </w:pPr>
      <w:r>
        <w:t xml:space="preserve">where every individual experienced seen, detected, and understood. His journal served as a constant reminder that even in the face of immense adversity, hope persists, and recovery is always possible. The </w:t>
        <w:br/>
        <w:t>memory of his struggles and his quiet acts of kindness lived on, transforming the neighborhood into a place of resilience and hope—a living testament to Brandon’s enduring spirit.</w:t>
      </w:r>
    </w:p>
    <w:p w14:paraId="70779681" w14:textId="77777777" w:rsidR="003139D6" w:rsidRDefault="003139D6">
      <w:pPr>
        <w:sectPr w:rsidR="003139D6">
          <w:pgSz w:w="8000" w:h="12000"/>
          <w:pgMar w:top="1440" w:right="1440" w:bottom="1440" w:left="1440" w:header="720" w:footer="720" w:gutter="0"/>
          <w:cols w:space="720"/>
          <w:docGrid w:linePitch="360"/>
        </w:sectPr>
      </w:pPr>
    </w:p>
    <w:p w14:paraId="36D5BDDD" w14:textId="77777777" w:rsidR="003139D6" w:rsidRDefault="003139D6">
      <w:pPr>
        <w:autoSpaceDE w:val="0"/>
        <w:autoSpaceDN w:val="0"/>
        <w:spacing w:after="224" w:line="220" w:lineRule="exact"/>
      </w:pPr>
    </w:p>
    <w:p w14:paraId="40E18972" w14:textId="77777777" w:rsidR="003139D6" w:rsidRDefault="00000000">
      <w:pPr>
        <w:autoSpaceDE w:val="0"/>
        <w:autoSpaceDN w:val="0"/>
        <w:spacing w:after="0" w:line="330" w:lineRule="exact"/>
      </w:pPr>
      <w:r>
        <w:t>Transformation Spreads</w:t>
      </w:r>
    </w:p>
    <w:p w14:paraId="2762C32A" w14:textId="77777777" w:rsidR="003139D6" w:rsidRDefault="00000000">
      <w:pPr>
        <w:autoSpaceDE w:val="0"/>
        <w:autoSpaceDN w:val="0"/>
        <w:spacing w:before="286" w:after="0" w:line="264" w:lineRule="exact"/>
      </w:pPr>
      <w:r>
        <w:t xml:space="preserve">The success of Brandon’s journal wasn’t confined to their small, struggling neighborhood. News of their transformation, of how a community ravaged by grief and addiction had found a path </w:t>
        <w:br/>
        <w:t xml:space="preserve">towards healing, began to spread. It started with local news reports, small articles tucked away in community newspapers, highlighting the remarkable turnaround. Then, it escalated. National news outlets picked up the story, captivated by the raw honesty of </w:t>
        <w:br/>
        <w:t xml:space="preserve">Brandon's words and the remarkable resilience of the community that had embraced them. Television crews arrived, their cameras documenting the newfound sense of purpose and hope that </w:t>
        <w:br/>
        <w:t>permeated the streets where despair had once reigned supreme.</w:t>
      </w:r>
    </w:p>
    <w:p w14:paraId="12E5F98D" w14:textId="77777777" w:rsidR="003139D6" w:rsidRDefault="00000000">
      <w:pPr>
        <w:autoSpaceDE w:val="0"/>
        <w:autoSpaceDN w:val="0"/>
        <w:spacing w:before="264" w:after="0" w:line="264" w:lineRule="exact"/>
      </w:pPr>
      <w:r>
        <w:t xml:space="preserve">The documentary crew from PBS, led by a seasoned journalist named Sarah, spent weeks embedded in the community. They captured the daily lives of Jamie, Mark, and the others who had played pivotal roles in the transformation. Sarah, initially skeptical, found herself profoundly moved by the strength and determination of these individuals, people who had faced unimaginable loss but had refused to be defined by it. Their story, she realized, wasn't just about overcoming addiction; it was a testament to the power of human connection, the importance of community support, and the enduring capacity for hope even in the face of overwhelming </w:t>
        <w:br/>
        <w:t>adversity.</w:t>
      </w:r>
    </w:p>
    <w:p w14:paraId="1BA36127" w14:textId="77777777" w:rsidR="003139D6" w:rsidRDefault="00000000">
      <w:pPr>
        <w:autoSpaceDE w:val="0"/>
        <w:autoSpaceDN w:val="0"/>
        <w:spacing w:before="264" w:after="0" w:line="264" w:lineRule="exact"/>
      </w:pPr>
      <w:r>
        <w:t>The documentary, titled "Echoes of Hope," aired to a national audience, prompting an outpouring of support and inspiring similar initiatives in communities across the country. Letters poured into the local library, expressing gratitude for Brandon's honesty and offering words of encouragement and solidarity. Donations flowed into Brandon's House, allowing the center to expand its services and reach even more people in need. The ripple effect was undeniable.</w:t>
      </w:r>
    </w:p>
    <w:p w14:paraId="65D2E138" w14:textId="77777777" w:rsidR="003139D6" w:rsidRDefault="00000000">
      <w:pPr>
        <w:autoSpaceDE w:val="0"/>
        <w:autoSpaceDN w:val="0"/>
        <w:spacing w:before="264" w:after="0" w:line="264" w:lineRule="exact"/>
        <w:ind w:right="144"/>
      </w:pPr>
      <w:r>
        <w:t>In the wake of the documentary's success, Jamie found herself unexpectedly thrust into the national spotlight. She became a sought-after speaker, traveling to conferences and rallies, sharing Brandon's story and advocating for increased funding for addiction treatment and mental health services. Her voice, once hesitant and</w:t>
      </w:r>
    </w:p>
    <w:p w14:paraId="66170931" w14:textId="77777777" w:rsidR="003139D6" w:rsidRDefault="003139D6">
      <w:pPr>
        <w:sectPr w:rsidR="003139D6">
          <w:pgSz w:w="8000" w:h="12000"/>
          <w:pgMar w:top="1440" w:right="1440" w:bottom="1440" w:left="1440" w:header="720" w:footer="720" w:gutter="0"/>
          <w:cols w:space="720"/>
          <w:docGrid w:linePitch="360"/>
        </w:sectPr>
      </w:pPr>
    </w:p>
    <w:p w14:paraId="1CC89391" w14:textId="77777777" w:rsidR="003139D6" w:rsidRDefault="003139D6">
      <w:pPr>
        <w:autoSpaceDE w:val="0"/>
        <w:autoSpaceDN w:val="0"/>
        <w:spacing w:after="78" w:line="220" w:lineRule="exact"/>
      </w:pPr>
    </w:p>
    <w:p w14:paraId="55D1D154" w14:textId="77777777" w:rsidR="003139D6" w:rsidRDefault="00000000">
      <w:pPr>
        <w:autoSpaceDE w:val="0"/>
        <w:autoSpaceDN w:val="0"/>
        <w:spacing w:before="60" w:after="0" w:line="264" w:lineRule="exact"/>
        <w:ind w:right="288"/>
      </w:pPr>
      <w:r>
        <w:t xml:space="preserve">uncertain, now resonated with strength and conviction, fueled by her passion and the unwavering belief in the power of </w:t>
        <w:br/>
        <w:t>transformation.</w:t>
      </w:r>
    </w:p>
    <w:p w14:paraId="6D58716F" w14:textId="77777777" w:rsidR="003139D6" w:rsidRDefault="00000000">
      <w:pPr>
        <w:autoSpaceDE w:val="0"/>
        <w:autoSpaceDN w:val="0"/>
        <w:spacing w:before="264" w:after="0" w:line="264" w:lineRule="exact"/>
      </w:pPr>
      <w:r>
        <w:t>Mark, too, found his life irrevocably changed. His music, once a solitary refuge, became a powerful tool for advocacy. He composed a new album, inspired by the community's journey, filled with melodies that reflected the pain, the struggle, and ultimately, the triumph of the human spirit. His concerts became events that brought together people from all walks of life, united by a shared desire for change. He used his platform to speak out against the stigma surrounding addiction and to promote the importance of mental health care.</w:t>
      </w:r>
    </w:p>
    <w:p w14:paraId="75049B11" w14:textId="77777777" w:rsidR="003139D6" w:rsidRDefault="00000000">
      <w:pPr>
        <w:autoSpaceDE w:val="0"/>
        <w:autoSpaceDN w:val="0"/>
        <w:spacing w:before="264" w:after="0" w:line="264" w:lineRule="exact"/>
      </w:pPr>
      <w:r>
        <w:t>Inspired by their example, other communities began to initiate similar projects. In cities across the nation, community centers modeled after Brandon's House sprang up, providing much-needed support and resources for individuals struggling with addiction and mental health challenges. Advocacy groups emerged, fueled by the desire to create lasting change and to address the systemic issues that contributed to the pervasive problem of addiction. Laws were proposed, debated, and in some cases, passed, aimed at expanding access to healthcare, creating more effective treatment programs, and reducing the stigma that kept so many people from seeking help.</w:t>
      </w:r>
    </w:p>
    <w:p w14:paraId="4CBDE32C" w14:textId="77777777" w:rsidR="003139D6" w:rsidRDefault="00000000">
      <w:pPr>
        <w:autoSpaceDE w:val="0"/>
        <w:autoSpaceDN w:val="0"/>
        <w:spacing w:before="264" w:after="0" w:line="264" w:lineRule="exact"/>
        <w:ind w:right="144"/>
      </w:pPr>
      <w:r>
        <w:t>The transformation wasn't always smooth. There were setbacks, moments of doubt, and the inevitable challenges that come with undertaking such ambitious goals. But the spirit of resilience, ignited by Brandon's legacy, proved unwavering. The community had learned that healing wasn't a linear process; it was a journey marked by both triumphs and setbacks. The crucial lesson learned was the power of perseverance, of learning from mistakes, and of holding onto hope amidst the darkness.</w:t>
      </w:r>
    </w:p>
    <w:p w14:paraId="2BC0DC89" w14:textId="77777777" w:rsidR="003139D6" w:rsidRDefault="00000000">
      <w:pPr>
        <w:autoSpaceDE w:val="0"/>
        <w:autoSpaceDN w:val="0"/>
        <w:spacing w:before="264" w:after="0" w:line="264" w:lineRule="exact"/>
      </w:pPr>
      <w:r>
        <w:t xml:space="preserve">Years later, Jamie stood on the porch of Brandon's House, a bustling hub of activity. The once dilapidated building had been transformed into a beacon of hope, a testament to the power of collective action and the enduring spirit of community. She appeared out at the </w:t>
        <w:br/>
        <w:t>children playing in the renovated playground, their laughter</w:t>
      </w:r>
    </w:p>
    <w:p w14:paraId="20D94D89" w14:textId="77777777" w:rsidR="003139D6" w:rsidRDefault="003139D6">
      <w:pPr>
        <w:sectPr w:rsidR="003139D6">
          <w:pgSz w:w="8000" w:h="12000"/>
          <w:pgMar w:top="1440" w:right="1440" w:bottom="1440" w:left="1440" w:header="720" w:footer="720" w:gutter="0"/>
          <w:cols w:space="720"/>
          <w:docGrid w:linePitch="360"/>
        </w:sectPr>
      </w:pPr>
    </w:p>
    <w:p w14:paraId="4B804B79" w14:textId="77777777" w:rsidR="003139D6" w:rsidRDefault="003139D6">
      <w:pPr>
        <w:autoSpaceDE w:val="0"/>
        <w:autoSpaceDN w:val="0"/>
        <w:spacing w:after="78" w:line="220" w:lineRule="exact"/>
      </w:pPr>
    </w:p>
    <w:p w14:paraId="13DC3E78" w14:textId="77777777" w:rsidR="003139D6" w:rsidRDefault="00000000">
      <w:pPr>
        <w:autoSpaceDE w:val="0"/>
        <w:autoSpaceDN w:val="0"/>
        <w:spacing w:before="60" w:after="0" w:line="264" w:lineRule="exact"/>
        <w:ind w:right="288"/>
      </w:pPr>
      <w:r>
        <w:t xml:space="preserve">echoing through the air, and a deep sense of satisfaction washed over her. Brandon's legacy, she knew, extended far beyond the confines of their neighborhood. It had sparked a national </w:t>
        <w:br/>
        <w:t>conversation, inspiring change on a scale far greater than she had ever imagined.</w:t>
      </w:r>
    </w:p>
    <w:p w14:paraId="03554F73" w14:textId="77777777" w:rsidR="003139D6" w:rsidRDefault="00000000">
      <w:pPr>
        <w:autoSpaceDE w:val="0"/>
        <w:autoSpaceDN w:val="0"/>
        <w:spacing w:before="264" w:after="0" w:line="264" w:lineRule="exact"/>
      </w:pPr>
      <w:r>
        <w:t xml:space="preserve">The quiet strength she witnessed in the faces of the individuals who frequented Brandon’s House—those who had found solace and recovery—reminded her of the journey. The smiles, once hidden behind shadows of despair and self-loathing, now shone with a newfound confidence, a resilience born from shared struggle and collective healing. Their stories, once whispers of shame and </w:t>
        <w:br/>
        <w:t>secrecy, had become anthems of hope and recovery, inspiring others to seek help, to find their voice, and to believe in the possibility of a brighter future.</w:t>
      </w:r>
    </w:p>
    <w:p w14:paraId="7AD597AF" w14:textId="77777777" w:rsidR="003139D6" w:rsidRDefault="00000000">
      <w:pPr>
        <w:autoSpaceDE w:val="0"/>
        <w:autoSpaceDN w:val="0"/>
        <w:spacing w:before="264" w:after="0" w:line="264" w:lineRule="exact"/>
      </w:pPr>
      <w:r>
        <w:t xml:space="preserve">Jamie’s own path had also transformed. Her initial heartbreak and grief over the loss of her friends had been channeled into a </w:t>
        <w:br/>
        <w:t>powerful force for good. She'd found her purpose, her calling, in helping others navigate the treacherous waters of addiction and despair. The once-overwhelmed young mother was now a respected leader, a beacon of hope in a community that had found its way back from the brink.</w:t>
      </w:r>
    </w:p>
    <w:p w14:paraId="6F291B85" w14:textId="77777777" w:rsidR="003139D6" w:rsidRDefault="00000000">
      <w:pPr>
        <w:autoSpaceDE w:val="0"/>
        <w:autoSpaceDN w:val="0"/>
        <w:spacing w:before="264" w:after="0" w:line="264" w:lineRule="exact"/>
      </w:pPr>
      <w:r>
        <w:t xml:space="preserve">Even Mark, though his music still carried echoes of the pain he'd endured, now filled his songs with a powerful message of resilience and recovery. His melodies, once infused with the despair of his addiction, now resonated with hope and a profound sense of </w:t>
        <w:br/>
        <w:t>community. His concerts, once somber reflections of personal struggles, had transformed into joyous celebrations of healing and transformation. He witnessed the ripple effect of Brandon’s journal in the faces of those who attended, their stories echoing his own, their shared experiences creating a tapestry of resilience and hope.</w:t>
      </w:r>
    </w:p>
    <w:p w14:paraId="1711B355" w14:textId="77777777" w:rsidR="003139D6" w:rsidRDefault="00000000">
      <w:pPr>
        <w:autoSpaceDE w:val="0"/>
        <w:autoSpaceDN w:val="0"/>
        <w:spacing w:before="264" w:after="0" w:line="264" w:lineRule="exact"/>
      </w:pPr>
      <w:r>
        <w:t xml:space="preserve">The transformation wasn't just about overcoming addiction; it was about rebuilding trust, fostering empathy, and creating a </w:t>
        <w:br/>
        <w:t>community where everyone experienced seen, detected, and valued. It was about acknowledging the systemic failures that had contributed to the widespread suffering and working collectively to create a more equitable and just society. The community's collective efforts served</w:t>
      </w:r>
    </w:p>
    <w:p w14:paraId="1D197AA7" w14:textId="77777777" w:rsidR="003139D6" w:rsidRDefault="003139D6">
      <w:pPr>
        <w:sectPr w:rsidR="003139D6">
          <w:pgSz w:w="8000" w:h="12000"/>
          <w:pgMar w:top="1440" w:right="1440" w:bottom="1440" w:left="1440" w:header="720" w:footer="720" w:gutter="0"/>
          <w:cols w:space="720"/>
          <w:docGrid w:linePitch="360"/>
        </w:sectPr>
      </w:pPr>
    </w:p>
    <w:p w14:paraId="75832A0A" w14:textId="77777777" w:rsidR="003139D6" w:rsidRDefault="003139D6">
      <w:pPr>
        <w:autoSpaceDE w:val="0"/>
        <w:autoSpaceDN w:val="0"/>
        <w:spacing w:after="78" w:line="220" w:lineRule="exact"/>
      </w:pPr>
    </w:p>
    <w:p w14:paraId="43F0A583" w14:textId="77777777" w:rsidR="003139D6" w:rsidRDefault="00000000">
      <w:pPr>
        <w:autoSpaceDE w:val="0"/>
        <w:autoSpaceDN w:val="0"/>
        <w:spacing w:before="60" w:after="0" w:line="264" w:lineRule="exact"/>
      </w:pPr>
      <w:r>
        <w:t xml:space="preserve">as a powerful example of what could be achieved when individuals come together with a shared purpose and a commitment to creating positive change. Their story was a testament to the enduring </w:t>
        <w:br/>
        <w:t>strength of the human spirit and the transformative power of hope.</w:t>
      </w:r>
    </w:p>
    <w:p w14:paraId="020A7161" w14:textId="77777777" w:rsidR="003139D6" w:rsidRDefault="00000000">
      <w:pPr>
        <w:autoSpaceDE w:val="0"/>
        <w:autoSpaceDN w:val="0"/>
        <w:spacing w:before="264" w:after="0" w:line="264" w:lineRule="exact"/>
      </w:pPr>
      <w:r>
        <w:t xml:space="preserve">The legacy of Jay and Brandon, initially marked by profound loss and sorrow, had ultimately become a catalyst for change, leaving an indelible mark not only on their own community, but on </w:t>
        <w:br/>
        <w:t xml:space="preserve">communities across the nation. Their struggles, their pain, their untimely deaths, became the foundation upon which a stronger, more compassionate future was built. The echoes of their stories, carried on the wings of hope and resilience, served as a constant reminder that even in the darkest of times, the human spirit has an extraordinary capacity to heal, to transform, and to rise above adversity. It was a testament to the unwavering belief in the </w:t>
        <w:br/>
        <w:t>possibility of a better tomorrow, a testament born from the ashes of despair and forged in the fires of collective hope.</w:t>
      </w:r>
    </w:p>
    <w:p w14:paraId="65AC4118" w14:textId="77777777" w:rsidR="003139D6" w:rsidRDefault="003139D6">
      <w:pPr>
        <w:sectPr w:rsidR="003139D6">
          <w:pgSz w:w="8000" w:h="12000"/>
          <w:pgMar w:top="1440" w:right="1440" w:bottom="1440" w:left="1440" w:header="720" w:footer="720" w:gutter="0"/>
          <w:cols w:space="720"/>
          <w:docGrid w:linePitch="360"/>
        </w:sectPr>
      </w:pPr>
    </w:p>
    <w:p w14:paraId="1C4A3208" w14:textId="77777777" w:rsidR="003139D6" w:rsidRDefault="003139D6">
      <w:pPr>
        <w:autoSpaceDE w:val="0"/>
        <w:autoSpaceDN w:val="0"/>
        <w:spacing w:after="224" w:line="220" w:lineRule="exact"/>
      </w:pPr>
    </w:p>
    <w:p w14:paraId="656E0E22" w14:textId="77777777" w:rsidR="003139D6" w:rsidRDefault="00000000">
      <w:pPr>
        <w:autoSpaceDE w:val="0"/>
        <w:autoSpaceDN w:val="0"/>
        <w:spacing w:after="0" w:line="330" w:lineRule="exact"/>
      </w:pPr>
      <w:r>
        <w:t>Jamies Future</w:t>
      </w:r>
    </w:p>
    <w:p w14:paraId="4A211527" w14:textId="77777777" w:rsidR="003139D6" w:rsidRDefault="00000000">
      <w:pPr>
        <w:autoSpaceDE w:val="0"/>
        <w:autoSpaceDN w:val="0"/>
        <w:spacing w:before="286" w:after="0" w:line="264" w:lineRule="exact"/>
      </w:pPr>
      <w:r>
        <w:t>The crisp autumn air nipped at Jamie’s cheeks as she stood on the porch of Brandon’s House, a gentle smile playing on her lips. The setting sun cast long shadows across the freshly painted playground, where children’s laughter echoed, a stark contrast to the silence that had once haunted these streets. The transformation was undeniable, a testament to the resilience of a community that had refused to succumb to despair. Looking back, the path had been arduous, a treacherous climb out of a pit of grief and addiction. But standing here, surrounded by the vibrant energy of a thriving community center, she experienced a deep sense of accomplishment, a quiet pride that swelled within her chest.</w:t>
      </w:r>
    </w:p>
    <w:p w14:paraId="72355B19" w14:textId="77777777" w:rsidR="003139D6" w:rsidRDefault="00000000">
      <w:pPr>
        <w:autoSpaceDE w:val="0"/>
        <w:autoSpaceDN w:val="0"/>
        <w:spacing w:before="264" w:after="0" w:line="264" w:lineRule="exact"/>
      </w:pPr>
      <w:r>
        <w:t xml:space="preserve">Jamie’s own life had undergone a profound transformation. The pregnant teenager, burdened by the weight of poverty and the crushing loss of her friends, was now a woman radiating strength and purpose. The uncertainty that had clouded her future had been replaced by a clear vision, a burning desire to help others escape the cycle of despair that had nearly consumed her. The national attention, initially overwhelming, had become a platform, a </w:t>
        <w:br/>
        <w:t xml:space="preserve">powerful tool to advocate for change, to break down the stigma surrounding addiction and mental health, and to fight for increased funding for vital resources. She traveled extensively, sharing </w:t>
        <w:br/>
        <w:t>Brandon’s story, her voice echoing with the strength and conviction she never knew she possessed. Her words resonated with audiences across the country, inspiring hope and igniting a flame of change in communities grappling with similar struggles.</w:t>
      </w:r>
    </w:p>
    <w:p w14:paraId="03F4B76F" w14:textId="77777777" w:rsidR="003139D6" w:rsidRDefault="00000000">
      <w:pPr>
        <w:autoSpaceDE w:val="0"/>
        <w:autoSpaceDN w:val="0"/>
        <w:spacing w:before="264" w:after="0" w:line="264" w:lineRule="exact"/>
      </w:pPr>
      <w:r>
        <w:t xml:space="preserve">The journey hadn't been without its moments of self-doubt. There were times when the weight of responsibility experienced crushing, when the memories of Jay and Brandon threatened to engulf her in grief. But she learned to channel her sorrow, transforming her pain into a powerful force for good. She discovered a strength she never knew she possessed, a resilience forged in the crucible of loss and </w:t>
        <w:br/>
        <w:t>adversity. The support of her community, the unwavering belief in her abilities from those who had witnessed her transformation, had been instrumental in her journey. They had seen her at her lowest, and their unwavering belief in her potential fueled her</w:t>
      </w:r>
    </w:p>
    <w:p w14:paraId="5E2DDFC9" w14:textId="77777777" w:rsidR="003139D6" w:rsidRDefault="003139D6">
      <w:pPr>
        <w:sectPr w:rsidR="003139D6">
          <w:pgSz w:w="8000" w:h="12000"/>
          <w:pgMar w:top="1440" w:right="1440" w:bottom="1440" w:left="1440" w:header="720" w:footer="720" w:gutter="0"/>
          <w:cols w:space="720"/>
          <w:docGrid w:linePitch="360"/>
        </w:sectPr>
      </w:pPr>
    </w:p>
    <w:p w14:paraId="20EF0048" w14:textId="77777777" w:rsidR="003139D6" w:rsidRDefault="003139D6">
      <w:pPr>
        <w:autoSpaceDE w:val="0"/>
        <w:autoSpaceDN w:val="0"/>
        <w:spacing w:after="78" w:line="220" w:lineRule="exact"/>
      </w:pPr>
    </w:p>
    <w:p w14:paraId="0BEA90F8" w14:textId="77777777" w:rsidR="003139D6" w:rsidRDefault="00000000">
      <w:pPr>
        <w:autoSpaceDE w:val="0"/>
        <w:autoSpaceDN w:val="0"/>
        <w:spacing w:after="0" w:line="324" w:lineRule="exact"/>
      </w:pPr>
      <w:r>
        <w:t>determination to succeed.</w:t>
      </w:r>
    </w:p>
    <w:p w14:paraId="40C82028" w14:textId="77777777" w:rsidR="003139D6" w:rsidRDefault="00000000">
      <w:pPr>
        <w:autoSpaceDE w:val="0"/>
        <w:autoSpaceDN w:val="0"/>
        <w:spacing w:before="264" w:after="0" w:line="264" w:lineRule="exact"/>
      </w:pPr>
      <w:r>
        <w:t xml:space="preserve">Her relationship with Mark had also evolved. Their shared history, the bond forged in the crucible of shared trauma, had deepened, transforming into a partnership built on mutual respect and </w:t>
        <w:br/>
        <w:t>unwavering support. Mark's music, once a refuge from the pain, had become a powerful tool for advocacy, his melodies echoing the struggles and triumphs of their community. His concerts were more than just performances; they were rallying cries, bringing together people from all walks of life, united by a shared desire for change. They were a testament to the power of art to heal, to inspire, and to foster hope in the darkest of times.</w:t>
      </w:r>
    </w:p>
    <w:p w14:paraId="588682DC" w14:textId="77777777" w:rsidR="003139D6" w:rsidRDefault="00000000">
      <w:pPr>
        <w:autoSpaceDE w:val="0"/>
        <w:autoSpaceDN w:val="0"/>
        <w:spacing w:before="264" w:after="0" w:line="264" w:lineRule="exact"/>
      </w:pPr>
      <w:r>
        <w:t xml:space="preserve">Jamie wasn't just an advocate; she was a symbol of hope, a living embodiment of the transformative power of resilience. She had become a mentor to countless young people, sharing her story and guiding them towards a brighter future. She witnessed herself in many of the young women who came to Brandon’s House seeking help, young women who were lost, overwhelmed, and struggling to find their way out of the darkness. She worked tirelessly to provide them with the support and resources they needed, sharing her </w:t>
        <w:br/>
        <w:t xml:space="preserve">experiences, offering guidance, and reminding them that there was hope for a better future. She knew that her own story wasn't </w:t>
        <w:br/>
        <w:t xml:space="preserve">unique; it was a reflection of the experiences of countless others who were trapped in a cycle of poverty, addiction, and despair. She became a beacon of light in a community that had once been </w:t>
        <w:br/>
        <w:t>shrouded in shadows.</w:t>
      </w:r>
    </w:p>
    <w:p w14:paraId="3B571414" w14:textId="77777777" w:rsidR="003139D6" w:rsidRDefault="00000000">
      <w:pPr>
        <w:autoSpaceDE w:val="0"/>
        <w:autoSpaceDN w:val="0"/>
        <w:spacing w:before="264" w:after="0" w:line="264" w:lineRule="exact"/>
      </w:pPr>
      <w:r>
        <w:t xml:space="preserve">The future held many uncertainties, but Jamie embraced them with a newfound confidence. She knew that the challenges would </w:t>
        <w:br/>
        <w:t>continue, that setbacks would inevitably occur. But she also knew that she possessed the strength, the resilience, and the unwavering support of her community to face whatever lay ahead. She had learned that healing was not a linear process; it was a journey, a continuous evolution. She understood that there would be moments of doubt, of despair, but she also knew that those moments were merely temporary, fleeting shadows in the path of her journey.</w:t>
      </w:r>
    </w:p>
    <w:p w14:paraId="16AA1B29" w14:textId="77777777" w:rsidR="003139D6" w:rsidRDefault="00000000">
      <w:pPr>
        <w:autoSpaceDE w:val="0"/>
        <w:autoSpaceDN w:val="0"/>
        <w:spacing w:before="60" w:after="0" w:line="264" w:lineRule="exact"/>
        <w:ind w:right="720"/>
      </w:pPr>
      <w:r>
        <w:t>They did not define her, they merely served to highlight her strength and determination.</w:t>
      </w:r>
    </w:p>
    <w:p w14:paraId="16E0A9D9" w14:textId="77777777" w:rsidR="003139D6" w:rsidRDefault="003139D6">
      <w:pPr>
        <w:sectPr w:rsidR="003139D6">
          <w:pgSz w:w="8000" w:h="12000"/>
          <w:pgMar w:top="1440" w:right="1440" w:bottom="1440" w:left="1440" w:header="720" w:footer="720" w:gutter="0"/>
          <w:cols w:space="720"/>
          <w:docGrid w:linePitch="360"/>
        </w:sectPr>
      </w:pPr>
    </w:p>
    <w:p w14:paraId="43E094EA" w14:textId="77777777" w:rsidR="003139D6" w:rsidRDefault="003139D6">
      <w:pPr>
        <w:autoSpaceDE w:val="0"/>
        <w:autoSpaceDN w:val="0"/>
        <w:spacing w:after="78" w:line="220" w:lineRule="exact"/>
      </w:pPr>
    </w:p>
    <w:p w14:paraId="19BDBFDC" w14:textId="77777777" w:rsidR="003139D6" w:rsidRDefault="00000000">
      <w:pPr>
        <w:autoSpaceDE w:val="0"/>
        <w:autoSpaceDN w:val="0"/>
        <w:spacing w:before="60" w:after="0" w:line="264" w:lineRule="exact"/>
      </w:pPr>
      <w:r>
        <w:t>She envisioned a future where Brandon’s House wasn't just a local community center, but a national model, a beacon of hope for communities across the country grappling with similar challenges. She dreamt of a future where addiction and mental health services were readily available, accessible, and affordable for everyone, regardless of their socioeconomic status. She envisioned a future where the stigma surrounding addiction was eradicated, replaced by empathy, understanding, and compassion. She had a vision of a world where everyone had the opportunity to achieve their dreams, regardless of their circumstances. Her vision was clear, her purpose unwavering, and her heart overflowing with hope.</w:t>
      </w:r>
    </w:p>
    <w:p w14:paraId="1F760F26" w14:textId="77777777" w:rsidR="003139D6" w:rsidRDefault="00000000">
      <w:pPr>
        <w:autoSpaceDE w:val="0"/>
        <w:autoSpaceDN w:val="0"/>
        <w:spacing w:before="264" w:after="0" w:line="264" w:lineRule="exact"/>
      </w:pPr>
      <w:r>
        <w:t xml:space="preserve">Jamie's optimism wasn’t naive. She knew that systemic inequalities remained, that the fight for justice and equity was far from over. But she also knew that even small acts of kindness, small victories, could ripple outwards, creating a wave of positive change that could transform lives and communities. She knew that the seeds of hope they had planted in their community could flourish and spread, transforming other struggling communities into thriving havens of support and recovery. The work was far from over, but she was ready, equipped with the experience, resilience, and the unwavering belief in the transformative power of human </w:t>
        <w:br/>
        <w:t>connection.</w:t>
      </w:r>
    </w:p>
    <w:p w14:paraId="0F2FEF70" w14:textId="77777777" w:rsidR="003139D6" w:rsidRDefault="00000000">
      <w:pPr>
        <w:autoSpaceDE w:val="0"/>
        <w:autoSpaceDN w:val="0"/>
        <w:spacing w:before="264" w:after="0" w:line="264" w:lineRule="exact"/>
      </w:pPr>
      <w:r>
        <w:t>The laughter of children playing in the playground drifted to her ears, a sweet melody that filled her heart with hope. She watched as a young girl with bright, curious eyes swung high on the swings, her carefree spirit a testament to the community’s transformation.</w:t>
      </w:r>
    </w:p>
    <w:p w14:paraId="3D014BDE" w14:textId="77777777" w:rsidR="003139D6" w:rsidRDefault="00000000">
      <w:pPr>
        <w:autoSpaceDE w:val="0"/>
        <w:autoSpaceDN w:val="0"/>
        <w:spacing w:before="58" w:after="0" w:line="264" w:lineRule="exact"/>
      </w:pPr>
      <w:r>
        <w:t>Jamie knew that the children's laughter wasn't just the sound of play; it was the sound of healing, the sound of hope, the sound of a community reborn. It was a reminder of the power of collective action, the power of resilience, and the transformative power of hope, even in the face of seemingly insurmountable odds. She appeared towards the horizon, the setting sun painting the sky in hues of orange and purple, and a deep sense of peace settled over her.</w:t>
      </w:r>
    </w:p>
    <w:p w14:paraId="75C8559E" w14:textId="77777777" w:rsidR="003139D6" w:rsidRDefault="00000000">
      <w:pPr>
        <w:autoSpaceDE w:val="0"/>
        <w:autoSpaceDN w:val="0"/>
        <w:spacing w:before="60" w:after="0" w:line="264" w:lineRule="exact"/>
      </w:pPr>
      <w:r>
        <w:t>The future was uncertain, but she was ready. She was strong. She was ready to face whatever challenges lay ahead, knowing that she had the strength within herself, and the unwavering support of her community, to navigate the journey. She was not just surviving; she was thriving. She was building a future, a future filled with hope,</w:t>
      </w:r>
    </w:p>
    <w:p w14:paraId="218983AA" w14:textId="77777777" w:rsidR="003139D6" w:rsidRDefault="003139D6">
      <w:pPr>
        <w:sectPr w:rsidR="003139D6">
          <w:pgSz w:w="8000" w:h="12000"/>
          <w:pgMar w:top="1440" w:right="1440" w:bottom="1440" w:left="1440" w:header="720" w:footer="720" w:gutter="0"/>
          <w:cols w:space="720"/>
          <w:docGrid w:linePitch="360"/>
        </w:sectPr>
      </w:pPr>
    </w:p>
    <w:p w14:paraId="338CCE93" w14:textId="77777777" w:rsidR="003139D6" w:rsidRDefault="003139D6">
      <w:pPr>
        <w:autoSpaceDE w:val="0"/>
        <w:autoSpaceDN w:val="0"/>
        <w:spacing w:after="78" w:line="220" w:lineRule="exact"/>
      </w:pPr>
    </w:p>
    <w:p w14:paraId="3BDDB19F" w14:textId="77777777" w:rsidR="003139D6" w:rsidRDefault="00000000">
      <w:pPr>
        <w:autoSpaceDE w:val="0"/>
        <w:autoSpaceDN w:val="0"/>
        <w:spacing w:before="60" w:after="0" w:line="264" w:lineRule="exact"/>
      </w:pPr>
      <w:r>
        <w:t>resilience, and the enduring power of the human spirit. And she knew, with unwavering certainty, that the future held limitless possibilities.</w:t>
      </w:r>
    </w:p>
    <w:p w14:paraId="42F400E5" w14:textId="77777777" w:rsidR="003139D6" w:rsidRDefault="003139D6">
      <w:pPr>
        <w:sectPr w:rsidR="003139D6">
          <w:pgSz w:w="8000" w:h="12000"/>
          <w:pgMar w:top="1440" w:right="1440" w:bottom="1440" w:left="1440" w:header="720" w:footer="720" w:gutter="0"/>
          <w:cols w:space="720"/>
          <w:docGrid w:linePitch="360"/>
        </w:sectPr>
      </w:pPr>
    </w:p>
    <w:p w14:paraId="25D32CC1" w14:textId="77777777" w:rsidR="003139D6" w:rsidRDefault="003139D6">
      <w:pPr>
        <w:autoSpaceDE w:val="0"/>
        <w:autoSpaceDN w:val="0"/>
        <w:spacing w:after="224" w:line="220" w:lineRule="exact"/>
      </w:pPr>
    </w:p>
    <w:p w14:paraId="3168C09B" w14:textId="77777777" w:rsidR="003139D6" w:rsidRDefault="00000000">
      <w:pPr>
        <w:autoSpaceDE w:val="0"/>
        <w:autoSpaceDN w:val="0"/>
        <w:spacing w:after="0" w:line="330" w:lineRule="exact"/>
      </w:pPr>
      <w:r>
        <w:t>Marks Continued Success</w:t>
      </w:r>
    </w:p>
    <w:p w14:paraId="1AB1C1A5" w14:textId="77777777" w:rsidR="003139D6" w:rsidRDefault="00000000">
      <w:pPr>
        <w:autoSpaceDE w:val="0"/>
        <w:autoSpaceDN w:val="0"/>
        <w:spacing w:before="286" w:after="0" w:line="264" w:lineRule="exact"/>
      </w:pPr>
      <w:r>
        <w:t xml:space="preserve">The rhythmic pulse of Mark’s bass guitar vibrated through the floorboards of Brandon’s House, a familiar tremor that resonated not just within the walls but deep within the hearts of the </w:t>
        <w:br/>
        <w:t>community. He stood on stage, bathed in the warm glow of the spotlights, his eyes closed, lost in the music. His fingers danced across the fretboard, weaving a tapestry of sound that spoke of struggles overcome, of dreams realized, of a community rising from the ashes. The air crackled with energy, a palpable connection between the musician and his audience. This wasn't just a concert; it was a collective catharsis, a shared experience that transcended the boundaries of race, class, and background.</w:t>
      </w:r>
    </w:p>
    <w:p w14:paraId="305E876C" w14:textId="77777777" w:rsidR="003139D6" w:rsidRDefault="00000000">
      <w:pPr>
        <w:autoSpaceDE w:val="0"/>
        <w:autoSpaceDN w:val="0"/>
        <w:spacing w:before="264" w:after="0" w:line="264" w:lineRule="exact"/>
      </w:pPr>
      <w:r>
        <w:t>His music had changed. The raw, angst-ridden melodies of his younger years, fueled by despair and disillusionment, had evolved into something richer, more nuanced, more hopeful. There was still an undercurrent of darkness, a recognition of the pain and suffering that permeated their community, but now it was tempered by resilience, by a defiant spirit that refused to be broken. His songs told stories – stories of loss, of addiction, of the crushing weight of poverty, but they also told stories of hope, of redemption, of the unwavering power of the human spirit. He sang of Jamie’s strength, of Jay's memory, of Brandon's legacy, his voice carrying the weight of their shared experiences, his melodies echoing the collective grief and the collective resilience of their community.</w:t>
      </w:r>
    </w:p>
    <w:p w14:paraId="357E01B8" w14:textId="77777777" w:rsidR="003139D6" w:rsidRDefault="00000000">
      <w:pPr>
        <w:autoSpaceDE w:val="0"/>
        <w:autoSpaceDN w:val="0"/>
        <w:spacing w:before="264" w:after="0" w:line="264" w:lineRule="exact"/>
      </w:pPr>
      <w:r>
        <w:t>His concerts weren’t just performances; they were community events, fundraisers that brought in much-needed resources for Brandon’s House. They were spaces for healing, for connection, for shared vulnerability. People from all walks of life came together, united by their shared humanity, their shared struggles, their shared hope for a better future. Mark's music became the soundtrack to their journey, a powerful anthem that resonated with those who had experienced similar hardships, a beacon of light for those still struggling in the darkness.</w:t>
      </w:r>
    </w:p>
    <w:p w14:paraId="3E14AE42" w14:textId="77777777" w:rsidR="003139D6" w:rsidRDefault="00000000">
      <w:pPr>
        <w:autoSpaceDE w:val="0"/>
        <w:autoSpaceDN w:val="0"/>
        <w:spacing w:before="264" w:after="0" w:line="264" w:lineRule="exact"/>
      </w:pPr>
      <w:r>
        <w:t>His influence extended far beyond the walls of Brandon’s House. His music was played on local radio stations, then regional, and</w:t>
      </w:r>
    </w:p>
    <w:p w14:paraId="3A6DFF94" w14:textId="77777777" w:rsidR="003139D6" w:rsidRDefault="003139D6">
      <w:pPr>
        <w:sectPr w:rsidR="003139D6">
          <w:pgSz w:w="8000" w:h="12000"/>
          <w:pgMar w:top="1440" w:right="1440" w:bottom="1440" w:left="1440" w:header="720" w:footer="720" w:gutter="0"/>
          <w:cols w:space="720"/>
          <w:docGrid w:linePitch="360"/>
        </w:sectPr>
      </w:pPr>
    </w:p>
    <w:p w14:paraId="28F2B64C" w14:textId="77777777" w:rsidR="003139D6" w:rsidRDefault="003139D6">
      <w:pPr>
        <w:autoSpaceDE w:val="0"/>
        <w:autoSpaceDN w:val="0"/>
        <w:spacing w:after="78" w:line="220" w:lineRule="exact"/>
      </w:pPr>
    </w:p>
    <w:p w14:paraId="024839CF" w14:textId="77777777" w:rsidR="003139D6" w:rsidRDefault="00000000">
      <w:pPr>
        <w:autoSpaceDE w:val="0"/>
        <w:autoSpaceDN w:val="0"/>
        <w:spacing w:before="60" w:after="0" w:line="264" w:lineRule="exact"/>
      </w:pPr>
      <w:r>
        <w:t xml:space="preserve">gradually, his songs reached a national audience. He collaborated with other artists, sharing his story, amplifying the voices of others, creating a powerful collective force for change. He became a </w:t>
        <w:br/>
        <w:t>sought-after speaker, invited to conferences and events across the country, sharing his experiences with addiction, his journey to recovery, and his unwavering belief in the power of community to overcome adversity.</w:t>
      </w:r>
    </w:p>
    <w:p w14:paraId="27DE7685" w14:textId="77777777" w:rsidR="003139D6" w:rsidRDefault="00000000">
      <w:pPr>
        <w:autoSpaceDE w:val="0"/>
        <w:autoSpaceDN w:val="0"/>
        <w:spacing w:before="264" w:after="0" w:line="264" w:lineRule="exact"/>
        <w:ind w:right="144"/>
      </w:pPr>
      <w:r>
        <w:t xml:space="preserve">He didn’t shy away from the difficult conversations. He spoke openly about his struggles with substance abuse, about the mental health challenges that had plagued him, about the systemic </w:t>
        <w:br/>
        <w:t xml:space="preserve">inequalities that had contributed to the despair that had nearly consumed him and his friends. His honesty was disarming, his vulnerability inspiring. He didn’t present himself as a symbol of flawless recovery, but as a testament to the possibility of </w:t>
        <w:br/>
        <w:t>transformation, a living example of the power of perseverance. He became a role model for countless young people struggling with similar issues, a beacon of hope in a world that often experienced hopeless.</w:t>
      </w:r>
    </w:p>
    <w:p w14:paraId="1C758844" w14:textId="77777777" w:rsidR="003139D6" w:rsidRDefault="00000000">
      <w:pPr>
        <w:autoSpaceDE w:val="0"/>
        <w:autoSpaceDN w:val="0"/>
        <w:spacing w:before="264" w:after="0" w:line="264" w:lineRule="exact"/>
        <w:ind w:right="144"/>
      </w:pPr>
      <w:r>
        <w:t>His activism went beyond music and speaking engagements. He actively campaigned for increased funding for addiction treatment and mental health services, for affordable housing initiatives, for educational opportunities in underserved communities. He worked alongside Jamie, their combined efforts creating a powerful force for positive change. He used his platform to amplify the voices of the marginalized, to give a voice to the voiceless, to advocate for policies that addressed the root causes of poverty and inequality.</w:t>
      </w:r>
    </w:p>
    <w:p w14:paraId="63F948CE" w14:textId="77777777" w:rsidR="003139D6" w:rsidRDefault="00000000">
      <w:pPr>
        <w:autoSpaceDE w:val="0"/>
        <w:autoSpaceDN w:val="0"/>
        <w:spacing w:before="264" w:after="0" w:line="264" w:lineRule="exact"/>
      </w:pPr>
      <w:r>
        <w:t xml:space="preserve">He understood that his success wasn't just about personal </w:t>
        <w:br/>
        <w:t xml:space="preserve">achievement; it was about collective progress. He used his influence to elevate others, to mentor young musicians, to provide </w:t>
        <w:br/>
        <w:t>opportunities for aspiring artists from disadvantaged backgrounds. He created a music program at Brandon’s House, providing a safe and supportive environment for young people to express themselves creatively, to channel their emotions, to discover their potential. He witnessed in these young people the same raw talent, the same unyielding spirit that he had possessed in his youth, and he was determined to help them fulfill their dreams.</w:t>
      </w:r>
    </w:p>
    <w:p w14:paraId="6D6AF833" w14:textId="77777777" w:rsidR="003139D6" w:rsidRDefault="00000000">
      <w:pPr>
        <w:autoSpaceDE w:val="0"/>
        <w:autoSpaceDN w:val="0"/>
        <w:spacing w:before="204" w:after="0" w:line="324" w:lineRule="exact"/>
      </w:pPr>
      <w:r>
        <w:t>He wasn’t immune to setbacks. There were times when the weight</w:t>
      </w:r>
    </w:p>
    <w:p w14:paraId="3BC0B5E9" w14:textId="77777777" w:rsidR="003139D6" w:rsidRDefault="003139D6">
      <w:pPr>
        <w:sectPr w:rsidR="003139D6">
          <w:pgSz w:w="8000" w:h="12000"/>
          <w:pgMar w:top="1440" w:right="1440" w:bottom="1440" w:left="1440" w:header="720" w:footer="720" w:gutter="0"/>
          <w:cols w:space="720"/>
          <w:docGrid w:linePitch="360"/>
        </w:sectPr>
      </w:pPr>
    </w:p>
    <w:p w14:paraId="6B0F8F5F" w14:textId="77777777" w:rsidR="003139D6" w:rsidRDefault="003139D6">
      <w:pPr>
        <w:autoSpaceDE w:val="0"/>
        <w:autoSpaceDN w:val="0"/>
        <w:spacing w:after="78" w:line="220" w:lineRule="exact"/>
      </w:pPr>
    </w:p>
    <w:p w14:paraId="4EFC26A6" w14:textId="77777777" w:rsidR="003139D6" w:rsidRDefault="00000000">
      <w:pPr>
        <w:autoSpaceDE w:val="0"/>
        <w:autoSpaceDN w:val="0"/>
        <w:spacing w:before="60" w:after="0" w:line="264" w:lineRule="exact"/>
      </w:pPr>
      <w:r>
        <w:t xml:space="preserve">of his responsibilities experienced overwhelming, when the memories of Jay and Brandon threatened to engulf him in despair. But he had </w:t>
        <w:br/>
        <w:t>learned to manage his challenges, to find solace in his music, in his community, in his relationship with Jamie. He had built a strong support system, a network of friends and family who understood his struggles, who celebrated his successes, and who were always there to offer a helping hand when he needed it.</w:t>
      </w:r>
    </w:p>
    <w:p w14:paraId="3A6380F4" w14:textId="77777777" w:rsidR="003139D6" w:rsidRDefault="00000000">
      <w:pPr>
        <w:autoSpaceDE w:val="0"/>
        <w:autoSpaceDN w:val="0"/>
        <w:spacing w:before="264" w:after="0" w:line="264" w:lineRule="exact"/>
      </w:pPr>
      <w:r>
        <w:t xml:space="preserve">The transformation of their community was a testament to their collective resilience, to their shared commitment to building a better future. The vibrant community center, the renovated </w:t>
        <w:br/>
        <w:t>playground, the thriving businesses – these were all tangible signs of progress, concrete evidence of their unwavering belief in the power of collective action. Mark’s music was the soundtrack to that transformation, a powerful anthem of hope, a testament to the enduring power of the human spirit. His success wasn't just about personal achievement; it was about community healing, about social justice, about the unwavering belief in a brighter future, a future where everyone has the opportunity to achieve their dreams, regardless of their circumstances. His journey was a beacon of hope, a reminder that even in the darkest of times, the human spirit can find a way to shine.</w:t>
      </w:r>
    </w:p>
    <w:p w14:paraId="1656D188" w14:textId="77777777" w:rsidR="003139D6" w:rsidRDefault="00000000">
      <w:pPr>
        <w:autoSpaceDE w:val="0"/>
        <w:autoSpaceDN w:val="0"/>
        <w:spacing w:before="264" w:after="0" w:line="264" w:lineRule="exact"/>
        <w:ind w:right="144"/>
      </w:pPr>
      <w:r>
        <w:t xml:space="preserve">He continued to write, to create, to inspire, his music evolving alongside his growth as an artist and an activist. He continued to collaborate with other artists, broadening his reach, amplifying his message, creating a powerful force for positive change. He </w:t>
        <w:br/>
        <w:t xml:space="preserve">established a scholarship fund for aspiring musicians from </w:t>
        <w:br/>
        <w:t>underprivileged backgrounds, ensuring that future generations would have the opportunity to pursue their dreams, regardless of their circumstances.</w:t>
      </w:r>
    </w:p>
    <w:p w14:paraId="1BB10D6C" w14:textId="77777777" w:rsidR="003139D6" w:rsidRDefault="00000000">
      <w:pPr>
        <w:autoSpaceDE w:val="0"/>
        <w:autoSpaceDN w:val="0"/>
        <w:spacing w:before="266" w:after="0" w:line="264" w:lineRule="exact"/>
      </w:pPr>
      <w:r>
        <w:t xml:space="preserve">His legacy extended far beyond his music. He became a symbol of hope, a testament to the power of perseverance, a living </w:t>
        <w:br/>
        <w:t xml:space="preserve">embodiment of the transformative power of art and community. He inspired countless young people to pursue their passions, to </w:t>
        <w:br/>
        <w:t xml:space="preserve">overcome adversity, to believe in the possibility of a better future. He showed the world that even in the face of overwhelming odds, the human spirit can not only survive but thrive. He was a </w:t>
        <w:br/>
        <w:t>testament to the power of resilience, the power of community, and</w:t>
      </w:r>
    </w:p>
    <w:p w14:paraId="725CB8DB" w14:textId="77777777" w:rsidR="003139D6" w:rsidRDefault="003139D6">
      <w:pPr>
        <w:sectPr w:rsidR="003139D6">
          <w:pgSz w:w="8000" w:h="12000"/>
          <w:pgMar w:top="1440" w:right="1440" w:bottom="1440" w:left="1440" w:header="720" w:footer="720" w:gutter="0"/>
          <w:cols w:space="720"/>
          <w:docGrid w:linePitch="360"/>
        </w:sectPr>
      </w:pPr>
    </w:p>
    <w:p w14:paraId="6A2C947B" w14:textId="77777777" w:rsidR="003139D6" w:rsidRDefault="003139D6">
      <w:pPr>
        <w:autoSpaceDE w:val="0"/>
        <w:autoSpaceDN w:val="0"/>
        <w:spacing w:after="78" w:line="220" w:lineRule="exact"/>
      </w:pPr>
    </w:p>
    <w:p w14:paraId="4B491451" w14:textId="77777777" w:rsidR="003139D6" w:rsidRDefault="00000000">
      <w:pPr>
        <w:autoSpaceDE w:val="0"/>
        <w:autoSpaceDN w:val="0"/>
        <w:spacing w:before="60" w:after="0" w:line="264" w:lineRule="exact"/>
      </w:pPr>
      <w:r>
        <w:t xml:space="preserve">the enduring power of hope. His story, woven into the fabric of his community, continued to resonate, inspiring generations to come. His music, a powerful reflection of his journey, served as a constant reminder that even in the darkest of times, the light of hope can always find a way to shine through. And that's what mattered most to Mark, ensuring the next generation knew that hope could always bloom in the cracks of the pavement. He had found his place in the world not just as an artist, but as a beacon of hope, a true leader in their community. His continued success was not just his own; it was theirs, a shared triumph that echoed the resilience of their </w:t>
        <w:br/>
        <w:t>community. The music played on, a testament to the enduring power of the human spirit.</w:t>
      </w:r>
    </w:p>
    <w:p w14:paraId="4D9D34E7" w14:textId="77777777" w:rsidR="003139D6" w:rsidRDefault="003139D6">
      <w:pPr>
        <w:sectPr w:rsidR="003139D6">
          <w:pgSz w:w="8000" w:h="12000"/>
          <w:pgMar w:top="1440" w:right="1440" w:bottom="1440" w:left="1440" w:header="720" w:footer="720" w:gutter="0"/>
          <w:cols w:space="720"/>
          <w:docGrid w:linePitch="360"/>
        </w:sectPr>
      </w:pPr>
    </w:p>
    <w:p w14:paraId="230354B7" w14:textId="77777777" w:rsidR="003139D6" w:rsidRDefault="003139D6">
      <w:pPr>
        <w:autoSpaceDE w:val="0"/>
        <w:autoSpaceDN w:val="0"/>
        <w:spacing w:after="224" w:line="220" w:lineRule="exact"/>
      </w:pPr>
    </w:p>
    <w:p w14:paraId="51D5BF4E" w14:textId="77777777" w:rsidR="003139D6" w:rsidRDefault="00000000">
      <w:pPr>
        <w:autoSpaceDE w:val="0"/>
        <w:autoSpaceDN w:val="0"/>
        <w:spacing w:after="0" w:line="330" w:lineRule="exact"/>
      </w:pPr>
      <w:r>
        <w:t>Remembering Jay</w:t>
      </w:r>
    </w:p>
    <w:p w14:paraId="1018F07A" w14:textId="77777777" w:rsidR="003139D6" w:rsidRDefault="00000000">
      <w:pPr>
        <w:autoSpaceDE w:val="0"/>
        <w:autoSpaceDN w:val="0"/>
        <w:spacing w:before="286" w:after="0" w:line="264" w:lineRule="exact"/>
      </w:pPr>
      <w:r>
        <w:t>The anniversary of Jay’s death arrived quietly, a somber hush settling over the community. It wasn’t a day of loud mourning, but a quiet remembrance, woven into the fabric of daily life. Jamie, holding a framed photograph of Jay, his mischievous grin still visible, stood before a small gathering at Brandon’s House. The air was thick with unspoken emotions, the scent of incense mingling with the lingering aroma of coffee. She spoke softly, her voice trembling slightly, her words carefully chosen, each one a testament to the enduring love and respect they held for their lost friend.</w:t>
      </w:r>
    </w:p>
    <w:p w14:paraId="27CE2355" w14:textId="77777777" w:rsidR="003139D6" w:rsidRDefault="00000000">
      <w:pPr>
        <w:autoSpaceDE w:val="0"/>
        <w:autoSpaceDN w:val="0"/>
        <w:spacing w:before="264" w:after="0" w:line="264" w:lineRule="exact"/>
      </w:pPr>
      <w:r>
        <w:t>She spoke of Jay's infectious laughter, his unwavering loyalty, his quiet acts of kindness that often went unnoticed. She recalled his passion for art, his dreams of becoming a renowned sculptor, his talent for capturing the raw beauty hidden within the mundane. She described his struggles with depression, a battle he fought privately, a battle that ultimately claimed his life. His story wasn't just a tragedy; it was a cautionary tale, a reminder of the importance of mental health awareness and the urgent need for accessible support systems.</w:t>
      </w:r>
    </w:p>
    <w:p w14:paraId="2A2E3166" w14:textId="77777777" w:rsidR="003139D6" w:rsidRDefault="00000000">
      <w:pPr>
        <w:autoSpaceDE w:val="0"/>
        <w:autoSpaceDN w:val="0"/>
        <w:spacing w:before="264" w:after="0" w:line="264" w:lineRule="exact"/>
      </w:pPr>
      <w:r>
        <w:t xml:space="preserve">Mark, his guitar case resting silently beside him, spoke next. His words were raw, unfiltered, a stark contrast to Jamie's gentle </w:t>
        <w:br/>
        <w:t xml:space="preserve">remembrance. He spoke of their shared dreams, their youthful aspirations, the crushing weight of reality that had fractured their hopes. He didn't shy away from the harsh truths, the struggles they'd faced, the pain they'd endured. He spoke of Jay's </w:t>
        <w:br/>
        <w:t>vulnerability, his unspoken fears, his quiet desperation. He admitted his own failures, his inability to recognize the depth of Jay's pain, his inability to reach out and offer the support Jay so desperately needed. His voice cracked, his eyes welling up, but he continued, his words a testament to his deep remorse and the enduring power of grief.</w:t>
      </w:r>
    </w:p>
    <w:p w14:paraId="4929CE67" w14:textId="77777777" w:rsidR="003139D6" w:rsidRDefault="00000000">
      <w:pPr>
        <w:autoSpaceDE w:val="0"/>
        <w:autoSpaceDN w:val="0"/>
        <w:spacing w:before="264" w:after="0" w:line="264" w:lineRule="exact"/>
      </w:pPr>
      <w:r>
        <w:t>He described the transformation of his music following Jay’s death. The raw, angry energy that had once characterized his songs had evolved into something more introspective, more emotionally resonant. His music became a conduit for his grief, a means of</w:t>
      </w:r>
    </w:p>
    <w:p w14:paraId="63E00FAC" w14:textId="77777777" w:rsidR="003139D6" w:rsidRDefault="003139D6">
      <w:pPr>
        <w:sectPr w:rsidR="003139D6">
          <w:pgSz w:w="8000" w:h="12000"/>
          <w:pgMar w:top="1440" w:right="1440" w:bottom="1440" w:left="1440" w:header="720" w:footer="720" w:gutter="0"/>
          <w:cols w:space="720"/>
          <w:docGrid w:linePitch="360"/>
        </w:sectPr>
      </w:pPr>
    </w:p>
    <w:p w14:paraId="25C6138D" w14:textId="77777777" w:rsidR="003139D6" w:rsidRDefault="003139D6">
      <w:pPr>
        <w:autoSpaceDE w:val="0"/>
        <w:autoSpaceDN w:val="0"/>
        <w:spacing w:after="78" w:line="220" w:lineRule="exact"/>
      </w:pPr>
    </w:p>
    <w:p w14:paraId="3AE8C870" w14:textId="77777777" w:rsidR="003139D6" w:rsidRDefault="00000000">
      <w:pPr>
        <w:autoSpaceDE w:val="0"/>
        <w:autoSpaceDN w:val="0"/>
        <w:spacing w:before="60" w:after="0" w:line="264" w:lineRule="exact"/>
      </w:pPr>
      <w:r>
        <w:t xml:space="preserve">processing his pain, a way of honoring Jay’s memory. He played a new song, a mournful ballad, dedicated to Jay, his fingers dancing across the fretboard, weaving a tapestry of sound that mirrored the complex emotions of loss and remembrance. The melody was hauntingly beautiful, a poignant tribute to a life cut short, a </w:t>
        <w:br/>
        <w:t>testament to the enduring power of music to heal and to connect.</w:t>
      </w:r>
    </w:p>
    <w:p w14:paraId="0F5E3DB8" w14:textId="77777777" w:rsidR="003139D6" w:rsidRDefault="00000000">
      <w:pPr>
        <w:autoSpaceDE w:val="0"/>
        <w:autoSpaceDN w:val="0"/>
        <w:spacing w:before="264" w:after="0" w:line="264" w:lineRule="exact"/>
        <w:ind w:right="144"/>
      </w:pPr>
      <w:r>
        <w:t xml:space="preserve">The song resonated deeply with those present. It spoke of their collective grief, their shared experiences, their ongoing struggle with the loss of a beloved friend. It served as a catalyst for </w:t>
        <w:br/>
        <w:t>conversation, a space for shared vulnerability, an opportunity to acknowledge the pain and to find solace in their collective grief. The evening ended not with a sense of finality, but with a renewed commitment to honoring Jay's memory, to ensuring his story was shared widely, to continuing the fight for mental health awareness and support.</w:t>
      </w:r>
    </w:p>
    <w:p w14:paraId="2D7264D5" w14:textId="77777777" w:rsidR="003139D6" w:rsidRDefault="00000000">
      <w:pPr>
        <w:autoSpaceDE w:val="0"/>
        <w:autoSpaceDN w:val="0"/>
        <w:spacing w:before="204" w:after="0" w:line="324" w:lineRule="exact"/>
        <w:jc w:val="center"/>
      </w:pPr>
      <w:r>
        <w:t>Jay's legacy extended beyond the confines of their immediate circle.</w:t>
      </w:r>
    </w:p>
    <w:p w14:paraId="18930092" w14:textId="77777777" w:rsidR="003139D6" w:rsidRDefault="00000000">
      <w:pPr>
        <w:autoSpaceDE w:val="0"/>
        <w:autoSpaceDN w:val="0"/>
        <w:spacing w:before="60" w:after="0" w:line="264" w:lineRule="exact"/>
      </w:pPr>
      <w:r>
        <w:t xml:space="preserve">His story was picked up by local newspapers, then regional </w:t>
        <w:br/>
        <w:t>publications, eventually finding its way into national media outlets.</w:t>
      </w:r>
    </w:p>
    <w:p w14:paraId="5A899590" w14:textId="77777777" w:rsidR="003139D6" w:rsidRDefault="00000000">
      <w:pPr>
        <w:autoSpaceDE w:val="0"/>
        <w:autoSpaceDN w:val="0"/>
        <w:spacing w:before="58" w:after="0" w:line="264" w:lineRule="exact"/>
      </w:pPr>
      <w:r>
        <w:t xml:space="preserve">His story wasn't sensationalized, it wasn’t exploited; it was </w:t>
        <w:br/>
        <w:t xml:space="preserve">presented with sensitivity, with respect, with a deep understanding of the complexities of mental illness. It resonated with people across the country, people from all walks of life who had experienced similar losses, who had battled their own demons. Jay's story </w:t>
        <w:br/>
        <w:t xml:space="preserve">became a powerful testament to the widespread struggle with mental illness and the crucial need for increased awareness, </w:t>
        <w:br/>
        <w:t>accessible treatment, and reduced stigma.</w:t>
      </w:r>
    </w:p>
    <w:p w14:paraId="6B3B9BD0" w14:textId="77777777" w:rsidR="003139D6" w:rsidRDefault="00000000">
      <w:pPr>
        <w:autoSpaceDE w:val="0"/>
        <w:autoSpaceDN w:val="0"/>
        <w:spacing w:before="264" w:after="0" w:line="264" w:lineRule="exact"/>
      </w:pPr>
      <w:r>
        <w:t xml:space="preserve">His artwork, previously relegated to the dusty corners of his </w:t>
        <w:br/>
        <w:t xml:space="preserve">bedroom, was showcased in local galleries and art centers. His raw, powerful sculptures, reflections of his inner turmoil, connected with viewers on an emotional level. His art became a vehicle for </w:t>
        <w:br/>
        <w:t xml:space="preserve">expressing unspoken emotions, a testament to the creative spirit that had burned so brightly within him. His story and his artwork became a potent reminder of the importance of recognizing and addressing mental health challenges, of creating a more </w:t>
        <w:br/>
        <w:t>compassionate and supportive society where no one feels alone in their struggle.</w:t>
      </w:r>
    </w:p>
    <w:p w14:paraId="68D566FB" w14:textId="77777777" w:rsidR="003139D6" w:rsidRDefault="003139D6">
      <w:pPr>
        <w:sectPr w:rsidR="003139D6">
          <w:pgSz w:w="8000" w:h="12000"/>
          <w:pgMar w:top="1440" w:right="1440" w:bottom="1440" w:left="1440" w:header="720" w:footer="720" w:gutter="0"/>
          <w:cols w:space="720"/>
          <w:docGrid w:linePitch="360"/>
        </w:sectPr>
      </w:pPr>
    </w:p>
    <w:p w14:paraId="5DDCA517" w14:textId="77777777" w:rsidR="003139D6" w:rsidRDefault="003139D6">
      <w:pPr>
        <w:autoSpaceDE w:val="0"/>
        <w:autoSpaceDN w:val="0"/>
        <w:spacing w:after="78" w:line="220" w:lineRule="exact"/>
      </w:pPr>
    </w:p>
    <w:p w14:paraId="74B6517F" w14:textId="77777777" w:rsidR="003139D6" w:rsidRDefault="00000000">
      <w:pPr>
        <w:autoSpaceDE w:val="0"/>
        <w:autoSpaceDN w:val="0"/>
        <w:spacing w:before="60" w:after="0" w:line="264" w:lineRule="exact"/>
      </w:pPr>
      <w:r>
        <w:t xml:space="preserve">His story prompted numerous initiatives in the community, a </w:t>
        <w:br/>
        <w:t>testament to the lasting impact of his life, however tragically short. A new mental health support group was formed at Brandon's House, offering a safe and supportive space for individuals grappling with their own mental health challenges. Schools began incorporating mental health education into their curriculum, and local businesses partnered with mental health organizations to raise awareness and provide resources. Jay's death, while a profound loss, catalyzed positive change, transforming tragedy into a catalyst for action, a turning point in their community’s awareness of mental health.</w:t>
      </w:r>
    </w:p>
    <w:p w14:paraId="116175CB" w14:textId="77777777" w:rsidR="003139D6" w:rsidRDefault="00000000">
      <w:pPr>
        <w:autoSpaceDE w:val="0"/>
        <w:autoSpaceDN w:val="0"/>
        <w:spacing w:before="264" w:after="0" w:line="264" w:lineRule="exact"/>
      </w:pPr>
      <w:r>
        <w:t xml:space="preserve">The impact continued to ripple outward. A scholarship fund was established in Jay’s name, providing financial assistance to aspiring artists from underprivileged backgrounds. This initiative ensured that others with similar talents and dreams would have the </w:t>
        <w:br/>
        <w:t xml:space="preserve">opportunity to pursue their passions, regardless of their </w:t>
        <w:br/>
        <w:t>circumstances. It was a tangible manifestation of Jay's artistic legacy, a continuation of his belief in the power of art to transform lives.</w:t>
      </w:r>
    </w:p>
    <w:p w14:paraId="62F09B93" w14:textId="77777777" w:rsidR="003139D6" w:rsidRDefault="00000000">
      <w:pPr>
        <w:autoSpaceDE w:val="0"/>
        <w:autoSpaceDN w:val="0"/>
        <w:spacing w:before="264" w:after="0" w:line="264" w:lineRule="exact"/>
      </w:pPr>
      <w:r>
        <w:t>His memory lived on, not only in the hearts of his friends and family but in the hearts of countless individuals across the country who had been touched by his story. He became a symbol of hope, a testament to the enduring power of the human spirit, a reminder that even in the face of adversity, beauty and resilience can emerge.</w:t>
      </w:r>
    </w:p>
    <w:p w14:paraId="438D4466" w14:textId="77777777" w:rsidR="003139D6" w:rsidRDefault="00000000">
      <w:pPr>
        <w:autoSpaceDE w:val="0"/>
        <w:autoSpaceDN w:val="0"/>
        <w:spacing w:before="58" w:after="0" w:line="264" w:lineRule="exact"/>
      </w:pPr>
      <w:r>
        <w:t xml:space="preserve">His story became a part of the collective narrative of their </w:t>
        <w:br/>
        <w:t>community, a chapter that, while tinged with profound.  sorrow, also served as a beacon of hope, a reminder of the enduring power of human connection and the transformative potential of collective action.</w:t>
      </w:r>
    </w:p>
    <w:p w14:paraId="1D85C969" w14:textId="77777777" w:rsidR="003139D6" w:rsidRDefault="00000000">
      <w:pPr>
        <w:autoSpaceDE w:val="0"/>
        <w:autoSpaceDN w:val="0"/>
        <w:spacing w:before="266" w:after="0" w:line="264" w:lineRule="exact"/>
      </w:pPr>
      <w:r>
        <w:t xml:space="preserve">His life, though tragically cut short, became an enduring legacy. His memory inspired others to reach out, to seek help, to break the silence surrounding mental illness. His artwork served as a powerful reminder of the inner struggles many individuals face, a testament to the need for compassion and understanding. His story became a catalyst for change, prompting initiatives that aimed to </w:t>
        <w:br/>
        <w:t>destigmatize mental illness and make mental health support more accessible. The ripple effect of his life, though born from tragedy, expanded beyond their small community, reaching across the</w:t>
      </w:r>
    </w:p>
    <w:p w14:paraId="308C7825" w14:textId="77777777" w:rsidR="003139D6" w:rsidRDefault="003139D6">
      <w:pPr>
        <w:sectPr w:rsidR="003139D6">
          <w:pgSz w:w="8000" w:h="12000"/>
          <w:pgMar w:top="1440" w:right="1440" w:bottom="1440" w:left="1440" w:header="720" w:footer="720" w:gutter="0"/>
          <w:cols w:space="720"/>
          <w:docGrid w:linePitch="360"/>
        </w:sectPr>
      </w:pPr>
    </w:p>
    <w:p w14:paraId="17E9E35C" w14:textId="77777777" w:rsidR="003139D6" w:rsidRDefault="003139D6">
      <w:pPr>
        <w:autoSpaceDE w:val="0"/>
        <w:autoSpaceDN w:val="0"/>
        <w:spacing w:after="78" w:line="220" w:lineRule="exact"/>
      </w:pPr>
    </w:p>
    <w:p w14:paraId="02C3F194" w14:textId="77777777" w:rsidR="003139D6" w:rsidRDefault="00000000">
      <w:pPr>
        <w:autoSpaceDE w:val="0"/>
        <w:autoSpaceDN w:val="0"/>
        <w:spacing w:after="0" w:line="324" w:lineRule="exact"/>
      </w:pPr>
      <w:r>
        <w:t>country, leaving a lasting impact on the lives of others.</w:t>
      </w:r>
    </w:p>
    <w:p w14:paraId="3217743D" w14:textId="77777777" w:rsidR="003139D6" w:rsidRDefault="00000000">
      <w:pPr>
        <w:autoSpaceDE w:val="0"/>
        <w:autoSpaceDN w:val="0"/>
        <w:spacing w:before="264" w:after="0" w:line="264" w:lineRule="exact"/>
      </w:pPr>
      <w:r>
        <w:t xml:space="preserve">The friends carried his memory with them, a silent presence that shaped their lives, their actions, their perspectives. They honored his memory, not by dwelling on the pain of his loss, but by striving to create a better world, a world where mental health is prioritized, where support systems are readily available, and where no one feels alone in their struggles. They became advocates, activists, </w:t>
        <w:br/>
        <w:t xml:space="preserve">champions of mental health awareness, ensuring that Jay’s life and his story became a force for positive change. His tragic death, though devastating, served as a powerful reminder of the fragility of life and the urgent need to care for one another, to create a more compassionate and supportive society, a place where the light of hope can always illuminate even the darkest of corners. Jay's </w:t>
        <w:br/>
        <w:t>memory continues to serve as a beacon, guiding their actions, inspiring their hope, and shaping a future where mental health is valued and support is readily available. His legacy lives on in the hearts of those he touched, and in the ongoing work to ensure others receive the help they need. The community, though scarred by loss, found strength in remembrance and a renewed commitment to creating a more hopeful future, a future inspired by Jay's short but impactful life.</w:t>
      </w:r>
    </w:p>
    <w:p w14:paraId="48D307DA" w14:textId="77777777" w:rsidR="003139D6" w:rsidRDefault="003139D6">
      <w:pPr>
        <w:sectPr w:rsidR="003139D6">
          <w:pgSz w:w="8000" w:h="12000"/>
          <w:pgMar w:top="1440" w:right="1440" w:bottom="1440" w:left="1440" w:header="720" w:footer="720" w:gutter="0"/>
          <w:cols w:space="720"/>
          <w:docGrid w:linePitch="360"/>
        </w:sectPr>
      </w:pPr>
    </w:p>
    <w:p w14:paraId="62E10FCF" w14:textId="77777777" w:rsidR="003139D6" w:rsidRDefault="003139D6">
      <w:pPr>
        <w:autoSpaceDE w:val="0"/>
        <w:autoSpaceDN w:val="0"/>
        <w:spacing w:after="224" w:line="220" w:lineRule="exact"/>
      </w:pPr>
    </w:p>
    <w:p w14:paraId="6F285B54" w14:textId="77777777" w:rsidR="003139D6" w:rsidRDefault="00000000">
      <w:pPr>
        <w:autoSpaceDE w:val="0"/>
        <w:autoSpaceDN w:val="0"/>
        <w:spacing w:after="0" w:line="330" w:lineRule="exact"/>
      </w:pPr>
      <w:r>
        <w:t>Brandons Lasting Impact</w:t>
      </w:r>
    </w:p>
    <w:p w14:paraId="7A448B44" w14:textId="77777777" w:rsidR="003139D6" w:rsidRDefault="00000000">
      <w:pPr>
        <w:autoSpaceDE w:val="0"/>
        <w:autoSpaceDN w:val="0"/>
        <w:spacing w:before="286" w:after="0" w:line="264" w:lineRule="exact"/>
      </w:pPr>
      <w:r>
        <w:t xml:space="preserve">The quiet strength Brandon exuded in life, despite his own </w:t>
        <w:br/>
        <w:t xml:space="preserve">struggles, continued to resonate even in death. His story, though tragic, wasn’t one of utter despair. It was a testament to the </w:t>
        <w:br/>
        <w:t>resilience of the human spirit, even in the face of overwhelming odds. His legacy wasn't just a somber reminder of the devastating effects of addiction, but a beacon of hope, highlighting the potential for positive change and the importance of community support.</w:t>
      </w:r>
    </w:p>
    <w:p w14:paraId="329FA352" w14:textId="77777777" w:rsidR="003139D6" w:rsidRDefault="00000000">
      <w:pPr>
        <w:autoSpaceDE w:val="0"/>
        <w:autoSpaceDN w:val="0"/>
        <w:spacing w:before="264" w:after="0" w:line="264" w:lineRule="exact"/>
      </w:pPr>
      <w:r>
        <w:t xml:space="preserve">Brandon’s work as a volunteer at the local community center had been largely unheralded during his lifetime. He’d quietly helped countless individuals navigate the labyrinthine bureaucracy of social services, assisting with housing applications, job searches, and accessing vital resources. He understood the system's </w:t>
        <w:br/>
        <w:t>shortcomings firsthand, having experienced them himself, and this understanding allowed him to be an incredibly effective advocate for others. After his death, however, his contributions came to light.</w:t>
      </w:r>
    </w:p>
    <w:p w14:paraId="31493EC2" w14:textId="77777777" w:rsidR="003139D6" w:rsidRDefault="00000000">
      <w:pPr>
        <w:autoSpaceDE w:val="0"/>
        <w:autoSpaceDN w:val="0"/>
        <w:spacing w:before="60" w:after="0" w:line="264" w:lineRule="exact"/>
        <w:ind w:right="144"/>
      </w:pPr>
      <w:r>
        <w:t>Boxes overflowing with meticulously organized paperwork, each document a testament to his dedication, were discovered in his small apartment. These files revealed the extent of his quiet acts of kindness, the countless hours he’d spent assisting others, often going above and beyond the call of duty.</w:t>
      </w:r>
    </w:p>
    <w:p w14:paraId="61F95445" w14:textId="77777777" w:rsidR="003139D6" w:rsidRDefault="00000000">
      <w:pPr>
        <w:autoSpaceDE w:val="0"/>
        <w:autoSpaceDN w:val="0"/>
        <w:spacing w:before="264" w:after="0" w:line="264" w:lineRule="exact"/>
      </w:pPr>
      <w:r>
        <w:t xml:space="preserve">His impact was not merely statistical; it was deeply personal. Stories emerged from those whose lives he'd touched. A single mother, struggling to keep her family afloat, spoke of Brandon's unwavering support, his patient guidance as she navigated the complex process of securing subsidized housing. A young man, recently released from prison, recounted how Brandon had helped him find </w:t>
        <w:br/>
        <w:t>employment, providing him with the stability and purpose he desperately needed. These were not isolated incidents; they were representative of Brandon's consistent and selfless commitment to his community.</w:t>
      </w:r>
    </w:p>
    <w:p w14:paraId="3522B2F5" w14:textId="77777777" w:rsidR="003139D6" w:rsidRDefault="00000000">
      <w:pPr>
        <w:autoSpaceDE w:val="0"/>
        <w:autoSpaceDN w:val="0"/>
        <w:spacing w:before="264" w:after="0" w:line="264" w:lineRule="exact"/>
      </w:pPr>
      <w:r>
        <w:t>His death galvanized the community into action. In response to the loss of both Jay and Brandon, the community center launched an initiative named "The Brandon Project," designed to expand their services and reach out to more vulnerable individuals. The project</w:t>
      </w:r>
    </w:p>
    <w:p w14:paraId="0F383D52" w14:textId="77777777" w:rsidR="003139D6" w:rsidRDefault="003139D6">
      <w:pPr>
        <w:sectPr w:rsidR="003139D6">
          <w:pgSz w:w="8000" w:h="12000"/>
          <w:pgMar w:top="1440" w:right="1440" w:bottom="1440" w:left="1440" w:header="720" w:footer="720" w:gutter="0"/>
          <w:cols w:space="720"/>
          <w:docGrid w:linePitch="360"/>
        </w:sectPr>
      </w:pPr>
    </w:p>
    <w:p w14:paraId="7B951DDF" w14:textId="77777777" w:rsidR="003139D6" w:rsidRDefault="003139D6">
      <w:pPr>
        <w:autoSpaceDE w:val="0"/>
        <w:autoSpaceDN w:val="0"/>
        <w:spacing w:after="78" w:line="220" w:lineRule="exact"/>
      </w:pPr>
    </w:p>
    <w:p w14:paraId="22A7DEDD" w14:textId="77777777" w:rsidR="003139D6" w:rsidRDefault="00000000">
      <w:pPr>
        <w:autoSpaceDE w:val="0"/>
        <w:autoSpaceDN w:val="0"/>
        <w:spacing w:before="60" w:after="0" w:line="264" w:lineRule="exact"/>
      </w:pPr>
      <w:r>
        <w:t>received an outpouring of support, both financially and through volunteer contributions. People who had never known Brandon experienced compelled to act, inspired by the stories of his quiet acts of heroism, his unwavering dedication to helping those less fortunate.</w:t>
      </w:r>
    </w:p>
    <w:p w14:paraId="1D1D78AA" w14:textId="77777777" w:rsidR="003139D6" w:rsidRDefault="00000000">
      <w:pPr>
        <w:autoSpaceDE w:val="0"/>
        <w:autoSpaceDN w:val="0"/>
        <w:spacing w:before="264" w:after="0" w:line="264" w:lineRule="exact"/>
      </w:pPr>
      <w:r>
        <w:t xml:space="preserve">The community center expanded its programs, offering additional support for mental health services, substance abuse recovery, and job training. They established a mentorship program, pairing at-risk youth with positive role models, ensuring that no one would fall through the cracks as Brandon had almost done. His memory </w:t>
        <w:br/>
        <w:t>inspired countless acts of kindness, acts of service, and acts of remembrance. The local church established a weekly support group specifically for grieving family members and friends who had lost loved ones to addiction or suicide. This initiative stemmed directly from the communal pain experienced following the deaths of Jay and Brandon.</w:t>
      </w:r>
    </w:p>
    <w:p w14:paraId="0EAAC3F7" w14:textId="77777777" w:rsidR="003139D6" w:rsidRDefault="00000000">
      <w:pPr>
        <w:autoSpaceDE w:val="0"/>
        <w:autoSpaceDN w:val="0"/>
        <w:spacing w:before="264" w:after="0" w:line="264" w:lineRule="exact"/>
      </w:pPr>
      <w:r>
        <w:t xml:space="preserve">Brandon's story became a cautionary tale, a powerful reminder of the destructive nature of addiction and the importance of early intervention and access to quality healthcare. But it also served as a testament to the transformative power of community support and the unwavering resilience of the human spirit. His life was a </w:t>
        <w:br/>
        <w:t xml:space="preserve">complex tapestry woven with threads of hardship and hope, despair and determination. His story wasn't just about his personal </w:t>
        <w:br/>
        <w:t>struggles; it was a mirror reflecting the broader social and economic inequalities that plague many communities.</w:t>
      </w:r>
    </w:p>
    <w:p w14:paraId="482C82AB" w14:textId="77777777" w:rsidR="003139D6" w:rsidRDefault="00000000">
      <w:pPr>
        <w:autoSpaceDE w:val="0"/>
        <w:autoSpaceDN w:val="0"/>
        <w:spacing w:before="264" w:after="0" w:line="264" w:lineRule="exact"/>
      </w:pPr>
      <w:r>
        <w:t xml:space="preserve">His death sparked conversations about these issues, leading to increased funding for addiction treatment programs and mental health services. Local businesses pledged their support, sponsoring fundraising events and providing job opportunities for recovering addicts. The transformation was gradual, but palpable. The </w:t>
        <w:br/>
        <w:t>community, once characterized by apathy and despair, was now infused with a sense of purpose, a shared commitment to creating a more just and equitable society.</w:t>
      </w:r>
    </w:p>
    <w:p w14:paraId="6E9DACD7" w14:textId="77777777" w:rsidR="003139D6" w:rsidRDefault="00000000">
      <w:pPr>
        <w:autoSpaceDE w:val="0"/>
        <w:autoSpaceDN w:val="0"/>
        <w:spacing w:before="264" w:after="0" w:line="264" w:lineRule="exact"/>
      </w:pPr>
      <w:r>
        <w:t>His artistic legacy continued to thrive posthumously. His paintings, previously hidden away in his apartment, were discovered and exhibited in a local gallery. The raw emotionality, the unflinching portrayal of human suffering, resonated with viewers, sparking</w:t>
      </w:r>
    </w:p>
    <w:p w14:paraId="31FCA254" w14:textId="77777777" w:rsidR="003139D6" w:rsidRDefault="003139D6">
      <w:pPr>
        <w:sectPr w:rsidR="003139D6">
          <w:pgSz w:w="8000" w:h="12000"/>
          <w:pgMar w:top="1440" w:right="1440" w:bottom="1440" w:left="1440" w:header="720" w:footer="720" w:gutter="0"/>
          <w:cols w:space="720"/>
          <w:docGrid w:linePitch="360"/>
        </w:sectPr>
      </w:pPr>
    </w:p>
    <w:p w14:paraId="43EC2B7C" w14:textId="77777777" w:rsidR="003139D6" w:rsidRDefault="003139D6">
      <w:pPr>
        <w:autoSpaceDE w:val="0"/>
        <w:autoSpaceDN w:val="0"/>
        <w:spacing w:after="78" w:line="220" w:lineRule="exact"/>
      </w:pPr>
    </w:p>
    <w:p w14:paraId="564D0C03" w14:textId="77777777" w:rsidR="003139D6" w:rsidRDefault="00000000">
      <w:pPr>
        <w:autoSpaceDE w:val="0"/>
        <w:autoSpaceDN w:val="0"/>
        <w:spacing w:before="60" w:after="0" w:line="264" w:lineRule="exact"/>
        <w:ind w:right="144"/>
      </w:pPr>
      <w:r>
        <w:t xml:space="preserve">conversations about the need for greater compassion and </w:t>
        <w:br/>
        <w:t>understanding. His work transcended the boundaries of art; it became a social commentary, a powerful reflection of the struggles faced by many in his community.</w:t>
      </w:r>
    </w:p>
    <w:p w14:paraId="64D2B25E" w14:textId="77777777" w:rsidR="003139D6" w:rsidRDefault="00000000">
      <w:pPr>
        <w:autoSpaceDE w:val="0"/>
        <w:autoSpaceDN w:val="0"/>
        <w:spacing w:before="264" w:after="0" w:line="264" w:lineRule="exact"/>
      </w:pPr>
      <w:r>
        <w:t>A scholarship fund was established in his name, providing financial assistance to aspiring artists from low-income backgrounds. This initiative ensured that others with similar talents and dreams would have the opportunity to pursue their passions, regardless of their circumstances. It was a concrete manifestation of Brandon's belief in the power of art to transform lives. His memory served as a catalyst for positive change, a symbol of hope in the face of adversity.</w:t>
      </w:r>
    </w:p>
    <w:p w14:paraId="0211B3D8" w14:textId="77777777" w:rsidR="003139D6" w:rsidRDefault="00000000">
      <w:pPr>
        <w:autoSpaceDE w:val="0"/>
        <w:autoSpaceDN w:val="0"/>
        <w:spacing w:before="264" w:after="0" w:line="264" w:lineRule="exact"/>
        <w:ind w:right="144"/>
      </w:pPr>
      <w:r>
        <w:t>His impact stretched beyond the immediate community. His story was featured in national publications, raising awareness of the challenges faced by many struggling individuals and communities across the nation. The media didn’t focus solely on the tragic elements of his life; they highlighted his resilience, his unwavering spirit, and his quiet acts of service. He became a symbol of hope, a testament to the strength found within adversity.</w:t>
      </w:r>
    </w:p>
    <w:p w14:paraId="7C2D03F6" w14:textId="77777777" w:rsidR="003139D6" w:rsidRDefault="00000000">
      <w:pPr>
        <w:autoSpaceDE w:val="0"/>
        <w:autoSpaceDN w:val="0"/>
        <w:spacing w:before="264" w:after="0" w:line="264" w:lineRule="exact"/>
      </w:pPr>
      <w:r>
        <w:t xml:space="preserve">His story inspired other communities to create similar initiatives, to expand their support services, and to confront the systemic issues contributing to poverty, addiction, and despair. His life, though tragically cut short, sparked a national conversation about the urgent need for greater social justice, access to affordable </w:t>
        <w:br/>
        <w:t>healthcare, and comprehensive mental health support.</w:t>
      </w:r>
    </w:p>
    <w:p w14:paraId="65FDF1CC" w14:textId="77777777" w:rsidR="003139D6" w:rsidRDefault="00000000">
      <w:pPr>
        <w:autoSpaceDE w:val="0"/>
        <w:autoSpaceDN w:val="0"/>
        <w:spacing w:before="264" w:after="0" w:line="264" w:lineRule="exact"/>
        <w:ind w:right="144"/>
      </w:pPr>
      <w:r>
        <w:t>Brandon's enduring legacy wasn’t merely a collection of memorials or initiatives; it was a profound shift in consciousness. It was a collective understanding that the struggles faced by one individual are, in essence, the struggles faced by the community as a whole.</w:t>
      </w:r>
    </w:p>
    <w:p w14:paraId="5A321293" w14:textId="77777777" w:rsidR="003139D6" w:rsidRDefault="00000000">
      <w:pPr>
        <w:autoSpaceDE w:val="0"/>
        <w:autoSpaceDN w:val="0"/>
        <w:spacing w:before="60" w:after="0" w:line="264" w:lineRule="exact"/>
      </w:pPr>
      <w:r>
        <w:t xml:space="preserve">His story served as a potent reminder that compassion, empathy, and unwavering support are crucial ingredients in fostering a truly just and equitable society. He demonstrated that even amidst </w:t>
        <w:br/>
        <w:t>hardship, even in the darkest of times, the human spirit can prevail, inspiring others to find their own strength and to strive for a better tomorrow. The community, forever changed by his presence and his absence, carried his memory and his message forward – a quiet revolution sparked by a life lived fully, even amidst immense</w:t>
      </w:r>
    </w:p>
    <w:p w14:paraId="4DFF67B8" w14:textId="77777777" w:rsidR="003139D6" w:rsidRDefault="003139D6">
      <w:pPr>
        <w:sectPr w:rsidR="003139D6">
          <w:pgSz w:w="8000" w:h="12000"/>
          <w:pgMar w:top="1440" w:right="1440" w:bottom="1440" w:left="1440" w:header="720" w:footer="720" w:gutter="0"/>
          <w:cols w:space="720"/>
          <w:docGrid w:linePitch="360"/>
        </w:sectPr>
      </w:pPr>
    </w:p>
    <w:p w14:paraId="5A3AE146" w14:textId="77777777" w:rsidR="003139D6" w:rsidRDefault="003139D6">
      <w:pPr>
        <w:autoSpaceDE w:val="0"/>
        <w:autoSpaceDN w:val="0"/>
        <w:spacing w:after="78" w:line="220" w:lineRule="exact"/>
      </w:pPr>
    </w:p>
    <w:p w14:paraId="1FE115B2" w14:textId="77777777" w:rsidR="003139D6" w:rsidRDefault="00000000">
      <w:pPr>
        <w:autoSpaceDE w:val="0"/>
        <w:autoSpaceDN w:val="0"/>
        <w:spacing w:before="60" w:after="0" w:line="264" w:lineRule="exact"/>
      </w:pPr>
      <w:r>
        <w:t xml:space="preserve">suffering. His legacy lived on, not just in the hearts of those who knew him, but in the ongoing fight for a more just and </w:t>
        <w:br/>
        <w:t>compassionate world.</w:t>
      </w:r>
    </w:p>
    <w:p w14:paraId="190A0A49" w14:textId="77777777" w:rsidR="003139D6" w:rsidRDefault="003139D6">
      <w:pPr>
        <w:sectPr w:rsidR="003139D6">
          <w:pgSz w:w="8000" w:h="12000"/>
          <w:pgMar w:top="1440" w:right="1440" w:bottom="1440" w:left="1440" w:header="720" w:footer="720" w:gutter="0"/>
          <w:cols w:space="720"/>
          <w:docGrid w:linePitch="360"/>
        </w:sectPr>
      </w:pPr>
    </w:p>
    <w:p w14:paraId="313943F9" w14:textId="77777777" w:rsidR="003139D6" w:rsidRDefault="003139D6">
      <w:pPr>
        <w:autoSpaceDE w:val="0"/>
        <w:autoSpaceDN w:val="0"/>
        <w:spacing w:after="224" w:line="220" w:lineRule="exact"/>
      </w:pPr>
    </w:p>
    <w:p w14:paraId="7CF17CCC" w14:textId="77777777" w:rsidR="003139D6" w:rsidRDefault="00000000">
      <w:pPr>
        <w:autoSpaceDE w:val="0"/>
        <w:autoSpaceDN w:val="0"/>
        <w:spacing w:after="0" w:line="330" w:lineRule="exact"/>
      </w:pPr>
      <w:r>
        <w:t>A Community Transformed</w:t>
      </w:r>
    </w:p>
    <w:p w14:paraId="574D9A0A" w14:textId="77777777" w:rsidR="003139D6" w:rsidRDefault="00000000">
      <w:pPr>
        <w:autoSpaceDE w:val="0"/>
        <w:autoSpaceDN w:val="0"/>
        <w:spacing w:before="286" w:after="0" w:line="264" w:lineRule="exact"/>
      </w:pPr>
      <w:r>
        <w:t xml:space="preserve">The ripple effect of Brandon’s life, tragically cut short, continued to expand outwards. The "Brandon Project," initially a small initiative born from grief and a surge of community spirit, blossomed into a thriving hub of support and opportunity. It wasn't just about </w:t>
        <w:br/>
        <w:t>patching holes in a broken system; it was about fundamentally reimagining what community support could and should be. The increased funding, coupled with the influx of volunteers, allowed the community center to expand its services exponentially. New programs emerged, catering to specific needs previously unmet. A dedicated youth center, brightly painted and brimming with energy, offered after-school programs, tutoring, and recreational activities, providing a safe haven for children who might otherwise be left vulnerable to the streets.</w:t>
      </w:r>
    </w:p>
    <w:p w14:paraId="571B5C41" w14:textId="77777777" w:rsidR="003139D6" w:rsidRDefault="00000000">
      <w:pPr>
        <w:autoSpaceDE w:val="0"/>
        <w:autoSpaceDN w:val="0"/>
        <w:spacing w:before="266" w:after="0" w:line="264" w:lineRule="exact"/>
      </w:pPr>
      <w:r>
        <w:t xml:space="preserve">The job training program, initially struggling for participants, witnessed a significant surge in enrollment. Local businesses, moved by </w:t>
        <w:br/>
        <w:t xml:space="preserve">Brandon’s story and the renewed community spirit, partnered with the center, providing apprenticeships, internships, and job </w:t>
        <w:br/>
        <w:t>placement assistance. This collaboration wasn't just about filling empty positions; it was about investing in the community's future, fostering a sense of shared responsibility and mutual benefit. The training wasn't confined to traditional trades; it also encompassed digital skills, entrepreneurship, and creative arts, acknowledging the evolving landscape of the modern job market.</w:t>
      </w:r>
    </w:p>
    <w:p w14:paraId="4FAF15A9" w14:textId="77777777" w:rsidR="003139D6" w:rsidRDefault="00000000">
      <w:pPr>
        <w:autoSpaceDE w:val="0"/>
        <w:autoSpaceDN w:val="0"/>
        <w:spacing w:before="264" w:after="0" w:line="264" w:lineRule="exact"/>
      </w:pPr>
      <w:r>
        <w:t xml:space="preserve">The mental health services, once limited and understaffed, were transformed into a comprehensive support system. Trained </w:t>
        <w:br/>
        <w:t xml:space="preserve">counselors, therapists, and support groups were readily available, addressing the pervasive issue of mental health challenges </w:t>
        <w:br/>
        <w:t xml:space="preserve">exacerbated by poverty and trauma. The stigma surrounding mental illness gradually dissipated, replaced by a growing awareness of the importance of seeking help and prioritizing mental wellbeing. The community's embrace of mental health services was a testament to its collective growth and understanding. This wasn't just about treating illness; it was about fostering a culture of emotional </w:t>
        <w:br/>
        <w:t>wellness and resilience.</w:t>
      </w:r>
    </w:p>
    <w:p w14:paraId="0ADECB64" w14:textId="77777777" w:rsidR="003139D6" w:rsidRDefault="003139D6">
      <w:pPr>
        <w:sectPr w:rsidR="003139D6">
          <w:pgSz w:w="8000" w:h="12000"/>
          <w:pgMar w:top="1440" w:right="1440" w:bottom="1440" w:left="1440" w:header="720" w:footer="720" w:gutter="0"/>
          <w:cols w:space="720"/>
          <w:docGrid w:linePitch="360"/>
        </w:sectPr>
      </w:pPr>
    </w:p>
    <w:p w14:paraId="202D6A63" w14:textId="77777777" w:rsidR="003139D6" w:rsidRDefault="003139D6">
      <w:pPr>
        <w:autoSpaceDE w:val="0"/>
        <w:autoSpaceDN w:val="0"/>
        <w:spacing w:after="78" w:line="220" w:lineRule="exact"/>
      </w:pPr>
    </w:p>
    <w:p w14:paraId="09570E24" w14:textId="77777777" w:rsidR="003139D6" w:rsidRDefault="00000000">
      <w:pPr>
        <w:autoSpaceDE w:val="0"/>
        <w:autoSpaceDN w:val="0"/>
        <w:spacing w:before="60" w:after="0" w:line="264" w:lineRule="exact"/>
      </w:pPr>
      <w:r>
        <w:t xml:space="preserve">The impact extended beyond the direct services provided by the community center. The local school district, inspired by the </w:t>
        <w:br/>
        <w:t>community's revitalization, implemented new programs aimed at early childhood education and youth development. Recognizing the importance of addressing issues before they escalated, they focused on preventative measures, providing resources to struggling families and offering support to children facing adversity. The school system also partnered with the community center, offering joint initiatives and sharing resources to provide a holistic support system for students and their families.</w:t>
      </w:r>
    </w:p>
    <w:p w14:paraId="6BC63B11" w14:textId="77777777" w:rsidR="003139D6" w:rsidRDefault="00000000">
      <w:pPr>
        <w:autoSpaceDE w:val="0"/>
        <w:autoSpaceDN w:val="0"/>
        <w:spacing w:before="264" w:after="0" w:line="264" w:lineRule="exact"/>
      </w:pPr>
      <w:r>
        <w:t xml:space="preserve">The transformation wasn't limited to institutional changes. A </w:t>
        <w:br/>
        <w:t xml:space="preserve">palpable shift occurred in the community's social fabric. Neighbors, once isolated and distrustful, began to connect with one another, sharing their stories and offering support. The weekly support group at the local church, initially intended for grieving families, evolved into a broader community forum, a safe space for sharing </w:t>
        <w:br/>
        <w:t xml:space="preserve">experiences, exchanging ideas, and forging meaningful connections. This fostered a sense of unity and collective strength, demonstrating the power of shared vulnerability and collective resilience. The community's transformation was visible in the streets, in the </w:t>
        <w:br/>
        <w:t>interactions between people, in the renewed sense of hope that permeated the air.</w:t>
      </w:r>
    </w:p>
    <w:p w14:paraId="2ED4D9A9" w14:textId="77777777" w:rsidR="003139D6" w:rsidRDefault="00000000">
      <w:pPr>
        <w:autoSpaceDE w:val="0"/>
        <w:autoSpaceDN w:val="0"/>
        <w:spacing w:before="264" w:after="0" w:line="264" w:lineRule="exact"/>
      </w:pPr>
      <w:r>
        <w:t xml:space="preserve">Small businesses flourished, empowered by the community's </w:t>
        <w:br/>
        <w:t xml:space="preserve">renewed vitality and collective spirit. They weren't just selling goods and services; they were actively participating in the </w:t>
        <w:br/>
        <w:t xml:space="preserve">community's revitalization, offering employment opportunities and supporting local initiatives. This reciprocal relationship reflected a shift in economic thinking, recognizing the interdependence </w:t>
        <w:br/>
        <w:t xml:space="preserve">between economic growth and social wellbeing. The community's economic transformation was a direct result of its social </w:t>
        <w:br/>
        <w:t>transformation, showcasing the interconnectedness of these spheres.</w:t>
      </w:r>
    </w:p>
    <w:p w14:paraId="36AF042F" w14:textId="77777777" w:rsidR="003139D6" w:rsidRDefault="00000000">
      <w:pPr>
        <w:autoSpaceDE w:val="0"/>
        <w:autoSpaceDN w:val="0"/>
        <w:spacing w:before="264" w:after="0" w:line="264" w:lineRule="exact"/>
      </w:pPr>
      <w:r>
        <w:t xml:space="preserve">The arts played a crucial role in the community's healing and rebirth. Brandon’s posthumous exhibition wasn't just a tribute; it was a catalyst for further creative expression. Local artists, inspired by his work and the community's renewed focus on artistic </w:t>
        <w:br/>
        <w:t>expression, began to showcase their own creations, transforming neglected spaces into vibrant galleries and performance venues.</w:t>
      </w:r>
    </w:p>
    <w:p w14:paraId="7340461A" w14:textId="77777777" w:rsidR="003139D6" w:rsidRDefault="003139D6">
      <w:pPr>
        <w:sectPr w:rsidR="003139D6">
          <w:pgSz w:w="8000" w:h="12000"/>
          <w:pgMar w:top="1440" w:right="1440" w:bottom="1440" w:left="1440" w:header="720" w:footer="720" w:gutter="0"/>
          <w:cols w:space="720"/>
          <w:docGrid w:linePitch="360"/>
        </w:sectPr>
      </w:pPr>
    </w:p>
    <w:p w14:paraId="03CE5B25" w14:textId="77777777" w:rsidR="003139D6" w:rsidRDefault="003139D6">
      <w:pPr>
        <w:autoSpaceDE w:val="0"/>
        <w:autoSpaceDN w:val="0"/>
        <w:spacing w:after="78" w:line="220" w:lineRule="exact"/>
      </w:pPr>
    </w:p>
    <w:p w14:paraId="1E8B4C1F" w14:textId="77777777" w:rsidR="003139D6" w:rsidRDefault="00000000">
      <w:pPr>
        <w:autoSpaceDE w:val="0"/>
        <w:autoSpaceDN w:val="0"/>
        <w:spacing w:before="60" w:after="0" w:line="264" w:lineRule="exact"/>
      </w:pPr>
      <w:r>
        <w:t xml:space="preserve">This not only provided a creative outlet for the community's </w:t>
        <w:br/>
        <w:t xml:space="preserve">members but also fostered a renewed sense of cultural identity and pride. The arts served as a powerful medium for healing, </w:t>
        <w:br/>
        <w:t>storytelling, and collective expression.</w:t>
      </w:r>
    </w:p>
    <w:p w14:paraId="60F40525" w14:textId="77777777" w:rsidR="003139D6" w:rsidRDefault="00000000">
      <w:pPr>
        <w:autoSpaceDE w:val="0"/>
        <w:autoSpaceDN w:val="0"/>
        <w:spacing w:before="264" w:after="0" w:line="264" w:lineRule="exact"/>
      </w:pPr>
      <w:r>
        <w:t xml:space="preserve">The scholarship fund established in Brandon’s name continued to provide opportunities for young artists from low-income </w:t>
        <w:br/>
        <w:t>backgrounds. It wasn't just about funding education; it was about nurturing talent, providing mentorship, and empowering young people to pursue their dreams. The fund’s success lay not only in its financial support but also in its focus on creating a supportive network for aspiring artists, connecting them with established professionals and providing access to resources and opportunities.</w:t>
      </w:r>
    </w:p>
    <w:p w14:paraId="0C764C03" w14:textId="77777777" w:rsidR="003139D6" w:rsidRDefault="00000000">
      <w:pPr>
        <w:autoSpaceDE w:val="0"/>
        <w:autoSpaceDN w:val="0"/>
        <w:spacing w:before="60" w:after="0" w:line="264" w:lineRule="exact"/>
        <w:ind w:right="432"/>
      </w:pPr>
      <w:r>
        <w:t>The fund's impact transcended its financial contributions; it represented a concrete investment in the community's future, celebrating its creative potential and nurturing the talents of its members.</w:t>
      </w:r>
    </w:p>
    <w:p w14:paraId="314ED453" w14:textId="77777777" w:rsidR="003139D6" w:rsidRDefault="00000000">
      <w:pPr>
        <w:autoSpaceDE w:val="0"/>
        <w:autoSpaceDN w:val="0"/>
        <w:spacing w:before="264" w:after="0" w:line="264" w:lineRule="exact"/>
      </w:pPr>
      <w:r>
        <w:t xml:space="preserve">The positive changes weren't merely local; they inspired similar transformations in neighboring communities. The "Brandon Project" model was replicated, adapted, and modified to suit different contexts, spreading the message of community-driven change. The success of the project wasn't just a testament to Brandon’s legacy but also to the power of collective action and the human capacity for resilience. The project's influence demonstrated that </w:t>
        <w:br/>
        <w:t>transformative change was not just possible, but achievable when communities came together to address shared challenges.</w:t>
      </w:r>
    </w:p>
    <w:p w14:paraId="383447B3" w14:textId="77777777" w:rsidR="003139D6" w:rsidRDefault="00000000">
      <w:pPr>
        <w:autoSpaceDE w:val="0"/>
        <w:autoSpaceDN w:val="0"/>
        <w:spacing w:before="264" w:after="0" w:line="264" w:lineRule="exact"/>
      </w:pPr>
      <w:r>
        <w:t>Years later, the community remained a testament to the power of human resilience and the importance of collective action. The scars of the past remained, but they were interwoven with threads of hope, healing, and renewal. The community center, once a symbol of neglect, stood tall as a beacon of light, a constant reminder of the transformative power of human connection and collective effort.</w:t>
      </w:r>
    </w:p>
    <w:p w14:paraId="48AF65CF" w14:textId="77777777" w:rsidR="003139D6" w:rsidRDefault="00000000">
      <w:pPr>
        <w:autoSpaceDE w:val="0"/>
        <w:autoSpaceDN w:val="0"/>
        <w:spacing w:before="60" w:after="0" w:line="264" w:lineRule="exact"/>
      </w:pPr>
      <w:r>
        <w:t xml:space="preserve">The community's transformation wasn't a fleeting moment of </w:t>
        <w:br/>
        <w:t xml:space="preserve">inspiration; it was a lasting legacy, a testament to the enduring strength of the human spirit and the power of community.  to </w:t>
        <w:br/>
        <w:t>overcome even the most challenging of circumstances. the story of their transformation continues to serve as an inspiration, reminding us that even in the darkest of times, hope, resilience, and collective</w:t>
      </w:r>
    </w:p>
    <w:p w14:paraId="0BE1907E" w14:textId="77777777" w:rsidR="003139D6" w:rsidRDefault="003139D6">
      <w:pPr>
        <w:sectPr w:rsidR="003139D6">
          <w:pgSz w:w="8000" w:h="12000"/>
          <w:pgMar w:top="1440" w:right="1440" w:bottom="1440" w:left="1440" w:header="720" w:footer="720" w:gutter="0"/>
          <w:cols w:space="720"/>
          <w:docGrid w:linePitch="360"/>
        </w:sectPr>
      </w:pPr>
    </w:p>
    <w:p w14:paraId="6770E087" w14:textId="77777777" w:rsidR="003139D6" w:rsidRDefault="003139D6">
      <w:pPr>
        <w:autoSpaceDE w:val="0"/>
        <w:autoSpaceDN w:val="0"/>
        <w:spacing w:after="78" w:line="220" w:lineRule="exact"/>
      </w:pPr>
    </w:p>
    <w:p w14:paraId="70628211" w14:textId="77777777" w:rsidR="003139D6" w:rsidRDefault="00000000">
      <w:pPr>
        <w:autoSpaceDE w:val="0"/>
        <w:autoSpaceDN w:val="0"/>
        <w:spacing w:before="60" w:after="0" w:line="264" w:lineRule="exact"/>
      </w:pPr>
      <w:r>
        <w:t>action can prevail. The community thrived, a testament to the enduring power of human resilience, shaped not by despair but by the collective determination to create a better future, a future built on the memory of a life lived fully and a community transformed by loss and love. Their collective strength, born from shared adversity, became a source of inspiration for communities far beyond their own, a testament to the possibility of hope even in the face of overwhelming hardship. Theirs was a story of profound loss, but also of remarkable resilience, a testament to the human capacity for transformation. Their journey serves as a poignant reminder of the importance of community, compassion, and the enduring power of the human spirit to overcome adversity. The positive impact of their collective efforts resonated far beyond their small community, creating lasting change and demonstrating the possibilities of a truly supportive and resilient society. Their tale is one of triumph over tragedy, a beacon of hope illuminating the path toward a more equitable and compassionate future for all.</w:t>
      </w:r>
    </w:p>
    <w:p w14:paraId="0E24BD04" w14:textId="77777777" w:rsidR="003139D6" w:rsidRDefault="003139D6">
      <w:pPr>
        <w:sectPr w:rsidR="003139D6">
          <w:pgSz w:w="8000" w:h="12000"/>
          <w:pgMar w:top="1440" w:right="1440" w:bottom="1440" w:left="1440" w:header="720" w:footer="720" w:gutter="0"/>
          <w:cols w:space="720"/>
          <w:docGrid w:linePitch="360"/>
        </w:sectPr>
      </w:pPr>
    </w:p>
    <w:p w14:paraId="3273F93A" w14:textId="77777777" w:rsidR="003139D6" w:rsidRDefault="003139D6">
      <w:pPr>
        <w:autoSpaceDE w:val="0"/>
        <w:autoSpaceDN w:val="0"/>
        <w:spacing w:after="224" w:line="220" w:lineRule="exact"/>
      </w:pPr>
    </w:p>
    <w:p w14:paraId="262CF772" w14:textId="77777777" w:rsidR="003139D6" w:rsidRDefault="00000000">
      <w:pPr>
        <w:autoSpaceDE w:val="0"/>
        <w:autoSpaceDN w:val="0"/>
        <w:spacing w:after="0" w:line="330" w:lineRule="exact"/>
        <w:rPr>
          <w:rFonts w:ascii="Charis SIL Bold" w:eastAsia="Charis SIL Bold" w:hAnsi="Charis SIL Bold"/>
          <w:b/>
          <w:color w:val="000000"/>
        </w:rPr>
      </w:pPr>
      <w:r>
        <w:t>Acknowledgments</w:t>
      </w:r>
    </w:p>
    <w:p w14:paraId="769E3C16" w14:textId="77777777" w:rsidR="005414D4" w:rsidRDefault="005414D4">
      <w:pPr>
        <w:autoSpaceDE w:val="0"/>
        <w:autoSpaceDN w:val="0"/>
        <w:spacing w:after="0" w:line="330" w:lineRule="exact"/>
      </w:pPr>
    </w:p>
    <w:p w14:paraId="24B1CBC7" w14:textId="77777777" w:rsidR="005414D4" w:rsidRPr="005414D4" w:rsidRDefault="005414D4" w:rsidP="005414D4">
      <w:pPr>
        <w:rPr>
          <w:rFonts w:ascii="Charis SIL Regular" w:eastAsia="Charis SIL Regular" w:hAnsi="Charis SIL Regular"/>
          <w:color w:val="000000"/>
        </w:rPr>
      </w:pPr>
      <w:r>
        <w:t>This book, a tapestry woven from the threads of lived experience, would be a mere collection of blank pages without the invaluable contributions of countless individuals. First and foremost, my deepest and most heartfelt gratitude extends to the remarkable residents of Oakhaven. Their stories, etched in the very fabric of their lives, their unwavering resilience in the face of profound hardship, and their enduring spirit of hope—these are the very heart and soul of this narrative. This is not merely a work of fiction; it is a reflection, a mirror held up to the realities of their lives, their daily struggles, and their persistent, unwavering belief in a brighter tomorrow. Many generously shared their most intimate experiences with me, placing their trust in my ability to tell their stories with honesty, respect, and a deep sense of responsibility. Their vulnerability, their courage in opening their hearts and minds, served as the guiding light, the unwavering inspiration that illuminated every single page of this book.</w:t>
      </w:r>
    </w:p>
    <w:p w14:paraId="53E35148" w14:textId="77777777" w:rsidR="005414D4" w:rsidRPr="005414D4" w:rsidRDefault="005414D4" w:rsidP="005414D4">
      <w:pPr>
        <w:rPr>
          <w:rFonts w:ascii="Charis SIL Regular" w:eastAsia="Charis SIL Regular" w:hAnsi="Charis SIL Regular"/>
          <w:color w:val="000000"/>
        </w:rPr>
      </w:pPr>
      <w:r>
        <w:t>My profound gratitude also extends to Maria Hernandez, whose tireless and unwavering work at the Brandon Project continues to make a tangible and lasting difference in the lives of countless individuals. Her unwavering dedication, her boundless compassion, and her unwavering belief in the transformative power of community served as a constant source of inspiration, a beacon of hope in the midst of darkness.</w:t>
      </w:r>
    </w:p>
    <w:p w14:paraId="52B215A4" w14:textId="77777777" w:rsidR="005414D4" w:rsidRPr="005414D4" w:rsidRDefault="005414D4" w:rsidP="005414D4">
      <w:pPr>
        <w:rPr>
          <w:rFonts w:ascii="Charis SIL Regular" w:eastAsia="Charis SIL Regular" w:hAnsi="Charis SIL Regular"/>
          <w:color w:val="000000"/>
        </w:rPr>
      </w:pPr>
      <w:r>
        <w:t>A heartfelt thank you is also owed to Father Michael O’Malley, whose unwavering faith and deep-seated compassion provided a sanctuary, a haven of solace and support, for the entire community during its darkest and most challenging hours. His unwavering presence and his unwavering belief in the inherent goodness of humanity offered a sense of stability and hope in the face of adversity.</w:t>
      </w:r>
    </w:p>
    <w:p w14:paraId="14F5104B" w14:textId="77777777" w:rsidR="005414D4" w:rsidRPr="005414D4" w:rsidRDefault="005414D4" w:rsidP="005414D4">
      <w:pPr>
        <w:rPr>
          <w:rFonts w:ascii="Charis SIL Regular" w:eastAsia="Charis SIL Regular" w:hAnsi="Charis SIL Regular"/>
          <w:color w:val="000000"/>
        </w:rPr>
      </w:pPr>
      <w:r>
        <w:t>I must also acknowledge and express my sincere appreciation for the unwavering support of my family, particularly my dearest friend, my BFF. Their unwavering patience, their profound understanding, and their unwavering belief in my ability to bring this project to fruition sustained me through the often-arduous and time-consuming writing process. Their love, their encouragement, and their constant presence provided the essential foundation, the unwavering support system that enabled me to bring this project to its completion.</w:t>
      </w:r>
    </w:p>
    <w:p w14:paraId="652E7348" w14:textId="77777777" w:rsidR="003139D6" w:rsidRDefault="003139D6">
      <w:pPr>
        <w:sectPr w:rsidR="003139D6">
          <w:pgSz w:w="8000" w:h="12000"/>
          <w:pgMar w:top="1440" w:right="1440" w:bottom="1440" w:left="1440" w:header="720" w:footer="720" w:gutter="0"/>
          <w:cols w:space="720"/>
          <w:docGrid w:linePitch="360"/>
        </w:sectPr>
      </w:pPr>
    </w:p>
    <w:p w14:paraId="4209848C" w14:textId="77777777" w:rsidR="003139D6" w:rsidRDefault="003139D6">
      <w:pPr>
        <w:autoSpaceDE w:val="0"/>
        <w:autoSpaceDN w:val="0"/>
        <w:spacing w:after="224" w:line="220" w:lineRule="exact"/>
      </w:pPr>
    </w:p>
    <w:p w14:paraId="04C75FBB" w14:textId="77777777" w:rsidR="003139D6" w:rsidRDefault="003139D6">
      <w:pPr>
        <w:sectPr w:rsidR="003139D6">
          <w:pgSz w:w="8000" w:h="12000"/>
          <w:pgMar w:top="1440" w:right="1440" w:bottom="1440" w:left="1440" w:header="720" w:footer="720" w:gutter="0"/>
          <w:cols w:space="720"/>
          <w:docGrid w:linePitch="360"/>
        </w:sectPr>
      </w:pPr>
    </w:p>
    <w:p w14:paraId="6FB039B6" w14:textId="77777777" w:rsidR="003139D6" w:rsidRDefault="003139D6">
      <w:pPr>
        <w:autoSpaceDE w:val="0"/>
        <w:autoSpaceDN w:val="0"/>
        <w:spacing w:after="224" w:line="220" w:lineRule="exact"/>
      </w:pPr>
    </w:p>
    <w:p w14:paraId="56A2DE79" w14:textId="77777777" w:rsidR="003139D6" w:rsidRDefault="00000000">
      <w:pPr>
        <w:autoSpaceDE w:val="0"/>
        <w:autoSpaceDN w:val="0"/>
        <w:spacing w:after="0" w:line="330" w:lineRule="exact"/>
      </w:pPr>
      <w:r>
        <w:t>Glossary</w:t>
      </w:r>
    </w:p>
    <w:p w14:paraId="413D9C67" w14:textId="77777777" w:rsidR="003139D6" w:rsidRDefault="00000000">
      <w:pPr>
        <w:autoSpaceDE w:val="0"/>
        <w:autoSpaceDN w:val="0"/>
        <w:spacing w:before="286" w:after="0" w:line="264" w:lineRule="exact"/>
      </w:pPr>
      <w:r>
        <w:t>This glossary provides definitions of terms used throughout the book that might be unfamiliar.  to some readers. the terms were chosen to clarify context and ensure clarity, particularly regarding social and economic realities:</w:t>
      </w:r>
    </w:p>
    <w:p w14:paraId="73A5EA17" w14:textId="77777777" w:rsidR="003139D6" w:rsidRDefault="00000000">
      <w:pPr>
        <w:autoSpaceDE w:val="0"/>
        <w:autoSpaceDN w:val="0"/>
        <w:spacing w:before="276" w:after="0" w:line="258" w:lineRule="exact"/>
      </w:pPr>
      <w:r>
        <w:t>Gentrification: The process of renovating and improving a house or district so that it conforms to middle-class taste.</w:t>
      </w:r>
    </w:p>
    <w:p w14:paraId="3F1269EB" w14:textId="77777777" w:rsidR="003139D6" w:rsidRDefault="00000000">
      <w:pPr>
        <w:autoSpaceDE w:val="0"/>
        <w:autoSpaceDN w:val="0"/>
        <w:spacing w:before="70" w:after="0" w:line="258" w:lineRule="exact"/>
        <w:ind w:right="144"/>
      </w:pPr>
      <w:r>
        <w:t>Systemic Poverty: Poverty that is deeply ingrained in the social and economic structures of a community.</w:t>
      </w:r>
    </w:p>
    <w:p w14:paraId="40763610" w14:textId="77777777" w:rsidR="003139D6" w:rsidRDefault="00000000">
      <w:pPr>
        <w:autoSpaceDE w:val="0"/>
        <w:autoSpaceDN w:val="0"/>
        <w:spacing w:before="70" w:after="0" w:line="258" w:lineRule="exact"/>
        <w:ind w:right="144"/>
      </w:pPr>
      <w:r>
        <w:t>Food Insecurity: The state of being without reliable access to a sufficient quantity of affordable, nutritious food.</w:t>
      </w:r>
    </w:p>
    <w:p w14:paraId="1204C78D" w14:textId="77777777" w:rsidR="003139D6" w:rsidRDefault="00000000">
      <w:pPr>
        <w:autoSpaceDE w:val="0"/>
        <w:autoSpaceDN w:val="0"/>
        <w:spacing w:before="70" w:after="0" w:line="258" w:lineRule="exact"/>
        <w:ind w:right="288"/>
      </w:pPr>
      <w:r>
        <w:t>Housing Instability: The lack of secure, stable, and affordable housing.</w:t>
      </w:r>
    </w:p>
    <w:p w14:paraId="5C68277D" w14:textId="77777777" w:rsidR="003139D6" w:rsidRDefault="003139D6">
      <w:pPr>
        <w:sectPr w:rsidR="003139D6">
          <w:pgSz w:w="8000" w:h="12000"/>
          <w:pgMar w:top="1440" w:right="1440" w:bottom="1440" w:left="1440" w:header="720" w:footer="720" w:gutter="0"/>
          <w:cols w:space="720"/>
          <w:docGrid w:linePitch="360"/>
        </w:sectPr>
      </w:pPr>
    </w:p>
    <w:p w14:paraId="22BFDA40" w14:textId="77777777" w:rsidR="003139D6" w:rsidRDefault="003139D6">
      <w:pPr>
        <w:autoSpaceDE w:val="0"/>
        <w:autoSpaceDN w:val="0"/>
        <w:spacing w:after="224" w:line="220" w:lineRule="exact"/>
      </w:pPr>
    </w:p>
    <w:p w14:paraId="3F4EB336" w14:textId="77777777" w:rsidR="003139D6" w:rsidRDefault="003139D6">
      <w:pPr>
        <w:sectPr w:rsidR="003139D6">
          <w:pgSz w:w="8000" w:h="12000"/>
          <w:pgMar w:top="1440" w:right="1440" w:bottom="1440" w:left="1440" w:header="720" w:footer="720" w:gutter="0"/>
          <w:cols w:space="720"/>
          <w:docGrid w:linePitch="360"/>
        </w:sectPr>
      </w:pPr>
    </w:p>
    <w:p w14:paraId="493DEFFD" w14:textId="77777777" w:rsidR="003139D6" w:rsidRDefault="003139D6">
      <w:pPr>
        <w:autoSpaceDE w:val="0"/>
        <w:autoSpaceDN w:val="0"/>
        <w:spacing w:after="224" w:line="220" w:lineRule="exact"/>
      </w:pPr>
    </w:p>
    <w:p w14:paraId="682CA0CA" w14:textId="77777777" w:rsidR="003139D6" w:rsidRDefault="00000000">
      <w:pPr>
        <w:autoSpaceDE w:val="0"/>
        <w:autoSpaceDN w:val="0"/>
        <w:spacing w:after="0" w:line="330" w:lineRule="exact"/>
      </w:pPr>
      <w:r>
        <w:t>Author Biography</w:t>
      </w:r>
    </w:p>
    <w:p w14:paraId="1B1D0738" w14:textId="2362319F" w:rsidR="005414D4" w:rsidRPr="005414D4" w:rsidRDefault="005414D4" w:rsidP="005414D4">
      <w:pPr>
        <w:autoSpaceDE w:val="0"/>
        <w:autoSpaceDN w:val="0"/>
        <w:spacing w:before="286" w:after="0" w:line="264" w:lineRule="exact"/>
        <w:rPr>
          <w:rFonts w:ascii="Charis SIL Regular" w:eastAsia="Charis SIL Regular" w:hAnsi="Charis SIL Regular"/>
          <w:color w:val="000000"/>
        </w:rPr>
      </w:pPr>
      <w:r>
        <w:t>Jason Clark, perpetually wrestling with "what ifs" and "how comes," is irresistibly drawn to stories that ignite intellect and spark imagination. A tireless explorer of ideas, he fearlessly delves into human motivation and the baffling mechanics of existence. Growing up in the diverse landscape of Southern California, amidst sun-drenched beaches and sprawling urban environments, instilled in him a deep appreciation for both human connection and the natural world. This same drive to understand and connect with the world informs Jason's work as a working-class poet and songwriter. His writing reflects a deep understanding and empathy for the lives and struggles of everyday people, gleaned not only from his California upbringing but also from a commitment to listening to and amplifying the voices of those often unheard. Their writing is a testament to the strength and resilience of the human spirit in the face of adversity, and a call for greater awareness and understanding of the contributions of those who often go unseen. A former factory worker, Jason now dedicates his time to writing, using his firsthand experience to give voice to those often overlooked. He hopes his work will help readers understand and empathize with the challenges faced by struggling communities, while also celebrating the resilience and strength of the human spirit. He lives in the same neighborhood he writes about, a constant reminder of both the hardships and hopes of his community and continues to be an active advocate for workers' rights and social justice.</w:t>
      </w:r>
    </w:p>
    <w:p w14:paraId="13214418" w14:textId="591BD090" w:rsidR="003139D6" w:rsidRDefault="003139D6" w:rsidP="005414D4">
      <w:pPr>
        <w:autoSpaceDE w:val="0"/>
        <w:autoSpaceDN w:val="0"/>
        <w:spacing w:before="286" w:after="0" w:line="264" w:lineRule="exact"/>
      </w:pPr>
    </w:p>
    <w:sectPr w:rsidR="003139D6"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F014" w14:textId="77777777" w:rsidR="0058350B" w:rsidRDefault="0058350B" w:rsidP="005414D4">
      <w:pPr>
        <w:spacing w:after="0" w:line="240" w:lineRule="auto"/>
      </w:pPr>
      <w:r>
        <w:separator/>
      </w:r>
    </w:p>
  </w:endnote>
  <w:endnote w:type="continuationSeparator" w:id="0">
    <w:p w14:paraId="3353DADE" w14:textId="77777777" w:rsidR="0058350B" w:rsidRDefault="0058350B" w:rsidP="00541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27444" w14:textId="77777777" w:rsidR="0058350B" w:rsidRDefault="0058350B" w:rsidP="005414D4">
      <w:pPr>
        <w:spacing w:after="0" w:line="240" w:lineRule="auto"/>
      </w:pPr>
      <w:r>
        <w:separator/>
      </w:r>
    </w:p>
  </w:footnote>
  <w:footnote w:type="continuationSeparator" w:id="0">
    <w:p w14:paraId="11748CCC" w14:textId="77777777" w:rsidR="0058350B" w:rsidRDefault="0058350B" w:rsidP="00541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468F" w14:textId="77777777" w:rsidR="005414D4" w:rsidRDefault="005414D4">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05036448" w14:textId="77777777" w:rsidR="005414D4" w:rsidRDefault="00541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219979">
    <w:abstractNumId w:val="8"/>
  </w:num>
  <w:num w:numId="2" w16cid:durableId="1985422928">
    <w:abstractNumId w:val="6"/>
  </w:num>
  <w:num w:numId="3" w16cid:durableId="1758363575">
    <w:abstractNumId w:val="5"/>
  </w:num>
  <w:num w:numId="4" w16cid:durableId="1415780099">
    <w:abstractNumId w:val="4"/>
  </w:num>
  <w:num w:numId="5" w16cid:durableId="1274479493">
    <w:abstractNumId w:val="7"/>
  </w:num>
  <w:num w:numId="6" w16cid:durableId="440958337">
    <w:abstractNumId w:val="3"/>
  </w:num>
  <w:num w:numId="7" w16cid:durableId="659696082">
    <w:abstractNumId w:val="2"/>
  </w:num>
  <w:num w:numId="8" w16cid:durableId="927541647">
    <w:abstractNumId w:val="1"/>
  </w:num>
  <w:num w:numId="9" w16cid:durableId="118255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9D6"/>
    <w:rsid w:val="00326F90"/>
    <w:rsid w:val="005414D4"/>
    <w:rsid w:val="0058350B"/>
    <w:rsid w:val="00AA1D8D"/>
    <w:rsid w:val="00B47730"/>
    <w:rsid w:val="00CB0664"/>
    <w:rsid w:val="00D22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549F6"/>
  <w14:defaultImageDpi w14:val="300"/>
  <w15:docId w15:val="{1FEA20FB-567A-48D9-99A3-E2A8CE196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62249">
      <w:bodyDiv w:val="1"/>
      <w:marLeft w:val="0"/>
      <w:marRight w:val="0"/>
      <w:marTop w:val="0"/>
      <w:marBottom w:val="0"/>
      <w:divBdr>
        <w:top w:val="none" w:sz="0" w:space="0" w:color="auto"/>
        <w:left w:val="none" w:sz="0" w:space="0" w:color="auto"/>
        <w:bottom w:val="none" w:sz="0" w:space="0" w:color="auto"/>
        <w:right w:val="none" w:sz="0" w:space="0" w:color="auto"/>
      </w:divBdr>
      <w:divsChild>
        <w:div w:id="1087965286">
          <w:marLeft w:val="0"/>
          <w:marRight w:val="0"/>
          <w:marTop w:val="0"/>
          <w:marBottom w:val="0"/>
          <w:divBdr>
            <w:top w:val="none" w:sz="0" w:space="0" w:color="auto"/>
            <w:left w:val="none" w:sz="0" w:space="0" w:color="auto"/>
            <w:bottom w:val="none" w:sz="0" w:space="0" w:color="auto"/>
            <w:right w:val="none" w:sz="0" w:space="0" w:color="auto"/>
          </w:divBdr>
        </w:div>
      </w:divsChild>
    </w:div>
    <w:div w:id="1017386520">
      <w:bodyDiv w:val="1"/>
      <w:marLeft w:val="0"/>
      <w:marRight w:val="0"/>
      <w:marTop w:val="0"/>
      <w:marBottom w:val="0"/>
      <w:divBdr>
        <w:top w:val="none" w:sz="0" w:space="0" w:color="auto"/>
        <w:left w:val="none" w:sz="0" w:space="0" w:color="auto"/>
        <w:bottom w:val="none" w:sz="0" w:space="0" w:color="auto"/>
        <w:right w:val="none" w:sz="0" w:space="0" w:color="auto"/>
      </w:divBdr>
      <w:divsChild>
        <w:div w:id="72746613">
          <w:marLeft w:val="0"/>
          <w:marRight w:val="0"/>
          <w:marTop w:val="0"/>
          <w:marBottom w:val="0"/>
          <w:divBdr>
            <w:top w:val="none" w:sz="0" w:space="0" w:color="auto"/>
            <w:left w:val="none" w:sz="0" w:space="0" w:color="auto"/>
            <w:bottom w:val="none" w:sz="0" w:space="0" w:color="auto"/>
            <w:right w:val="none" w:sz="0" w:space="0" w:color="auto"/>
          </w:divBdr>
        </w:div>
      </w:divsChild>
    </w:div>
    <w:div w:id="1039940170">
      <w:bodyDiv w:val="1"/>
      <w:marLeft w:val="0"/>
      <w:marRight w:val="0"/>
      <w:marTop w:val="0"/>
      <w:marBottom w:val="0"/>
      <w:divBdr>
        <w:top w:val="none" w:sz="0" w:space="0" w:color="auto"/>
        <w:left w:val="none" w:sz="0" w:space="0" w:color="auto"/>
        <w:bottom w:val="none" w:sz="0" w:space="0" w:color="auto"/>
        <w:right w:val="none" w:sz="0" w:space="0" w:color="auto"/>
      </w:divBdr>
      <w:divsChild>
        <w:div w:id="2096394062">
          <w:marLeft w:val="0"/>
          <w:marRight w:val="0"/>
          <w:marTop w:val="0"/>
          <w:marBottom w:val="0"/>
          <w:divBdr>
            <w:top w:val="none" w:sz="0" w:space="0" w:color="auto"/>
            <w:left w:val="none" w:sz="0" w:space="0" w:color="auto"/>
            <w:bottom w:val="none" w:sz="0" w:space="0" w:color="auto"/>
            <w:right w:val="none" w:sz="0" w:space="0" w:color="auto"/>
          </w:divBdr>
        </w:div>
      </w:divsChild>
    </w:div>
    <w:div w:id="1356882304">
      <w:bodyDiv w:val="1"/>
      <w:marLeft w:val="0"/>
      <w:marRight w:val="0"/>
      <w:marTop w:val="0"/>
      <w:marBottom w:val="0"/>
      <w:divBdr>
        <w:top w:val="none" w:sz="0" w:space="0" w:color="auto"/>
        <w:left w:val="none" w:sz="0" w:space="0" w:color="auto"/>
        <w:bottom w:val="none" w:sz="0" w:space="0" w:color="auto"/>
        <w:right w:val="none" w:sz="0" w:space="0" w:color="auto"/>
      </w:divBdr>
      <w:divsChild>
        <w:div w:id="158796020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512</Pages>
  <Words>84743</Words>
  <Characters>483036</Characters>
  <Application>Microsoft Office Word</Application>
  <DocSecurity>0</DocSecurity>
  <Lines>4025</Lines>
  <Paragraphs>1133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2025-02-22T16:13:00Z</dcterms:created>
  <dcterms:modified xsi:type="dcterms:W3CDTF">2025-02-22T16:13:00Z</dcterms:modified>
  <cp:category/>
</cp:coreProperties>
</file>