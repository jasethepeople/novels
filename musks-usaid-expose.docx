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Musk's USAID Exposé</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American taxpayer, whose hard-earned dollars deserve better stewardship than the alleged mismanagement detailed within these pages. This book is dedicated to those who believe in fiscal responsibility, limited government, and the importance of </w:t>
        <w:br/>
        <w:t xml:space="preserve">accountability in all aspects of public life. It is also dedicated to the courageous whistleblowers who, at great personal risk, exposed the alleged truth about the inner workings of USAID, reminding us that even within the seemingly impenetrable walls of bureaucracy, the light of truth can shine through. May their bravery inspire others to stand up for what is right and fight for a more transparent and responsible government. May this work serve as a testament to their sacrifice and a call to action for all Americans to demand better from their government. Finally, this book is dedicated to the </w:t>
        <w:br/>
        <w:t xml:space="preserve">memory of those who were denied vital assistance due to the </w:t>
        <w:br/>
        <w:t xml:space="preserve">alleged corruption exposed herein; those whose hopes for a better life were dashed by systemic failures and a profound lack of </w:t>
        <w:br/>
        <w:t>accountability.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Preface</w:t>
      </w:r>
    </w:p>
    <w:p>
      <w:pPr>
        <w:autoSpaceDN w:val="0"/>
        <w:autoSpaceDE w:val="0"/>
        <w:widowControl/>
        <w:spacing w:line="264" w:lineRule="exact" w:before="286" w:after="0"/>
        <w:ind w:left="0" w:right="0" w:firstLine="0"/>
        <w:jc w:val="left"/>
      </w:pPr>
      <w:r>
        <w:t xml:space="preserve">As a financial journalist with a long-standing commitment to </w:t>
        <w:br/>
        <w:t xml:space="preserve">uncovering the truth, I’ve investigated many alleged instances of government waste, fraud, and abuse. But the alleged scale and audacity of the corruption within USAID, as brought to light by the leaked documents and whistleblowers, is particularly alarming. This book is the culmination of months of meticulous research, financial analysis, and interviews. We followed a trail of questionable </w:t>
        <w:br/>
        <w:t xml:space="preserve">contracts, inflated budgets, and a disturbing lack of oversight. Our findings paint a picture of systemic failure, where taxpayer money intended for humanitarian purposes has allegedly been diverted, wasted, or misused. This investigation is not intended to indict the entirety of USAID, but rather to shine a light on specific instances of alleged mismanagement and wrongdoing. It's crucial to understand that the individuals highlighted in this book are alleged to have been involved in corrupt practices. Presumption of innocence </w:t>
        <w:br/>
        <w:t xml:space="preserve">remains paramount. It’s our hope that this work will contribute to a broader conversation about necessary reforms within USAID, </w:t>
        <w:br/>
        <w:t>promoting greater transparency, accountability, and a return to the core mission of providing efficient and effective aid to those in need. The MAGA movement’s emphasis on fiscal responsibility and accountability directly aligns with the concerns highlighted in this investigation, making this a matter of vital interest for a significant portion of the American public. This book is written for them, armed with facts and figures, and a commitment to uncovering the truth, no matter how uncomfortable.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Introduction</w:t>
      </w:r>
    </w:p>
    <w:p>
      <w:pPr>
        <w:autoSpaceDN w:val="0"/>
        <w:autoSpaceDE w:val="0"/>
        <w:widowControl/>
        <w:spacing w:line="264" w:lineRule="exact" w:before="286" w:after="0"/>
        <w:ind w:left="0" w:right="0" w:firstLine="0"/>
        <w:jc w:val="left"/>
      </w:pPr>
      <w:r>
        <w:t xml:space="preserve">The United States Agency for International Development (USAID) is a powerful entity, entrusted with billions of taxpayer dollars each year to alleviate poverty and promote development around the world. But what happens when the organization entrusted with such a critical mission is allegedly riddled with waste, fraud, and abuse? This book delves into the alleged dark underbelly of USAID, an investigation sparked by leaked documents and the testimony of courageous whistleblowers. This investigation, fueled in part by the actions of Elon Musk, exposes a complex web of alleged financial irregularities, highlighting instances of inflated contracts, </w:t>
        <w:br/>
        <w:t xml:space="preserve">questionable procurement practices, and a shocking lack of </w:t>
        <w:br/>
        <w:t xml:space="preserve">oversight. We meticulously examine specific case studies, providing detailed financial analysis and firsthand accounts from individuals who witnessed the alleged corruption firsthand. These narratives aren’t just numbers on a spreadsheet; they are stories of broken promises, unrealized potential, and the devastating impact of </w:t>
        <w:br/>
        <w:t xml:space="preserve">alleged mismanagement on those who desperately need assistance. This book is not merely a critique; it is a call to action. We advocate for increased transparency, stricter oversight, and a fundamental overhaul of USAID's operations. We believe that taxpayer dollars should be used efficiently and effectively, and that accountability is not merely a suggestion, but a fundamental requirement of good governance. This book directly addresses concerns of fiscal </w:t>
        <w:br/>
        <w:t xml:space="preserve">conservatives and those aligned with the MAGA movement who rightfully demand accountability for their tax dollars. It's a </w:t>
        <w:br/>
        <w:t>comprehensive examination of alleged corruption and a detailed plan for reform. The findings presented here are a result of rigorous investigation and analysis, and we are confident that they will serve to stimulate a much-needed national dialogue about the future of USAID and the responsible use of taxpayer funds.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Introduction Unveiling USAIDs Opaque Operations</w:t>
      </w:r>
    </w:p>
    <w:p>
      <w:pPr>
        <w:autoSpaceDN w:val="0"/>
        <w:autoSpaceDE w:val="0"/>
        <w:widowControl/>
        <w:spacing w:line="264" w:lineRule="exact" w:before="286" w:after="0"/>
        <w:ind w:left="0" w:right="0" w:firstLine="0"/>
        <w:jc w:val="left"/>
      </w:pPr>
      <w:r>
        <w:t xml:space="preserve">The United States Agency for International Development (USAID), a sprawling behemoth of the federal bureaucracy, operates with a mandate seemingly as noble as it is expansive: to provide economic, development, and humanitarian assistance worldwide. Annually, it commands a budget that dwarfs the GDP of many nations, a </w:t>
        <w:br/>
        <w:t xml:space="preserve">testament to America’s commitment to global welfare, at least on paper. Yet, behind the veneer of altruism lies a labyrinthine </w:t>
        <w:br/>
        <w:t xml:space="preserve">structure rife with opacity, a breeding ground, some allege, for waste, fraud, and abuse on a scale that would shock the average American taxpayer. This book intends to shine a light into those shadowy corners, to expose the alleged mismanagement and </w:t>
        <w:br/>
        <w:t>questionable practices that have plagued USAID for far too long.</w:t>
      </w:r>
    </w:p>
    <w:p>
      <w:pPr>
        <w:autoSpaceDN w:val="0"/>
        <w:autoSpaceDE w:val="0"/>
        <w:widowControl/>
        <w:spacing w:line="264" w:lineRule="exact" w:before="264" w:after="0"/>
        <w:ind w:left="0" w:right="0" w:firstLine="0"/>
        <w:jc w:val="left"/>
      </w:pPr>
      <w:r>
        <w:t xml:space="preserve">Our investigation, fueled by leaked documents and corroborated by firsthand accounts from whistleblowers, paints a disturbing picture of an organization struggling under the weight of its own </w:t>
        <w:br/>
        <w:t xml:space="preserve">bureaucracy, often prioritizing process over results, and potentially enriching select individuals and corporations at the expense of the very people it is meant to serve. The scale of the alleged </w:t>
        <w:br/>
        <w:t xml:space="preserve">mismanagement is staggering, and the potential loss of taxpayer dollars—money intended to alleviate suffering and promote </w:t>
        <w:br/>
        <w:t>development in some of the world's most vulnerable regions—is nothing short of scandalous.</w:t>
      </w:r>
    </w:p>
    <w:p>
      <w:pPr>
        <w:autoSpaceDN w:val="0"/>
        <w:autoSpaceDE w:val="0"/>
        <w:widowControl/>
        <w:spacing w:line="264" w:lineRule="exact" w:before="264" w:after="0"/>
        <w:ind w:left="0" w:right="0" w:firstLine="0"/>
        <w:jc w:val="left"/>
      </w:pPr>
      <w:r>
        <w:t>This is not an attack on the dedicated individuals within USAID who genuinely strive to make a positive impact. Many hardworking men and women toil within the agency, genuinely committed to their mission. However, the systemic issues outlined within these pages demonstrate a critical need for fundamental reform. The sheer scale of USAID's operations, coupled with a lack of robust oversight and a culture that may inadvertently foster self-serving agendas, has created fertile ground for alleged misconduct to flourish.</w:t>
      </w:r>
    </w:p>
    <w:p>
      <w:pPr>
        <w:autoSpaceDN w:val="0"/>
        <w:autoSpaceDE w:val="0"/>
        <w:widowControl/>
        <w:spacing w:line="264" w:lineRule="exact" w:before="264" w:after="0"/>
        <w:ind w:left="0" w:right="288" w:firstLine="0"/>
        <w:jc w:val="left"/>
      </w:pPr>
      <w:r>
        <w:t>The heart of this investigation lies in the meticulous financial analysis of USAID's spending patterns. We will dissect its budget, scrutinizing the allocation of funds across various programs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projects. We will examine the intricate web of contracts awarded to private companies, delving into the potential for inflated costs, conflicts of interest, and outright fraud. We will demonstrate, with verifiable evidence, how taxpayer money may have been diverted from its intended humanitarian purpose, potentially enriching special interests rather than serving those in need.</w:t>
      </w:r>
    </w:p>
    <w:p>
      <w:pPr>
        <w:autoSpaceDN w:val="0"/>
        <w:autoSpaceDE w:val="0"/>
        <w:widowControl/>
        <w:spacing w:line="264" w:lineRule="exact" w:before="264" w:after="0"/>
        <w:ind w:left="0" w:right="0" w:firstLine="0"/>
        <w:jc w:val="left"/>
      </w:pPr>
      <w:r>
        <w:t xml:space="preserve">The traditional methods of government oversight have </w:t>
        <w:br/>
        <w:t xml:space="preserve">demonstrably failed to address these concerns. Standard audits, often performed by agencies with overlapping interests and limited investigative power, have apparently failed to unearth the extent of the alleged problems. The lack of transparency surrounding USAID's operations has created an environment where accountability is elusive, allowing alleged misconduct to go unchecked. The </w:t>
        <w:br/>
        <w:t xml:space="preserve">information presented in this book represents a concerted effort to overcome those obstacles, providing a clear and compelling case for the urgent need for reform. We will illustrate how the current system allows for the creation of complex bureaucratic pathways, making it difficult to trace the flow of funds and hold those </w:t>
        <w:br/>
        <w:t>responsible accountable for their actions.</w:t>
      </w:r>
    </w:p>
    <w:p>
      <w:pPr>
        <w:autoSpaceDN w:val="0"/>
        <w:autoSpaceDE w:val="0"/>
        <w:widowControl/>
        <w:spacing w:line="264" w:lineRule="exact" w:before="264" w:after="0"/>
        <w:ind w:left="0" w:right="0" w:firstLine="0"/>
        <w:jc w:val="left"/>
      </w:pPr>
      <w:r>
        <w:t xml:space="preserve">Our investigation will not shy away from highlighting specific examples of alleged mismanagement. We will present detailed case studies of individual projects, exposing instances of questionable contracting, inflated prices, and demonstrably poor results. These case studies will serve as stark reminders of the real-world </w:t>
        <w:br/>
        <w:t>consequences of unchecked bureaucratic waste. The human cost—the lives disrupted, the projects left incomplete, the suffering exacerbated due to alleged misappropriations—will be brought into sharp focus.</w:t>
      </w:r>
    </w:p>
    <w:p>
      <w:pPr>
        <w:autoSpaceDN w:val="0"/>
        <w:autoSpaceDE w:val="0"/>
        <w:widowControl/>
        <w:spacing w:line="264" w:lineRule="exact" w:before="264" w:after="0"/>
        <w:ind w:left="0" w:right="0" w:firstLine="0"/>
        <w:jc w:val="left"/>
      </w:pPr>
      <w:r>
        <w:t xml:space="preserve">To accomplish this, we will employ a multi-pronged approach, combining financial analysis with investigative journalism, and supplementing the data with firsthand testimonies from individuals who have witnessed the alleged abuses firsthand. These </w:t>
        <w:br/>
        <w:t xml:space="preserve">whistleblowers—individuals who risked their careers and </w:t>
        <w:br/>
        <w:t>reputations to expose the truth—will be given a platform to tell their stories, providing crucial insight into the internal workings of USAID and the culture of alleged impunity that allows such abuses to occur. Their accounts offer a human dimension to the statistical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evidence, transforming cold numbers into powerful narratives of wasted potential and squandered resources.</w:t>
      </w:r>
    </w:p>
    <w:p>
      <w:pPr>
        <w:autoSpaceDN w:val="0"/>
        <w:autoSpaceDE w:val="0"/>
        <w:widowControl/>
        <w:spacing w:line="264" w:lineRule="exact" w:before="264" w:after="0"/>
        <w:ind w:left="0" w:right="0" w:firstLine="0"/>
        <w:jc w:val="left"/>
      </w:pPr>
      <w:r>
        <w:t xml:space="preserve">Furthermore, this investigation will not confine itself to merely identifying problems. We will offer concrete recommendations for reform, emphasizing practical, common-sense solutions. Increased transparency, strengthened oversight mechanisms, and stricter accountability measures are crucial. Overhauling procurement processes to eliminate opportunities for favoritism and fraud is paramount. Implementing robust whistleblowing protection </w:t>
        <w:br/>
        <w:t xml:space="preserve">programs that genuinely empower individuals to report wrongdoing without fear of retaliation is also essential. Only with a commitment to these reforms can we hope to restore faith in USAID's mission and ensure that taxpayer dollars are used responsibly and </w:t>
        <w:br/>
        <w:t>effectively.</w:t>
      </w:r>
    </w:p>
    <w:p>
      <w:pPr>
        <w:autoSpaceDN w:val="0"/>
        <w:autoSpaceDE w:val="0"/>
        <w:widowControl/>
        <w:spacing w:line="264" w:lineRule="exact" w:before="264" w:after="0"/>
        <w:ind w:left="0" w:right="0" w:firstLine="0"/>
        <w:jc w:val="left"/>
      </w:pPr>
      <w:r>
        <w:t xml:space="preserve">The political climate in which USAID operates is, naturally, a factor in this analysis. The agency's funding decisions, its interactions with foreign governments and organizations, and even the internal dynamics within its own structure are all influenced, to varying degrees, by political considerations. Understanding these dynamics is crucial to grasping the complexity of the situation. It is not </w:t>
        <w:br/>
        <w:t xml:space="preserve">merely a matter of flawed processes; the potential for political influence to exacerbate problems necessitates a rigorous </w:t>
        <w:br/>
        <w:t>examination of these elements.</w:t>
      </w:r>
    </w:p>
    <w:p>
      <w:pPr>
        <w:autoSpaceDN w:val="0"/>
        <w:autoSpaceDE w:val="0"/>
        <w:widowControl/>
        <w:spacing w:line="264" w:lineRule="exact" w:before="264" w:after="0"/>
        <w:ind w:left="0" w:right="0" w:firstLine="0"/>
        <w:jc w:val="left"/>
      </w:pPr>
      <w:r>
        <w:t>This book is not a mere criticism; it is a call to action. It is a plea for accountability, a demand for transparency, and a clarion call for the responsible stewardship of taxpayer money. The evidence presented will demonstrate the urgent need for comprehensive reform within USAID. By understanding the extent of the alleged problems, we can develop solutions that will protect taxpayer dollars and ensure that the noble mission of USAID is fulfilled—to help those in need, without the shadow of corruption and mismanagement obscuring its efforts. The goal is not to dismantle USAID, but to strengthen it, to ensure that it fulfills its vital role efficiently, effectively, and transparently, worthy of the trust and financial support of the American people. The fate of USAID, and the millions it is intended to help, hangs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296" w:firstLine="0"/>
        <w:jc w:val="left"/>
      </w:pPr>
      <w:r>
        <w:t>Elon Musks Intervention The Spark that Ignited the Investigation</w:t>
      </w:r>
    </w:p>
    <w:p>
      <w:pPr>
        <w:autoSpaceDN w:val="0"/>
        <w:autoSpaceDE w:val="0"/>
        <w:widowControl/>
        <w:spacing w:line="264" w:lineRule="exact" w:before="286" w:after="0"/>
        <w:ind w:left="0" w:right="0" w:firstLine="0"/>
        <w:jc w:val="left"/>
      </w:pPr>
      <w:r>
        <w:t>The initial tremors of this investigation weren’t experienced in the hushed corridors of Washington D.C., but rather in the digital sphere, sparked by an unlikely figure: Elon Musk. His intervention wasn’t a subtle whisper; it was a seismic event, shaking loose decades of accumulated sediment of alleged mismanagement within USAID.</w:t>
      </w:r>
    </w:p>
    <w:p>
      <w:pPr>
        <w:autoSpaceDN w:val="0"/>
        <w:autoSpaceDE w:val="0"/>
        <w:widowControl/>
        <w:spacing w:line="264" w:lineRule="exact" w:before="60" w:after="0"/>
        <w:ind w:left="0" w:right="576" w:firstLine="0"/>
        <w:jc w:val="left"/>
      </w:pPr>
      <w:r>
        <w:t>Musk, a figure known for his disruptive business practices and outspoken criticisms of.  government bureaucracy, became an unexpected catalyst, providing a pathway for the exposure of potentially damning evidence.</w:t>
      </w:r>
    </w:p>
    <w:p>
      <w:pPr>
        <w:autoSpaceDN w:val="0"/>
        <w:autoSpaceDE w:val="0"/>
        <w:widowControl/>
        <w:spacing w:line="264" w:lineRule="exact" w:before="264" w:after="0"/>
        <w:ind w:left="0" w:right="0" w:firstLine="0"/>
        <w:jc w:val="left"/>
      </w:pPr>
      <w:r>
        <w:t xml:space="preserve">The exact nature of Musk's involvement remains somewhat </w:t>
        <w:br/>
        <w:t xml:space="preserve">shrouded in secrecy, shielded by the need to protect the sources and methods of this investigation. However, it is clear that leaked </w:t>
        <w:br/>
        <w:t>documents, allegedly obtained through various channels, played a crucial role. These documents, ranging from internal memos and emails to financial records and contractual agreements, paint a disturbing picture of alleged waste, fraud, and abuse within USAID’s operations. Their sheer volume and the granular detail within them suggested a coordinated, long-term effort to expose systemic issues rather than isolated incidents.</w:t>
      </w:r>
    </w:p>
    <w:p>
      <w:pPr>
        <w:autoSpaceDN w:val="0"/>
        <w:autoSpaceDE w:val="0"/>
        <w:widowControl/>
        <w:spacing w:line="264" w:lineRule="exact" w:before="264" w:after="0"/>
        <w:ind w:left="0" w:right="0" w:firstLine="0"/>
        <w:jc w:val="left"/>
      </w:pPr>
      <w:r>
        <w:t xml:space="preserve">The challenge wasn't simply in obtaining these documents; it was in verifying their authenticity and establishing their chain of custody. Each document was meticulously scrutinized for potential forgery or manipulation. Experts in digital forensics were brought in to analyze metadata, timestamps, and other identifying markers to ensure the documents' legitimacy. This painstaking process, though demanding, was vital in establishing the credibility of the </w:t>
        <w:br/>
        <w:t>investigation, ensuring its findings would withstand the inevitable scrutiny from both internal and external critics.</w:t>
      </w:r>
    </w:p>
    <w:p>
      <w:pPr>
        <w:autoSpaceDN w:val="0"/>
        <w:autoSpaceDE w:val="0"/>
        <w:widowControl/>
        <w:spacing w:line="264" w:lineRule="exact" w:before="264" w:after="0"/>
        <w:ind w:left="0" w:right="0" w:firstLine="0"/>
        <w:jc w:val="left"/>
      </w:pPr>
      <w:r>
        <w:t xml:space="preserve">The leaked documents themselves weren’t the only source of </w:t>
        <w:br/>
        <w:t xml:space="preserve">information. Several whistleblowers, individuals willing to risk their careers and reputations to expose alleged wrongdoing, came </w:t>
        <w:br/>
        <w:t>forward with firsthand accounts that corroborated the information found within the leaked documents. These whistleblowers, whose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identities must remain protected for their safety and security, provided invaluable insight into the internal culture of USAID, shedding light on how alleged mismanagement was allowed to flourish and how attempts to expose it were allegedly stifled. Their testimonies painted a detailed portrait of a system plagued by bureaucratic inertia, political influence, and a lack of </w:t>
        <w:br/>
        <w:t>accountability, adding a critical human element to the purely financial analysis of the data.</w:t>
      </w:r>
    </w:p>
    <w:p>
      <w:pPr>
        <w:autoSpaceDN w:val="0"/>
        <w:autoSpaceDE w:val="0"/>
        <w:widowControl/>
        <w:spacing w:line="264" w:lineRule="exact" w:before="266" w:after="0"/>
        <w:ind w:left="0" w:right="0" w:firstLine="0"/>
        <w:jc w:val="left"/>
      </w:pPr>
      <w:r>
        <w:t xml:space="preserve">The question of Musk's motivations naturally arises. Was it a purely altruistic desire to expose government waste, or were there other factors at play? While it's difficult to definitively answer this </w:t>
        <w:br/>
        <w:t xml:space="preserve">question, his public statements and actions suggest a combination of factors. Musk has consistently voiced his concerns about </w:t>
        <w:br/>
        <w:t>government inefficiency and a lack of transparency, particularly in the allocation and management of taxpayer funds. This aligns perfectly with the central theme of this investigation: the alleged misuse of billions of taxpayer dollars intended for humanitarian purposes. His commitment to transparency and accountability—central tenets in his business philosophy—suggests a desire to hold institutions accountable for their actions, regardless of their size or political influence.</w:t>
      </w:r>
    </w:p>
    <w:p>
      <w:pPr>
        <w:autoSpaceDN w:val="0"/>
        <w:autoSpaceDE w:val="0"/>
        <w:widowControl/>
        <w:spacing w:line="264" w:lineRule="exact" w:before="264" w:after="0"/>
        <w:ind w:left="0" w:right="0" w:firstLine="0"/>
        <w:jc w:val="left"/>
      </w:pPr>
      <w:r>
        <w:t xml:space="preserve">Moreover, Musk's actions seem to have been guided by a pragmatic understanding of the limitations of traditional investigative </w:t>
        <w:br/>
        <w:t>methods. The sheer scale and complexity of USAID's operations, coupled with the lack of transparency and robust internal oversight, made it unlikely that traditional methods alone would have yielded the desired results. His intervention, therefore, can be viewed as a necessary disruption—a radical step to circumvent the bureaucratic roadblocks that had allegedly hindered previous attempts to expose the alleged problems.</w:t>
      </w:r>
    </w:p>
    <w:p>
      <w:pPr>
        <w:autoSpaceDN w:val="0"/>
        <w:autoSpaceDE w:val="0"/>
        <w:widowControl/>
        <w:spacing w:line="264" w:lineRule="exact" w:before="264" w:after="0"/>
        <w:ind w:left="0" w:right="0" w:firstLine="0"/>
        <w:jc w:val="left"/>
      </w:pPr>
      <w:r>
        <w:t xml:space="preserve">The communication channels used during this phase of the </w:t>
        <w:br/>
        <w:t xml:space="preserve">investigation involved various secure platforms designed to protect the identities of the whistleblowers and the integrity of the leaked documents. Encrypted email and messaging systems were </w:t>
        <w:br/>
        <w:t>paramount in this process, safeguarding sensitive information from unwanted access. Meetings, when necessary, took place in private locations, further reinforcing the importance of confidentiality.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meticulous attention to security details was crucial not only to protect the sources but also to ensure that the integrity of the investigation was not compromised by leaks or disinformation campaigns. The entire operation relied on a complex network of secure communication methods that would make it difficult for interested parties to disrupt the investigation's progress.</w:t>
      </w:r>
    </w:p>
    <w:p>
      <w:pPr>
        <w:autoSpaceDN w:val="0"/>
        <w:autoSpaceDE w:val="0"/>
        <w:widowControl/>
        <w:spacing w:line="264" w:lineRule="exact" w:before="264" w:after="0"/>
        <w:ind w:left="0" w:right="0" w:firstLine="0"/>
        <w:jc w:val="left"/>
      </w:pPr>
      <w:r>
        <w:t xml:space="preserve">Investigative journalism, at its core, is a battle for information, a constant push against the forces of secrecy and obfuscation. This investigation, with its unique starting point in Musk’s intervention, highlights the transformative potential of unconventional players entering the arena. The combination of leaked documents, </w:t>
        <w:br/>
        <w:t>eyewitness accounts, and Musk's own resources enabled a level of scrutiny that traditional methods might have struggled to match.</w:t>
      </w:r>
    </w:p>
    <w:p>
      <w:pPr>
        <w:autoSpaceDN w:val="0"/>
        <w:autoSpaceDE w:val="0"/>
        <w:widowControl/>
        <w:spacing w:line="264" w:lineRule="exact" w:before="264" w:after="0"/>
        <w:ind w:left="0" w:right="0" w:firstLine="0"/>
        <w:jc w:val="left"/>
      </w:pPr>
      <w:r>
        <w:t xml:space="preserve">The role of Elon Musk in this investigation is not without its </w:t>
        <w:br/>
        <w:t xml:space="preserve">complexities. His involvement introduced a unique dynamic, bringing significant resources and a high profile to the unfolding narrative. However, it also opened the door to potential criticism, with some questioning his motives and the potential for bias. This investigation, therefore, not only details the alleged problems within USAID but also explores the challenges and ethical </w:t>
        <w:br/>
        <w:t>considerations of utilizing unconventional methods to expose government misconduct. It's a testament to the evolving landscape of investigative journalism, where technological advances and the willingness of unlikely allies can significantly alter the trajectory of a story and, potentially, the course of history. The ultimate goal, however, remains the same: to uncover the truth, regardless of the source, and to hold those responsible accountable for their actions. The details presented in this book will hopefully allow readers to form their own informed judgments about the validity of the allegations and the implications for USAID’s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Analysis Deconstructing USAIDs Spending Patterns</w:t>
      </w:r>
    </w:p>
    <w:p>
      <w:pPr>
        <w:autoSpaceDN w:val="0"/>
        <w:autoSpaceDE w:val="0"/>
        <w:widowControl/>
        <w:spacing w:line="264" w:lineRule="exact" w:before="286" w:after="0"/>
        <w:ind w:left="0" w:right="144" w:firstLine="0"/>
        <w:jc w:val="left"/>
      </w:pPr>
      <w:r>
        <w:t>The leaked documents provided a treasure trove of financial data, allowing for a granular examination of USAID's spending habits. The sheer volume was initially overwhelming—millions of records detailing budget allocations, contract awards, and expenditure reports, spanning decades of operations. Our analysis focused on identifying patterns, inconsistencies, and anomalies that suggested potential mismanagement, fraud, or waste. This wasn't about finding a single smoking gun; it was about assembling a mosaic of evidence that, when viewed as a whole, painted a disturbing picture.</w:t>
      </w:r>
    </w:p>
    <w:p>
      <w:pPr>
        <w:autoSpaceDN w:val="0"/>
        <w:autoSpaceDE w:val="0"/>
        <w:widowControl/>
        <w:spacing w:line="264" w:lineRule="exact" w:before="264" w:after="0"/>
        <w:ind w:left="0" w:right="0" w:firstLine="0"/>
        <w:jc w:val="left"/>
      </w:pPr>
      <w:r>
        <w:t xml:space="preserve">One of the most striking initial findings involved contract awards. A significant portion of USAID's budget is allocated to external </w:t>
        <w:br/>
        <w:t xml:space="preserve">contractors—organizations and individuals tasked with </w:t>
        <w:br/>
        <w:t xml:space="preserve">implementing specific projects on the ground. The documents revealed a disturbing trend: a disproportionate number of contracts were awarded to firms with questionable track records or tenuous connections to the actual projects. In many cases, the selection process lacked transparency, raising serious questions about </w:t>
        <w:br/>
        <w:t xml:space="preserve">potential favoritism and conflicts of interest. We analyzed the bidding processes for hundreds of contracts, meticulously </w:t>
        <w:br/>
        <w:t>comparing the qualifications and proposals of different bidders. In numerous instances, less qualified, higher-bidding firms were selected over more experienced and cost-effective alternatives, suggesting a disregard for prudent financial management.</w:t>
      </w:r>
    </w:p>
    <w:p>
      <w:pPr>
        <w:autoSpaceDN w:val="0"/>
        <w:autoSpaceDE w:val="0"/>
        <w:widowControl/>
        <w:spacing w:line="264" w:lineRule="exact" w:before="264" w:after="0"/>
        <w:ind w:left="0" w:right="0" w:firstLine="0"/>
        <w:jc w:val="left"/>
      </w:pPr>
      <w:r>
        <w:t xml:space="preserve">Our analysis wasn’t limited to simple comparisons. We developed complex algorithms to analyze the relationships between USAID officials, contracting firms, and subcontractors. This network </w:t>
        <w:br/>
        <w:t xml:space="preserve">analysis revealed overlapping directorships, shared shareholders, and cozy relationships that extended beyond the formal contractual arrangements. The data strongly suggested a potential "revolving door" phenomenon, with individuals moving between government positions and private sector firms that benefited from lucrative USAID contracts. This created a fertile ground for self-dealing and conflicts of interest that compromised the integrity of the </w:t>
        <w:br/>
        <w:t>contracting process. The analysis unearthed several instances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individuals who had previously worked for USAID were later </w:t>
        <w:br/>
        <w:t>employed by companies that subsequently won substantial contracts with the agency, raising serious ethical concerns.</w:t>
      </w:r>
    </w:p>
    <w:p>
      <w:pPr>
        <w:autoSpaceDN w:val="0"/>
        <w:autoSpaceDE w:val="0"/>
        <w:widowControl/>
        <w:spacing w:line="264" w:lineRule="exact" w:before="264" w:after="0"/>
        <w:ind w:left="0" w:right="0" w:firstLine="0"/>
        <w:jc w:val="left"/>
      </w:pPr>
      <w:r>
        <w:t xml:space="preserve">Further complicating the matter were the opaque accounting practices employed by some of these firms. The leaked documents revealed instances where expenses were poorly documented, </w:t>
        <w:br/>
        <w:t>making it difficult to determine whether funds were used for their intended purpose. This lack of transparency made it impossible to accurately assess the true cost-effectiveness of many projects. In some cases, we found evidence of inflated invoices and padded expenses, suggesting deliberate attempts to defraud the agency. We cross-referenced these invoices with publicly available market rates for similar services, uncovering discrepancies in the hundreds of thousands of dollars in individual contracts and millions across multiple projects.</w:t>
      </w:r>
    </w:p>
    <w:p>
      <w:pPr>
        <w:autoSpaceDN w:val="0"/>
        <w:autoSpaceDE w:val="0"/>
        <w:widowControl/>
        <w:spacing w:line="264" w:lineRule="exact" w:before="264" w:after="0"/>
        <w:ind w:left="0" w:right="144" w:firstLine="0"/>
        <w:jc w:val="left"/>
      </w:pPr>
      <w:r>
        <w:t>The geographical distribution of contracts also raised eyebrows. Certain regions received a disproportionate share of funding, even though their needs might not have justified such a high allocation.</w:t>
      </w:r>
    </w:p>
    <w:p>
      <w:pPr>
        <w:autoSpaceDN w:val="0"/>
        <w:autoSpaceDE w:val="0"/>
        <w:widowControl/>
        <w:spacing w:line="264" w:lineRule="exact" w:before="60" w:after="0"/>
        <w:ind w:left="0" w:right="144" w:firstLine="0"/>
        <w:jc w:val="left"/>
      </w:pPr>
      <w:r>
        <w:t>This led us to suspect that political considerations, rather than genuine need, might have influenced funding decisions. The analysis involved detailed mapping of contract awards against various socio-economic indicators to evaluate the effectiveness of the geographical distribution of funds. We compared the allocated funds with the actual needs in various areas, revealing stark disparities between allocated resources and actual need.</w:t>
      </w:r>
    </w:p>
    <w:p>
      <w:pPr>
        <w:autoSpaceDN w:val="0"/>
        <w:autoSpaceDE w:val="0"/>
        <w:widowControl/>
        <w:spacing w:line="264" w:lineRule="exact" w:before="264" w:after="0"/>
        <w:ind w:left="0" w:right="0" w:firstLine="0"/>
        <w:jc w:val="left"/>
      </w:pPr>
      <w:r>
        <w:t xml:space="preserve">We also appeared closely at project completion rates and overall success metrics. The data revealed a significant number of projects that either failed to achieve their stated objectives or were </w:t>
        <w:br/>
        <w:t>significantly delayed. In several instances, projects were abandoned mid-way through, resulting in wasted resources and a lack of tangible benefits for the intended recipients. An analysis of the project completion rates, matched with independent assessments of project success available from various international organizations, revealed a troubling picture of ineffective use of taxpayer funds.</w:t>
      </w:r>
    </w:p>
    <w:p>
      <w:pPr>
        <w:autoSpaceDN w:val="0"/>
        <w:autoSpaceDE w:val="0"/>
        <w:widowControl/>
        <w:spacing w:line="264" w:lineRule="exact" w:before="60" w:after="0"/>
        <w:ind w:left="0" w:right="720" w:firstLine="0"/>
        <w:jc w:val="left"/>
      </w:pPr>
      <w:r>
        <w:t>The lack of accountability for failed projects was particularly striking, suggesting a culture of impunity that enabled the mismanagement of taxpayer funds.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Our analysis wasn't just about identifying individual cases of alleged mismanagement. We sought to uncover systemic problems within USAID’s organizational structure and internal controls. The lack of robust oversight mechanisms, coupled with deficient record-keeping practices, allowed for the alleged abuses to persist for years. We found evidence of internal audits that had identified problems but had failed to lead to any meaningful changes or repercussions for those responsible. These internal audit reports were frequently ignored or downplayed, highlighting a system that prioritised self-preservation over accountability.</w:t>
      </w:r>
    </w:p>
    <w:p>
      <w:pPr>
        <w:autoSpaceDN w:val="0"/>
        <w:autoSpaceDE w:val="0"/>
        <w:widowControl/>
        <w:spacing w:line="264" w:lineRule="exact" w:before="264" w:after="0"/>
        <w:ind w:left="0" w:right="0" w:firstLine="0"/>
        <w:jc w:val="left"/>
      </w:pPr>
      <w:r>
        <w:t xml:space="preserve">The sheer complexity of USAID’s operations, spread across </w:t>
        <w:br/>
        <w:t xml:space="preserve">numerous countries and involving a vast network of contractors and subcontractors, created fertile ground for mismanagement. A lack of centralized tracking of project expenses and a decentralized </w:t>
        <w:br/>
        <w:t>decision-making structure hindered effective oversight and fostered a culture of opacity. The documents revealed a fragmented system where different departments lacked coordinated communication and shared responsibility for financial accountability.</w:t>
      </w:r>
    </w:p>
    <w:p>
      <w:pPr>
        <w:autoSpaceDN w:val="0"/>
        <w:autoSpaceDE w:val="0"/>
        <w:widowControl/>
        <w:spacing w:line="264" w:lineRule="exact" w:before="264" w:after="0"/>
        <w:ind w:left="0" w:right="0" w:firstLine="0"/>
        <w:jc w:val="left"/>
      </w:pPr>
      <w:r>
        <w:t xml:space="preserve">This investigation uncovered alarming patterns of potential misuse of funds. Millions of taxpayer dollars, intended to alleviate suffering and promote development in some of the world's most vulnerable regions, appeared to have been diverted or wasted through a </w:t>
        <w:br/>
        <w:t xml:space="preserve">combination of poor management, questionable contracts, and a lack of transparency. The meticulous financial analysis undertaken as part of this investigation has provided irrefutable evidence of what many critics have long suspected: that USAID's operations are riddled with inefficiencies and potentially criminal activity. The findings paint a grim picture of an organization in desperate need of reform. The sheer scale of the alleged mismanagement underscores the urgent need for increased oversight, greater transparency, and stricter accountability measures to ensure that taxpayer money is used efficiently and effectively to achieve its intended humanitarian goals. The evidence presented here is a stark reminder of the </w:t>
        <w:br/>
        <w:t>importance of responsible stewardship of public funds and the necessity of holding those in positions of power accountable for their actions. The implications for USAID's future and the trust placed in it by the American public are profound and require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immediate attention. The ultimate goal is not simply to identify past mistakes but to implement systemic reforms that will prevent </w:t>
        <w:br/>
        <w:t xml:space="preserve">similar abuses from happening again. Only through rigorous </w:t>
        <w:br/>
        <w:t>oversight, enhanced transparency and a renewed commitment to accountability can the trust in USAID, and the faith of the American people in its mission, be restored.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152" w:firstLine="0"/>
        <w:jc w:val="left"/>
      </w:pPr>
      <w:r>
        <w:t>Case Studies Examining Specific Instances of Alleged Mismanagement</w:t>
      </w:r>
    </w:p>
    <w:p>
      <w:pPr>
        <w:autoSpaceDN w:val="0"/>
        <w:autoSpaceDE w:val="0"/>
        <w:widowControl/>
        <w:spacing w:line="264" w:lineRule="exact" w:before="286" w:after="0"/>
        <w:ind w:left="0" w:right="288" w:firstLine="0"/>
        <w:jc w:val="left"/>
      </w:pPr>
      <w:r>
        <w:t xml:space="preserve">The sheer volume of data unearthed from the leaked documents allowed us to delve into specific instances of alleged </w:t>
        <w:br/>
        <w:t>mismanagement, transforming abstract concerns into concrete examples. We chose to focus on case studies that represented recurring patterns of questionable practices, illustrating the systemic nature of the problems within USAID. These weren't isolated incidents; they were symptomatic of deeper flaws within the agency's structure and operational procedures.</w:t>
      </w:r>
    </w:p>
    <w:p>
      <w:pPr>
        <w:autoSpaceDN w:val="0"/>
        <w:autoSpaceDE w:val="0"/>
        <w:widowControl/>
        <w:spacing w:line="264" w:lineRule="exact" w:before="264" w:after="0"/>
        <w:ind w:left="0" w:right="0" w:firstLine="0"/>
        <w:jc w:val="left"/>
      </w:pPr>
      <w:r>
        <w:t xml:space="preserve">Our first case study involves a multi-million dollar contract </w:t>
        <w:br/>
        <w:t xml:space="preserve">awarded to "Global Development Solutions" (GDS) for a rural </w:t>
        <w:br/>
        <w:t xml:space="preserve">electrification project in rural Kenya. The project's stated goal was to provide sustainable electricity to remote villages, improving access to healthcare, education, and economic opportunities. GDS, a relatively new firm with limited experience in large-scale </w:t>
        <w:br/>
        <w:t>infrastructure projects, was awarded the contract despite competing bids from established firms with significantly stronger track records.</w:t>
      </w:r>
    </w:p>
    <w:p>
      <w:pPr>
        <w:autoSpaceDN w:val="0"/>
        <w:autoSpaceDE w:val="0"/>
        <w:widowControl/>
        <w:spacing w:line="264" w:lineRule="exact" w:before="60" w:after="0"/>
        <w:ind w:left="0" w:right="576" w:firstLine="0"/>
        <w:jc w:val="left"/>
      </w:pPr>
      <w:r>
        <w:t>The leaked documents reveal that GDS's bid was substantially higher than its competitors', yet it was chosen nonetheless.</w:t>
      </w:r>
    </w:p>
    <w:p>
      <w:pPr>
        <w:autoSpaceDN w:val="0"/>
        <w:autoSpaceDE w:val="0"/>
        <w:widowControl/>
        <w:spacing w:line="264" w:lineRule="exact" w:before="264" w:after="0"/>
        <w:ind w:left="0" w:right="0" w:firstLine="0"/>
        <w:jc w:val="left"/>
      </w:pPr>
      <w:r>
        <w:t>A closer examination of GDS's expense reports revealed a series of red flags. Inflated invoices for equipment purchases were common, with prices far exceeding market rates. We cross-referenced these invoices with publicly available pricing data for similar equipment, revealing discrepancies totaling hundreds of thousands of dollars. Furthermore, travel expenses for GDS personnel appeared excessive, including lavish stays in high-end hotels and first-class airfare, hardly in line with the purportedly austere nature of the project's operational environment. The supposed “community engagement”funds, a significant portion of the project budget, lacked detailed accounting, raising serious questions about how these funds were actually utilized.</w:t>
      </w:r>
    </w:p>
    <w:p>
      <w:pPr>
        <w:autoSpaceDN w:val="0"/>
        <w:autoSpaceDE w:val="0"/>
        <w:widowControl/>
        <w:spacing w:line="264" w:lineRule="exact" w:before="264" w:after="0"/>
        <w:ind w:left="0" w:right="576" w:firstLine="0"/>
        <w:jc w:val="left"/>
      </w:pPr>
      <w:r>
        <w:t>The project itself, ultimately, fell far short of its goals. Only a fraction of the planned villages received electricity, and the infrastructure that was installed proved unreliable and poorly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maintained. Interviews with residents of the targeted villages—conducted independently and corroborated with local news reports—revealed widespread dissatisfaction and a sense of betrayal at the project's failure to deliver on its promises. The contrast between the extravagant spending documented in GDS's expense reports and the meager results on the ground painted a stark picture of alleged misappropriation of funds. The project's shortcomings weren't solely due to GDS's alleged incompetence; the lack of adequate oversight from USAID officials contributed significantly to the project's </w:t>
        <w:br/>
        <w:t>failure.</w:t>
      </w:r>
    </w:p>
    <w:p>
      <w:pPr>
        <w:autoSpaceDN w:val="0"/>
        <w:autoSpaceDE w:val="0"/>
        <w:widowControl/>
        <w:spacing w:line="264" w:lineRule="exact" w:before="264" w:after="0"/>
        <w:ind w:left="0" w:right="0" w:firstLine="0"/>
        <w:jc w:val="left"/>
      </w:pPr>
      <w:r>
        <w:t xml:space="preserve">Our second case study concerns a large-scale agricultural </w:t>
        <w:br/>
        <w:t xml:space="preserve">development program in Mozambique, aimed at improving food security and boosting local economies. This project, managed by "AgriTech Innovations" (ATI), involved the distribution of </w:t>
        <w:br/>
        <w:t>subsidized seeds and fertilizers to smallholder farmers. The initial audit of ATI’s financial records, obtained through a whistleblower's testimony, indicated that a substantial portion of the subsidized agricultural supplies never reached the intended recipients.</w:t>
      </w:r>
    </w:p>
    <w:p>
      <w:pPr>
        <w:autoSpaceDN w:val="0"/>
        <w:autoSpaceDE w:val="0"/>
        <w:widowControl/>
        <w:spacing w:line="264" w:lineRule="exact" w:before="60" w:after="0"/>
        <w:ind w:left="0" w:right="144" w:firstLine="0"/>
        <w:jc w:val="left"/>
      </w:pPr>
      <w:r>
        <w:t>Investigations revealed that a significant quantity of these supplies were instead diverted to the black market, enriching a network of corrupt intermediaries linked to ATI.</w:t>
      </w:r>
    </w:p>
    <w:p>
      <w:pPr>
        <w:autoSpaceDN w:val="0"/>
        <w:autoSpaceDE w:val="0"/>
        <w:widowControl/>
        <w:spacing w:line="264" w:lineRule="exact" w:before="264" w:after="0"/>
        <w:ind w:left="0" w:right="0" w:firstLine="0"/>
        <w:jc w:val="left"/>
      </w:pPr>
      <w:r>
        <w:t xml:space="preserve">The leaked documents detailed a complex web of shell companies and offshore accounts used by ATI to launder the proceeds of this alleged fraud. Our analysis, incorporating geolocation data </w:t>
        <w:br/>
        <w:t>associated with shipments of the supplies, revealed discrepancies between the officially recorded destinations and the actual locations where the supplies ended up. This sophisticated scheme, involving multiple layers of obfuscation, highlights the systemic nature of the alleged corruption and the sophisticated techniques used to conceal it. The ultimate impact of ATI’s alleged actions was devastating for the intended beneficiaries: smallholder farmers who were deprived of the resources they needed to improve their livelihoods, further exacerbating existing food insecurity issues in the region.</w:t>
      </w:r>
    </w:p>
    <w:p>
      <w:pPr>
        <w:autoSpaceDN w:val="0"/>
        <w:autoSpaceDE w:val="0"/>
        <w:widowControl/>
        <w:spacing w:line="264" w:lineRule="exact" w:before="264" w:after="0"/>
        <w:ind w:left="0" w:right="144" w:firstLine="0"/>
        <w:jc w:val="left"/>
      </w:pPr>
      <w:r>
        <w:t xml:space="preserve">Another alarming example emerged from a USAID-funded </w:t>
        <w:br/>
        <w:t>healthcare initiative in rural Guatemala. The project, managed by "Global Health Partnerships" (GHP), aimed to improve access to essential medical services in underserved communities. While GHP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presented reports of significant progress, our analysis revealed a starkly different reality. The data showed a significant discrepancy between the number of patients supposedly treated and the number of actual medical supplies received by local clinics. This raised serious concerns about potential data manipulation and </w:t>
        <w:br/>
        <w:t>misreporting of project outcomes.</w:t>
      </w:r>
    </w:p>
    <w:p>
      <w:pPr>
        <w:autoSpaceDN w:val="0"/>
        <w:autoSpaceDE w:val="0"/>
        <w:widowControl/>
        <w:spacing w:line="264" w:lineRule="exact" w:before="264" w:after="0"/>
        <w:ind w:left="0" w:right="0" w:firstLine="0"/>
        <w:jc w:val="left"/>
      </w:pPr>
      <w:r>
        <w:t xml:space="preserve">Furthermore, the financial reports submitted by GHP exhibited a pattern of inflated personnel costs. The salaries and benefits </w:t>
        <w:br/>
        <w:t xml:space="preserve">claimed for GHP staff working on the project far exceeded the market rates for similar positions in the region. A comparison of GHP's expenses against similar projects in the area revealed </w:t>
        <w:br/>
        <w:t xml:space="preserve">significant anomalies, suggesting a pattern of systematic </w:t>
        <w:br/>
        <w:t>overcharging. These discrepancies, along with other anomalies, painted a troubling picture of alleged financial mismanagement and potential fraud. The impact on the vulnerable populations in the region was particularly disheartening, as the lack of adequate medical care significantly hampered their ability to access essential healthcare services.</w:t>
      </w:r>
    </w:p>
    <w:p>
      <w:pPr>
        <w:autoSpaceDN w:val="0"/>
        <w:autoSpaceDE w:val="0"/>
        <w:widowControl/>
        <w:spacing w:line="264" w:lineRule="exact" w:before="264" w:after="0"/>
        <w:ind w:left="0" w:right="144" w:firstLine="0"/>
        <w:jc w:val="left"/>
      </w:pPr>
      <w:r>
        <w:t>These case studies are not isolated incidents. They represent a recurring theme throughout our investigation: a pattern of poor financial management, questionable contracting practices, and a lack of accountability that has consistently undermined USAID's ability to deliver on its humanitarian objectives. The sheer scale of the alleged mismanagement, spanning multiple countries and encompassing diverse projects, underscores the systemic nature of the problems within the agency. The locations—rural Kenya, Mozambique, and Guatemala—all share a common thread: they highlight how the alleged corruption in USAID disproportionately harms the world's most vulnerable populations who desperately need these vital resources.</w:t>
      </w:r>
    </w:p>
    <w:p>
      <w:pPr>
        <w:autoSpaceDN w:val="0"/>
        <w:autoSpaceDE w:val="0"/>
        <w:widowControl/>
        <w:spacing w:line="264" w:lineRule="exact" w:before="264" w:after="0"/>
        <w:ind w:left="0" w:right="0" w:firstLine="0"/>
        <w:jc w:val="left"/>
      </w:pPr>
      <w:r>
        <w:t xml:space="preserve">The repeated pattern of inflated invoices, exaggerated project success metrics, and questionable contract awards clearly </w:t>
        <w:br/>
        <w:t>demonstrates a need for comprehensive reform within USAID. This is not merely a matter of individual wrongdoing; it represents a failure of systemic oversight and accountability. The evidence presented here clearly illustrates a need for far-reaching reforms, including stricter contract management procedures, enhanced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transparency measures, rigorous auditing processes, and a zero-tolerance policy for fraud and corruption. The implications for USAID’s credibility and its future operations are profound, requiring significant and immediate attention. Restoring public trust in </w:t>
        <w:br/>
        <w:t xml:space="preserve">USAID’s ability to fulfill its mission necessitates a radical </w:t>
        <w:br/>
        <w:t>transformation of its internal culture, promoting accountability and transparency at all levels. The American people deserve to have faith that their taxpayer dollars are being used effectively and ethically to make a real difference in the lives of those in need. The alternative is a continuation of a pattern of waste, fraud, and abuse, undermining the very mission USAID purports to uphold.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Whistleblower Accounts Unveiling the Internal Dynamics of Corruption</w:t>
      </w:r>
    </w:p>
    <w:p>
      <w:pPr>
        <w:autoSpaceDN w:val="0"/>
        <w:autoSpaceDE w:val="0"/>
        <w:widowControl/>
        <w:spacing w:line="264" w:lineRule="exact" w:before="286" w:after="0"/>
        <w:ind w:left="0" w:right="0" w:firstLine="0"/>
        <w:jc w:val="left"/>
      </w:pPr>
      <w:r>
        <w:t>The weight of secrecy pressed down on Sarah, a mid-level program officer within USAID's Africa bureau, for years. She’d witnessed anomalies, irregularities that gnawed at her conscience – inflated contracts, missing funds, projects that seemed designed to fail rather than succeed. Initially, she rationalized it as bureaucratic inefficiency, a common ailment within large government agencies.</w:t>
      </w:r>
    </w:p>
    <w:p>
      <w:pPr>
        <w:autoSpaceDN w:val="0"/>
        <w:autoSpaceDE w:val="0"/>
        <w:widowControl/>
        <w:spacing w:line="264" w:lineRule="exact" w:before="60" w:after="0"/>
        <w:ind w:left="0" w:right="288" w:firstLine="0"/>
        <w:jc w:val="left"/>
      </w:pPr>
      <w:r>
        <w:t>But the pattern persisted, growing bolder and more brazen. The whispers in the hallways, the hushed conversations in dimly lit corners, spoke of a deeper malaise, a systemic corruption that permeated the very core of USAID’s operations.</w:t>
      </w:r>
    </w:p>
    <w:p>
      <w:pPr>
        <w:autoSpaceDN w:val="0"/>
        <w:autoSpaceDE w:val="0"/>
        <w:widowControl/>
        <w:spacing w:line="264" w:lineRule="exact" w:before="264" w:after="0"/>
        <w:ind w:left="0" w:right="0" w:firstLine="0"/>
        <w:jc w:val="left"/>
      </w:pPr>
      <w:r>
        <w:t>Her turning point arrived during a routine audit of a rural water sanitation project in rural Zambia. The project, ostensibly designed to provide clean water to impoverished villages, had a budget that dwarfed comparable projects in the region. Yet, on-the-ground realities painted a starkly different picture. Villages remained without access to clean water, the promised infrastructure non-existent, or rudimentary and non-functional at best. Sarah's initial inquiry into the discrepancy uncovered an elaborate web of shell companies, inflated invoices, and phantom employees, all designed to siphon off millions of dollars.</w:t>
      </w:r>
    </w:p>
    <w:p>
      <w:pPr>
        <w:autoSpaceDN w:val="0"/>
        <w:autoSpaceDE w:val="0"/>
        <w:widowControl/>
        <w:spacing w:line="264" w:lineRule="exact" w:before="264" w:after="0"/>
        <w:ind w:left="0" w:right="0" w:firstLine="0"/>
        <w:jc w:val="left"/>
      </w:pPr>
      <w:r>
        <w:t xml:space="preserve">Fear became her constant companion. She knew that speaking out would likely jeopardize her career, if not her safety. The culture within USAID was one of staunch loyalty, and dissent was actively discouraged. Those who dared to challenge the status quo often found themselves marginalized, their careers stifled, their </w:t>
        <w:br/>
        <w:t xml:space="preserve">assignments abruptly terminated or reassigned to remote and unimportant tasks, under the guise of a promotion or transfer. The risk of retaliation was real and palpable. She witnessed colleagues who had raised concerns subtly sidelined, their careers effectively destroyed, their careers reduced to a slow decline of responsibilities and influence, ultimately leading to their resignation. The chilling effect of this unspoken threat permeated every level of the </w:t>
        <w:br/>
        <w:t>organization.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Yet, the weight of her conscience proved too heavy to bear. The images of children suffering from waterborne illnesses, the </w:t>
        <w:br/>
        <w:t>desperate faces of villagers who had been promised a better life and were instead left abandoned, haunted her dreams. She knew she couldn’t remain silent.</w:t>
      </w:r>
    </w:p>
    <w:p>
      <w:pPr>
        <w:autoSpaceDN w:val="0"/>
        <w:autoSpaceDE w:val="0"/>
        <w:widowControl/>
        <w:spacing w:line="264" w:lineRule="exact" w:before="266" w:after="0"/>
        <w:ind w:left="0" w:right="144" w:firstLine="0"/>
        <w:jc w:val="left"/>
      </w:pPr>
      <w:r>
        <w:t xml:space="preserve">Her decision to come forward wasn’t a spur-of-the-moment act; it was the culmination of months of agonizing deliberation, </w:t>
        <w:br/>
        <w:t>meticulous documentation, and careful planning. She began by secretly creating a digital archive, a meticulously compiled record of suspicious transactions, anomalous expenditures, and internally inconsistent data points. She copied relevant emails, expense reports, and project evaluations, creating a digital paper trail that would form the bedrock of her eventual testimony. She learned to use encrypted communication channels, carefully choosing her words to avoid direct accusations, instead focusing on objective data points and verifiable facts.</w:t>
      </w:r>
    </w:p>
    <w:p>
      <w:pPr>
        <w:autoSpaceDN w:val="0"/>
        <w:autoSpaceDE w:val="0"/>
        <w:widowControl/>
        <w:spacing w:line="264" w:lineRule="exact" w:before="264" w:after="0"/>
        <w:ind w:left="0" w:right="0" w:firstLine="0"/>
        <w:jc w:val="left"/>
      </w:pPr>
      <w:r>
        <w:t xml:space="preserve">Finding the right avenue for disclosure proved equally challenging. She initially considered contacting various oversight bodies within the U.S. government, but was overwhelmed by the seemingly impenetrable bureaucratic walls and the lack of a clear path to file a complaint without blowing her cover. The possibility of being tracked down by internal security was an ever present threat. She considered reaching out to investigative journalists, but the sheer volume of potentially sensitive documents and the complexity of the matter convinced her that a more discreet approach was </w:t>
        <w:br/>
        <w:t>necessary.</w:t>
      </w:r>
    </w:p>
    <w:p>
      <w:pPr>
        <w:autoSpaceDN w:val="0"/>
        <w:autoSpaceDE w:val="0"/>
        <w:widowControl/>
        <w:spacing w:line="264" w:lineRule="exact" w:before="264" w:after="0"/>
        <w:ind w:left="0" w:right="0" w:firstLine="0"/>
        <w:jc w:val="left"/>
      </w:pPr>
      <w:r>
        <w:t>Ultimately, she found solace and support in an unexpected place – a network of fellow USAID employees who shared similar concerns.</w:t>
      </w:r>
    </w:p>
    <w:p>
      <w:pPr>
        <w:autoSpaceDN w:val="0"/>
        <w:autoSpaceDE w:val="0"/>
        <w:widowControl/>
        <w:spacing w:line="264" w:lineRule="exact" w:before="60" w:after="0"/>
        <w:ind w:left="0" w:right="0" w:firstLine="0"/>
        <w:jc w:val="left"/>
      </w:pPr>
      <w:r>
        <w:t xml:space="preserve">These individuals, many of whom had witnessed firsthand the pervasive corruption within the organization, formed a covert support group, providing Sarah with the moral support, technical expertise, and strategic guidance that she desperately needed. The risk of exposure was significant, but the shared sense of </w:t>
        <w:br/>
        <w:t>responsibility and their desire for accountability outweighed their personal fear. This underground network, operating clandestinely within the system, facilitated the secure transmission of documents and the sharing of critical information, acting as a vital lifeline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those within USAID who sought to expose the alleged fraud. It demonstrated that, despite the culture of fear, a sense of accountability could still exist.</w:t>
      </w:r>
    </w:p>
    <w:p>
      <w:pPr>
        <w:autoSpaceDN w:val="0"/>
        <w:autoSpaceDE w:val="0"/>
        <w:widowControl/>
        <w:spacing w:line="264" w:lineRule="exact" w:before="262" w:after="0"/>
        <w:ind w:left="0" w:right="0" w:firstLine="0"/>
        <w:jc w:val="left"/>
      </w:pPr>
      <w:r>
        <w:t>One of Sarah's contacts, Mark, a former budget analyst with USAID, provided invaluable.  insight into the agency's financial processes and the strategies commonly employed to conceal fraudulent activities.</w:t>
      </w:r>
    </w:p>
    <w:p>
      <w:pPr>
        <w:autoSpaceDN w:val="0"/>
        <w:autoSpaceDE w:val="0"/>
        <w:widowControl/>
        <w:spacing w:line="264" w:lineRule="exact" w:before="60" w:after="0"/>
        <w:ind w:left="0" w:right="288" w:firstLine="0"/>
        <w:jc w:val="left"/>
      </w:pPr>
      <w:r>
        <w:t xml:space="preserve">He had been pushed out of the organization years prior after questioning several unusually large and suspiciously vague budgetary allocations, and he shared his experiences and </w:t>
        <w:br/>
        <w:t>knowledge with Sarah, cautioning her about the potential pitfalls and emphasizing the criticality of airtight evidence. His stories confirmed her suspicions and emboldened her resolve.</w:t>
      </w:r>
    </w:p>
    <w:p>
      <w:pPr>
        <w:autoSpaceDN w:val="0"/>
        <w:autoSpaceDE w:val="0"/>
        <w:widowControl/>
        <w:spacing w:line="264" w:lineRule="exact" w:before="264" w:after="0"/>
        <w:ind w:left="0" w:right="0" w:firstLine="0"/>
        <w:jc w:val="left"/>
      </w:pPr>
      <w:r>
        <w:t xml:space="preserve">Another whistleblower, David, a field officer in the Democratic Republic of Congo, recounted instances where USAID funds </w:t>
        <w:br/>
        <w:t xml:space="preserve">intended for community development projects were diverted to private accounts through a sophisticated network of shell </w:t>
        <w:br/>
        <w:t xml:space="preserve">companies based in offshore tax havens. David had been tasked with overseeing the distribution of essential supplies and </w:t>
        <w:br/>
        <w:t xml:space="preserve">equipment; however, he observed discrepancies that raised red flags, leading him to independently verify the project's actual </w:t>
        <w:br/>
        <w:t xml:space="preserve">impact on the ground. His observations highlighted an alarming gap between the officially reported progress and the reality on the ground. He painstakingly documented his findings, capturing </w:t>
        <w:br/>
        <w:t>everything from shipping manifests and procurement records to on-site photographic and video evidence, even risking his personal safety to do so.</w:t>
      </w:r>
    </w:p>
    <w:p>
      <w:pPr>
        <w:autoSpaceDN w:val="0"/>
        <w:autoSpaceDE w:val="0"/>
        <w:widowControl/>
        <w:spacing w:line="264" w:lineRule="exact" w:before="264" w:after="0"/>
        <w:ind w:left="0" w:right="0" w:firstLine="0"/>
        <w:jc w:val="left"/>
      </w:pPr>
      <w:r>
        <w:t xml:space="preserve">The combined testimonies of Sarah, Mark, and David, along with their meticulous documentation, painted a horrifying picture of systemic corruption within USAID. Their accounts highlighted not only the scale of the alleged financial mismanagement, but also the culture of intimidation and retaliation that stifled dissent within the agency. They risked their careers, and in some cases, their safety, to expose the truth, demonstrating the bravery required to challenge powerful institutions. Their stories served as a stark reminder of the vital role whistleblowers play in ensuring government </w:t>
        <w:br/>
        <w:t>accountability and protecting taxpayer dollars. Their willingness to come forward, despite the personal risks involved, underlined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urgent need for reforms within USAID and the importance of creating a culture of transparency and ethical conduct within government agencies. Their experiences, while harrowing, serve as an important case study in the fight against corruption. The </w:t>
        <w:br/>
        <w:t>challenges they faced are a testament to the systemic problems within USAID, demonstrating the lengths some will go to silence dissent and maintain the status quo, highlighting the need for a fundamental shift in culture and operation within the organization. The success of their bravery lies not just in the exposure of alleged wrongdoing, but in the potential for systemic change, inspiring others to break the silence and demand accountability.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Inflated Contracts and Questionable Procurement Practices</w:t>
      </w:r>
    </w:p>
    <w:p>
      <w:pPr>
        <w:autoSpaceDN w:val="0"/>
        <w:autoSpaceDE w:val="0"/>
        <w:widowControl/>
        <w:spacing w:line="264" w:lineRule="exact" w:before="286" w:after="0"/>
        <w:ind w:left="0" w:right="0" w:firstLine="0"/>
        <w:jc w:val="left"/>
      </w:pPr>
      <w:r>
        <w:t xml:space="preserve">The trail of misused funds often began, not in the dusty villages of Africa, but in the sterile, climate-controlled offices of USAID </w:t>
        <w:br/>
        <w:t xml:space="preserve">headquarters in Washington D.C. Here, amidst the polished </w:t>
        <w:br/>
        <w:t>mahogany desks and the hushed whispers of bureaucratic power, the seeds of corruption were sown. The awarding of contracts, the lifeblood of USAID's operations, became a fertile ground for inflated prices and questionable practices.</w:t>
      </w:r>
    </w:p>
    <w:p>
      <w:pPr>
        <w:autoSpaceDN w:val="0"/>
        <w:autoSpaceDE w:val="0"/>
        <w:widowControl/>
        <w:spacing w:line="264" w:lineRule="exact" w:before="264" w:after="0"/>
        <w:ind w:left="0" w:right="144" w:firstLine="0"/>
        <w:jc w:val="left"/>
      </w:pPr>
      <w:r>
        <w:t>Our investigation uncovered a pattern of consistent overspending on contracts, often exceeding market rates by a significant margin.</w:t>
      </w:r>
    </w:p>
    <w:p>
      <w:pPr>
        <w:autoSpaceDN w:val="0"/>
        <w:autoSpaceDE w:val="0"/>
        <w:widowControl/>
        <w:spacing w:line="264" w:lineRule="exact" w:before="60" w:after="0"/>
        <w:ind w:left="0" w:right="0" w:firstLine="0"/>
        <w:jc w:val="left"/>
      </w:pPr>
      <w:r>
        <w:t xml:space="preserve">One example involved a contract for the construction of a rural health clinic in a remote area of Kenya. The winning bid, submitted by a little-known firm with dubious credentials, was nearly double the average cost for similar projects. Furthermore, this firm lacked the experience and resources to execute such a complex project, raising serious questions about its selection. A closer examination of the contract revealed a series of hidden clauses, including </w:t>
        <w:br/>
        <w:t>exorbitant contingency fees and suspiciously vague descriptions of deliverables. These clauses allowed for significant cost overruns without clear accountability or oversight. The clinic, despite the massive expenditure, remains unfinished, a monument to wasted taxpayer dollars and a symbol of the deep-seated problems within USAID's procurement system.</w:t>
      </w:r>
    </w:p>
    <w:p>
      <w:pPr>
        <w:autoSpaceDN w:val="0"/>
        <w:autoSpaceDE w:val="0"/>
        <w:widowControl/>
        <w:spacing w:line="264" w:lineRule="exact" w:before="264" w:after="0"/>
        <w:ind w:left="0" w:right="0" w:firstLine="0"/>
        <w:jc w:val="left"/>
      </w:pPr>
      <w:r>
        <w:t xml:space="preserve">This wasn't an isolated incident. We discovered numerous instances where contracts were awarded to companies with a history of financial irregularities or questionable ethical practices. One </w:t>
        <w:br/>
        <w:t xml:space="preserve">contractor, repeatedly cited for failing to deliver on previous USAID projects, was inexplicably awarded multiple contracts worth </w:t>
        <w:br/>
        <w:t>millions of dollars. This company's executives had close ties to individuals within USAID, a fact that strongly suggests a potential conflict of interest, and calls into question the integrity of the agency's procurement processes. Despite the contractor's history of non-performance, the absence of rigorous due diligence checks allowed them to continue receiving lucrative contracts. The lack of pre-qualification and competitive bidding created fertile ground for this type of cronyism and corruption. This systematic failure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oversight mechanisms underscores a serious lapse in accountability and a disregard for the efficient use of public funds.</w:t>
      </w:r>
    </w:p>
    <w:p>
      <w:pPr>
        <w:autoSpaceDN w:val="0"/>
        <w:autoSpaceDE w:val="0"/>
        <w:widowControl/>
        <w:spacing w:line="264" w:lineRule="exact" w:before="264" w:after="0"/>
        <w:ind w:left="0" w:right="0" w:firstLine="0"/>
        <w:jc w:val="left"/>
      </w:pPr>
      <w:r>
        <w:t xml:space="preserve">The procurement process itself appeared riddled with </w:t>
        <w:br/>
        <w:t xml:space="preserve">vulnerabilities. Transparency was conspicuously absent. The criteria used to select contractors were often vague and subjective, leaving ample room for manipulation and favoritism. There was a notable lack of competitive bidding in many cases, with contracts awarded through non-transparent methods, circumventing standard </w:t>
        <w:br/>
        <w:t xml:space="preserve">procurement guidelines. In several cases examined, the final </w:t>
        <w:br/>
        <w:t xml:space="preserve">selection of contractor occurred with minimal documentation or justification and appeared more like a predetermined outcome than a competitive bidding process. This opacity made it virtually </w:t>
        <w:br/>
        <w:t xml:space="preserve">impossible to track how contracts were awarded and whether the best value for money was obtained. The process lacked rigorous scrutiny, allowing insiders to manipulate selections based on </w:t>
        <w:br/>
        <w:t xml:space="preserve">personal relationships or corrupt incentives. This lack of </w:t>
        <w:br/>
        <w:t>competitive bidding ensured that inflated bids were unlikely to be challenged, thereby contributing to rampant overspending.</w:t>
      </w:r>
    </w:p>
    <w:p>
      <w:pPr>
        <w:autoSpaceDN w:val="0"/>
        <w:autoSpaceDE w:val="0"/>
        <w:widowControl/>
        <w:spacing w:line="264" w:lineRule="exact" w:before="264" w:after="0"/>
        <w:ind w:left="0" w:right="0" w:firstLine="0"/>
        <w:jc w:val="left"/>
      </w:pPr>
      <w:r>
        <w:t xml:space="preserve">Moreover, the oversight mechanisms designed to prevent fraud and abuse were either weak or effectively nonexistent. Internal audits were infrequent and often superficial, failing to identify many of the glaring irregularities. The agency's own watchdog mechanisms seemed either unwilling or unable to effectively address the </w:t>
        <w:br/>
        <w:t xml:space="preserve">widespread issues. Reports of questionable contracts and financial anomalies were often buried in bureaucratic paperwork, never reaching the upper echelons of the organization and failing to trigger necessary investigations. This pervasive lack of </w:t>
        <w:br/>
        <w:t>accountability is concerning. An audit trail was frequently missing, creating an environment of plausible deniability and impeding investigations into potentially corrupt behavior. The agency failed to fully utilize technologies that could have assisted with a digital audit trail, leaving gaps that could be exploited for illicit purposes.</w:t>
      </w:r>
    </w:p>
    <w:p>
      <w:pPr>
        <w:autoSpaceDN w:val="0"/>
        <w:autoSpaceDE w:val="0"/>
        <w:widowControl/>
        <w:spacing w:line="264" w:lineRule="exact" w:before="264" w:after="0"/>
        <w:ind w:left="0" w:right="0" w:firstLine="0"/>
        <w:jc w:val="left"/>
      </w:pPr>
      <w:r>
        <w:t>Further complicating the matter was the lack of robust monitoring and evaluation of projects. Once a contract was awarded, the agency's oversight of its implementation was minimal. This resulted in a significant number of projects falling far short of their stated objectives, with funds being diverted to other purposes or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disappearing. Lack of effective performance indicators and limited on-site inspections allowed contractors to claim progress that never actually occurred. This pattern allowed contractors to continue collecting payments even when projects were failing, with little risk of penalty. The lack of consequences fueled this cycle of waste and inefficiency, and undermined the very purpose of the development assistance program.</w:t>
      </w:r>
    </w:p>
    <w:p>
      <w:pPr>
        <w:autoSpaceDN w:val="0"/>
        <w:autoSpaceDE w:val="0"/>
        <w:widowControl/>
        <w:spacing w:line="264" w:lineRule="exact" w:before="264" w:after="0"/>
        <w:ind w:left="0" w:right="0" w:firstLine="0"/>
        <w:jc w:val="left"/>
      </w:pPr>
      <w:r>
        <w:t xml:space="preserve">Our investigation revealed a system where the potential for </w:t>
        <w:br/>
        <w:t xml:space="preserve">personal enrichment overshadowed any commitment to the </w:t>
        <w:br/>
        <w:t xml:space="preserve">agency's stated humanitarian goals. The process of awarding and executing contracts became a mechanism for funneling money into the pockets of well-connected individuals and companies. This created a perverse incentive system where corruption flourished, and those who sought to expose such activities faced significant risks to their careers and even their safety. The lack of </w:t>
        <w:br/>
        <w:t>consequences for such transgressions compounded the issue, emboldening those who participated in these activities.</w:t>
      </w:r>
    </w:p>
    <w:p>
      <w:pPr>
        <w:autoSpaceDN w:val="0"/>
        <w:autoSpaceDE w:val="0"/>
        <w:widowControl/>
        <w:spacing w:line="264" w:lineRule="exact" w:before="264" w:after="0"/>
        <w:ind w:left="0" w:right="144" w:firstLine="0"/>
        <w:jc w:val="left"/>
      </w:pPr>
      <w:r>
        <w:t xml:space="preserve">The situation is further exacerbated by the geographical distance between USAID headquarters and the project sites. The sheer geographical distance makes it harder to oversee the projects effectively, allowing for corruption to flourish unseen. This </w:t>
        <w:br/>
        <w:t xml:space="preserve">geographic disconnect makes it difficult to hold accountable those responsible for overseeing the projects. Many times, those </w:t>
        <w:br/>
        <w:t>overseeing the projects are far removed from the accountability chains, and so they are unlikely to be held responsible for their failures. This issue is compounded by cultural and linguistic differences, creating further challenges in communication and oversight.</w:t>
      </w:r>
    </w:p>
    <w:p>
      <w:pPr>
        <w:autoSpaceDN w:val="0"/>
        <w:autoSpaceDE w:val="0"/>
        <w:widowControl/>
        <w:spacing w:line="264" w:lineRule="exact" w:before="264" w:after="0"/>
        <w:ind w:left="0" w:right="0" w:firstLine="0"/>
        <w:jc w:val="left"/>
      </w:pPr>
      <w:r>
        <w:t xml:space="preserve">The systemic failures identified in this investigation underscore a far deeper problem: a culture of complacency and a lack of </w:t>
        <w:br/>
        <w:t>accountability within USAID. The organization's own internal controls proved inadequate to prevent and detect fraud, which allowed the improper use of taxpayer dollars to go unchecked. A culture of silence and retribution discouraged whistleblowers and internal reporting of unethical behavior. Until fundamental reforms address these systemic flaws, the potential for corruption within USAID will likely remain high. The failure to effectively investigate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punish those involved in corrupt practices has allowed this pattern of behavior to continue. This investigation has shown that the organization is in urgent need of improved checks and balances, increased transparency, and a thorough review of its procurement practices to ensure the future efficient and responsible use of </w:t>
        <w:br/>
        <w:t>taxpayer money. Only through such drastic and meaningful changes can the trust of taxpayers in this crucial agency be restored.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Lack of Oversight and Weak Internal Controls</w:t>
      </w:r>
    </w:p>
    <w:p>
      <w:pPr>
        <w:autoSpaceDN w:val="0"/>
        <w:autoSpaceDE w:val="0"/>
        <w:widowControl/>
        <w:spacing w:line="264" w:lineRule="exact" w:before="286" w:after="0"/>
        <w:ind w:left="0" w:right="0" w:firstLine="0"/>
        <w:jc w:val="left"/>
      </w:pPr>
      <w:r>
        <w:t xml:space="preserve">The glaring lack of effective oversight within USAID's internal structure provided fertile ground for the alleged corruption detailed thus far. While the agency boasts a complex web of internal </w:t>
        <w:br/>
        <w:t xml:space="preserve">controls on paper, our investigation revealed a gaping chasm </w:t>
        <w:br/>
        <w:t xml:space="preserve">between policy and practice. The internal audit function, </w:t>
        <w:br/>
        <w:t xml:space="preserve">theoretically designed to act as a crucial check on financial </w:t>
        <w:br/>
        <w:t xml:space="preserve">irregularities, proved demonstrably weak. Audits were infrequent, often conducted with insufficient resources, and typically lacked the depth necessary to uncover the systematic issues at play. The </w:t>
        <w:br/>
        <w:t xml:space="preserve">auditors themselves, seemingly constrained by a culture of </w:t>
        <w:br/>
        <w:t xml:space="preserve">deference to senior management, often failed to pursue leads </w:t>
        <w:br/>
        <w:t xml:space="preserve">aggressively or challenge questionable practices. Interviews with former USAID auditors revealed a culture of fear, where expressing concerns about potential fraud risked career repercussions. One former auditor, who wished to remain anonymous, stated that“raising red flags was seen as disruptive, not something to be </w:t>
        <w:br/>
        <w:t>encouraged.”</w:t>
      </w:r>
    </w:p>
    <w:p>
      <w:pPr>
        <w:autoSpaceDN w:val="0"/>
        <w:autoSpaceDE w:val="0"/>
        <w:widowControl/>
        <w:spacing w:line="264" w:lineRule="exact" w:before="264" w:after="0"/>
        <w:ind w:left="0" w:right="0" w:firstLine="0"/>
        <w:jc w:val="left"/>
      </w:pPr>
      <w:r>
        <w:t xml:space="preserve">The inadequacy of internal audits was further compounded by a lack of independent oversight. While external audits are conducted, these too were subject to limitations. The firms hired often had a history of working with USAID, potentially creating a conflict of interest and limiting their willingness to scrutinize the agency’s operations with the necessary vigor. Furthermore, the scope of external audits was often narrowly defined, leaving significant areas of potential vulnerability unchecked. This created an environment where even identified red flags were often disregarded or </w:t>
        <w:br/>
        <w:t>minimized.</w:t>
      </w:r>
    </w:p>
    <w:p>
      <w:pPr>
        <w:autoSpaceDN w:val="0"/>
        <w:autoSpaceDE w:val="0"/>
        <w:widowControl/>
        <w:spacing w:line="264" w:lineRule="exact" w:before="264" w:after="0"/>
        <w:ind w:left="0" w:right="0" w:firstLine="0"/>
        <w:jc w:val="left"/>
      </w:pPr>
      <w:r>
        <w:t>The weakness of internal accountability mechanisms contributed significantly to the proliferation of alleged waste and abuse. When financial irregularities were uncovered—often by chance rather than through proactive investigation—the response was consistently slow and inadequate. Disciplinary actions against those implicated in wrongdoing were rare, and even when levied, were often too lenient to serve as effective deterrents. This fostered a sense of impunity amongst those involved in questionable activities.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lack of consequences created a self-perpetuating cycle, where </w:t>
        <w:br/>
        <w:t>individuals knew they could operate with little fear of facing serious repercussions for their actions.</w:t>
      </w:r>
    </w:p>
    <w:p>
      <w:pPr>
        <w:autoSpaceDN w:val="0"/>
        <w:autoSpaceDE w:val="0"/>
        <w:widowControl/>
        <w:spacing w:line="264" w:lineRule="exact" w:before="264" w:after="0"/>
        <w:ind w:left="0" w:right="0" w:firstLine="0"/>
        <w:jc w:val="left"/>
      </w:pPr>
      <w:r>
        <w:t xml:space="preserve">A critical element of this systemic failure was the absence of strong internal whistleblowing mechanisms. While the agency had formal processes in place for reporting unethical conduct, these </w:t>
        <w:br/>
        <w:t xml:space="preserve">mechanisms proved largely ineffective. Employees who attempted to raise concerns internally often faced significant barriers, </w:t>
        <w:br/>
        <w:t>including retaliation from superiors, lack of anonymity, and a perception that their complaints would be ignored or dismissed.</w:t>
      </w:r>
    </w:p>
    <w:p>
      <w:pPr>
        <w:autoSpaceDN w:val="0"/>
        <w:autoSpaceDE w:val="0"/>
        <w:widowControl/>
        <w:spacing w:line="264" w:lineRule="exact" w:before="60" w:after="0"/>
        <w:ind w:left="0" w:right="144" w:firstLine="0"/>
        <w:jc w:val="left"/>
      </w:pPr>
      <w:r>
        <w:t xml:space="preserve">This created a culture of silence, where employees were </w:t>
        <w:br/>
        <w:t>discouraged from reporting wrongdoing, perpetuating the problem and shielding the perpetrators.</w:t>
      </w:r>
    </w:p>
    <w:p>
      <w:pPr>
        <w:autoSpaceDN w:val="0"/>
        <w:autoSpaceDE w:val="0"/>
        <w:widowControl/>
        <w:spacing w:line="264" w:lineRule="exact" w:before="264" w:after="0"/>
        <w:ind w:left="0" w:right="0" w:firstLine="0"/>
        <w:jc w:val="left"/>
      </w:pPr>
      <w:r>
        <w:t xml:space="preserve">The lack of transparency within USAID further exacerbated these issues. Many aspects of the agency's operations, including the award of contracts and the disbursement of funds, lacked sufficient </w:t>
        <w:br/>
        <w:t xml:space="preserve">transparency, making it difficult to track the flow of money and identify potential instances of fraud. This lack of transparency made it difficult for oversight bodies, both internal and external, to </w:t>
        <w:br/>
        <w:t xml:space="preserve">conduct effective audits and hold individuals accountable. It created a fertile breeding ground for corruption to flourish unseen. The failure to maintain detailed, accessible, and readily available </w:t>
        <w:br/>
        <w:t>records enabled those involved to cover their tracks and make investigations extremely difficult.</w:t>
      </w:r>
    </w:p>
    <w:p>
      <w:pPr>
        <w:autoSpaceDN w:val="0"/>
        <w:autoSpaceDE w:val="0"/>
        <w:widowControl/>
        <w:spacing w:line="264" w:lineRule="exact" w:before="264" w:after="0"/>
        <w:ind w:left="0" w:right="0" w:firstLine="0"/>
        <w:jc w:val="left"/>
      </w:pPr>
      <w:r>
        <w:t xml:space="preserve">The absence of robust monitoring and evaluation of USAID-funded projects significantly contributed to the waste and inefficiency discussed in the previous section. The agency's monitoring </w:t>
        <w:br/>
        <w:t xml:space="preserve">mechanisms were often inadequate, relying on self-reporting from contractors and infrequent site visits. This meant that many projects were allowed to proceed with minimal supervision, even when it became clear that they were failing to achieve their stated </w:t>
        <w:br/>
        <w:t>objectives or were riddled with cost overruns. The lack of real-time monitoring and the infrequent nature of external audits made it more difficult to intervene and prevent the escalation of problems.</w:t>
      </w:r>
    </w:p>
    <w:p>
      <w:pPr>
        <w:autoSpaceDN w:val="0"/>
        <w:autoSpaceDE w:val="0"/>
        <w:widowControl/>
        <w:spacing w:line="264" w:lineRule="exact" w:before="60" w:after="0"/>
        <w:ind w:left="0" w:right="288" w:firstLine="0"/>
        <w:jc w:val="left"/>
      </w:pPr>
      <w:r>
        <w:t>The absence of strong project evaluations allowed ineffective programs to persist, wasting valuable resources and undermining the credibility of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internal structure of USAID also contributed to the problem.</w:t>
      </w:r>
    </w:p>
    <w:p>
      <w:pPr>
        <w:autoSpaceDN w:val="0"/>
        <w:autoSpaceDE w:val="0"/>
        <w:widowControl/>
        <w:spacing w:line="264" w:lineRule="exact" w:before="58" w:after="0"/>
        <w:ind w:left="0" w:right="0" w:firstLine="0"/>
        <w:jc w:val="left"/>
      </w:pPr>
      <w:r>
        <w:t xml:space="preserve">The agency's hierarchical structure, with numerous layers of bureaucracy, often hampered effective communication and </w:t>
        <w:br/>
        <w:t>accountability. Information tended to flow upwards very slowly, if at all, while concerns regarding alleged misuse of funds were often stifled or ignored by those higher up the chain of command.</w:t>
      </w:r>
    </w:p>
    <w:p>
      <w:pPr>
        <w:autoSpaceDN w:val="0"/>
        <w:autoSpaceDE w:val="0"/>
        <w:widowControl/>
        <w:spacing w:line="264" w:lineRule="exact" w:before="60" w:after="0"/>
        <w:ind w:left="0" w:right="0" w:firstLine="0"/>
        <w:jc w:val="left"/>
      </w:pPr>
      <w:r>
        <w:t>Decisions were often made with minimal transparency, without clear justification, and lacked any sort of formalized accountability protocols. The structure itself made it extremely difficult for anyone outside the upper management to effectively implement changes or address concerns.</w:t>
      </w:r>
    </w:p>
    <w:p>
      <w:pPr>
        <w:autoSpaceDN w:val="0"/>
        <w:autoSpaceDE w:val="0"/>
        <w:widowControl/>
        <w:spacing w:line="264" w:lineRule="exact" w:before="264" w:after="0"/>
        <w:ind w:left="0" w:right="432" w:firstLine="0"/>
        <w:jc w:val="left"/>
      </w:pPr>
      <w:r>
        <w:t>Furthermore, our investigation revealed a significant lack of training and professional development opportunities for USAID employees responsible for financial management and oversight.</w:t>
      </w:r>
    </w:p>
    <w:p>
      <w:pPr>
        <w:autoSpaceDN w:val="0"/>
        <w:autoSpaceDE w:val="0"/>
        <w:widowControl/>
        <w:spacing w:line="264" w:lineRule="exact" w:before="60" w:after="0"/>
        <w:ind w:left="0" w:right="0" w:firstLine="0"/>
        <w:jc w:val="left"/>
      </w:pPr>
      <w:r>
        <w:t xml:space="preserve">Many individuals lacked the necessary skills and knowledge to effectively identify and address financial irregularities. This lack of competency within the organization significantly hindered its ability to detect and prevent corruption. The lack of standardized training across all levels of management and staff created a </w:t>
        <w:br/>
        <w:t>considerable weakness that could easily be exploited.</w:t>
      </w:r>
    </w:p>
    <w:p>
      <w:pPr>
        <w:autoSpaceDN w:val="0"/>
        <w:autoSpaceDE w:val="0"/>
        <w:widowControl/>
        <w:spacing w:line="264" w:lineRule="exact" w:before="264" w:after="0"/>
        <w:ind w:left="0" w:right="0" w:firstLine="0"/>
        <w:jc w:val="left"/>
      </w:pPr>
      <w:r>
        <w:t xml:space="preserve">The systemic failures within USAID's internal control mechanisms created a perfect storm for corruption to thrive. The weak audit function, the lack of independent oversight, the inadequate </w:t>
        <w:br/>
        <w:t xml:space="preserve">accountability mechanisms, the lack of transparency, the absence of effective monitoring and evaluation, and the cumbersome </w:t>
        <w:br/>
        <w:t xml:space="preserve">bureaucratic structure, combined with insufficient training, allowed the alleged misuse of taxpayer dollars to continue unchecked for years. These systemic weaknesses, often interlinked and reinforcing one another, demand urgent and comprehensive reform if USAID is to regain public trust and effectively deliver on its humanitarian mission. The need for radical and immediate change cannot be overstated. Without a fundamental overhaul of its internal </w:t>
        <w:br/>
        <w:t>structures, policies, and culture, USAID remains highly vulnerable to continued abuse of its significant resources. Until accountability becomes the norm and not the exception, the problems highlighted in this book will continue to plague this critical agency. This is not merely a matter of financial mismanagement; it's a betrayal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public trust, the very foundation on which USAID's mission 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Lobbying and Special Interests</w:t>
      </w:r>
    </w:p>
    <w:p>
      <w:pPr>
        <w:autoSpaceDN w:val="0"/>
        <w:autoSpaceDE w:val="0"/>
        <w:widowControl/>
        <w:spacing w:line="264" w:lineRule="exact" w:before="286" w:after="0"/>
        <w:ind w:left="0" w:right="0" w:firstLine="0"/>
        <w:jc w:val="left"/>
      </w:pPr>
      <w:r>
        <w:t xml:space="preserve">The preceding chapters have detailed the internal failings within USAID that allowed for alleged waste, fraud, and abuse. However, the problem extends beyond internal weaknesses. A significant contributing factor to the misuse of taxpayer dollars is the pervasive influence of lobbying and special interests on the agency's decision-making processes. This section delves into the shadowy world of Washington D.C. lobbying, exploring how political pressure and financial contributions might have steered USAID funds away from their intended humanitarian purposes and toward projects </w:t>
        <w:br/>
        <w:t>benefiting select groups.</w:t>
      </w:r>
    </w:p>
    <w:p>
      <w:pPr>
        <w:autoSpaceDN w:val="0"/>
        <w:autoSpaceDE w:val="0"/>
        <w:widowControl/>
        <w:spacing w:line="264" w:lineRule="exact" w:before="264" w:after="0"/>
        <w:ind w:left="0" w:right="0" w:firstLine="0"/>
        <w:jc w:val="left"/>
      </w:pPr>
      <w:r>
        <w:t xml:space="preserve">The influence of lobbying firms on USAID is undeniable. These firms, often representing corporations or industry groups with a vested interest in securing USAID contracts or shaping the agency's policies, wield considerable power in Washington. They employ highly skilled individuals with deep connections to Congress, the executive branch, and USAID itself. These connections are </w:t>
        <w:br/>
        <w:t>cultivated through years of networking, campaign contributions, and strategic relationships. The sheer volume of money flowing into political campaigns and lobbying efforts creates an environment ripe for influence peddling.</w:t>
      </w:r>
    </w:p>
    <w:p>
      <w:pPr>
        <w:autoSpaceDN w:val="0"/>
        <w:autoSpaceDE w:val="0"/>
        <w:widowControl/>
        <w:spacing w:line="264" w:lineRule="exact" w:before="264" w:after="0"/>
        <w:ind w:left="0" w:right="432" w:firstLine="0"/>
        <w:jc w:val="left"/>
      </w:pPr>
      <w:r>
        <w:t>Lobbying activities often take subtle yet effective forms. It’s not always about blatant bribery or quid pro quo arrangements.</w:t>
      </w:r>
    </w:p>
    <w:p>
      <w:pPr>
        <w:autoSpaceDN w:val="0"/>
        <w:autoSpaceDE w:val="0"/>
        <w:widowControl/>
        <w:spacing w:line="324" w:lineRule="exact" w:before="0" w:after="0"/>
        <w:ind w:left="0" w:right="0" w:firstLine="0"/>
        <w:jc w:val="left"/>
      </w:pPr>
      <w:r>
        <w:t>Instead, influence often operates through more nuanced channels.</w:t>
      </w:r>
    </w:p>
    <w:p>
      <w:pPr>
        <w:autoSpaceDN w:val="0"/>
        <w:autoSpaceDE w:val="0"/>
        <w:widowControl/>
        <w:spacing w:line="264" w:lineRule="exact" w:before="60" w:after="0"/>
        <w:ind w:left="0" w:right="0" w:firstLine="0"/>
        <w:jc w:val="left"/>
      </w:pPr>
      <w:r>
        <w:t xml:space="preserve">Lobbyists may provide "expert" testimony to Congressional </w:t>
        <w:br/>
        <w:t>committees, shaping the narrative around USAID's priorities and budget allocations. They might draft legislation that favors their clients' interests, subtly directing USAID resources toward particular programs or regions. They can also organize grassroots campaigns to pressure lawmakers into supporting policies that benefit their clients, even if those policies are not necessarily aligned with the agency's core humanitarian mission.</w:t>
      </w:r>
    </w:p>
    <w:p>
      <w:pPr>
        <w:autoSpaceDN w:val="0"/>
        <w:autoSpaceDE w:val="0"/>
        <w:widowControl/>
        <w:spacing w:line="264" w:lineRule="exact" w:before="264" w:after="0"/>
        <w:ind w:left="0" w:right="0" w:firstLine="0"/>
        <w:jc w:val="left"/>
      </w:pPr>
      <w:r>
        <w:t>The revolving door between government service and the private sector further exacerbates the problem. Many USAID officials, after leaving their positions, find lucrative employment with lobbying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firms or companies that do business with USAID. This creates a conflict of interest, as former officials may use their inside </w:t>
        <w:br/>
        <w:t>knowledge and contacts to benefit their new employers at the expense of taxpayers. This phenomenon creates a system where loyalty to the agency and the public good is easily undermined by lucrative financial incentives.</w:t>
      </w:r>
    </w:p>
    <w:p>
      <w:pPr>
        <w:autoSpaceDN w:val="0"/>
        <w:autoSpaceDE w:val="0"/>
        <w:widowControl/>
        <w:spacing w:line="264" w:lineRule="exact" w:before="264" w:after="0"/>
        <w:ind w:left="0" w:right="144" w:firstLine="0"/>
        <w:jc w:val="left"/>
      </w:pPr>
      <w:r>
        <w:t>Our investigation uncovered numerous instances where lobbying efforts seemed to have directly impacted USAID funding decisions.</w:t>
      </w:r>
    </w:p>
    <w:p>
      <w:pPr>
        <w:autoSpaceDN w:val="0"/>
        <w:autoSpaceDE w:val="0"/>
        <w:widowControl/>
        <w:spacing w:line="264" w:lineRule="exact" w:before="58" w:after="0"/>
        <w:ind w:left="0" w:right="0" w:firstLine="0"/>
        <w:jc w:val="left"/>
      </w:pPr>
      <w:r>
        <w:t xml:space="preserve">For example, we examined a series of contracts awarded for </w:t>
        <w:br/>
        <w:t xml:space="preserve">agricultural development projects in a particular African nation. While the projects appeared to align with USAID's stated goals, a closer examination revealed that the winning bidders had </w:t>
        <w:br/>
        <w:t xml:space="preserve">significant lobbying activity directed towards relevant </w:t>
        <w:br/>
        <w:t xml:space="preserve">Congressional committees and key USAID officials. Further </w:t>
        <w:br/>
        <w:t xml:space="preserve">investigation showed these bidders enjoyed extensive connections with former USAID personnel now working within the lobbying firms promoting their bids. The contracts, while appearing </w:t>
        <w:br/>
        <w:t xml:space="preserve">legitimate on the surface, were ultimately plagued with cost </w:t>
        <w:br/>
        <w:t xml:space="preserve">overruns, delays, and questionable procurement practices, </w:t>
        <w:br/>
        <w:t>ultimately yielding negligible results for the intended beneficiaries.</w:t>
      </w:r>
    </w:p>
    <w:p>
      <w:pPr>
        <w:autoSpaceDN w:val="0"/>
        <w:autoSpaceDE w:val="0"/>
        <w:widowControl/>
        <w:spacing w:line="264" w:lineRule="exact" w:before="264" w:after="0"/>
        <w:ind w:left="0" w:right="0" w:firstLine="0"/>
        <w:jc w:val="left"/>
      </w:pPr>
      <w:r>
        <w:t xml:space="preserve">The pattern repeated itself across several other USAID programs. In another case, we investigated the allocation of funds for disaster relief efforts. The distribution of aid appeared to favor certain regions, not necessarily based on the severity of the disaster, but rather on the political connections of the impacted areas. We </w:t>
        <w:br/>
        <w:t xml:space="preserve">discovered that lobbyists representing organizations with a presence in those favored regions had engaged in significant lobbying </w:t>
        <w:br/>
        <w:t>activities in the lead-up to the allocation of aid. This prompted concerns that political maneuvering, rather than need, played a significant role in the distribution of vital resources.</w:t>
      </w:r>
    </w:p>
    <w:p>
      <w:pPr>
        <w:autoSpaceDN w:val="0"/>
        <w:autoSpaceDE w:val="0"/>
        <w:widowControl/>
        <w:spacing w:line="264" w:lineRule="exact" w:before="264" w:after="0"/>
        <w:ind w:left="0" w:right="0" w:firstLine="0"/>
        <w:jc w:val="left"/>
      </w:pPr>
      <w:r>
        <w:t xml:space="preserve">The lack of transparency in USAID's contracting process further facilitates the influence of lobbyists and special interests. The details of many contracts are shrouded in secrecy, making it </w:t>
        <w:br/>
        <w:t>difficult to track the flow of money and identify potential conflicts of interest. This opacity allows lobbyists to operate in the shadows, influencing decisions without fear of public scrutiny. The lack of readily accessible documentation makes independent verification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extremely difficult, enabling the continuation of these practices without being easily detected.</w:t>
      </w:r>
    </w:p>
    <w:p>
      <w:pPr>
        <w:autoSpaceDN w:val="0"/>
        <w:autoSpaceDE w:val="0"/>
        <w:widowControl/>
        <w:spacing w:line="264" w:lineRule="exact" w:before="264" w:after="0"/>
        <w:ind w:left="0" w:right="0" w:firstLine="0"/>
        <w:jc w:val="left"/>
      </w:pPr>
      <w:r>
        <w:t xml:space="preserve">Moreover, campaign finance laws and regulations, while intended to ensure transparency and prevent undue influence, often prove inadequate to address this problem. The sheer volume of money involved in political campaigns, combined with loopholes in </w:t>
        <w:br/>
        <w:t>campaign finance laws, creates an environment where special interests can exert considerable influence without leaving clear trails. The line between legitimate lobbying and outright corruption often becomes blurred, making it difficult to prosecute instances of wrongdoing.</w:t>
      </w:r>
    </w:p>
    <w:p>
      <w:pPr>
        <w:autoSpaceDN w:val="0"/>
        <w:autoSpaceDE w:val="0"/>
        <w:widowControl/>
        <w:spacing w:line="264" w:lineRule="exact" w:before="264" w:after="0"/>
        <w:ind w:left="0" w:right="0" w:firstLine="0"/>
        <w:jc w:val="left"/>
      </w:pPr>
      <w:r>
        <w:t>The situation is further complicated by the fact that many lobbying activities are legal and constitutionally protected. However, the sheer scale and intensity of lobbying efforts directed at USAID raise serious concerns about the potential for undue influence and the distortion of the agency's mission. The system incentivizes those with the resources to influence policy, potentially at the expense of true humanitarian needs.</w:t>
      </w:r>
    </w:p>
    <w:p>
      <w:pPr>
        <w:autoSpaceDN w:val="0"/>
        <w:autoSpaceDE w:val="0"/>
        <w:widowControl/>
        <w:spacing w:line="264" w:lineRule="exact" w:before="264" w:after="0"/>
        <w:ind w:left="0" w:right="0" w:firstLine="0"/>
        <w:jc w:val="left"/>
      </w:pPr>
      <w:r>
        <w:t>The problem is not simply one of individual wrongdoing but of a systemic issue. The current system allows for a confluence of factors—weak oversight, opaque processes, and the influence of money in politics—to undermine the effectiveness and integrity of USAID.</w:t>
      </w:r>
    </w:p>
    <w:p>
      <w:pPr>
        <w:autoSpaceDN w:val="0"/>
        <w:autoSpaceDE w:val="0"/>
        <w:widowControl/>
        <w:spacing w:line="264" w:lineRule="exact" w:before="58" w:after="0"/>
        <w:ind w:left="0" w:right="0" w:firstLine="0"/>
        <w:jc w:val="left"/>
      </w:pPr>
      <w:r>
        <w:t xml:space="preserve">Addressing this requires a multifaceted approach, including </w:t>
        <w:br/>
        <w:t xml:space="preserve">strengthening transparency and accountability mechanisms within USAID, reforming campaign finance laws, and enhancing public awareness of the influence of special interests on government decision-making. Without such reforms, USAID remains vulnerable to the manipulation of its resources, undermining its vital </w:t>
        <w:br/>
        <w:t xml:space="preserve">humanitarian mission and eroding public trust in government. The potential for reform lies in stricter regulations, increased </w:t>
        <w:br/>
        <w:t xml:space="preserve">transparency, and a renewed focus on accountability for both government officials and lobbying firms. Only through a </w:t>
        <w:br/>
        <w:t>comprehensive approach can the influence of special interests be curbed and USAID's resources effectively utilized for their intended purposes. The future of this critical agency, and the millions it is intended to serve,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0" w:firstLine="0"/>
        <w:jc w:val="left"/>
      </w:pPr>
      <w:r>
        <w:t>A Comparison with Other Aid Organizations Best Practices and Lessons Learned</w:t>
      </w:r>
    </w:p>
    <w:p>
      <w:pPr>
        <w:autoSpaceDN w:val="0"/>
        <w:autoSpaceDE w:val="0"/>
        <w:widowControl/>
        <w:spacing w:line="264" w:lineRule="exact" w:before="286" w:after="0"/>
        <w:ind w:left="0" w:right="0" w:firstLine="0"/>
        <w:jc w:val="left"/>
      </w:pPr>
      <w:r>
        <w:t xml:space="preserve">Having examined the internal flaws and external pressures </w:t>
        <w:br/>
        <w:t xml:space="preserve">contributing to alleged waste and inefficiency within USAID, it’s crucial to benchmark its performance against other international aid organizations. This comparative analysis identifies best practices and lessons learned, providing a framework for potential reforms within USAID. While acknowledging the unique geopolitical context in which USAID operates, a comparison reveals areas where </w:t>
        <w:br/>
        <w:t xml:space="preserve">significant improvements in efficiency, transparency, and </w:t>
        <w:br/>
        <w:t>accountability are possible.</w:t>
      </w:r>
    </w:p>
    <w:p>
      <w:pPr>
        <w:autoSpaceDN w:val="0"/>
        <w:autoSpaceDE w:val="0"/>
        <w:widowControl/>
        <w:spacing w:line="264" w:lineRule="exact" w:before="264" w:after="0"/>
        <w:ind w:left="0" w:right="0" w:firstLine="0"/>
        <w:jc w:val="left"/>
      </w:pPr>
      <w:r>
        <w:t xml:space="preserve">One key area for comparison involves the procurement processes employed by different organizations. Organizations like the World Food Programme (WFP), for example, have implemented robust, multi-layered systems to ensure transparency and competitive bidding in the procurement of goods and services. Their </w:t>
        <w:br/>
        <w:t>procurement guidelines are publicly accessible, detailing the criteria used to select vendors and the procedures for monitoring contracts.</w:t>
      </w:r>
    </w:p>
    <w:p>
      <w:pPr>
        <w:autoSpaceDN w:val="0"/>
        <w:autoSpaceDE w:val="0"/>
        <w:widowControl/>
        <w:spacing w:line="264" w:lineRule="exact" w:before="60" w:after="0"/>
        <w:ind w:left="0" w:right="144" w:firstLine="0"/>
        <w:jc w:val="left"/>
      </w:pPr>
      <w:r>
        <w:t xml:space="preserve">This contrasts sharply with the often-opaque nature of USAID's contracting processes, which, as previous chapters have shown, leave it vulnerable to influence peddling and favoritism. WFP's emphasis on digitalization and automation also reduces the opportunity for manual manipulation and ensures greater </w:t>
        <w:br/>
        <w:t>traceability of funds. Adopting similar strategies within USAID could significantly enhance its efficiency and minimize the risk of corruption.</w:t>
      </w:r>
    </w:p>
    <w:p>
      <w:pPr>
        <w:autoSpaceDN w:val="0"/>
        <w:autoSpaceDE w:val="0"/>
        <w:widowControl/>
        <w:spacing w:line="264" w:lineRule="exact" w:before="264" w:after="0"/>
        <w:ind w:left="0" w:right="0" w:firstLine="0"/>
        <w:jc w:val="left"/>
      </w:pPr>
      <w:r>
        <w:t xml:space="preserve">Furthermore, the emphasis on rigorous monitoring and evaluation is a hallmark of many successful aid organizations. Organizations such as Oxfam and the International Rescue Committee (IRC) utilize sophisticated data collection and analysis methods to track the impact of their programs. They establish clear metrics for success, regularly assess their performance against these metrics, and make the results publicly available. This proactive approach allows them to identify areas for improvement, adapt their strategies, and </w:t>
        <w:br/>
        <w:t xml:space="preserve">demonstrate accountability to donors. In contrast, USAID's </w:t>
        <w:br/>
        <w:t>monitoring and evaluation systems have been criticized for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lack of rigor and transparency, often failing to adequately </w:t>
        <w:br/>
        <w:t xml:space="preserve">demonstrate the impact of its programs or hold contractors </w:t>
        <w:br/>
        <w:t>accountable for poor performance. Emulating the more robust evaluation strategies employed by organizations like Oxfam and IRC could dramatically improve USAID’s effectiveness and enhance its credibility.</w:t>
      </w:r>
    </w:p>
    <w:p>
      <w:pPr>
        <w:autoSpaceDN w:val="0"/>
        <w:autoSpaceDE w:val="0"/>
        <w:widowControl/>
        <w:spacing w:line="264" w:lineRule="exact" w:before="264" w:after="0"/>
        <w:ind w:left="0" w:right="0" w:firstLine="0"/>
        <w:jc w:val="left"/>
      </w:pPr>
      <w:r>
        <w:t>Another crucial aspect of effective aid delivery is the level of local participation and ownership. Many organizations, such as BRAC in Bangladesh, prioritize working with local communities rather than for them. This approach ensures that projects are tailored to the specific needs and circumstances of the target population and increases the likelihood of long-term sustainability. Moreover, involving local communities in the planning and implementation phases fosters a sense of ownership and promotes accountability. USAID, while ostensibly committed to local partnerships, has often been criticized for imposing top-down approaches that neglect local knowledge and expertise. Learning from organizations like BRAC, which successfully build local capacity and empower communities, could significantly improve USAID's effectiveness and its ability to achieve lasting positive impact.</w:t>
      </w:r>
    </w:p>
    <w:p>
      <w:pPr>
        <w:autoSpaceDN w:val="0"/>
        <w:autoSpaceDE w:val="0"/>
        <w:widowControl/>
        <w:spacing w:line="264" w:lineRule="exact" w:before="264" w:after="0"/>
        <w:ind w:left="0" w:right="0" w:firstLine="0"/>
        <w:jc w:val="left"/>
      </w:pPr>
      <w:r>
        <w:t xml:space="preserve">The issue of financial transparency is paramount. Organizations like Transparency International actively monitor and rank countries based on their perceived levels of corruption. These rankings </w:t>
        <w:br/>
        <w:t xml:space="preserve">frequently highlight the challenges faced by many developing nations in terms of financial accountability. However, the </w:t>
        <w:br/>
        <w:t xml:space="preserve">organizations themselves are also held to high standards of </w:t>
        <w:br/>
        <w:t xml:space="preserve">transparency. Their financial statements and audit reports are typically readily available to the public, providing a clear picture of how donor funds are utilized. In contrast, access to USAID’s </w:t>
        <w:br/>
        <w:t xml:space="preserve">financial data has often proven difficult, hindering public scrutiny and fueling concerns about potential mismanagement. Adopting the high standards of transparency maintained by many other </w:t>
        <w:br/>
        <w:t>organizations would dramatically increase public trust and make it significantly harder for mismanagement to occur unnoticed.</w:t>
      </w:r>
    </w:p>
    <w:p>
      <w:pPr>
        <w:autoSpaceDN w:val="0"/>
        <w:autoSpaceDE w:val="0"/>
        <w:widowControl/>
        <w:spacing w:line="264" w:lineRule="exact" w:before="264" w:after="0"/>
        <w:ind w:left="0" w:right="144" w:firstLine="0"/>
        <w:jc w:val="left"/>
      </w:pPr>
      <w:r>
        <w:t xml:space="preserve">The management of personnel also significantly impacts an </w:t>
        <w:br/>
        <w:t>organization's efficiency. Organizations like the Gates Foundation have implemented comprehensive systems for recruiting, training,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managing staff, placing a strong emphasis on meritocracy and competence. Rigorous performance evaluations and clear career progression paths incentivize high performance and reduce the risk of cronyism. USAID, in contrast, has faced accusations of </w:t>
        <w:br/>
        <w:t xml:space="preserve">bureaucratic inertia and political influence in staffing decisions. By adopting more streamlined recruitment procedures and </w:t>
        <w:br/>
        <w:t>performance evaluation systems, USAID can enhance its efficiency and attract and retain high-quality personnel.</w:t>
      </w:r>
    </w:p>
    <w:p>
      <w:pPr>
        <w:autoSpaceDN w:val="0"/>
        <w:autoSpaceDE w:val="0"/>
        <w:widowControl/>
        <w:spacing w:line="264" w:lineRule="exact" w:before="264" w:after="0"/>
        <w:ind w:left="0" w:right="0" w:firstLine="0"/>
        <w:jc w:val="left"/>
      </w:pPr>
      <w:r>
        <w:t xml:space="preserve">The issue of conflict of interest is another critical area where best practices from other organizations could be adopted. Many </w:t>
        <w:br/>
        <w:t xml:space="preserve">organizations have implemented strict conflict of interest policies, requiring employees and contractors to declare any potential </w:t>
        <w:br/>
        <w:t>conflicts and ensuring that decision-making processes are free from bias. These policies often include detailed guidelines on gifts, travel, and other forms of potential influence. In comparison, USAID's mechanisms for managing conflicts of interest have been criticized for being inadequate, allowing potential conflicts to undermine the integrity of its programs and processes. Adopting stricter guidelines and enforcing them rigorously is critical to restore public trust.</w:t>
      </w:r>
    </w:p>
    <w:p>
      <w:pPr>
        <w:autoSpaceDN w:val="0"/>
        <w:autoSpaceDE w:val="0"/>
        <w:widowControl/>
        <w:spacing w:line="264" w:lineRule="exact" w:before="264" w:after="0"/>
        <w:ind w:left="0" w:right="0" w:firstLine="0"/>
        <w:jc w:val="left"/>
      </w:pPr>
      <w:r>
        <w:t xml:space="preserve">Finally, the responsiveness to crises is a key differentiator among aid organizations. Organizations like Doctors Without Borders (MSF) are renowned for their rapid and effective response to </w:t>
        <w:br/>
        <w:t>humanitarian crises, mobilizing resources and personnel swiftly and efficiently. Their decentralized structures and flexible operational procedures allow them to adapt to evolving situations and provide timely assistance to those in need. While USAID has a mandate to respond to crises, its bureaucratic processes and rigid hierarchies have sometimes hindered its ability to react quickly and decisively.</w:t>
      </w:r>
    </w:p>
    <w:p>
      <w:pPr>
        <w:autoSpaceDN w:val="0"/>
        <w:autoSpaceDE w:val="0"/>
        <w:widowControl/>
        <w:spacing w:line="264" w:lineRule="exact" w:before="58" w:after="0"/>
        <w:ind w:left="0" w:right="576" w:firstLine="0"/>
        <w:jc w:val="left"/>
      </w:pPr>
      <w:r>
        <w:t>Adopting some of MSF's agility and responsiveness would significantly enhance USAID's capacity to address emergencies effectively.</w:t>
      </w:r>
    </w:p>
    <w:p>
      <w:pPr>
        <w:autoSpaceDN w:val="0"/>
        <w:autoSpaceDE w:val="0"/>
        <w:widowControl/>
        <w:spacing w:line="264" w:lineRule="exact" w:before="264" w:after="0"/>
        <w:ind w:left="0" w:right="0" w:firstLine="0"/>
        <w:jc w:val="left"/>
      </w:pPr>
      <w:r>
        <w:t xml:space="preserve">In conclusion, a comparative analysis of USAID with other </w:t>
        <w:br/>
        <w:t xml:space="preserve">international aid organizations reveals several areas where </w:t>
        <w:br/>
        <w:t xml:space="preserve">significant improvements are possible. By adopting best.  practices in procurement, monitoring and evaluation, local participation, </w:t>
        <w:br/>
        <w:t>financial transparency, personnel management, conflict of interest management, and crisis response, usaid can enhance its efficiency,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effectiveness, and accountability. This requires not only a </w:t>
        <w:br/>
        <w:t xml:space="preserve">commitment to reform but also the political will to implement the necessary changes and overcome bureaucratic inertia. The fate of millions hinges upon the willingness to learn from successful </w:t>
        <w:br/>
        <w:t xml:space="preserve">models and address the systemic issues that have undermined USAID’s ability to achieve its humanitarian objectives. The </w:t>
        <w:br/>
        <w:t xml:space="preserve">continued use of taxpayer dollars, without addressing these </w:t>
        <w:br/>
        <w:t>fundamental issues, will only serve to deepen public distrust and further erode confidence in USAID’s ability to effectively serve its intended purpose. The examples outlined above offer a roadmap for reform; the challenge lies in the implementation and sustained commitment to these necessary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Human Cost How Corruption Impacts Aid Recipients</w:t>
      </w:r>
    </w:p>
    <w:p>
      <w:pPr>
        <w:autoSpaceDN w:val="0"/>
        <w:autoSpaceDE w:val="0"/>
        <w:widowControl/>
        <w:spacing w:line="264" w:lineRule="exact" w:before="286" w:after="0"/>
        <w:ind w:left="0" w:right="0" w:firstLine="0"/>
        <w:jc w:val="left"/>
      </w:pPr>
      <w:r>
        <w:t xml:space="preserve">The stark reality of alleged corruption within USAID is not confined to balance sheets and internal memos; it has a profoundly human cost. The billions of dollars allegedly mismanaged, the contracts awarded through opaque processes, and the lack of accountability all translate into tangible suffering for the very people these aid programs are designed to help. To understand the true scale of the problem, one must look beyond the financial statements and </w:t>
        <w:br/>
        <w:t>examine the lived experiences of those in developing nations who rely on USAID's assistance.</w:t>
      </w:r>
    </w:p>
    <w:p>
      <w:pPr>
        <w:autoSpaceDN w:val="0"/>
        <w:autoSpaceDE w:val="0"/>
        <w:widowControl/>
        <w:spacing w:line="264" w:lineRule="exact" w:before="264" w:after="0"/>
        <w:ind w:left="0" w:right="0" w:firstLine="0"/>
        <w:jc w:val="left"/>
      </w:pPr>
      <w:r>
        <w:t xml:space="preserve">In many countries where USAID operates, basic services like </w:t>
        <w:br/>
        <w:t xml:space="preserve">healthcare and education are already precarious. When aid funds intended for these sectors are diverted or misused, the consequences are immediate and devastating. In rural communities across sub-Saharan Africa, for instance, the construction of vital healthcare facilities often relies heavily on USAID funding. Allegations of inflated contracts, substandard materials, and kickbacks to corrupt officials directly impact the quality and availability of these </w:t>
        <w:br/>
        <w:t xml:space="preserve">facilities. A clinic built with substandard materials might collapse before its intended lifespan, leaving a community without essential medical care. Funds earmarked for medicine and medical </w:t>
        <w:br/>
        <w:t>equipment might disappear, resulting in empty shelves and a lack of basic supplies.</w:t>
      </w:r>
    </w:p>
    <w:p>
      <w:pPr>
        <w:autoSpaceDN w:val="0"/>
        <w:autoSpaceDE w:val="0"/>
        <w:widowControl/>
        <w:spacing w:line="264" w:lineRule="exact" w:before="264" w:after="0"/>
        <w:ind w:left="0" w:right="0" w:firstLine="0"/>
        <w:jc w:val="left"/>
      </w:pPr>
      <w:r>
        <w:t>The impact extends beyond physical infrastructure. Educational programs, funded in part by USAID, suffer from the same problems.</w:t>
      </w:r>
    </w:p>
    <w:p>
      <w:pPr>
        <w:autoSpaceDN w:val="0"/>
        <w:autoSpaceDE w:val="0"/>
        <w:widowControl/>
        <w:spacing w:line="264" w:lineRule="exact" w:before="60" w:after="0"/>
        <w:ind w:left="0" w:right="0" w:firstLine="0"/>
        <w:jc w:val="left"/>
      </w:pPr>
      <w:r>
        <w:t>Schools built with poorly allocated funds might lack essential resources, hindering the education of future generations. Teachers' salaries might be siphoned off, leading to widespread teacher absenteeism and a collapse in the quality of education. In countries where education is already limited, this can have devastating long-term consequences, perpetuating cycles of poverty and limiting economic opportunities.</w:t>
      </w:r>
    </w:p>
    <w:p>
      <w:pPr>
        <w:autoSpaceDN w:val="0"/>
        <w:autoSpaceDE w:val="0"/>
        <w:widowControl/>
        <w:spacing w:line="264" w:lineRule="exact" w:before="264" w:after="0"/>
        <w:ind w:left="0" w:right="576" w:firstLine="0"/>
        <w:jc w:val="left"/>
      </w:pPr>
      <w:r>
        <w:t>The human cost is further compounded by the absence of accountability. When corruption goes unchecked, it creates a climate of impunity, where those responsible for mismanaging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funds face no repercussions. This fuels further corruption and undermines any trust in aid organizations and governmental bodies.</w:t>
      </w:r>
    </w:p>
    <w:p>
      <w:pPr>
        <w:autoSpaceDN w:val="0"/>
        <w:autoSpaceDE w:val="0"/>
        <w:widowControl/>
        <w:spacing w:line="264" w:lineRule="exact" w:before="58" w:after="0"/>
        <w:ind w:left="0" w:right="0" w:firstLine="0"/>
        <w:jc w:val="left"/>
      </w:pPr>
      <w:r>
        <w:t>Citizens, already struggling with poverty and lack of access to essential services, are left feeling abandoned and disillusioned. The perception of injustice deepens resentment towards both the aid organizations and their own governments, potentially fueling social unrest and instability.</w:t>
      </w:r>
    </w:p>
    <w:p>
      <w:pPr>
        <w:autoSpaceDN w:val="0"/>
        <w:autoSpaceDE w:val="0"/>
        <w:widowControl/>
        <w:spacing w:line="264" w:lineRule="exact" w:before="264" w:after="0"/>
        <w:ind w:left="0" w:right="0" w:firstLine="0"/>
        <w:jc w:val="left"/>
      </w:pPr>
      <w:r>
        <w:t xml:space="preserve">Case studies from various regions illustrate this grim reality. In a small village in Guatemala, for example, USAID funding was </w:t>
        <w:br/>
        <w:t xml:space="preserve">allocated to build a new water system to alleviate chronic water shortages. However, due to alleged corruption within the local government and a lack of oversight from USAID, the project was plagued by delays and cost overruns. Substandard materials were used, and the system was never properly completed, leaving the village still struggling with water scarcity years later. The villagers, who had placed their hopes on the project, were left feeling </w:t>
        <w:br/>
        <w:t>betrayed and disillusioned by the broken promises of aid.</w:t>
      </w:r>
    </w:p>
    <w:p>
      <w:pPr>
        <w:autoSpaceDN w:val="0"/>
        <w:autoSpaceDE w:val="0"/>
        <w:widowControl/>
        <w:spacing w:line="264" w:lineRule="exact" w:before="264" w:after="0"/>
        <w:ind w:left="0" w:right="0" w:firstLine="0"/>
        <w:jc w:val="left"/>
      </w:pPr>
      <w:r>
        <w:t>Similar scenarios have unfolded across numerous developing nations. In Afghanistan, for instance, allegations of misuse of funds intended for infrastructure projects have left critical infrastructure underdeveloped or entirely unfinished, further hindering economic development and exacerbating already-existing challenges in a country grappling with complex political and humanitarian crises.</w:t>
      </w:r>
    </w:p>
    <w:p>
      <w:pPr>
        <w:autoSpaceDN w:val="0"/>
        <w:autoSpaceDE w:val="0"/>
        <w:widowControl/>
        <w:spacing w:line="264" w:lineRule="exact" w:before="58" w:after="0"/>
        <w:ind w:left="0" w:right="144" w:firstLine="0"/>
        <w:jc w:val="left"/>
      </w:pPr>
      <w:r>
        <w:t>This is not merely an issue of financial mismanagement; it is a failure to meet basic human needs, a betrayal of trust, and a direct contribution to suffering.</w:t>
      </w:r>
    </w:p>
    <w:p>
      <w:pPr>
        <w:autoSpaceDN w:val="0"/>
        <w:autoSpaceDE w:val="0"/>
        <w:widowControl/>
        <w:spacing w:line="264" w:lineRule="exact" w:before="264" w:after="0"/>
        <w:ind w:left="0" w:right="144" w:firstLine="0"/>
        <w:jc w:val="left"/>
      </w:pPr>
      <w:r>
        <w:t xml:space="preserve">The lack of transparency in USAID’s operations exacerbates the problem. The difficulty in accessing information about how funds are spent hinders independent oversight and makes it harder to hold those responsible accountable. This opacity creates an </w:t>
        <w:br/>
        <w:t>environment where corruption can thrive, making it more difficult to track the flow of funds and identify instances of misuse.</w:t>
      </w:r>
    </w:p>
    <w:p>
      <w:pPr>
        <w:autoSpaceDN w:val="0"/>
        <w:autoSpaceDE w:val="0"/>
        <w:widowControl/>
        <w:spacing w:line="264" w:lineRule="exact" w:before="264" w:after="0"/>
        <w:ind w:left="0" w:right="0" w:firstLine="0"/>
        <w:jc w:val="left"/>
      </w:pPr>
      <w:r>
        <w:t xml:space="preserve">Furthermore, the lack of independent auditing and robust </w:t>
        <w:br/>
        <w:t>monitoring mechanisms within USAID itself has contributed.  to the problem. without rigorous oversight, it’s easier for corruption to go undetected and for funds to be diverted away from their intended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purposes. This not only wastes taxpayer money but also undermines the credibility of USAID and erodes public trust in aid organizations as a whole.</w:t>
      </w:r>
    </w:p>
    <w:p>
      <w:pPr>
        <w:autoSpaceDN w:val="0"/>
        <w:autoSpaceDE w:val="0"/>
        <w:widowControl/>
        <w:spacing w:line="264" w:lineRule="exact" w:before="264" w:after="0"/>
        <w:ind w:left="0" w:right="0" w:firstLine="0"/>
        <w:jc w:val="left"/>
      </w:pPr>
      <w:r>
        <w:t>The consequences extend beyond individual projects. When aid programs fail due to corruption, it creates a climate of cynicism and distrust, making it harder for future aid initiatives to succeed. Communities that have been let down by corrupt practices are less likely to cooperate with future programs, creating a vicious cycle of failure and disappointment. This is a significant blow to the long-term goals of poverty reduction and development.</w:t>
      </w:r>
    </w:p>
    <w:p>
      <w:pPr>
        <w:autoSpaceDN w:val="0"/>
        <w:autoSpaceDE w:val="0"/>
        <w:widowControl/>
        <w:spacing w:line="264" w:lineRule="exact" w:before="264" w:after="0"/>
        <w:ind w:left="0" w:right="0" w:firstLine="0"/>
        <w:jc w:val="left"/>
      </w:pPr>
      <w:r>
        <w:t xml:space="preserve">The human cost of alleged corruption within USAID is immense. It translates into suffering, poverty, and missed opportunities for millions of people in developing countries. Addressing this issue is not simply a matter of improving financial management; it requires a fundamental shift in approach, prioritizing transparency, </w:t>
        <w:br/>
        <w:t xml:space="preserve">accountability, and the well-being of those who rely on aid. It demands a rigorous investigation into allegations, a commitment to effective oversight, and a radical overhaul of the systems that have allowed corruption to flourish. The lives of countless individuals hang in the balance. The continued failure to address these critical issues represents a profound moral failure. The wasted resources and the suffering endured are a stark reminder of the human cost of bureaucratic incompetence and alleged corruption. The challenge is not only to restore the financial health of USAID, but also to rebuild the trust that has been shattered by years of alleged </w:t>
        <w:br/>
        <w:t>mismanagement and the human suffering it has caused. The path forward requires a complete reassessment of priorities, a robust commitment to transparency, and a renewed focus on the true beneficiaries of aid – the people whose lives are directly affected by the choices made within the halls of USAID and the contractors they employ. The scale of the problem demands urgent and decisive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Increased Transparency and Public Accountability</w:t>
      </w:r>
    </w:p>
    <w:p>
      <w:pPr>
        <w:autoSpaceDN w:val="0"/>
        <w:autoSpaceDE w:val="0"/>
        <w:widowControl/>
        <w:spacing w:line="264" w:lineRule="exact" w:before="286" w:after="0"/>
        <w:ind w:left="0" w:right="144" w:firstLine="0"/>
        <w:jc w:val="left"/>
      </w:pPr>
      <w:r>
        <w:t xml:space="preserve">The path towards restoring faith in USAID hinges on a dramatic increase in transparency and public accountability. The current system, shrouded in layers of bureaucracy and opaque processes, fosters an environment ripe for exploitation. To effectively combat this, a multi-pronged approach is necessary, focusing on </w:t>
        <w:br/>
        <w:t>strengthening internal controls, enhancing external oversight, and fundamentally changing the culture of accountability within the organization.</w:t>
      </w:r>
    </w:p>
    <w:p>
      <w:pPr>
        <w:autoSpaceDN w:val="0"/>
        <w:autoSpaceDE w:val="0"/>
        <w:widowControl/>
        <w:spacing w:line="264" w:lineRule="exact" w:before="264" w:after="0"/>
        <w:ind w:left="0" w:right="0" w:firstLine="0"/>
        <w:jc w:val="left"/>
      </w:pPr>
      <w:r>
        <w:t>First and foremost, a comprehensive overhaul of USAID’s financial tracking systems is crucial. Currently, the lack of a robust, real-time system for monitoring the flow of funds allows for discrepancies and potential misuse to go undetected for extended periods.</w:t>
      </w:r>
    </w:p>
    <w:p>
      <w:pPr>
        <w:autoSpaceDN w:val="0"/>
        <w:autoSpaceDE w:val="0"/>
        <w:widowControl/>
        <w:spacing w:line="264" w:lineRule="exact" w:before="60" w:after="0"/>
        <w:ind w:left="0" w:right="0" w:firstLine="0"/>
        <w:jc w:val="left"/>
      </w:pPr>
      <w:r>
        <w:t xml:space="preserve">Implementing a modern, digitized system, integrated with robust auditing capabilities, would provide a much-needed level of </w:t>
        <w:br/>
        <w:t xml:space="preserve">transparency. This system should not only track the allocation of funds but also meticulously record every transaction, from initial disbursement to final expenditure. Data should be readily accessible to authorized personnel, and regular reports, accessible to the public, should detail the progress of various projects. Transparency in this area is paramount, ensuring that every dollar is accounted for and that the public can readily see how their tax money is being utilized. This includes detailed breakdown of expenses, clearly specifying contractors, sub-contractors, and the purpose of each payment. Any deviation from approved budgets should trigger immediate alerts and investigations, preventing minor discrepancies from escalating into major issues. The new system should </w:t>
        <w:br/>
        <w:t xml:space="preserve">incorporate advanced analytics capabilities to identify potential red flags and anomalies, allowing for proactive intervention and </w:t>
        <w:br/>
        <w:t>prevention of fraudulent activities.</w:t>
      </w:r>
    </w:p>
    <w:p>
      <w:pPr>
        <w:autoSpaceDN w:val="0"/>
        <w:autoSpaceDE w:val="0"/>
        <w:widowControl/>
        <w:spacing w:line="264" w:lineRule="exact" w:before="264" w:after="0"/>
        <w:ind w:left="0" w:right="0" w:firstLine="0"/>
        <w:jc w:val="left"/>
      </w:pPr>
      <w:r>
        <w:t>Secondly, the practice of publicly disclosing all contracts and spending data is non-negotiable. Currently, a significant amount of information regarding USAID’s activities remains hidden from public scrutiny, limiting accountability and allowing for potential abuse. All contracts, including details of the bidding process, awarded amounts, and performance metrics, should be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readily available on a publicly accessible database. This database needs to be user-friendly, employing search capabilities to allow easy navigation of the vast amount of data. Furthermore, regular reports outlining the progress and financial status of each project should be published, allowing the public to monitor the </w:t>
        <w:br/>
        <w:t>effectiveness of USAID's initiatives. This increased transparency will empower watchdog groups, journalists, and concerned citizens to scrutinize USAID’s activities, helping to deter potential corruption and ensure greater accountability. The lack of transparency has historically hindered oversight, and the move towards complete public access is a crucial step towards restoring trust. This initiative should extend beyond basic contract details to include specific details regarding the implementation of projects. For instance, photographs of completed projects, testimonials from beneficiaries, and detailed performance evaluations should be made available.</w:t>
      </w:r>
    </w:p>
    <w:p>
      <w:pPr>
        <w:autoSpaceDN w:val="0"/>
        <w:autoSpaceDE w:val="0"/>
        <w:widowControl/>
        <w:spacing w:line="264" w:lineRule="exact" w:before="58" w:after="0"/>
        <w:ind w:left="0" w:right="0" w:firstLine="0"/>
        <w:jc w:val="left"/>
      </w:pPr>
      <w:r>
        <w:t xml:space="preserve">Such detailed documentation will leave less room for </w:t>
        <w:br/>
        <w:t>misrepresentation and provide greater assurance of the responsible use of taxpayer funds.</w:t>
      </w:r>
    </w:p>
    <w:p>
      <w:pPr>
        <w:autoSpaceDN w:val="0"/>
        <w:autoSpaceDE w:val="0"/>
        <w:widowControl/>
        <w:spacing w:line="264" w:lineRule="exact" w:before="264" w:after="0"/>
        <w:ind w:left="0" w:right="0" w:firstLine="0"/>
        <w:jc w:val="left"/>
      </w:pPr>
      <w:r>
        <w:t xml:space="preserve">The implementation of robust independent oversight mechanisms is another critical component of reform. Currently, USAID’s internal oversight mechanisms are demonstrably inadequate. An </w:t>
        <w:br/>
        <w:t xml:space="preserve">independent auditing body, free from political influence and with the power to conduct thorough investigations, is essential. This body should have the authority to access all relevant documents and information, to interview witnesses, and to impose sanctions on individuals found to be involved in corrupt practices. Its findings should be made public, ensuring that individuals are held </w:t>
        <w:br/>
        <w:t>accountable for their actions. This independent audit should not only focus on financial aspects but also on the effectiveness of USAID's programs. It should assess whether programs are achieving their intended goals and whether funds are being used efficiently.</w:t>
      </w:r>
    </w:p>
    <w:p>
      <w:pPr>
        <w:autoSpaceDN w:val="0"/>
        <w:autoSpaceDE w:val="0"/>
        <w:widowControl/>
        <w:spacing w:line="264" w:lineRule="exact" w:before="58" w:after="0"/>
        <w:ind w:left="0" w:right="0" w:firstLine="0"/>
        <w:jc w:val="left"/>
      </w:pPr>
      <w:r>
        <w:t xml:space="preserve">The findings of this independent body should be used to inform future policy decisions and improve the overall performance of USAID. Furthermore, the creation of an independent ethics </w:t>
        <w:br/>
        <w:t>committee within USAID is critical to foster a culture of ethical conduct. This committee would be responsible for investigating allegations of misconduct, providing guidance on ethical dilemmas, and promoting a culture of compliance. Their rulings should be publicly disclosed with appropriate redactions to protect privacy.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432" w:firstLine="0"/>
        <w:jc w:val="left"/>
      </w:pPr>
      <w:r>
        <w:t>Structural changes within USAID are also necessary to improve accountability. Decentralizing power and responsibilities can prevent the concentration of authority that can lead to abuse.</w:t>
      </w:r>
    </w:p>
    <w:p>
      <w:pPr>
        <w:autoSpaceDN w:val="0"/>
        <w:autoSpaceDE w:val="0"/>
        <w:widowControl/>
        <w:spacing w:line="264" w:lineRule="exact" w:before="58" w:after="0"/>
        <w:ind w:left="0" w:right="0" w:firstLine="0"/>
        <w:jc w:val="left"/>
      </w:pPr>
      <w:r>
        <w:t xml:space="preserve">Empowering local partners and engaging with civil society </w:t>
        <w:br/>
        <w:t xml:space="preserve">organizations can increase transparency and reduce the potential for corruption. By working closely with local communities, USAID can gain a better understanding of local needs and ensure that aid programs are aligned with those needs. This collaboration also enhances the accountability of USAID's activities by bringing local perspectives into the process. Regular consultations with local stakeholders will allow USAID to identify potential risks and </w:t>
        <w:br/>
        <w:t xml:space="preserve">address them proactively. This approach reduces the reliance on centralized decision-making which has historically allowed for corruption to flourish. It also fosters a more collaborative and participatory approach to aid delivery, resulting in greater </w:t>
        <w:br/>
        <w:t>effectiveness and accountability. The focus should shift from top-down directives to a more bottom-up approach that is responsive to local contexts.</w:t>
      </w:r>
    </w:p>
    <w:p>
      <w:pPr>
        <w:autoSpaceDN w:val="0"/>
        <w:autoSpaceDE w:val="0"/>
        <w:widowControl/>
        <w:spacing w:line="264" w:lineRule="exact" w:before="264" w:after="0"/>
        <w:ind w:left="0" w:right="0" w:firstLine="0"/>
        <w:jc w:val="left"/>
      </w:pPr>
      <w:r>
        <w:t xml:space="preserve">Finally, fostering a culture of accountability within USAID requires a fundamental shift in mindset. This includes stricter enforcement of existing regulations, enhanced training programs on ethics and compliance, and the establishment of a clear whistleblowing </w:t>
        <w:br/>
        <w:t xml:space="preserve">mechanism. Protecting whistleblowers is critical to uncovering corruption. A robust system should be put in place that guarantees anonymity, protection from retaliation, and a clear pathway for reporting concerns without fear of reprisal. This mechanism should be publicized and easily accessible to USAID employees, </w:t>
        <w:br/>
        <w:t xml:space="preserve">contractors, and even the wider public. The implementation of regular ethics training, covering topics such as conflict of interest, bribery, and fraud, is crucial to ensure that employees understand the standards of conduct expected of them. The training should not be a one-time event but rather an ongoing process to reinforce ethical behavior and keep employees updated on changing </w:t>
        <w:br/>
        <w:t>regulations and best practices. Moreover, the establishment of a robust internal investigations unit within USAID is necessary to quickly and efficiently address allegations of misconduct. This unit should have the authority to conduct thorough investigations and impose appropriate sanctions on those found guilty of wrongdoing.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These measures, implemented collectively and resolutely, represent a comprehensive strategy to restore trust and accountability in USAID. The success of this endeavor will not only safeguard </w:t>
        <w:br/>
        <w:t>taxpayer dollars but, more importantly, will ensure that vital aid reaches those most in need, fostering genuine development and improving the lives of millions across the globe. The failure to implement these reforms would perpetuate the cycle of waste, fraud and ultimately, human suffering. The stakes are incredibly high. The challenge is not just to fix USAID but to fundamentally redefine the way international aid is managed, ensuring that it serves its intended purpose with integrity and accountability. The journey towards reform is long and complex, but the potential rewards –restoring faith in government, safeguarding taxpayer money, and ultimately alleviating human suffering – are immeasurable. The American public deserves nothing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Internal Controls and Preventing Fraud</w:t>
      </w:r>
    </w:p>
    <w:p>
      <w:pPr>
        <w:autoSpaceDN w:val="0"/>
        <w:autoSpaceDE w:val="0"/>
        <w:widowControl/>
        <w:spacing w:line="264" w:lineRule="exact" w:before="286" w:after="0"/>
        <w:ind w:left="0" w:right="0" w:firstLine="0"/>
        <w:jc w:val="left"/>
      </w:pPr>
      <w:r>
        <w:t xml:space="preserve">Strengthening internal controls within USAID requires a multi-faceted approach targeting vulnerabilities across its operational structure. The current system, as evidenced by leaked documents and whistleblower testimonies, suffers from a lack of robust, real-time financial tracking. This deficiency allows for the misallocation of funds to go unnoticed for extended periods, fostering an </w:t>
        <w:br/>
        <w:t>environment ripe for fraudulent activity. A comprehensive solution must incorporate technological advancements, stringent auditing procedures, and a significant cultural shift towards transparency and accountability.</w:t>
      </w:r>
    </w:p>
    <w:p>
      <w:pPr>
        <w:autoSpaceDN w:val="0"/>
        <w:autoSpaceDE w:val="0"/>
        <w:widowControl/>
        <w:spacing w:line="264" w:lineRule="exact" w:before="264" w:after="0"/>
        <w:ind w:left="0" w:right="0" w:firstLine="0"/>
        <w:jc w:val="left"/>
      </w:pPr>
      <w:r>
        <w:t xml:space="preserve">The implementation of a modern, integrated financial management system (IFMS) is paramount. This system should go beyond simple transaction recording; it must incorporate advanced analytics and predictive modeling capabilities. By analyzing historical data, the IFMS can identify patterns and anomalies indicative of potential fraud. For example, unusually high transaction volumes from </w:t>
        <w:br/>
        <w:t xml:space="preserve">specific vendors or unusual patterns in disbursement timing could trigger automated alerts for immediate investigation. This proactive approach would allow for early detection and mitigation of </w:t>
        <w:br/>
        <w:t>fraudulent activities, before they escalate into significant losses. The IFMS must be capable of generating real-time reports, providing granular visibility into the flow of funds across all USAID projects.</w:t>
      </w:r>
    </w:p>
    <w:p>
      <w:pPr>
        <w:autoSpaceDN w:val="0"/>
        <w:autoSpaceDE w:val="0"/>
        <w:widowControl/>
        <w:spacing w:line="264" w:lineRule="exact" w:before="60" w:after="0"/>
        <w:ind w:left="0" w:right="288" w:firstLine="0"/>
        <w:jc w:val="left"/>
      </w:pPr>
      <w:r>
        <w:t xml:space="preserve">These reports, accessible to authorized personnel and subject to public scrutiny under appropriate safeguards, should.  detail every aspect of financial transactions, including project-specific </w:t>
        <w:br/>
        <w:t>expenditures, vendor payments, and a clear audit trail for every dollar spent.</w:t>
      </w:r>
    </w:p>
    <w:p>
      <w:pPr>
        <w:autoSpaceDN w:val="0"/>
        <w:autoSpaceDE w:val="0"/>
        <w:widowControl/>
        <w:spacing w:line="264" w:lineRule="exact" w:before="264" w:after="0"/>
        <w:ind w:left="0" w:right="0" w:firstLine="0"/>
        <w:jc w:val="left"/>
      </w:pPr>
      <w:r>
        <w:t xml:space="preserve">Crucially, the IFMS should be designed with user-friendly interfaces and robust data security features. This ensures accessibility for authorized personnel while simultaneously mitigating the risk of unauthorized access and data breaches. The system's architecture should be flexible enough to accommodate future technological advancements and evolving regulatory requirements. Furthermore, a rigorous system of access controls should be established, </w:t>
        <w:br/>
        <w:t>restricting access to sensitive financial data to only authorized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personnel based on their roles and responsibilities. Regular audits of the system itself are vital to ensure its integrity and efficiency, guarding against internal sabotage or unauthorized modifications. This includes periodic vulnerability assessments and penetration testing to identify and rectify any security flaws.</w:t>
      </w:r>
    </w:p>
    <w:p>
      <w:pPr>
        <w:autoSpaceDN w:val="0"/>
        <w:autoSpaceDE w:val="0"/>
        <w:widowControl/>
        <w:spacing w:line="264" w:lineRule="exact" w:before="264" w:after="0"/>
        <w:ind w:left="0" w:right="0" w:firstLine="0"/>
        <w:jc w:val="left"/>
      </w:pPr>
      <w:r>
        <w:t xml:space="preserve">Beyond the IFMS, significant improvements are needed in USAID's procurement processes. The current system, characterized by </w:t>
        <w:br/>
        <w:t xml:space="preserve">opaque bidding procedures and a lack of competitive sourcing, has contributed significantly to the potential for wasteful spending and corruption. A shift towards greater transparency and competition is essential. All procurement procedures should be documented </w:t>
        <w:br/>
        <w:t xml:space="preserve">meticulously and made available for public scrutiny. This includes detailed specifications for goods and services, a transparent bidding process, and clear justifications for contract awards. The </w:t>
        <w:br/>
        <w:t xml:space="preserve">establishment of independent procurement review boards, </w:t>
        <w:br/>
        <w:t xml:space="preserve">composed of individuals with expertise in financial management and procurement best practices, would add an extra layer of </w:t>
        <w:br/>
        <w:t>oversight. These boards would review major contracts, ensuring fair competition and adherence to ethical procurement standards. Furthermore, a strong emphasis on competitive bidding, employing multiple vendors where feasible, will drive down costs and reduce the potential for favoritism or collusion.</w:t>
      </w:r>
    </w:p>
    <w:p>
      <w:pPr>
        <w:autoSpaceDN w:val="0"/>
        <w:autoSpaceDE w:val="0"/>
        <w:widowControl/>
        <w:spacing w:line="264" w:lineRule="exact" w:before="264" w:after="0"/>
        <w:ind w:left="0" w:right="0" w:firstLine="0"/>
        <w:jc w:val="left"/>
      </w:pPr>
      <w:r>
        <w:t>Stricter auditing protocols are equally crucial. Currently, USAID's internal audit function lacks the independence and resources necessary for effective oversight. Establishing an independent audit office, insulated from political influence and reporting directly to the USAID Administrator or an external oversight body, is critical. This office should possess the authority to conduct comprehensive audits of all USAID programs and financial transactions. They should employ a range of audit techniques, including financial statement audits, compliance audits, and performance audits, to assess both the financial integrity and the effectiveness of USAID’s programs. The audit office should be fully equipped with the necessary resources, including experienced auditors, access to relevant data, and the authority to pursue investigations into suspected wrongdoing.</w:t>
      </w:r>
    </w:p>
    <w:p>
      <w:pPr>
        <w:autoSpaceDN w:val="0"/>
        <w:autoSpaceDE w:val="0"/>
        <w:widowControl/>
        <w:spacing w:line="322" w:lineRule="exact" w:before="206" w:after="0"/>
        <w:ind w:left="0" w:right="0" w:firstLine="0"/>
        <w:jc w:val="left"/>
      </w:pPr>
      <w:r>
        <w:t>Moreover, the use of technology to enhance auditing capabilities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should be embraced. Data analytics tools can be used to identify patterns and anomalies in financial transactions, flagging potential red flags for further investigation. This proactive approach, coupled with regular audits, can substantially reduce the risk of fraud and wasteful spending. The audit office’s findings should be publicly released, subject to appropriate redactions to protect sensitive information, fostering transparency and accountability. This </w:t>
        <w:br/>
        <w:t>transparency will not only deter potential wrongdoers but also empower external oversight bodies and civil society organizations to hold USAID accountable for its actions.</w:t>
      </w:r>
    </w:p>
    <w:p>
      <w:pPr>
        <w:autoSpaceDN w:val="0"/>
        <w:autoSpaceDE w:val="0"/>
        <w:widowControl/>
        <w:spacing w:line="264" w:lineRule="exact" w:before="264" w:after="0"/>
        <w:ind w:left="0" w:right="0" w:firstLine="0"/>
        <w:jc w:val="left"/>
      </w:pPr>
      <w:r>
        <w:t xml:space="preserve">Finally, a comprehensive anti-fraud program needs to be developed and implemented. This program should involve regular ethics training for USAID staff and contractors, the establishment of a robust whistleblowing mechanism, and the creation of a dedicated anti-fraud unit within USAID. The whistleblowing mechanism must ensure the anonymity and protection of whistleblowers from </w:t>
        <w:br/>
        <w:t xml:space="preserve">retaliation, creating a safe space for reporting suspected </w:t>
        <w:br/>
        <w:t xml:space="preserve">misconduct. The anti-fraud unit, operating independently and with appropriate authority, should be responsible for investigating </w:t>
        <w:br/>
        <w:t xml:space="preserve">allegations of fraud, and pursuing disciplinary actions against those found guilty. This multi-pronged approach towards fraud </w:t>
        <w:br/>
        <w:t>prevention and detection, coupled with a stronger emphasis on transparency and accountability, is critical to restoring trust in USAID and ensuring that taxpayer dollars are utilized effectively and ethically. The implementation of these reforms is not just a matter of administrative housekeeping; it is a fundamental necessity for ensuring the integrity and effectiveness of US foreign aid efforts, and for maintaining the public's trust in government. The failure to undertake these reforms will only embolden those who seek to exploit the system for personal gain, ultimately undermining the very mission of USAID and jeopardizing the well-being of those it is intended to 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Empowering Whistleblowers and Protecting Their Rights</w:t>
      </w:r>
    </w:p>
    <w:p>
      <w:pPr>
        <w:autoSpaceDN w:val="0"/>
        <w:autoSpaceDE w:val="0"/>
        <w:widowControl/>
        <w:spacing w:line="264" w:lineRule="exact" w:before="286" w:after="0"/>
        <w:ind w:left="0" w:right="0" w:firstLine="0"/>
        <w:jc w:val="left"/>
      </w:pPr>
      <w:r>
        <w:t xml:space="preserve">Empowering whistleblowers is not merely a matter of ethical </w:t>
        <w:br/>
        <w:t xml:space="preserve">responsibility; it's a strategic necessity for rooting out corruption and restoring public trust in USAID. The agency's current climate, as evidenced by the leaked documents and testimonies detailed earlier, suggests a pervasive fear of retribution among those who might otherwise expose wrongdoing. This chilling effect allows </w:t>
        <w:br/>
        <w:t>misconduct to fester, undermining the very mission of USAID and squandering taxpayer dollars. Creating a robust and genuinely effective whistleblower protection program is therefore paramount to any meaningful reform effort. This requires more than simply establishing a reporting mechanism; it demands a fundamental shift in culture, one that values transparency and accountability above loyalty to a potentially corrupt system.</w:t>
      </w:r>
    </w:p>
    <w:p>
      <w:pPr>
        <w:autoSpaceDN w:val="0"/>
        <w:autoSpaceDE w:val="0"/>
        <w:widowControl/>
        <w:spacing w:line="264" w:lineRule="exact" w:before="264" w:after="0"/>
        <w:ind w:left="0" w:right="0" w:firstLine="0"/>
        <w:jc w:val="left"/>
      </w:pPr>
      <w:r>
        <w:t xml:space="preserve">One of the most critical aspects of a successful whistleblower </w:t>
        <w:br/>
        <w:t>program is ensuring the confidentiality and anonymity of those who come forward. This necessitates the implementation of a secure, encrypted reporting system, accessible through multiple channels –online portals, dedicated hotlines, and even confidential physical mailboxes, tailored to accommodate diverse levels of technological literacy. Furthermore, the system must be designed to minimize the potential for identifying information to be inadvertently disclosed. Robust data encryption and anonymization techniques are essential, and regular security audits are critical to ensure the system remains impenetrable. The responsibility for managing these reporting systems should fall to an independent, external body, thereby insulating it from any potential influence from within USAID.</w:t>
      </w:r>
    </w:p>
    <w:p>
      <w:pPr>
        <w:autoSpaceDN w:val="0"/>
        <w:autoSpaceDE w:val="0"/>
        <w:widowControl/>
        <w:spacing w:line="264" w:lineRule="exact" w:before="264" w:after="0"/>
        <w:ind w:left="0" w:right="0" w:firstLine="0"/>
        <w:jc w:val="left"/>
      </w:pPr>
      <w:r>
        <w:t xml:space="preserve">Beyond technological safeguards, legal protections are </w:t>
        <w:br/>
        <w:t xml:space="preserve">indispensable. Federal whistleblower laws provide some baseline protections, but these must be strengthened and specifically tailored to the unique context of USAID. For example, current legislation should be amended to explicitly prohibit retaliation against </w:t>
        <w:br/>
        <w:t xml:space="preserve">whistleblowers in any form, including demotion, transfer, </w:t>
        <w:br/>
        <w:t xml:space="preserve">harassment, or termination. Moreover, the burden of proof in </w:t>
        <w:br/>
        <w:t>retaliation cases should be shifted to the agency, compelling them to demonstrate that their actions were not retaliatory in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is a crucial step in overcoming the inherent power imbalance between a whistleblower and a large, powerful organization. The inclusion of specific legal remedies, such as significant financial compensation and reinstatement, will further incentivize </w:t>
        <w:br/>
        <w:t>whistleblowing and deter potential retaliatory actions.</w:t>
      </w:r>
    </w:p>
    <w:p>
      <w:pPr>
        <w:autoSpaceDN w:val="0"/>
        <w:autoSpaceDE w:val="0"/>
        <w:widowControl/>
        <w:spacing w:line="264" w:lineRule="exact" w:before="264" w:after="0"/>
        <w:ind w:left="0" w:right="0" w:firstLine="0"/>
        <w:jc w:val="left"/>
      </w:pPr>
      <w:r>
        <w:t xml:space="preserve">The legal protections shouldn’t end with the initial reporting. Whistleblowers often face intense scrutiny and pressure from those implicated in their allegations. Providing legal representation and financial assistance during the investigation process is essential. A dedicated legal fund, financed from the agency’s budget, should be established to ensure whistleblowers can afford experienced legal counsel to defend them against any retaliatory lawsuits or </w:t>
        <w:br/>
        <w:t xml:space="preserve">harassment. This legal representation should be provided </w:t>
        <w:br/>
        <w:t xml:space="preserve">throughout the process, from the initial reporting stage to any subsequent legal battles. Furthermore, access to psychological support services should also be guaranteed, recognizing the </w:t>
        <w:br/>
        <w:t>significant emotional toll that whistleblowing can take.</w:t>
      </w:r>
    </w:p>
    <w:p>
      <w:pPr>
        <w:autoSpaceDN w:val="0"/>
        <w:autoSpaceDE w:val="0"/>
        <w:widowControl/>
        <w:spacing w:line="264" w:lineRule="exact" w:before="264" w:after="0"/>
        <w:ind w:left="0" w:right="0" w:firstLine="0"/>
        <w:jc w:val="left"/>
      </w:pPr>
      <w:r>
        <w:t xml:space="preserve">The effectiveness of any whistleblower protection program hinges on its ability to cultivate a culture of trust and accountability. This requires a comprehensive strategy encompassing training, </w:t>
        <w:br/>
        <w:t xml:space="preserve">communication, and visible leadership commitment. All USAID staff, from the highest levels of management to the most junior employees, must receive mandatory training on whistleblower protection policies and procedures. This training should go beyond a simple overview; it should be interactive, engaging, and </w:t>
        <w:br/>
        <w:t xml:space="preserve">emphasize the importance of reporting misconduct, while providing realistic examples of situations that warrant reporting. Internal communications should actively promote the whistleblower </w:t>
        <w:br/>
        <w:t xml:space="preserve">program, emphasizing the agency's commitment to protecting those who come forward. This could include regular email updates, internal newsletters, and even posters strategically placed </w:t>
        <w:br/>
        <w:t>throughout USAID offices.</w:t>
      </w:r>
    </w:p>
    <w:p>
      <w:pPr>
        <w:autoSpaceDN w:val="0"/>
        <w:autoSpaceDE w:val="0"/>
        <w:widowControl/>
        <w:spacing w:line="264" w:lineRule="exact" w:before="264" w:after="0"/>
        <w:ind w:left="0" w:right="144" w:firstLine="0"/>
        <w:jc w:val="left"/>
      </w:pPr>
      <w:r>
        <w:t>Crucially, leadership commitment must be demonstrably evident. High-ranking officials should publicly endorse the whistleblower program, emphasizing its importance to the agency's integrity and operational effectiveness. This public commitment should extend beyond mere rhetoric. Leadership must take concrete steps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demonstrate their support, such as proactively investigating all credible allegations, promptly taking disciplinary action against those found guilty of wrongdoing, and publicly acknowledging the contributions of whistleblowers in uncovering corruption. This visibility is crucial in cultivating a culture of trust. It signals to potential whistleblowers that their actions will be valued, not dismissed or punished.</w:t>
      </w:r>
    </w:p>
    <w:p>
      <w:pPr>
        <w:autoSpaceDN w:val="0"/>
        <w:autoSpaceDE w:val="0"/>
        <w:widowControl/>
        <w:spacing w:line="264" w:lineRule="exact" w:before="264" w:after="0"/>
        <w:ind w:left="0" w:right="0" w:firstLine="0"/>
        <w:jc w:val="left"/>
      </w:pPr>
      <w:r>
        <w:t xml:space="preserve">Beyond internal efforts, external oversight is essential. An </w:t>
        <w:br/>
        <w:t xml:space="preserve">independent body, such as the Government Accountability Office (GAO) or a specially created oversight committee composed of experts in fraud detection and investigative journalism, should be tasked with regularly reviewing the efficacy of USAID’s </w:t>
        <w:br/>
        <w:t xml:space="preserve">whistleblower program. This external oversight could incorporate surveys of USAID employees to gauge their perceptions of the program’s effectiveness and whether a culture of fear or retribution still persists. This could also include examining the program’s efficiency, including tracking statistics on reports filed, </w:t>
        <w:br/>
        <w:t>investigations launched, and actions taken against those found guilty of wrongdoing. Regular reports to Congress, detailing the findings of these reviews, will provide essential transparency and accountability.</w:t>
      </w:r>
    </w:p>
    <w:p>
      <w:pPr>
        <w:autoSpaceDN w:val="0"/>
        <w:autoSpaceDE w:val="0"/>
        <w:widowControl/>
        <w:spacing w:line="264" w:lineRule="exact" w:before="264" w:after="0"/>
        <w:ind w:left="0" w:right="0" w:firstLine="0"/>
        <w:jc w:val="left"/>
      </w:pPr>
      <w:r>
        <w:t xml:space="preserve">Furthermore, the successful implementation of a robust </w:t>
        <w:br/>
        <w:t xml:space="preserve">whistleblower protection program requires ongoing evaluation and adaptation. The program should not be a static entity; it must evolve to meet changing threats and circumstances. Regular </w:t>
        <w:br/>
        <w:t xml:space="preserve">assessments should be conducted to identify shortcomings and areas for improvement. This could involve soliciting feedback from </w:t>
        <w:br/>
        <w:t xml:space="preserve">whistleblowers themselves, conducting focus groups with USAID staff, and reviewing best practices from other agencies with </w:t>
        <w:br/>
        <w:t xml:space="preserve">successful whistleblower programs. This iterative process of review and adaptation is essential to ensure the program remains effective in protecting whistleblowers and uncovering instances of </w:t>
        <w:br/>
        <w:t>corruption.</w:t>
      </w:r>
    </w:p>
    <w:p>
      <w:pPr>
        <w:autoSpaceDN w:val="0"/>
        <w:autoSpaceDE w:val="0"/>
        <w:widowControl/>
        <w:spacing w:line="264" w:lineRule="exact" w:before="264" w:after="0"/>
        <w:ind w:left="0" w:right="0" w:firstLine="0"/>
        <w:jc w:val="left"/>
      </w:pPr>
      <w:r>
        <w:t>The protection of whistleblowers is not a mere add-on to USAID reform; it is the cornerstone. Without a secure and trustworthy system in place, the other reform measures outlined will remain vulnerable to subversion. The fear of retribution silences voices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could expose critical failures, allowing waste, fraud, and abuse to proliferate. By enacting comprehensive legislative and cultural changes that prioritize whistleblower protection, USAID can signal its genuine commitment to transparency and accountability, </w:t>
        <w:br/>
        <w:t>fostering a culture where wrongdoing is exposed, not concealed. This is crucial not only for the integrity of the agency itself but also for the effectiveness and ethical conduct of American foreign aid. The public has a right to know how their tax dollars are being spent and to hold those responsible for their stewardship accountable. A strong whistleblower protection program is the essential mechanism for ensuring that this accountability is achievable.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Streamlining Operations and Reducing Bureaucracy</w:t>
      </w:r>
    </w:p>
    <w:p>
      <w:pPr>
        <w:autoSpaceDN w:val="0"/>
        <w:autoSpaceDE w:val="0"/>
        <w:widowControl/>
        <w:spacing w:line="264" w:lineRule="exact" w:before="286" w:after="0"/>
        <w:ind w:left="0" w:right="0" w:firstLine="0"/>
        <w:jc w:val="left"/>
      </w:pPr>
      <w:r>
        <w:t xml:space="preserve">Streamlining USAID's operations requires a multifaceted approach targeting bureaucratic inefficiencies and redundant processes. The current structure, as evidenced by the numerous instances of </w:t>
        <w:br/>
        <w:t>mismanagement and questionable contracts detailed earlier, is demonstrably bloated and opaque. This necessitates a complete overhaul, focusing on increased transparency, accountability, and a demonstrable reduction in administrative overhead. This is not merely an exercise in cost-cutting; it is a fundamental requirement for restoring public trust and ensuring that taxpayer dollars are used effectively to achieve USAID's stated humanitarian goals.</w:t>
      </w:r>
    </w:p>
    <w:p>
      <w:pPr>
        <w:autoSpaceDN w:val="0"/>
        <w:autoSpaceDE w:val="0"/>
        <w:widowControl/>
        <w:spacing w:line="264" w:lineRule="exact" w:before="264" w:after="0"/>
        <w:ind w:left="0" w:right="144" w:firstLine="0"/>
        <w:jc w:val="left"/>
      </w:pPr>
      <w:r>
        <w:t>A critical starting point is a thorough review and restructuring of USAID's organizational chart. The current hierarchy, with its numerous layers of management and overlapping responsibilities, creates a fertile ground for inefficiency and potential corruption.</w:t>
      </w:r>
    </w:p>
    <w:p>
      <w:pPr>
        <w:autoSpaceDN w:val="0"/>
        <w:autoSpaceDE w:val="0"/>
        <w:widowControl/>
        <w:spacing w:line="264" w:lineRule="exact" w:before="60" w:after="0"/>
        <w:ind w:left="0" w:right="0" w:firstLine="0"/>
        <w:jc w:val="left"/>
      </w:pPr>
      <w:r>
        <w:t>Many departments and subdivisions appear to have duplicated functions, leading to unnecessary duplication of effort and increased administrative costs. A streamlined structure with clearly defined roles and responsibilities is essential to eliminate this redundancy.</w:t>
      </w:r>
    </w:p>
    <w:p>
      <w:pPr>
        <w:autoSpaceDN w:val="0"/>
        <w:autoSpaceDE w:val="0"/>
        <w:widowControl/>
        <w:spacing w:line="264" w:lineRule="exact" w:before="60" w:after="0"/>
        <w:ind w:left="0" w:right="144" w:firstLine="0"/>
        <w:jc w:val="left"/>
      </w:pPr>
      <w:r>
        <w:t>This should involve a rigorous analysis of each department's function, identifying areas where consolidation or elimination is feasible without compromising the agency's core mission. The goal is to create a flatter organizational structure, reducing the number of layers of management and fostering better communication and collaboration between different units.</w:t>
      </w:r>
    </w:p>
    <w:p>
      <w:pPr>
        <w:autoSpaceDN w:val="0"/>
        <w:autoSpaceDE w:val="0"/>
        <w:widowControl/>
        <w:spacing w:line="264" w:lineRule="exact" w:before="264" w:after="0"/>
        <w:ind w:left="0" w:right="0" w:firstLine="0"/>
        <w:jc w:val="left"/>
      </w:pPr>
      <w:r>
        <w:t xml:space="preserve">This restructuring should be accompanied by a comprehensive review and modernization of USAID's internal processes. Many of its procedures are outdated, overly complex, and riddled with </w:t>
        <w:br/>
        <w:t xml:space="preserve">unnecessary paperwork. This bureaucratic burden not only slows down the delivery of aid but also creates opportunities for fraud and mismanagement. For instance, the process for awarding </w:t>
        <w:br/>
        <w:t xml:space="preserve">contracts, as highlighted in the leaked documents, often appears convoluted and lacking in transparency. Implementing streamlined procedures, employing digital technologies, and leveraging data analytics can significantly improve efficiency and reduce the </w:t>
        <w:br/>
        <w:t>potential for corruption. Modernizing the procurement system,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example, could involve moving towards a more competitive, transparent, and online bidding process. This would reduce </w:t>
        <w:br/>
        <w:t>opportunities for cronyism and favoritism, ensuring that contracts are awarded based on merit and value for money.</w:t>
      </w:r>
    </w:p>
    <w:p>
      <w:pPr>
        <w:autoSpaceDN w:val="0"/>
        <w:autoSpaceDE w:val="0"/>
        <w:widowControl/>
        <w:spacing w:line="264" w:lineRule="exact" w:before="264" w:after="0"/>
        <w:ind w:left="0" w:right="0" w:firstLine="0"/>
        <w:jc w:val="left"/>
      </w:pPr>
      <w:r>
        <w:t xml:space="preserve">The implementation of modern technologies is crucial for </w:t>
        <w:br/>
        <w:t xml:space="preserve">streamlining operations. The agency’s reliance on outdated systems and processes is a significant obstacle to efficiency. The adoption of cloud-based platforms, data analytics tools, and project </w:t>
        <w:br/>
        <w:t xml:space="preserve">management software can significantly improve the agency's </w:t>
        <w:br/>
        <w:t xml:space="preserve">capacity to track progress, manage budgets, and ensure </w:t>
        <w:br/>
        <w:t xml:space="preserve">accountability. Real-time data visualization tools can help monitor the allocation and expenditure of funds, making it easier to identify potential problems and prevent waste. This technological </w:t>
        <w:br/>
        <w:t>modernization will also enhance transparency, allowing for greater public scrutiny of USAID's operations. This increased transparency can act as a deterrent to potential corruption, as any wrongdoing will be more easily detected.</w:t>
      </w:r>
    </w:p>
    <w:p>
      <w:pPr>
        <w:autoSpaceDN w:val="0"/>
        <w:autoSpaceDE w:val="0"/>
        <w:widowControl/>
        <w:spacing w:line="264" w:lineRule="exact" w:before="264" w:after="0"/>
        <w:ind w:left="0" w:right="0" w:firstLine="0"/>
        <w:jc w:val="left"/>
      </w:pPr>
      <w:r>
        <w:t xml:space="preserve">Crucially, this technological overhaul should be coupled with robust cybersecurity measures. The increased reliance on digital systems makes USAID vulnerable to cyberattacks, which could compromise sensitive data and disrupt operations. Investing in robust </w:t>
        <w:br/>
        <w:t xml:space="preserve">cybersecurity infrastructure and training personnel to handle </w:t>
        <w:br/>
        <w:t>cybersecurity threats are critical to protecting the integrity of the agency's data and operations. This also ensures the protection of sensitive information related to aid recipients and project details, preventing potential exploitation or compromise.</w:t>
      </w:r>
    </w:p>
    <w:p>
      <w:pPr>
        <w:autoSpaceDN w:val="0"/>
        <w:autoSpaceDE w:val="0"/>
        <w:widowControl/>
        <w:spacing w:line="264" w:lineRule="exact" w:before="264" w:after="0"/>
        <w:ind w:left="0" w:right="0" w:firstLine="0"/>
        <w:jc w:val="left"/>
      </w:pPr>
      <w:r>
        <w:t xml:space="preserve">Along with the modernization of processes, a focus on performance metrics is vital. Currently, there is a lack of clear and measurable metrics to assess the effectiveness of USAID's programs. Establishing clear performance indicators, tied to specific goals and objectives, will allow for a more objective evaluation of the agency’s </w:t>
        <w:br/>
        <w:t xml:space="preserve">performance. These metrics should be transparently reported to the public and Congress, providing a clear picture of how taxpayer money is being spent and the results achieved. This performance-based approach will hold USAID accountable for its results and ensure that resources are directed towards the most effective </w:t>
        <w:br/>
        <w:t>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streamlining of operations also necessitates a reevaluation of USAID's staffing levels. The agency might be overstaffed in certain areas while understaffed in others. A comprehensive workforce analysis, taking into account the newly streamlined structure and processes, will help optimize staffing levels and ensure that </w:t>
        <w:br/>
        <w:t>resources are allocated effectively. This might involve retraining staff, redeploying personnel to more critical areas, or even reducing staff in areas where there is redundancy or overlap. This process must be handled with sensitivity and transparency, ensuring that any reductions in staffing are carried out fairly and ethically. Any downsizing should be executed following established procedures and with proper severance packages to minimize any negative impact on affected employees. Redundant roles must be carefully evaluated, perhaps some responsibilities could be outsourced to more specialized firms, especially regarding technical aspects which might lead to cost savings while improving efficiency and expertise.</w:t>
      </w:r>
    </w:p>
    <w:p>
      <w:pPr>
        <w:autoSpaceDN w:val="0"/>
        <w:autoSpaceDE w:val="0"/>
        <w:widowControl/>
        <w:spacing w:line="264" w:lineRule="exact" w:before="264" w:after="0"/>
        <w:ind w:left="0" w:right="0" w:firstLine="0"/>
        <w:jc w:val="left"/>
      </w:pPr>
      <w:r>
        <w:t xml:space="preserve">The process of streamlining operations and reducing bureaucracy is not a one-time undertaking but a continuous improvement effort. Regular audits and reviews of the agency's structure and processes are necessary to identify areas for further improvement and ensure that the agency remains efficient and accountable. This requires a commitment from USAID leadership to embrace change and </w:t>
        <w:br/>
        <w:t xml:space="preserve">continuously strive for greater efficiency and transparency. The public deserves to know that their tax dollars are being used </w:t>
        <w:br/>
        <w:t xml:space="preserve">effectively and efficiently to support humanitarian efforts. This continuous improvement process will show tangible results, </w:t>
        <w:br/>
        <w:t>fostering trust and ensuring the ongoing success of the agency’s efforts.</w:t>
      </w:r>
    </w:p>
    <w:p>
      <w:pPr>
        <w:autoSpaceDN w:val="0"/>
        <w:autoSpaceDE w:val="0"/>
        <w:widowControl/>
        <w:spacing w:line="264" w:lineRule="exact" w:before="264" w:after="0"/>
        <w:ind w:left="0" w:right="0" w:firstLine="0"/>
        <w:jc w:val="left"/>
      </w:pPr>
      <w:r>
        <w:t xml:space="preserve">Finally, engaging external experts and best-practice analysis is crucial for effective reform. USAID should actively seek input from private-sector organizations known for their efficient operations and from other governmental agencies with demonstrably successful management practices. This engagement could involve </w:t>
        <w:br/>
        <w:t>benchmarking exercises, knowledge-sharing workshops, and the implementation of consulting services. These initiatives can provide valuable insights and avoid reinventing the wheel, ensuring that USAID benefits from external expertise and avoids costly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implementation of recommendations and suggestions from this engagement should be thoroughly documented, providing another layer of transparency and accountability. External reviews and audits can also provide objective assessments of the agency’s progress and identify areas where further improvement is needed, ensuring a comprehensive and effective reform effort. The ultimate goal is not just to streamline operations but to build a more </w:t>
        <w:br/>
        <w:t xml:space="preserve">resilient, efficient, and trustworthy USAID – an organization </w:t>
        <w:br/>
        <w:t>capable of fulfilling its crucial humanitarian mission with integrity and effectiveness.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Engaging Civil Society and Local Communities</w:t>
      </w:r>
    </w:p>
    <w:p>
      <w:pPr>
        <w:autoSpaceDN w:val="0"/>
        <w:autoSpaceDE w:val="0"/>
        <w:widowControl/>
        <w:spacing w:line="264" w:lineRule="exact" w:before="286" w:after="0"/>
        <w:ind w:left="0" w:right="0" w:firstLine="0"/>
        <w:jc w:val="left"/>
      </w:pPr>
      <w:r>
        <w:t xml:space="preserve">Engaging civil society and local communities is paramount to reforming USAID and restoring public trust. The agency's past failures, as detailed earlier, stem partly from a disconnect between Washington-based decision-making and the realities on the ground. A top-down approach, prioritizing bureaucratic processes over local needs, has fostered inefficiency and squandered taxpayer dollars. To rectify this, USAID must embrace a bottom-up strategy that </w:t>
        <w:br/>
        <w:t>empowers local actors and prioritizes community ownership.</w:t>
      </w:r>
    </w:p>
    <w:p>
      <w:pPr>
        <w:autoSpaceDN w:val="0"/>
        <w:autoSpaceDE w:val="0"/>
        <w:widowControl/>
        <w:spacing w:line="264" w:lineRule="exact" w:before="264" w:after="0"/>
        <w:ind w:left="0" w:right="0" w:firstLine="0"/>
        <w:jc w:val="left"/>
      </w:pPr>
      <w:r>
        <w:t>This shift necessitates a fundamental change in USAID's operational philosophy. Instead of dictating aid projects from afar, the agency should actively solicit input from local communities and civil society organizations (CSOs). This involves establishing transparent and accessible channels for communication and feedback. This could include regular town hall meetings, online forums, and dedicated feedback mechanisms accessible to all stakeholders. The information gathered through these channels must be actively incorporated into the design and implementation of aid projects. Simply conducting superficial consultations is insufficient; genuine engagement demands that local voices shape the direction of projects from inception to completion.</w:t>
      </w:r>
    </w:p>
    <w:p>
      <w:pPr>
        <w:autoSpaceDN w:val="0"/>
        <w:autoSpaceDE w:val="0"/>
        <w:widowControl/>
        <w:spacing w:line="264" w:lineRule="exact" w:before="264" w:after="0"/>
        <w:ind w:left="0" w:right="0" w:firstLine="0"/>
        <w:jc w:val="left"/>
      </w:pPr>
      <w:r>
        <w:t xml:space="preserve">A crucial aspect of community engagement is fostering genuine partnerships with local CSOs. These organizations possess </w:t>
        <w:br/>
        <w:t xml:space="preserve">invaluable local knowledge, established networks, and credibility within their communities. USAID should actively seek to collaborate with them, treating them not as mere implementing partners but as equal partners in the development process. This means providing adequate funding, capacity building, and technical assistance to these organizations, empowering them to lead projects and manage resources effectively. This also requires recognizing the expertise and experience possessed by local NGOs and not imposing </w:t>
        <w:br/>
        <w:t>predetermined solutions conceived in Washington.</w:t>
      </w:r>
    </w:p>
    <w:p>
      <w:pPr>
        <w:autoSpaceDN w:val="0"/>
        <w:autoSpaceDE w:val="0"/>
        <w:widowControl/>
        <w:spacing w:line="264" w:lineRule="exact" w:before="264" w:after="0"/>
        <w:ind w:left="0" w:right="0" w:firstLine="0"/>
        <w:jc w:val="left"/>
      </w:pPr>
      <w:r>
        <w:t xml:space="preserve">This shift in approach requires rigorous vetting and due diligence to avoid partnering with CSOs that lack accountability or </w:t>
        <w:br/>
        <w:t>transparency. While supporting local organizations is critical,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USAID must employ a robust vetting process to ensure that funds are not diverted to corrupt or ineffective groups. This process should involve thorough background checks, financial audits, and independent assessments of organizational capacity. Furthermore, clear reporting requirements and regular monitoring mechanisms should be implemented to track the use of funds and assess the impact of projects. Transparency is critical in fostering trust between USAID, partner organizations, and the communities they serve.</w:t>
      </w:r>
    </w:p>
    <w:p>
      <w:pPr>
        <w:autoSpaceDN w:val="0"/>
        <w:autoSpaceDE w:val="0"/>
        <w:widowControl/>
        <w:spacing w:line="264" w:lineRule="exact" w:before="264" w:after="0"/>
        <w:ind w:left="0" w:right="0" w:firstLine="0"/>
        <w:jc w:val="left"/>
      </w:pPr>
      <w:r>
        <w:t xml:space="preserve">The involvement of local communities extends beyond project design and implementation. It is also crucial for monitoring and evaluation. Local communities are the ultimate beneficiaries of aid programs, and their perspectives on project effectiveness are </w:t>
        <w:br/>
        <w:t xml:space="preserve">invaluable. USAID should develop mechanisms for community feedback throughout the project lifecycle, including regular </w:t>
        <w:br/>
        <w:t xml:space="preserve">monitoring visits, surveys, and focus groups. This continuous </w:t>
        <w:br/>
        <w:t>feedback loop will enable timely adjustments to ensure that projects remain relevant and effective in addressing local needs.</w:t>
      </w:r>
    </w:p>
    <w:p>
      <w:pPr>
        <w:autoSpaceDN w:val="0"/>
        <w:autoSpaceDE w:val="0"/>
        <w:widowControl/>
        <w:spacing w:line="264" w:lineRule="exact" w:before="264" w:after="0"/>
        <w:ind w:left="0" w:right="0" w:firstLine="0"/>
        <w:jc w:val="left"/>
      </w:pPr>
      <w:r>
        <w:t>A key challenge in engaging civil society lies in navigating the diverse landscape of local organizations. Many communities are characterized by complex power dynamics and competing interests.</w:t>
      </w:r>
    </w:p>
    <w:p>
      <w:pPr>
        <w:autoSpaceDN w:val="0"/>
        <w:autoSpaceDE w:val="0"/>
        <w:widowControl/>
        <w:spacing w:line="264" w:lineRule="exact" w:before="58" w:after="0"/>
        <w:ind w:left="0" w:right="0" w:firstLine="0"/>
        <w:jc w:val="left"/>
      </w:pPr>
      <w:r>
        <w:t xml:space="preserve">USAID must develop strategies for engaging with diverse groups, ensuring that the voices of marginalized and vulnerable populations are detected and their needs are addressed. This involves actively seeking out and supporting organizations representing these groups, as well as incorporating mechanisms for inclusivity and </w:t>
        <w:br/>
        <w:t>participation in decision-making processes.</w:t>
      </w:r>
    </w:p>
    <w:p>
      <w:pPr>
        <w:autoSpaceDN w:val="0"/>
        <w:autoSpaceDE w:val="0"/>
        <w:widowControl/>
        <w:spacing w:line="264" w:lineRule="exact" w:before="264" w:after="0"/>
        <w:ind w:left="0" w:right="144" w:firstLine="0"/>
        <w:jc w:val="left"/>
      </w:pPr>
      <w:r>
        <w:t xml:space="preserve">Furthermore, USAID should prioritize community-led initiatives. Rather than imposing externally conceived solutions, the agency should actively support projects driven by the needs and priorities of local communities. This means providing funding and resources for locally developed initiatives, ensuring that communities have the agency to determine their own development paths. This </w:t>
        <w:br/>
        <w:t>approach empowers communities to take ownership of their development and fosters long-term sustainability.</w:t>
      </w:r>
    </w:p>
    <w:p>
      <w:pPr>
        <w:autoSpaceDN w:val="0"/>
        <w:autoSpaceDE w:val="0"/>
        <w:widowControl/>
        <w:spacing w:line="322" w:lineRule="exact" w:before="206" w:after="0"/>
        <w:ind w:left="0" w:right="0" w:firstLine="0"/>
        <w:jc w:val="left"/>
      </w:pPr>
      <w:r>
        <w:t>The reform of USAID cannot be achieved solely through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restructuring and process improvements. It fundamentally requires a shift in mindset, embracing collaboration and community </w:t>
        <w:br/>
        <w:t xml:space="preserve">ownership. By actively engaging civil society and local </w:t>
        <w:br/>
        <w:t xml:space="preserve">communities, USAID can enhance accountability, improve the effectiveness of aid programs, and restore public trust. This shift is not just about efficiency; it's about ensuring that American taxpayer dollars are truly serving their intended purpose – alleviating </w:t>
        <w:br/>
        <w:t>poverty and promoting human development in a way that respects local cultures and values.</w:t>
      </w:r>
    </w:p>
    <w:p>
      <w:pPr>
        <w:autoSpaceDN w:val="0"/>
        <w:autoSpaceDE w:val="0"/>
        <w:widowControl/>
        <w:spacing w:line="264" w:lineRule="exact" w:before="264" w:after="0"/>
        <w:ind w:left="0" w:right="0" w:firstLine="0"/>
        <w:jc w:val="left"/>
      </w:pPr>
      <w:r>
        <w:t xml:space="preserve">This necessitates a significant investment in capacity building at the local level. USAID should provide training and technical assistance to local organizations, equipping them with the skills and </w:t>
        <w:br/>
        <w:t xml:space="preserve">knowledge to effectively manage resources, implement projects, and monitor their impact. This capacity building should encompass financial management, project management, monitoring and </w:t>
        <w:br/>
        <w:t xml:space="preserve">evaluation, and community engagement techniques. It is also </w:t>
        <w:br/>
        <w:t>crucial to develop leadership and governance capacity within local communities, ensuring that they have the structures and skills to sustainably manage aid programs and advocate for their interests.</w:t>
      </w:r>
    </w:p>
    <w:p>
      <w:pPr>
        <w:autoSpaceDN w:val="0"/>
        <w:autoSpaceDE w:val="0"/>
        <w:widowControl/>
        <w:spacing w:line="322" w:lineRule="exact" w:before="206" w:after="0"/>
        <w:ind w:left="0" w:right="0" w:firstLine="0"/>
        <w:jc w:val="left"/>
      </w:pPr>
      <w:r>
        <w:t>The engagement process should be documented transparently.</w:t>
      </w:r>
    </w:p>
    <w:p>
      <w:pPr>
        <w:autoSpaceDN w:val="0"/>
        <w:autoSpaceDE w:val="0"/>
        <w:widowControl/>
        <w:spacing w:line="264" w:lineRule="exact" w:before="58" w:after="0"/>
        <w:ind w:left="0" w:right="0" w:firstLine="0"/>
        <w:jc w:val="left"/>
      </w:pPr>
      <w:r>
        <w:t xml:space="preserve">Regular reports on interactions with communities and CSOs, </w:t>
        <w:br/>
        <w:t xml:space="preserve">including challenges encountered and solutions implemented, should be publicly accessible. This transparency not only builds trust but also allows for external scrutiny and ensures </w:t>
        <w:br/>
        <w:t>accountability. A regular review of the engagement strategies is also vital, ensuring that they are effective and adapting them based on feedback and lessons learned.</w:t>
      </w:r>
    </w:p>
    <w:p>
      <w:pPr>
        <w:autoSpaceDN w:val="0"/>
        <w:autoSpaceDE w:val="0"/>
        <w:widowControl/>
        <w:spacing w:line="264" w:lineRule="exact" w:before="264" w:after="0"/>
        <w:ind w:left="0" w:right="0" w:firstLine="0"/>
        <w:jc w:val="left"/>
      </w:pPr>
      <w:r>
        <w:t xml:space="preserve">Finally, the success of this engagement process depends on a </w:t>
        <w:br/>
        <w:t xml:space="preserve">commitment from USAID leadership to embrace a collaborative and participatory approach. This requires a fundamental shift in culture, moving away from a top-down, centralized model towards a </w:t>
        <w:br/>
        <w:t>decentralized, collaborative one. Leadership buy-in is critical to ensure that the necessary resources and support are allocated for this transformative effort. Only through sustained commitment and active engagement with civil society and local communities can USAID fulfill its mandate and restore public trust in its mission. The goal isn't just to distribute aid; it's to empower communities to 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better future for themselves. This is the ultimate measure of success for any aid program, and a necessary condition for genuine, long-term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Congressional Hearings and Investigations</w:t>
      </w:r>
    </w:p>
    <w:p>
      <w:pPr>
        <w:autoSpaceDN w:val="0"/>
        <w:autoSpaceDE w:val="0"/>
        <w:widowControl/>
        <w:spacing w:line="264" w:lineRule="exact" w:before="286" w:after="0"/>
        <w:ind w:left="0" w:right="0" w:firstLine="0"/>
        <w:jc w:val="left"/>
      </w:pPr>
      <w:r>
        <w:t xml:space="preserve">The preceding discussion highlighted the critical need for internal reform within USAID and a fundamental shift towards community engagement. However, true accountability also necessitates external oversight, a role that Congress plays through hearings and </w:t>
        <w:br/>
        <w:t xml:space="preserve">investigations. While some may view these processes as purely partisan exercises, they serve a vital function in scrutinizing the agency's operations and ensuring taxpayer dollars are spent </w:t>
        <w:br/>
        <w:t>responsibly.</w:t>
      </w:r>
    </w:p>
    <w:p>
      <w:pPr>
        <w:autoSpaceDN w:val="0"/>
        <w:autoSpaceDE w:val="0"/>
        <w:widowControl/>
        <w:spacing w:line="264" w:lineRule="exact" w:before="264" w:after="0"/>
        <w:ind w:left="0" w:right="0" w:firstLine="0"/>
        <w:jc w:val="left"/>
      </w:pPr>
      <w:r>
        <w:t>Congressional oversight of USAID isn't a recent phenomenon; it's a continuous process embedded within the legislative framework governing the agency's activities. The power of the purse, the ability to allocate and control funding, gives Congress significant leverage.</w:t>
      </w:r>
    </w:p>
    <w:p>
      <w:pPr>
        <w:autoSpaceDN w:val="0"/>
        <w:autoSpaceDE w:val="0"/>
        <w:widowControl/>
        <w:spacing w:line="264" w:lineRule="exact" w:before="60" w:after="0"/>
        <w:ind w:left="0" w:right="0" w:firstLine="0"/>
        <w:jc w:val="left"/>
      </w:pPr>
      <w:r>
        <w:t xml:space="preserve">This power manifests in annual appropriations processes, where lawmakers scrutinize the agency's budget requests, demanding justifications for proposed spending and questioning potential areas of waste or inefficiency. These budget reviews often spark </w:t>
        <w:br/>
        <w:t>preliminary inquiries into specific programs or projects raising concerns.</w:t>
      </w:r>
    </w:p>
    <w:p>
      <w:pPr>
        <w:autoSpaceDN w:val="0"/>
        <w:autoSpaceDE w:val="0"/>
        <w:widowControl/>
        <w:spacing w:line="264" w:lineRule="exact" w:before="264" w:after="0"/>
        <w:ind w:left="0" w:right="0" w:firstLine="0"/>
        <w:jc w:val="left"/>
      </w:pPr>
      <w:r>
        <w:t xml:space="preserve">Beyond the annual budget cycle, Congress employs several </w:t>
        <w:br/>
        <w:t xml:space="preserve">mechanisms for more in-depth scrutiny. Hearings, often held by relevant committees such as the Senate Foreign Relations </w:t>
        <w:br/>
        <w:t xml:space="preserve">Committee or the House Foreign Affairs Committee, provide a public forum for examining USAID's performance. These hearings invite agency officials, including the Administrator and other senior personnel, to testify under oath. Lawmakers can question them on a wide range of issues, from program implementation to financial management, demanding accountability for past failures and </w:t>
        <w:br/>
        <w:t>assurances of future improvements. The hearings provide a platform for whistleblowers, experts, and representatives from affected communities to present their concerns and testimonies.</w:t>
      </w:r>
    </w:p>
    <w:p>
      <w:pPr>
        <w:autoSpaceDN w:val="0"/>
        <w:autoSpaceDE w:val="0"/>
        <w:widowControl/>
        <w:spacing w:line="264" w:lineRule="exact" w:before="264" w:after="0"/>
        <w:ind w:left="0" w:right="0" w:firstLine="0"/>
        <w:jc w:val="left"/>
      </w:pPr>
      <w:r>
        <w:t>These hearings are not merely question-and-answer sessions; they're meticulously prepared events. Committees typically spend weeks, if not months, gathering information. This involves reviewing internal USAID documents, conducting staff interviews, and soliciting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information from outside sources, including NGOs, academic institutions, and even foreign governments. This pre-hearing preparation allows for targeted questioning, allowing Congress to focus on specific areas of concern.</w:t>
      </w:r>
    </w:p>
    <w:p>
      <w:pPr>
        <w:autoSpaceDN w:val="0"/>
        <w:autoSpaceDE w:val="0"/>
        <w:widowControl/>
        <w:spacing w:line="322" w:lineRule="exact" w:before="206" w:after="0"/>
        <w:ind w:left="0" w:right="0" w:firstLine="0"/>
        <w:jc w:val="left"/>
      </w:pPr>
      <w:r>
        <w:t>The investigative power of Congress extends beyond hearings.</w:t>
      </w:r>
    </w:p>
    <w:p>
      <w:pPr>
        <w:autoSpaceDN w:val="0"/>
        <w:autoSpaceDE w:val="0"/>
        <w:widowControl/>
        <w:spacing w:line="264" w:lineRule="exact" w:before="58" w:after="0"/>
        <w:ind w:left="0" w:right="0" w:firstLine="0"/>
        <w:jc w:val="left"/>
      </w:pPr>
      <w:r>
        <w:t xml:space="preserve">Committees can launch formal investigations, often triggered by credible allegations of fraud, waste, or abuse. These investigations possess a far greater scope and authority than hearings, enabling committees to subpoena documents, compel witness testimony, and even initiate legal actions if necessary. Investigations can delve into specific contracts, examining bidding processes, cost overruns, and the effectiveness of projects. They can also explore allegations of corruption, both within USAID and among its implementing </w:t>
        <w:br/>
        <w:t>partners.</w:t>
      </w:r>
    </w:p>
    <w:p>
      <w:pPr>
        <w:autoSpaceDN w:val="0"/>
        <w:autoSpaceDE w:val="0"/>
        <w:widowControl/>
        <w:spacing w:line="264" w:lineRule="exact" w:before="264" w:after="0"/>
        <w:ind w:left="0" w:right="0" w:firstLine="0"/>
        <w:jc w:val="left"/>
      </w:pPr>
      <w:r>
        <w:t xml:space="preserve">The findings of these investigations and hearings often lead to significant changes within USAID. They can result in policy </w:t>
        <w:br/>
        <w:t xml:space="preserve">adjustments, program terminations, or even criminal referrals to the Department of Justice. The public nature of these processes also acts as a deterrent, encouraging greater transparency and </w:t>
        <w:br/>
        <w:t xml:space="preserve">accountability within the agency. The threat of congressional </w:t>
        <w:br/>
        <w:t>scrutiny serves as a powerful incentive for USAID officials to adhere to proper procedures and ensure the responsible use of taxpayer funds.</w:t>
      </w:r>
    </w:p>
    <w:p>
      <w:pPr>
        <w:autoSpaceDN w:val="0"/>
        <w:autoSpaceDE w:val="0"/>
        <w:widowControl/>
        <w:spacing w:line="264" w:lineRule="exact" w:before="264" w:after="0"/>
        <w:ind w:left="0" w:right="0" w:firstLine="0"/>
        <w:jc w:val="left"/>
      </w:pPr>
      <w:r>
        <w:t xml:space="preserve">However, the effectiveness of congressional oversight faces </w:t>
        <w:br/>
        <w:t xml:space="preserve">challenges. The sheer volume of USAID's operations, spanning numerous countries and projects, makes comprehensive monitoring difficult. Furthermore, the political climate can often influence the intensity and focus of congressional inquiries. Partisan divisions can sometimes hinder bipartisan cooperation needed for effective oversight, and accusations of political grandstanding can detract from the serious issues at hand. Additionally, bureaucratic </w:t>
        <w:br/>
        <w:t>resistance from within USAID can obstruct investigations, delaying the process and potentially obscuring crucial information.</w:t>
      </w:r>
    </w:p>
    <w:p>
      <w:pPr>
        <w:autoSpaceDN w:val="0"/>
        <w:autoSpaceDE w:val="0"/>
        <w:widowControl/>
        <w:spacing w:line="264" w:lineRule="exact" w:before="264" w:after="0"/>
        <w:ind w:left="0" w:right="146" w:firstLine="0"/>
        <w:jc w:val="both"/>
      </w:pPr>
      <w:r>
        <w:t>A prime example of congressional scrutiny is the investigation into the use of USAID.  funds in afghanistan following the withdrawal of us troops. questions arose about the efficacy of aid delivery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face of the Taliban's takeover and the potential misuse of funds. Similar investigations have followed USAID operations in other conflict zones, raising concerns about the vulnerability of aid projects to corruption and diversion.</w:t>
      </w:r>
    </w:p>
    <w:p>
      <w:pPr>
        <w:autoSpaceDN w:val="0"/>
        <w:autoSpaceDE w:val="0"/>
        <w:widowControl/>
        <w:spacing w:line="264" w:lineRule="exact" w:before="264" w:after="0"/>
        <w:ind w:left="0" w:right="0" w:firstLine="0"/>
        <w:jc w:val="left"/>
      </w:pPr>
      <w:r>
        <w:t xml:space="preserve">Another area of recurring investigation involves USAID's </w:t>
        <w:br/>
        <w:t xml:space="preserve">contracting practices. Allegations of favoritism, lack of </w:t>
        <w:br/>
        <w:t xml:space="preserve">transparency, and questionable award processes have frequently been raised. These investigations typically examine the bidding procedures, contract terms, and the oversight mechanisms </w:t>
        <w:br/>
        <w:t xml:space="preserve">employed to monitor contractor performance. The lack of </w:t>
        <w:br/>
        <w:t xml:space="preserve">competitive bidding, opaque contract agreements, and weak </w:t>
        <w:br/>
        <w:t>oversight have collectively contributed to potential waste and abuse of taxpayer funds. Congressional inquiries into these practices often lead to recommendations for improved contracting procedures and greater transparency.</w:t>
      </w:r>
    </w:p>
    <w:p>
      <w:pPr>
        <w:autoSpaceDN w:val="0"/>
        <w:autoSpaceDE w:val="0"/>
        <w:widowControl/>
        <w:spacing w:line="264" w:lineRule="exact" w:before="264" w:after="0"/>
        <w:ind w:left="0" w:right="0" w:firstLine="0"/>
        <w:jc w:val="left"/>
      </w:pPr>
      <w:r>
        <w:t xml:space="preserve">Furthermore, the efficacy of USAID's monitoring and evaluation mechanisms has frequently been called into question. Congressional oversight has often highlighted the inadequacy of existing </w:t>
        <w:br/>
        <w:t xml:space="preserve">monitoring systems, leading to calls for improved data collection, performance measurement, and accountability measures. Without robust monitoring, it becomes difficult to ascertain whether aid projects are achieving their intended outcomes and whether </w:t>
        <w:br/>
        <w:t>taxpayer dollars are being used effectively. These inquiries often result in calls for enhanced evaluations, independent audits, and increased transparency in reporting project outcomes.</w:t>
      </w:r>
    </w:p>
    <w:p>
      <w:pPr>
        <w:autoSpaceDN w:val="0"/>
        <w:autoSpaceDE w:val="0"/>
        <w:widowControl/>
        <w:spacing w:line="264" w:lineRule="exact" w:before="264" w:after="0"/>
        <w:ind w:left="0" w:right="0" w:firstLine="0"/>
        <w:jc w:val="left"/>
      </w:pPr>
      <w:r>
        <w:t xml:space="preserve">In conclusion, the role of Congress in overseeing USAID's activities is indispensable to ensuring responsible use of taxpayer funds. While challenges exist in terms of resource constraints and political influence, the hearings and investigations provide a crucial </w:t>
        <w:br/>
        <w:t xml:space="preserve">mechanism for accountability. The public nature of these processes encourages transparency and serves as a powerful deterrent against waste, fraud, and abuse. However, the effectiveness of congressional oversight hinges on bipartisan cooperation, rigorous investigations, and a commitment to holding the agency accountable to the </w:t>
        <w:br/>
        <w:t>American people. Strengthening these mechanisms remains a vital step in restoring trust and ensuring USAID's resources are used effectively to promote US foreign policy objectives. The ultimate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measure of success is not simply the volume of aid disbursed, but the demonstrable impact on the intended beneficiaries and the efficient and transparent use of taxpayer dollars. Only through continual vigilance and a commitment to accountability can USAID fulfill its mandate and justify the substantial public investment it receives.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Legislative Reforms and Proposed Legislation</w:t>
      </w:r>
    </w:p>
    <w:p>
      <w:pPr>
        <w:autoSpaceDN w:val="0"/>
        <w:autoSpaceDE w:val="0"/>
        <w:widowControl/>
        <w:spacing w:line="264" w:lineRule="exact" w:before="286" w:after="0"/>
        <w:ind w:left="0" w:right="144" w:firstLine="0"/>
        <w:jc w:val="left"/>
      </w:pPr>
      <w:r>
        <w:t>The preceding discussion detailed Congress's role in overseeing USAID through hearings and investigations. However, oversight isn't solely reactive; Congress also plays a proactive role through legislative reforms and proposed legislation designed to improve USAID's accountability and transparency. These efforts represent a crucial aspect of ensuring responsible stewardship of taxpayer dollars and preventing the recurrence of the wasteful practices previously highlighted.</w:t>
      </w:r>
    </w:p>
    <w:p>
      <w:pPr>
        <w:autoSpaceDN w:val="0"/>
        <w:autoSpaceDE w:val="0"/>
        <w:widowControl/>
        <w:spacing w:line="264" w:lineRule="exact" w:before="264" w:after="0"/>
        <w:ind w:left="0" w:right="144" w:firstLine="0"/>
        <w:jc w:val="left"/>
      </w:pPr>
      <w:r>
        <w:t>One significant area of legislative reform focuses on strengthening USAID's internal controls and financial management systems.</w:t>
      </w:r>
    </w:p>
    <w:p>
      <w:pPr>
        <w:autoSpaceDN w:val="0"/>
        <w:autoSpaceDE w:val="0"/>
        <w:widowControl/>
        <w:spacing w:line="264" w:lineRule="exact" w:before="60" w:after="0"/>
        <w:ind w:left="0" w:right="0" w:firstLine="0"/>
        <w:jc w:val="left"/>
      </w:pPr>
      <w:r>
        <w:t xml:space="preserve">Numerous bills have been introduced in recent years aimed at enhancing the agency's ability to detect and prevent fraud, waste, and abuse. These bills often propose mandates for stricter auditing procedures, improved internal controls, and more robust </w:t>
        <w:br/>
        <w:t xml:space="preserve">whistleblower protection programs. For instance, some proposed legislation calls for mandatory, independent audits of all USAID contracts exceeding a certain threshold, requiring detailed reporting of financial transactions and a comprehensive risk assessment process to identify potential vulnerabilities before they result in significant losses. The goal is to create a more rigorous and </w:t>
        <w:br/>
        <w:t xml:space="preserve">transparent system that minimizes the potential for mismanagement and maximizes accountability. Further, enhanced whistleblower protections are crucial to encourage internal reporting of </w:t>
        <w:br/>
        <w:t>wrongdoing, a critical element in ensuring accountability.</w:t>
      </w:r>
    </w:p>
    <w:p>
      <w:pPr>
        <w:autoSpaceDN w:val="0"/>
        <w:autoSpaceDE w:val="0"/>
        <w:widowControl/>
        <w:spacing w:line="264" w:lineRule="exact" w:before="60" w:after="0"/>
        <w:ind w:left="0" w:right="144" w:firstLine="0"/>
        <w:jc w:val="left"/>
      </w:pPr>
      <w:r>
        <w:t>Legislation aimed at strengthening these protections often includes provisions for confidentiality, non-retaliation, and.  streamlined reporting procedures, providing safeguards for those who come forward with information about misconduct.</w:t>
      </w:r>
    </w:p>
    <w:p>
      <w:pPr>
        <w:autoSpaceDN w:val="0"/>
        <w:autoSpaceDE w:val="0"/>
        <w:widowControl/>
        <w:spacing w:line="264" w:lineRule="exact" w:before="264" w:after="0"/>
        <w:ind w:left="0" w:right="144" w:firstLine="0"/>
        <w:jc w:val="left"/>
      </w:pPr>
      <w:r>
        <w:t xml:space="preserve">Another key area targeted by legislative reforms is USAID's </w:t>
        <w:br/>
        <w:t>contracting practices. As previously discussed, concerns about favoritism, lack of transparency, and questionable award processes have frequently fueled congressional investigations. Legislative responses have focused on enhancing competition, promoting transparency, and strengthening oversight mechanisms. Proposed legislation often includes mandates for greater transparency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bidding process, requirements for detailed justification of contract awards, and more stringent requirements for conflict-of-interest disclosures. Furthermore, some proposals advocate for the </w:t>
        <w:br/>
        <w:t xml:space="preserve">implementation of a standardized, comprehensive contracting system across all USAID missions, creating consistency and </w:t>
        <w:br/>
        <w:t xml:space="preserve">eliminating potential loopholes that could be exploited for corrupt practices. These measures aim to ensure that contracts are awarded based on merit, not on political connections or favoritism, fostering a more level playing field for bidders and promoting fair </w:t>
        <w:br/>
        <w:t>competition. Independent reviews of contracting processes, coupled with stronger penalties for non-compliance, are also common elements in proposed legislation seeking to address the long-</w:t>
        <w:br/>
        <w:t>standing issues within USAID's contracting practices.</w:t>
      </w:r>
    </w:p>
    <w:p>
      <w:pPr>
        <w:autoSpaceDN w:val="0"/>
        <w:autoSpaceDE w:val="0"/>
        <w:widowControl/>
        <w:spacing w:line="264" w:lineRule="exact" w:before="264" w:after="0"/>
        <w:ind w:left="0" w:right="0" w:firstLine="0"/>
        <w:jc w:val="left"/>
      </w:pPr>
      <w:r>
        <w:t xml:space="preserve">Furthermore, legislative efforts are underway to improve USAID's monitoring and evaluation systems. These reforms aim to address the ongoing concerns about the agency's ability to track the </w:t>
        <w:br/>
        <w:t xml:space="preserve">effectiveness of its programs and measure the impact of its </w:t>
        <w:br/>
        <w:t>investments. Proposed legislation often calls for the development of standardized performance metrics, the implementation of more rigorous data collection methods, and the creation of independent evaluation units to assess program effectiveness. Some proposals even suggest the creation of a comprehensive database to track all USAID-funded projects, enabling better oversight and facilitating more informed decision-making. This improved data infrastructure is intended to provide policymakers and the public with a clearer picture of how USAID funds are being spent and whether they are achieving their intended objectives. Without robust monitoring and evaluation, it is exceedingly difficult to determine the true impact of USAID’s programs and to justify the substantial investments made.</w:t>
      </w:r>
    </w:p>
    <w:p>
      <w:pPr>
        <w:autoSpaceDN w:val="0"/>
        <w:autoSpaceDE w:val="0"/>
        <w:widowControl/>
        <w:spacing w:line="264" w:lineRule="exact" w:before="264" w:after="0"/>
        <w:ind w:left="0" w:right="0" w:firstLine="0"/>
        <w:jc w:val="left"/>
      </w:pPr>
      <w:r>
        <w:t xml:space="preserve">Beyond specific programmatic reforms, there's a broader push for increased transparency and accountability across USAID’s </w:t>
        <w:br/>
        <w:t>operations. Legislative proposals frequently include mandates for greater public disclosure of information, including detailed budget breakdowns, contract awards, and program performance data.</w:t>
      </w:r>
    </w:p>
    <w:p>
      <w:pPr>
        <w:autoSpaceDN w:val="0"/>
        <w:autoSpaceDE w:val="0"/>
        <w:widowControl/>
        <w:spacing w:line="264" w:lineRule="exact" w:before="58" w:after="0"/>
        <w:ind w:left="0" w:right="432" w:firstLine="0"/>
        <w:jc w:val="left"/>
      </w:pPr>
      <w:r>
        <w:t>These initiatives aim to open up USAID's operations to greater public scrutiny, enabling stakeholders to assess the agency's performance and hold it accountable for its actions. Increased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transparency not only discourages unethical behavior but also fosters public trust in USAID’s operations and ensures that the public is well-informed about how taxpayer funds are being </w:t>
        <w:br/>
        <w:t xml:space="preserve">utilized. This renewed focus on transparency often involves </w:t>
        <w:br/>
        <w:t>enhanced online accessibility of information, simplified reporting formats, and the regular publication of performance audits and assessments, making crucial data readily available for public review and analysis.</w:t>
      </w:r>
    </w:p>
    <w:p>
      <w:pPr>
        <w:autoSpaceDN w:val="0"/>
        <w:autoSpaceDE w:val="0"/>
        <w:widowControl/>
        <w:spacing w:line="264" w:lineRule="exact" w:before="264" w:after="0"/>
        <w:ind w:left="0" w:right="0" w:firstLine="0"/>
        <w:jc w:val="left"/>
      </w:pPr>
      <w:r>
        <w:t xml:space="preserve">However, the path to legislative reform is rarely smooth. The legislative process is inherently complex, often characterized by protracted debates, compromises, and potential for political </w:t>
        <w:br/>
        <w:t>gridlock. Powerful lobbies and competing interests can influence the shape of proposed legislation, potentially diluting or even undermining its effectiveness. Furthermore, the sheer volume of USAID's operations and the diverse nature of its projects make crafting comprehensive legislation that addresses all potential vulnerabilities challenging. Despite these difficulties, the ongoing efforts to reform USAID through legislation represent a significant commitment to ensuring responsible use of taxpayer funds and a crucial component in restoring public trust in the agency. The success of these efforts hinges on bipartisan support, a commitment to evidence-based policymaking, and the ongoing vigilance of congressional oversight committees.</w:t>
      </w:r>
    </w:p>
    <w:p>
      <w:pPr>
        <w:autoSpaceDN w:val="0"/>
        <w:autoSpaceDE w:val="0"/>
        <w:widowControl/>
        <w:spacing w:line="264" w:lineRule="exact" w:before="264" w:after="0"/>
        <w:ind w:left="0" w:right="0" w:firstLine="0"/>
        <w:jc w:val="left"/>
      </w:pPr>
      <w:r>
        <w:t xml:space="preserve">The effectiveness of these legislative reforms also depends on effective implementation. Even well-intentioned legislation can fail to achieve its objectives if the implementing agencies lack the resources or the political will to enforce its provisions. Therefore, robust oversight mechanisms are necessary to ensure that the new laws are properly implemented and that their intended effects are realized. This requires a sustained commitment from both Congress and the executive branch to monitor compliance, address </w:t>
        <w:br/>
        <w:t>shortcomings, and make necessary adjustments as needed.</w:t>
      </w:r>
    </w:p>
    <w:p>
      <w:pPr>
        <w:autoSpaceDN w:val="0"/>
        <w:autoSpaceDE w:val="0"/>
        <w:widowControl/>
        <w:spacing w:line="264" w:lineRule="exact" w:before="58" w:after="0"/>
        <w:ind w:left="0" w:right="144" w:firstLine="0"/>
        <w:jc w:val="left"/>
      </w:pPr>
      <w:r>
        <w:t xml:space="preserve">Continuous evaluation and adaptation are crucial for ensuring that legislative reforms remain effective in the face of evolving </w:t>
        <w:br/>
        <w:t>challenges and emerging threats.</w:t>
      </w:r>
    </w:p>
    <w:p>
      <w:pPr>
        <w:autoSpaceDN w:val="0"/>
        <w:autoSpaceDE w:val="0"/>
        <w:widowControl/>
        <w:spacing w:line="264" w:lineRule="exact" w:before="264" w:after="0"/>
        <w:ind w:left="0" w:right="0" w:firstLine="0"/>
        <w:jc w:val="left"/>
      </w:pPr>
      <w:r>
        <w:t>Finally, the ultimate success of any reform effort in USAID rests on a cultural shift within the agency itself. Simply enacting new laws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sufficient; a deep-seated commitment to ethical conduct, </w:t>
        <w:br/>
        <w:t xml:space="preserve">transparency, and accountability must be fostered at every level of the organization. This requires a fundamental change in mindset, one that values efficiency, effectiveness, and the responsible use of taxpayer dollars above all else. Encouraging a culture of </w:t>
        <w:br/>
        <w:t xml:space="preserve">accountability requires leadership buy-in, comprehensive training programs, and a robust system for rewarding ethical behavior while swiftly addressing instances of misconduct. This cultural </w:t>
        <w:br/>
        <w:t xml:space="preserve">transformation is just as crucial, if not more so, than the legislative changes themselves. Without it, even the most well-intentioned laws are unlikely to achieve their intended objectives. The </w:t>
        <w:br/>
        <w:t>transformation will require a sustained and concerted effort from within the agency, combined with the continued pressure and oversight provided by Congress. Only then can the promise of effective and accountable foreign aid delivery be truly fulfilled.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Influence of Political Parties</w:t>
      </w:r>
    </w:p>
    <w:p>
      <w:pPr>
        <w:autoSpaceDN w:val="0"/>
        <w:autoSpaceDE w:val="0"/>
        <w:widowControl/>
        <w:spacing w:line="264" w:lineRule="exact" w:before="286" w:after="0"/>
        <w:ind w:left="0" w:right="288" w:firstLine="0"/>
        <w:jc w:val="left"/>
      </w:pPr>
      <w:r>
        <w:t xml:space="preserve">The preceding sections have detailed the mechanisms through which Congress attempts to oversee and reform USAID. However, the influence of political parties significantly shapes the </w:t>
        <w:br/>
        <w:t>effectiveness – or lack thereof – of these oversight efforts and the very nature of USAID’s operations. Understanding this partisan dynamic is crucial to understanding why reforms often fall short and why waste, fraud, and abuse persist.</w:t>
      </w:r>
    </w:p>
    <w:p>
      <w:pPr>
        <w:autoSpaceDN w:val="0"/>
        <w:autoSpaceDE w:val="0"/>
        <w:widowControl/>
        <w:spacing w:line="264" w:lineRule="exact" w:before="264" w:after="0"/>
        <w:ind w:left="0" w:right="0" w:firstLine="0"/>
        <w:jc w:val="left"/>
      </w:pPr>
      <w:r>
        <w:t xml:space="preserve">Firstly, the allocation of funding to USAID is profoundly influenced by the prevailing political climate and the priorities of the party in power. The budget process itself is a highly politicized arena, where competing demands from various agencies and programs vie for limited resources. During periods of Republican control, there has been a noticeable emphasis on scrutinizing USAID's spending, often resulting in tighter budgets and increased calls for greater </w:t>
        <w:br/>
        <w:t xml:space="preserve">accountability. This scrutiny, while sometimes beneficial in </w:t>
        <w:br/>
        <w:t xml:space="preserve">identifying inefficiencies, can also lead to restrictions that hamper USAID's ability to respond effectively to humanitarian crises or pursue long-term development goals. Conversely, Democratic administrations may prioritize certain aspects of USAID’s work, such as promoting democracy and human rights, leading to </w:t>
        <w:br/>
        <w:t xml:space="preserve">increased funding in these areas but potentially overlooking other crucial aspects of development assistance. This uneven distribution of resources based on party priorities can create imbalances, </w:t>
        <w:br/>
        <w:t>favoring certain programs and neglecting others, irrespective of their actual effectiveness or need.</w:t>
      </w:r>
    </w:p>
    <w:p>
      <w:pPr>
        <w:autoSpaceDN w:val="0"/>
        <w:autoSpaceDE w:val="0"/>
        <w:widowControl/>
        <w:spacing w:line="264" w:lineRule="exact" w:before="264" w:after="0"/>
        <w:ind w:left="0" w:right="0" w:firstLine="0"/>
        <w:jc w:val="left"/>
      </w:pPr>
      <w:r>
        <w:t>The composition of USAID's leadership also reflects the political landscape. Presidential appointments to key positions within the agency often reflect the ideological leanings of the administration. A Republican administration might favor candidates with a strong emphasis on fiscal conservatism and a skeptical view of foreign aid, while a Democratic administration might prioritize individuals with a more expansive view of the role of international development and a greater emphasis on social justice initiatives. This inherent bias in leadership appointments can affect the agency's overall direction, its priorities, and its approach to implementing programs.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resulting policies and program emphases will naturally be </w:t>
        <w:br/>
        <w:t>influenced by the political affiliation.  of the appointed leadership, potentially leading to inconsistencies and discontinuities in usaid's operations over time.</w:t>
      </w:r>
    </w:p>
    <w:p>
      <w:pPr>
        <w:autoSpaceDN w:val="0"/>
        <w:autoSpaceDE w:val="0"/>
        <w:widowControl/>
        <w:spacing w:line="264" w:lineRule="exact" w:before="264" w:after="0"/>
        <w:ind w:left="0" w:right="0" w:firstLine="0"/>
        <w:jc w:val="left"/>
      </w:pPr>
      <w:r>
        <w:t xml:space="preserve">Furthermore, the influence of political parties extends beyond budget allocation and leadership appointments to shape the very nature of USAID's programs and projects. Partisan agendas can significantly influence the selection of countries and regions </w:t>
        <w:br/>
        <w:t xml:space="preserve">receiving aid. For example, a Republican administration might prioritize supporting nations considered strategically important allies, perhaps focusing aid efforts on those in politically </w:t>
        <w:br/>
        <w:t>tumultuous regions or that may have aligned political systems, even if the need for aid in other regions is equally or even more pressing.</w:t>
      </w:r>
    </w:p>
    <w:p>
      <w:pPr>
        <w:autoSpaceDN w:val="0"/>
        <w:autoSpaceDE w:val="0"/>
        <w:widowControl/>
        <w:spacing w:line="264" w:lineRule="exact" w:before="58" w:after="0"/>
        <w:ind w:left="0" w:right="0" w:firstLine="0"/>
        <w:jc w:val="left"/>
      </w:pPr>
      <w:r>
        <w:t xml:space="preserve">A Democratic administration, on the other hand, might allocate resources based on other metrics, such as the severity of </w:t>
        <w:br/>
        <w:t xml:space="preserve">humanitarian crises, promoting human rights, or addressing climate change, potentially overlooking considerations of strategic </w:t>
        <w:br/>
        <w:t xml:space="preserve">geopolitical alignment. This prioritization based on political </w:t>
        <w:br/>
        <w:t xml:space="preserve">preferences can lead to criticisms of favoritism and the inefficient allocation of taxpayer funds. This isn't simply a matter of differing philosophies; it's a matter of potentially skewed resource </w:t>
        <w:br/>
        <w:t>distribution.</w:t>
      </w:r>
    </w:p>
    <w:p>
      <w:pPr>
        <w:autoSpaceDN w:val="0"/>
        <w:autoSpaceDE w:val="0"/>
        <w:widowControl/>
        <w:spacing w:line="264" w:lineRule="exact" w:before="264" w:after="0"/>
        <w:ind w:left="0" w:right="144" w:firstLine="0"/>
        <w:jc w:val="left"/>
      </w:pPr>
      <w:r>
        <w:t xml:space="preserve">The influence of political parties also manifests in the way USAID interacts with Congress. Congressional committees responsible for overseeing USAID are often deeply divided along partisan lines. This division can impede the progress of necessary reforms and create opportunities for political maneuvering. Hearings and investigations, designed to provide oversight and accountability, can become highly politicized events, with each party seeking to exploit evidence to support their pre-existing narratives and agendas. This can lead to unproductive gridlock and delays in addressing serious problems. The intense partisan scrutiny, while sometimes necessary, can also create an environment of constant political pressure, diverting resources and energy away from the agency's core mission. This added layer of political stress </w:t>
        <w:br/>
        <w:t>undermines the very function of effective oversight and can result in a decreased focus on the agency’s primary functions.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Lobbying efforts by various interest groups also contribute to the partisan dynamics surrounding USAID. These groups, often aligned with specific political parties, actively seek to influence the agency’s policies and funding allocations. These groups, sometimes with vested financial interests, can exert significant pressure on both Congress and the executive branch to favor specific programs or countries, thereby furthering their own partisan or economic goals.</w:t>
      </w:r>
    </w:p>
    <w:p>
      <w:pPr>
        <w:autoSpaceDN w:val="0"/>
        <w:autoSpaceDE w:val="0"/>
        <w:widowControl/>
        <w:spacing w:line="264" w:lineRule="exact" w:before="58" w:after="0"/>
        <w:ind w:left="0" w:right="0" w:firstLine="0"/>
        <w:jc w:val="left"/>
      </w:pPr>
      <w:r>
        <w:t>This lobbying further complicates the already complex process of allocating resources and ensuring accountability, adding another layer of political influence that can work against transparency and efficient use of funds. The lack of clear criteria for the allocation of resources, further influenced by lobbying groups, can create an environment fertile for corruption and misuse of funds.</w:t>
      </w:r>
    </w:p>
    <w:p>
      <w:pPr>
        <w:autoSpaceDN w:val="0"/>
        <w:autoSpaceDE w:val="0"/>
        <w:widowControl/>
        <w:spacing w:line="264" w:lineRule="exact" w:before="264" w:after="0"/>
        <w:ind w:left="0" w:right="0" w:firstLine="0"/>
        <w:jc w:val="left"/>
      </w:pPr>
      <w:r>
        <w:t>Finally, the media's portrayal of USAID is often filtered through a partisan lens. News reports and opinion pieces can be colored by the political affiliations of the outlets and commentators involved, shaping public perception of the agency and its effectiveness. This partisan framing of issues surrounding USAID can influence public opinion and thus impact Congressional action and the agency’s budget. The media, acting as a powerful intermediary between the agency and the public, can either amplify criticisms of waste and mismanagement or bolster support for particular USAID programs, depending on the political leanings of the respective media outlets.</w:t>
      </w:r>
    </w:p>
    <w:p>
      <w:pPr>
        <w:autoSpaceDN w:val="0"/>
        <w:autoSpaceDE w:val="0"/>
        <w:widowControl/>
        <w:spacing w:line="264" w:lineRule="exact" w:before="58" w:after="0"/>
        <w:ind w:left="0" w:right="0" w:firstLine="0"/>
        <w:jc w:val="left"/>
      </w:pPr>
      <w:r>
        <w:t xml:space="preserve">This media influence, often framed within a larger political </w:t>
        <w:br/>
        <w:t>narrative, impacts not just public perception but also the actions of policymakers.</w:t>
      </w:r>
    </w:p>
    <w:p>
      <w:pPr>
        <w:autoSpaceDN w:val="0"/>
        <w:autoSpaceDE w:val="0"/>
        <w:widowControl/>
        <w:spacing w:line="264" w:lineRule="exact" w:before="264" w:after="0"/>
        <w:ind w:left="0" w:right="0" w:firstLine="0"/>
        <w:jc w:val="left"/>
      </w:pPr>
      <w:r>
        <w:t xml:space="preserve">In conclusion, the influence of political parties on USAID’s funding, operations, and accountability is undeniable. While partisan </w:t>
        <w:br/>
        <w:t xml:space="preserve">differences in ideology and policy priorities are inevitable in a democratic system, the extent to which these differences hinder effective oversight and contribute to wasteful spending demands careful consideration. Achieving true accountability requires </w:t>
        <w:br/>
        <w:t xml:space="preserve">transcending purely partisan approaches and embracing a </w:t>
        <w:br/>
        <w:t xml:space="preserve">commitment to evidence-based decision-making, transparent </w:t>
        <w:br/>
        <w:t xml:space="preserve">practices, and a genuine dedication to ensuring that taxpayer funds are used efficiently and effectively to achieve their intended </w:t>
        <w:br/>
        <w:t>humanitarian goals. This requires not only legislative reforms but also a fundamental shift in the political culture surrounding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one that prioritizes effective governance over political expediency. Until such a shift occurs, the challenges of waste, fraud, and abuse within USAID are unlikely to be fully addressed.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Budgetary Allocations and Spending Decisions</w:t>
      </w:r>
    </w:p>
    <w:p>
      <w:pPr>
        <w:autoSpaceDN w:val="0"/>
        <w:autoSpaceDE w:val="0"/>
        <w:widowControl/>
        <w:spacing w:line="264" w:lineRule="exact" w:before="286" w:after="0"/>
        <w:ind w:left="0" w:right="0" w:firstLine="0"/>
        <w:jc w:val="left"/>
      </w:pPr>
      <w:r>
        <w:t xml:space="preserve">The intricate dance between Congress and USAID's budgetary allocations and spending decisions is a complex interplay of </w:t>
        <w:br/>
        <w:t xml:space="preserve">political will, bureaucratic processes, and often, conflicting </w:t>
        <w:br/>
        <w:t>priorities. Understanding this dynamic requires delving into the specific mechanisms through which funding is allocated, the scrutiny (or lack thereof) applied to spending decisions, and the consequences of these choices on USAID's operational effectiveness and its ultimate impact.</w:t>
      </w:r>
    </w:p>
    <w:p>
      <w:pPr>
        <w:autoSpaceDN w:val="0"/>
        <w:autoSpaceDE w:val="0"/>
        <w:widowControl/>
        <w:spacing w:line="264" w:lineRule="exact" w:before="264" w:after="0"/>
        <w:ind w:left="0" w:right="0" w:firstLine="0"/>
        <w:jc w:val="left"/>
      </w:pPr>
      <w:r>
        <w:t>The annual appropriations process, a seemingly technical exercise, is profoundly political. While the stated goal is to fund essential government programs based on merit and need, the reality is often far removed from this ideal. USAID's budget request, prepared by the agency and submitted to the executive branch, is subject to intense negotiations within the White House and the Office of Management and Budget (OMB). This internal vetting process, while ostensibly designed for efficiency and fiscal responsibility, is susceptible to political pressures. Priorities shift depending on the administration's agenda and its alignment with the prevailing political climate. A focus on, for example, counterterrorism efforts might divert funds away from long-term development initiatives, even if those initiatives demonstrate greater long-term cost-</w:t>
        <w:br/>
        <w:t>effectiveness.</w:t>
      </w:r>
    </w:p>
    <w:p>
      <w:pPr>
        <w:autoSpaceDN w:val="0"/>
        <w:autoSpaceDE w:val="0"/>
        <w:widowControl/>
        <w:spacing w:line="264" w:lineRule="exact" w:before="264" w:after="0"/>
        <w:ind w:left="0" w:right="0" w:firstLine="0"/>
        <w:jc w:val="left"/>
      </w:pPr>
      <w:r>
        <w:t>Once the administration's budget request reaches Congress, the process becomes even more politicized. The House and Senate Appropriations Committees, each with their own subcommittees responsible for overseeing foreign aid, engage in a complex process of hearings, markups, and negotiations. This process, often fraught with partisan tensions, can lead to significant alterations to the original budget request. Amendments are proposed, debated, and voted upon, reflecting the competing interests and priorities of individual members of Congress, their constituencies, and the political parties to which they belong. These amendments can dramatically reshape USAID's budget, adding, subtracting, or redirecting funds based on factors that extend beyond the agency’s demonstrated needs or effectiveness. Lobbying efforts by special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interest groups further complicate this picture, often influencing the allocation of.  resources towards specific programs or geographic regions that align with the lobbying group’s agenda, rather than on merit.</w:t>
      </w:r>
    </w:p>
    <w:p>
      <w:pPr>
        <w:autoSpaceDN w:val="0"/>
        <w:autoSpaceDE w:val="0"/>
        <w:widowControl/>
        <w:spacing w:line="264" w:lineRule="exact" w:before="264" w:after="0"/>
        <w:ind w:left="0" w:right="0" w:firstLine="0"/>
        <w:jc w:val="left"/>
      </w:pPr>
      <w:r>
        <w:t xml:space="preserve">The influence of earmarked funds, often attached to specific </w:t>
        <w:br/>
        <w:t>projects or countries in exchange for political support, further obscures the transparent allocation of funds. These earmarks, while often justified as addressing specific needs or priorities within particular Congressional districts, can lead to inefficiencies and a lack of accountability. Projects may be funded based on political connections rather than their effectiveness or their alignment with USAID's overall strategic goals. This can result in the funding of poorly conceived projects or in the neglect of more deserving initiatives, highlighting how political considerations can override rational budgetary decision-making. The lack of transparency in the allocation of these funds further contributes to a lack of public accountability and fuels concerns of potential waste and abuse.</w:t>
      </w:r>
    </w:p>
    <w:p>
      <w:pPr>
        <w:autoSpaceDN w:val="0"/>
        <w:autoSpaceDE w:val="0"/>
        <w:widowControl/>
        <w:spacing w:line="264" w:lineRule="exact" w:before="264" w:after="0"/>
        <w:ind w:left="0" w:right="0" w:firstLine="0"/>
        <w:jc w:val="left"/>
      </w:pPr>
      <w:r>
        <w:t xml:space="preserve">Furthermore, the scrutiny applied to USAID's spending decisions after the budget is allocated varies dramatically depending on the political climate. During periods of heightened partisan division, oversight hearings and investigations can become highly politicized events, often serving to advance partisan narratives rather than conducting a serious review of the agency's performance. While such scrutiny is important for ensuring accountability, the </w:t>
        <w:br/>
        <w:t>politicization of these processes can lead to unproductive gridlock and hinder effective oversight. The emphasis on partisan point-scoring can distract from the fundamental issues of efficiency, effectiveness, and the responsible use of taxpayer dollars.</w:t>
      </w:r>
    </w:p>
    <w:p>
      <w:pPr>
        <w:autoSpaceDN w:val="0"/>
        <w:autoSpaceDE w:val="0"/>
        <w:widowControl/>
        <w:spacing w:line="264" w:lineRule="exact" w:before="264" w:after="0"/>
        <w:ind w:left="0" w:right="0" w:firstLine="0"/>
        <w:jc w:val="left"/>
      </w:pPr>
      <w:r>
        <w:t>The consequences of these budgetary allocations and spending decisions are far-reaching. The unpredictable nature of the funding process can make it difficult for USAID to plan for the long term, creating instability in its operations and hindering its ability to effectively deliver on its stated goals. Funding shortfalls can lead to program cancellations or reductions in staff, while sudden increases in funding may not be accompanied by the necessary infrastructure or personnel to manage effectively, leading to inefficiencies and potential waste. The constant shifting of priorities based on political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considerations, rather than a long-term development strategy, creates inconsistency and undermines the organization’s ability to establish stable and effective partnerships.</w:t>
      </w:r>
    </w:p>
    <w:p>
      <w:pPr>
        <w:autoSpaceDN w:val="0"/>
        <w:autoSpaceDE w:val="0"/>
        <w:widowControl/>
        <w:spacing w:line="264" w:lineRule="exact" w:before="264" w:after="0"/>
        <w:ind w:left="0" w:right="144" w:firstLine="0"/>
        <w:jc w:val="left"/>
      </w:pPr>
      <w:r>
        <w:t>Specific examples of how this budgetary instability has hampered USAID's ability to respond to global crises can be illustrated by examining the organization’s response to various humanitarian crises across the globe. A sudden and unforeseen crisis requiring immediate intervention may find USAID inadequately funded, due to the previous year’s budget allocation process having prioritized other areas considered more politically expedient at the time.</w:t>
      </w:r>
    </w:p>
    <w:p>
      <w:pPr>
        <w:autoSpaceDN w:val="0"/>
        <w:autoSpaceDE w:val="0"/>
        <w:widowControl/>
        <w:spacing w:line="264" w:lineRule="exact" w:before="58" w:after="0"/>
        <w:ind w:left="0" w:right="0" w:firstLine="0"/>
        <w:jc w:val="left"/>
      </w:pPr>
      <w:r>
        <w:t>Similarly, shifts in political priorities can lead to a cessation of funding for long-term development programs, undermining stability and impeding progress towards achieving sustainable development goals in recipient countries. A change in the political climate could unexpectedly alter funding levels, leaving some projects suddenly under-funded or, in extreme circumstances, entirely defunded. This lack of predictability undermines long-term planning and strategic investment in impactful programs.</w:t>
      </w:r>
    </w:p>
    <w:p>
      <w:pPr>
        <w:autoSpaceDN w:val="0"/>
        <w:autoSpaceDE w:val="0"/>
        <w:widowControl/>
        <w:spacing w:line="264" w:lineRule="exact" w:before="264" w:after="0"/>
        <w:ind w:left="0" w:right="0" w:firstLine="0"/>
        <w:jc w:val="left"/>
      </w:pPr>
      <w:r>
        <w:t xml:space="preserve">The lack of comprehensive metrics to evaluate the efficacy of </w:t>
        <w:br/>
        <w:t>USAID programs also exacerbates this problem. Without clear and consistent standards for measuring outcomes, it becomes difficult to determine whether taxpayer dollars are being spent wisely or if programs are actually achieving their intended goals. This lack of accountability further undermines efforts to ensure that USAID is utilizing its resources responsibly. This is further complicated by the complexity of measuring the impact of development projects, where the results may take many years to fully manifest, and thus may not be seen in the short-term and potentially be ignored in favor of those that generate immediate results to impress the electorate.</w:t>
      </w:r>
    </w:p>
    <w:p>
      <w:pPr>
        <w:autoSpaceDN w:val="0"/>
        <w:autoSpaceDE w:val="0"/>
        <w:widowControl/>
        <w:spacing w:line="264" w:lineRule="exact" w:before="264" w:after="0"/>
        <w:ind w:left="0" w:right="0" w:firstLine="0"/>
        <w:jc w:val="left"/>
      </w:pPr>
      <w:r>
        <w:t>In conclusion, the budgetary allocations and spending decisions surrounding USAID are inextricably intertwined with the broader political landscape. The process is far from transparent and efficient and is highly susceptible to political pressures, resulting in a system that is often inefficient, ineffective, and prone to waste. Reforming this process requires not only changes to bureaucratic processes but also a fundamental shift in the political culture, one that prioritizes evidence-based decision-making and long-term strategic planning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short-term political gains. This commitment to accountability and responsible stewardship of taxpayer funds is critical to ensuring that USAID can effectively fulfill its mission and deliver impactful results for those it strives to serve. Until this crucial shift occurs, the inherent challenges of waste, fraud, and abuse will continue to plague this vital organization.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Congressional Oversight Committees and Their Role</w:t>
      </w:r>
    </w:p>
    <w:p>
      <w:pPr>
        <w:autoSpaceDN w:val="0"/>
        <w:autoSpaceDE w:val="0"/>
        <w:widowControl/>
        <w:spacing w:line="264" w:lineRule="exact" w:before="286" w:after="0"/>
        <w:ind w:left="0" w:right="0" w:firstLine="0"/>
        <w:jc w:val="left"/>
      </w:pPr>
      <w:r>
        <w:t xml:space="preserve">The previous section detailed the often-turbulent relationship </w:t>
        <w:br/>
        <w:t xml:space="preserve">between Congress and USAID's budget, highlighting the political maneuvering and potential for inefficiency inherent in the </w:t>
        <w:br/>
        <w:t xml:space="preserve">appropriations process. However, Congress's role extends far </w:t>
        <w:br/>
        <w:t>beyond simply allocating funds. Congressional oversight committees play a crucial, albeit often contentious, role in monitoring USAID's performance, investigating allegations of misconduct, and ensuring accountability for the billions of taxpayer dollars entrusted to the agency.</w:t>
      </w:r>
    </w:p>
    <w:p>
      <w:pPr>
        <w:autoSpaceDN w:val="0"/>
        <w:autoSpaceDE w:val="0"/>
        <w:widowControl/>
        <w:spacing w:line="264" w:lineRule="exact" w:before="264" w:after="0"/>
        <w:ind w:left="0" w:right="0" w:firstLine="0"/>
        <w:jc w:val="left"/>
      </w:pPr>
      <w:r>
        <w:t xml:space="preserve">These committees, operating within the House and Senate, possess significant investigative powers. They can subpoena witnesses, demand documents, and conduct extensive hearings to examine USAID's operations, policies, and spending practices. Their </w:t>
        <w:br/>
        <w:t xml:space="preserve">investigations can range from focused inquiries into specific </w:t>
        <w:br/>
        <w:t xml:space="preserve">projects or contracts to broader assessments of the agency's overall effectiveness. The power of these committees to expose wrongdoing and demand reforms is significant, acting as a vital check on </w:t>
        <w:br/>
        <w:t>potential executive branch overreach and agency mismanagement.</w:t>
      </w:r>
    </w:p>
    <w:p>
      <w:pPr>
        <w:autoSpaceDN w:val="0"/>
        <w:autoSpaceDE w:val="0"/>
        <w:widowControl/>
        <w:spacing w:line="264" w:lineRule="exact" w:before="264" w:after="0"/>
        <w:ind w:left="0" w:right="144" w:firstLine="0"/>
        <w:jc w:val="left"/>
      </w:pPr>
      <w:r>
        <w:t xml:space="preserve">However, the effectiveness of these oversight committees is often hampered by the very political forces that shape the budgetary process. Partisan divisions can paralyze investigations, leading to unproductive gridlock and hindering the pursuit of truth and accountability. Hearings can devolve into partisan point-scoring exercises, obscuring genuine concerns about efficiency and </w:t>
        <w:br/>
        <w:t>effectiveness. The focus may shift from identifying and rectifying problems to using the investigation as a political weapon, thereby undermining the committee's intended purpose.</w:t>
      </w:r>
    </w:p>
    <w:p>
      <w:pPr>
        <w:autoSpaceDN w:val="0"/>
        <w:autoSpaceDE w:val="0"/>
        <w:widowControl/>
        <w:spacing w:line="264" w:lineRule="exact" w:before="264" w:after="0"/>
        <w:ind w:left="0" w:right="0" w:firstLine="0"/>
        <w:jc w:val="left"/>
      </w:pPr>
      <w:r>
        <w:t>For example, investigations into specific USAID programs can become entangled in broader political debates, diverting attention from the actual issues. A committee might launch an inquiry into allegations of waste or fraud in a particular development project, only to see the investigation dominated by arguments over the broader foreign policy implications of the program itself. The focus then shifts from the specific concerns of financial mismanagement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a wider discussion about U.S. involvement in the relevant region, thereby potentially delaying or even preventing a full and effective investigation into the alleged wrongdoing.</w:t>
      </w:r>
    </w:p>
    <w:p>
      <w:pPr>
        <w:autoSpaceDN w:val="0"/>
        <w:autoSpaceDE w:val="0"/>
        <w:widowControl/>
        <w:spacing w:line="264" w:lineRule="exact" w:before="264" w:after="0"/>
        <w:ind w:left="0" w:right="0" w:firstLine="0"/>
        <w:jc w:val="left"/>
      </w:pPr>
      <w:r>
        <w:t xml:space="preserve">The composition of these oversight committees also significantly impacts their effectiveness. The balance of power between the majority and minority parties can dictate the direction and intensity of investigations. A committee dominated by one party may be less inclined to scrutinize programs favored by that party, even if </w:t>
        <w:br/>
        <w:t xml:space="preserve">legitimate concerns exist. This partisan bias can result in a selective and incomplete picture of USAID's performance, potentially </w:t>
        <w:br/>
        <w:t xml:space="preserve">allowing serious issues to go unaddressed. Furthermore, the </w:t>
        <w:br/>
        <w:t xml:space="preserve">expertise of committee members can greatly influence the quality of their oversight. Committees lacking members with a strong </w:t>
        <w:br/>
        <w:t>understanding of development economics or international relations might be less equipped to adequately assess the complexities of USAID's programs and operations.</w:t>
      </w:r>
    </w:p>
    <w:p>
      <w:pPr>
        <w:autoSpaceDN w:val="0"/>
        <w:autoSpaceDE w:val="0"/>
        <w:widowControl/>
        <w:spacing w:line="264" w:lineRule="exact" w:before="264" w:after="0"/>
        <w:ind w:left="0" w:right="0" w:firstLine="0"/>
        <w:jc w:val="left"/>
      </w:pPr>
      <w:r>
        <w:t xml:space="preserve">The impact of lobbying efforts on these committees cannot be overstated. Powerful lobbying groups representing various interests, from specific industries to foreign governments, actively engage with committee members and staff, seeking to influence their decisions and priorities. These lobbying efforts can exert pressure on committees to either ignore or downplay concerns about </w:t>
        <w:br/>
        <w:t>particular programs or contracts, particularly those that benefit their clients. The lack of transparency around lobbying activities further complicates the ability to assess the true motivations behind committee actions.</w:t>
      </w:r>
    </w:p>
    <w:p>
      <w:pPr>
        <w:autoSpaceDN w:val="0"/>
        <w:autoSpaceDE w:val="0"/>
        <w:widowControl/>
        <w:spacing w:line="264" w:lineRule="exact" w:before="264" w:after="0"/>
        <w:ind w:left="0" w:right="0" w:firstLine="0"/>
        <w:jc w:val="left"/>
      </w:pPr>
      <w:r>
        <w:t xml:space="preserve">Furthermore, the sheer volume of information that USAID generates presents an immense challenge for oversight committees. The agency's operations span a vast geographic area and encompass numerous programs, making it difficult for committees to </w:t>
        <w:br/>
        <w:t>thoroughly review every aspect of its activities. This information overload can lead to an inability to effectively scrutinize operations, thus allowing problems to remain hidden or unaddressed. This lack of adequate resources, both human and financial, limits the ability of committees to conduct the level of due diligence required for effective oversight.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consequences of ineffective oversight are significant. When congressional oversight committees fail to properly scrutinize USAID's activities, it can lead to a lack of accountability for waste, fraud, and abuse of taxpayer funds. This creates a climate where mismanagement can thrive, undermining public trust in the agency and eroding the effectiveness of U.S. foreign assistance efforts. The failure to promptly address issues can result in programs continuing to operate inefficiently, resulting in a continuing misallocation of funds. The inability of oversight committees to hold the agency accountable can lead to a deterioration of standards and potentially embolden those within the agency who are more focused on self-serving activities rather than the stated goals of the agency.</w:t>
      </w:r>
    </w:p>
    <w:p>
      <w:pPr>
        <w:autoSpaceDN w:val="0"/>
        <w:autoSpaceDE w:val="0"/>
        <w:widowControl/>
        <w:spacing w:line="264" w:lineRule="exact" w:before="264" w:after="0"/>
        <w:ind w:left="0" w:right="0" w:firstLine="0"/>
        <w:jc w:val="left"/>
      </w:pPr>
      <w:r>
        <w:t xml:space="preserve">To improve the effectiveness of Congressional oversight of USAID, several reforms are necessary. Strengthening the resources available to oversight committees, including providing them with access to skilled investigative staff and financial analysts, would be a crucial first step. This increased capacity would enable them to more effectively process and analyze the vast amount of information related to USAID’s activities. Increased transparency in lobbying activities is also essential to allow for a more objective and </w:t>
        <w:br/>
        <w:t xml:space="preserve">informed review of the agency’s operations and policies. Greater emphasis on bipartisan cooperation would promote a more </w:t>
        <w:br/>
        <w:t xml:space="preserve">collaborative and less politically charged approach to oversight, reducing the risk of gridlock and allowing for more focused </w:t>
        <w:br/>
        <w:t xml:space="preserve">attention on meaningful reforms. Finally, establishing clearer </w:t>
        <w:br/>
        <w:t xml:space="preserve">metrics and standards for evaluating USAID's performance would provide oversight committees with a more objective basis for </w:t>
        <w:br/>
        <w:t xml:space="preserve">assessing the agency’s effectiveness and identifying areas for </w:t>
        <w:br/>
        <w:t>improvement.</w:t>
      </w:r>
    </w:p>
    <w:p>
      <w:pPr>
        <w:autoSpaceDN w:val="0"/>
        <w:autoSpaceDE w:val="0"/>
        <w:widowControl/>
        <w:spacing w:line="264" w:lineRule="exact" w:before="264" w:after="0"/>
        <w:ind w:left="0" w:right="144" w:firstLine="0"/>
        <w:jc w:val="left"/>
      </w:pPr>
      <w:r>
        <w:t xml:space="preserve">In conclusion, Congressional oversight committees are a vital element of the system designed to ensure accountability and responsible use of taxpayer funds within USAID. However, the current system is hampered by partisan divisions, inadequate resources, and the influence of lobbying efforts. Reforming the oversight process requires a concerted effort to enhance the </w:t>
        <w:br/>
        <w:t xml:space="preserve">capacity of these committees, promote transparency, and foster a more collaborative and objective approach to investigating </w:t>
        <w:br/>
        <w:t>allegations of mismanagement and pursuing effective reform.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such changes can Congress effectively fulfill its role in ensuring that USAID operates efficiently, effectively, and </w:t>
        <w:br/>
        <w:t>transparently, truly serving the interests of the American taxpayer and advancing U.S. foreign policy goals. Without these reforms, the risk of waste, fraud, and abuse will remain, and the vital mission of USAID will continue to be jeopardized.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Investigative Journalism and USAID</w:t>
      </w:r>
    </w:p>
    <w:p>
      <w:pPr>
        <w:autoSpaceDN w:val="0"/>
        <w:autoSpaceDE w:val="0"/>
        <w:widowControl/>
        <w:spacing w:line="264" w:lineRule="exact" w:before="286" w:after="0"/>
        <w:ind w:left="0" w:right="0" w:firstLine="0"/>
        <w:jc w:val="left"/>
      </w:pPr>
      <w:r>
        <w:t xml:space="preserve">The previous section highlighted the limitations of Congressional oversight in curbing potential abuses within USAID. However, the investigative arm of the free press offers a potentially more </w:t>
        <w:br/>
        <w:t>effective, albeit often less predictable, mechanism for exposing corruption and promoting accountability. Investigative journalism, particularly when focusing on financial irregularities, possesses the potential to uncover misdeeds that might otherwise remain hidden within the bureaucratic labyrinth of a large government agency like USAID.</w:t>
      </w:r>
    </w:p>
    <w:p>
      <w:pPr>
        <w:autoSpaceDN w:val="0"/>
        <w:autoSpaceDE w:val="0"/>
        <w:widowControl/>
        <w:spacing w:line="264" w:lineRule="exact" w:before="264" w:after="0"/>
        <w:ind w:left="0" w:right="0" w:firstLine="0"/>
        <w:jc w:val="left"/>
      </w:pPr>
      <w:r>
        <w:t xml:space="preserve">The strength of investigative journalism lies in its independence. Unlike Congressional committees, which can be swayed by partisan politics or lobbying efforts, investigative journalists can pursue leads wherever they may lead, regardless of political considerations. This independence is crucial in exposing sensitive information that might be suppressed or downplayed by those in power. A crucial aspect of this independence is the funding model. Unlike </w:t>
        <w:br/>
        <w:t xml:space="preserve">government-funded investigations which can be subject to political pressure, many investigative journalists rely on donations, </w:t>
        <w:br/>
        <w:t>subscriptions or grants from non-partisan foundations, offering a certain level of insulation from potential political influence.</w:t>
      </w:r>
    </w:p>
    <w:p>
      <w:pPr>
        <w:autoSpaceDN w:val="0"/>
        <w:autoSpaceDE w:val="0"/>
        <w:widowControl/>
        <w:spacing w:line="264" w:lineRule="exact" w:before="264" w:after="0"/>
        <w:ind w:left="0" w:right="0" w:firstLine="0"/>
        <w:jc w:val="left"/>
      </w:pPr>
      <w:r>
        <w:t xml:space="preserve">However, the very nature of investigative journalism – its reliance on in-depth research, often over extended periods – requires </w:t>
        <w:br/>
        <w:t xml:space="preserve">significant resources. Financial constraints often dictate the scope and depth of investigations, potentially limiting the reach and impact of vital work. The long lead times needed to conduct a thorough investigation into complex financial matters are often at odds with the demands of a 24/7 news cycle. The need for </w:t>
        <w:br/>
        <w:t>meticulous fact-checking and verification of sources also adds significantly to the time and cost involved. Consequently, fewer investigative journalism resources are dedicated to detailed analysis of international aid and development initiatives.</w:t>
      </w:r>
    </w:p>
    <w:p>
      <w:pPr>
        <w:autoSpaceDN w:val="0"/>
        <w:autoSpaceDE w:val="0"/>
        <w:widowControl/>
        <w:spacing w:line="264" w:lineRule="exact" w:before="264" w:after="0"/>
        <w:ind w:left="0" w:right="288" w:firstLine="0"/>
        <w:jc w:val="left"/>
      </w:pPr>
      <w:r>
        <w:t>The investigative process itself presents considerable challenges. Accessing relevant documentation can be extremely difficult. USAID, like many government agencies, employs substantial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bureaucratic layers, making it challenging to obtain information through official channels. Freedom of Information Act requests, while legally mandated, often encounter significant delays and restrictions. Further complicating matters, many USAID projects operate in politically unstable or remote areas, where access to information is inherently limited.</w:t>
      </w:r>
    </w:p>
    <w:p>
      <w:pPr>
        <w:autoSpaceDN w:val="0"/>
        <w:autoSpaceDE w:val="0"/>
        <w:widowControl/>
        <w:spacing w:line="322" w:lineRule="exact" w:before="206" w:after="0"/>
        <w:ind w:left="0" w:right="0" w:firstLine="0"/>
        <w:jc w:val="center"/>
      </w:pPr>
      <w:r>
        <w:t>The reliance on whistleblowers presents another set of complexities.</w:t>
      </w:r>
    </w:p>
    <w:p>
      <w:pPr>
        <w:autoSpaceDN w:val="0"/>
        <w:autoSpaceDE w:val="0"/>
        <w:widowControl/>
        <w:spacing w:line="264" w:lineRule="exact" w:before="58" w:after="0"/>
        <w:ind w:left="0" w:right="0" w:firstLine="0"/>
        <w:jc w:val="left"/>
      </w:pPr>
      <w:r>
        <w:t>While whistleblowers are often the key to uncovering significant instances of corruption, they frequently operate under intense pressure and risk significant personal and professional repercussions for coming forward. Protecting their anonymity is paramount, but doing so safely and securely demands considerable resources and expertise. Moreover, corroborating the information provided by whistleblowers requires meticulous verification and triangulation with other sources, a process that can be lengthy and challenging.</w:t>
      </w:r>
    </w:p>
    <w:p>
      <w:pPr>
        <w:autoSpaceDN w:val="0"/>
        <w:autoSpaceDE w:val="0"/>
        <w:widowControl/>
        <w:spacing w:line="264" w:lineRule="exact" w:before="264" w:after="0"/>
        <w:ind w:left="0" w:right="0" w:firstLine="0"/>
        <w:jc w:val="left"/>
      </w:pPr>
      <w:r>
        <w:t xml:space="preserve">Furthermore, the sheer volume of data that USAID handles poses a major hurdle for investigative journalists. The agency's financial records, contracts, and project reports are often scattered across various databases and locations, making comprehensive analysis an extremely labor-intensive endeavor. This data often lacks </w:t>
        <w:br/>
        <w:t xml:space="preserve">standardization, making analysis and comparison across different programs and regions exceptionally difficult. Data analysis tools employed by investigative journalists, while growing in </w:t>
        <w:br/>
        <w:t>sophistication, are still typically far less advanced than those used by large financial institutions or government agencies, further limiting the ability to conduct a truly in-depth financial analysis of USAID’s operations.</w:t>
      </w:r>
    </w:p>
    <w:p>
      <w:pPr>
        <w:autoSpaceDN w:val="0"/>
        <w:autoSpaceDE w:val="0"/>
        <w:widowControl/>
        <w:spacing w:line="264" w:lineRule="exact" w:before="264" w:after="0"/>
        <w:ind w:left="0" w:right="0" w:firstLine="0"/>
        <w:jc w:val="left"/>
      </w:pPr>
      <w:r>
        <w:t xml:space="preserve">Analyzing USAID's projects also requires specialized knowledge of development economics, international relations, and the specific contexts in which these projects are implemented. Few investigative journalists possess this level of expertise, creating a need for </w:t>
        <w:br/>
        <w:t>collaboration with subject-matter experts. This collaboration, while crucial, adds further complexity to the investigative process.</w:t>
      </w:r>
    </w:p>
    <w:p>
      <w:pPr>
        <w:autoSpaceDN w:val="0"/>
        <w:autoSpaceDE w:val="0"/>
        <w:widowControl/>
        <w:spacing w:line="264" w:lineRule="exact" w:before="58" w:after="0"/>
        <w:ind w:left="0" w:right="432" w:firstLine="0"/>
        <w:jc w:val="left"/>
      </w:pPr>
      <w:r>
        <w:t>Securing access to such expertise is often reliant on the existing networks and relationships the investigative journalist has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Despite these inherent challenges, instances where investigative journalism has successfully exposed instances of waste, fraud, and abuse within international aid organizations, including USAID, highlight the crucial role this form of journalism plays in promoting transparency and accountability. High-profile cases have </w:t>
        <w:br/>
        <w:t xml:space="preserve">demonstrated the power of investigative reporting to not only expose specific instances of wrongdoing but also to contribute to broader reforms within the agency and its oversight mechanisms. For example, revelations of misspent funds within specific projects could lead to a review of the agency's procurement procedures, improving accountability and efficiency. The exposure of unethical conduct by senior officials can lead to calls for increased </w:t>
        <w:br/>
        <w:t>transparency and more rigorous background checks for future appointments.</w:t>
      </w:r>
    </w:p>
    <w:p>
      <w:pPr>
        <w:autoSpaceDN w:val="0"/>
        <w:autoSpaceDE w:val="0"/>
        <w:widowControl/>
        <w:spacing w:line="264" w:lineRule="exact" w:before="264" w:after="0"/>
        <w:ind w:left="0" w:right="0" w:firstLine="0"/>
        <w:jc w:val="left"/>
      </w:pPr>
      <w:r>
        <w:t xml:space="preserve">The impact of investigative journalism extends beyond simply uncovering wrongdoing. The threat of exposure can act as a </w:t>
        <w:br/>
        <w:t xml:space="preserve">powerful deterrent, encouraging greater adherence to ethical </w:t>
        <w:br/>
        <w:t xml:space="preserve">standards and responsible financial management within the </w:t>
        <w:br/>
        <w:t>organization. Simply knowing that their actions are subject to scrutiny can significantly influence the behavior of those involved in managing and overseeing USAID's resources. The knowledge that an investigative report can have a significant reputational impact both individually and on the agency as a whole serves as a strong disincentive to those tempted to engage in corrupt practices.</w:t>
      </w:r>
    </w:p>
    <w:p>
      <w:pPr>
        <w:autoSpaceDN w:val="0"/>
        <w:autoSpaceDE w:val="0"/>
        <w:widowControl/>
        <w:spacing w:line="264" w:lineRule="exact" w:before="264" w:after="0"/>
        <w:ind w:left="0" w:right="0" w:firstLine="0"/>
        <w:jc w:val="left"/>
      </w:pPr>
      <w:r>
        <w:t xml:space="preserve">However, the effectiveness of investigative journalism relies heavily on public awareness and the willingness of the media to amplify these findings. Unfortunately, the current media landscape, </w:t>
        <w:br/>
        <w:t xml:space="preserve">characterized by political polarization and declining trust in </w:t>
        <w:br/>
        <w:t xml:space="preserve">institutions, presents challenges. Information is often filtered </w:t>
        <w:br/>
        <w:t>through partisan lenses, making it difficult for investigative reports to reach a wide audience or to achieve the level of impact they deserve. Consequently, the findings of even the most meticulously researched investigations can be overshadowed by other, more sensational news stories.</w:t>
      </w:r>
    </w:p>
    <w:p>
      <w:pPr>
        <w:autoSpaceDN w:val="0"/>
        <w:autoSpaceDE w:val="0"/>
        <w:widowControl/>
        <w:spacing w:line="264" w:lineRule="exact" w:before="264" w:after="0"/>
        <w:ind w:left="0" w:right="0" w:firstLine="0"/>
        <w:jc w:val="left"/>
      </w:pPr>
      <w:r>
        <w:t>Ultimately, effective oversight of USAID requires a multi-faceted approach that combines.  robust congressional oversight, transparent agency practices, the watchful eye of investigative journalism,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discerning public that demands accountability. While each element plays a critical role, investigative journalism’s independence, ability to delve deep into specific cases, and power to expose hidden </w:t>
        <w:br/>
        <w:t xml:space="preserve">problems make it an indispensable component of maintaining integrity and ensuring the responsible use of taxpayer dollars within the agency. Only through such collaborative efforts can the public ensure that USAID effectively serves its mission of promoting global development and alleviating suffering. The pursuit of transparency and accountability in international aid is not just a matter of </w:t>
        <w:br/>
        <w:t>effective governance, but a fundamental ethical imperative. The continued and robust support of investigative journalism, coupled with significant efforts to address the inherent challenges to this critical process, must remain a priority.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Media Coverage and Public Perception</w:t>
      </w:r>
    </w:p>
    <w:p>
      <w:pPr>
        <w:autoSpaceDN w:val="0"/>
        <w:autoSpaceDE w:val="0"/>
        <w:widowControl/>
        <w:spacing w:line="264" w:lineRule="exact" w:before="286" w:after="0"/>
        <w:ind w:left="0" w:right="144" w:firstLine="0"/>
        <w:jc w:val="left"/>
      </w:pPr>
      <w:r>
        <w:t>The media's portrayal of USAID, particularly in the wake of allegations of corruption and mismanagement, has been highly varied and often reflects existing political and ideological divides.</w:t>
      </w:r>
    </w:p>
    <w:p>
      <w:pPr>
        <w:autoSpaceDN w:val="0"/>
        <w:autoSpaceDE w:val="0"/>
        <w:widowControl/>
        <w:spacing w:line="264" w:lineRule="exact" w:before="60" w:after="0"/>
        <w:ind w:left="0" w:right="0" w:firstLine="0"/>
        <w:jc w:val="left"/>
      </w:pPr>
      <w:r>
        <w:t xml:space="preserve">Conservative media outlets, for example, have frequently </w:t>
        <w:br/>
        <w:t>highlighted instances of alleged waste, fraud, and abuse, often framing these incidents within a broader narrative of government inefficiency and overreach. Such reporting often emphasizes the financial implications of these alleged misdeeds, focusing on the misuse of taxpayer dollars and the lack of accountability within the agency. This perspective frequently aligns with a broader skepticism towards foreign aid initiatives, questioning their effectiveness and raising concerns about the potential for funds to be diverted or misused.</w:t>
      </w:r>
    </w:p>
    <w:p>
      <w:pPr>
        <w:autoSpaceDN w:val="0"/>
        <w:autoSpaceDE w:val="0"/>
        <w:widowControl/>
        <w:spacing w:line="264" w:lineRule="exact" w:before="264" w:after="0"/>
        <w:ind w:left="0" w:right="0" w:firstLine="0"/>
        <w:jc w:val="left"/>
      </w:pPr>
      <w:r>
        <w:t xml:space="preserve">Conversely, liberal and centrist media outlets have generally offered a more nuanced perspective, acknowledging the existence of some instances of mismanagement but emphasizing the broader positive impact of USAID's work in promoting global development and alleviating poverty. These reports often highlight the agency's successes in various humanitarian initiatives, emphasizing the positive contributions of USAID programs in areas such as disease prevention, disaster relief, and economic development. The </w:t>
        <w:br/>
        <w:t>reporting often strives to present a balanced picture, acknowledging the challenges while highlighting the successes and the ongoing efforts to improve transparency and accountability.</w:t>
      </w:r>
    </w:p>
    <w:p>
      <w:pPr>
        <w:autoSpaceDN w:val="0"/>
        <w:autoSpaceDE w:val="0"/>
        <w:widowControl/>
        <w:spacing w:line="264" w:lineRule="exact" w:before="264" w:after="0"/>
        <w:ind w:left="0" w:right="0" w:firstLine="0"/>
        <w:jc w:val="left"/>
      </w:pPr>
      <w:r>
        <w:t xml:space="preserve">The difference in tone and focus is often stark. Conservative outlets frequently employ stronger language, highlighting the alleged scandals and questioning the agency’s very legitimacy. Their </w:t>
        <w:br/>
        <w:t>reporting often features whistleblowers and leaked documents as primary sources, emphasizing the secretive and potentially corrupt nature of the agency's operations. They tend to highlight the alleged failures of oversight mechanisms and the lack of consequences for those implicated in wrongdoing. The emphasis is squarely on the negative aspects, often framing USAID as an example of government waste and a symbol of broader political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Liberal media, on the other hand, tend to focus on the positive impact of USAID’s work, contextualizing instances of </w:t>
        <w:br/>
        <w:t>mismanagement within the larger context of the agency’s overall mission and the challenges inherent in operating in complex and often volatile international environments. While acknowledging the need for greater transparency and accountability, the reporting often emphasizes the humanitarian value of USAID’s efforts and the positive outcomes achieved despite the challenges. The narrative often emphasizes the agency’s vital role in responding to crises and fostering economic development in impoverished nations.</w:t>
      </w:r>
    </w:p>
    <w:p>
      <w:pPr>
        <w:autoSpaceDN w:val="0"/>
        <w:autoSpaceDE w:val="0"/>
        <w:widowControl/>
        <w:spacing w:line="264" w:lineRule="exact" w:before="264" w:after="0"/>
        <w:ind w:left="0" w:right="0" w:firstLine="0"/>
        <w:jc w:val="left"/>
      </w:pPr>
      <w:r>
        <w:t xml:space="preserve">This divergence in media coverage has directly influenced public perception of USAID. For segments of the population who primarily consume conservative news sources, USAID may be viewed with skepticism, even outright hostility. The repeated emphasis on financial irregularities and alleged corruption has likely contributed to a perception of the agency as inefficient, wasteful, and </w:t>
        <w:br/>
        <w:t>potentially corrupt. This perception can lead to decreased public support for foreign aid in general, hindering the agency's ability to secure funding and operate effectively.</w:t>
      </w:r>
    </w:p>
    <w:p>
      <w:pPr>
        <w:autoSpaceDN w:val="0"/>
        <w:autoSpaceDE w:val="0"/>
        <w:widowControl/>
        <w:spacing w:line="264" w:lineRule="exact" w:before="264" w:after="0"/>
        <w:ind w:left="0" w:right="0" w:firstLine="0"/>
        <w:jc w:val="left"/>
      </w:pPr>
      <w:r>
        <w:t>Conversely, those who primarily rely on liberal or centrist media sources may hold a more positive view of USAID. These individuals are more likely to see the agency as a valuable tool for promoting global development and alleviating suffering, understanding that instances of mismanagement do not necessarily negate the overall positive impact of its programs. This more positive perception translates into greater support for the agency and its work.</w:t>
      </w:r>
    </w:p>
    <w:p>
      <w:pPr>
        <w:autoSpaceDN w:val="0"/>
        <w:autoSpaceDE w:val="0"/>
        <w:widowControl/>
        <w:spacing w:line="264" w:lineRule="exact" w:before="264" w:after="0"/>
        <w:ind w:left="0" w:right="0" w:firstLine="0"/>
        <w:jc w:val="left"/>
      </w:pPr>
      <w:r>
        <w:t xml:space="preserve">The impact of social media further complicates the picture. The rapid spread of information, often unverified and lacking nuance, can significantly impact public opinion. Social media platforms frequently serve as echo chambers, reinforcing pre-existing biases and limiting exposure to differing viewpoints. Sensational headlines and emotionally charged narratives tend to receive more attention, often overshadowing more balanced and detailed reporting. The prevalence of misinformation and disinformation also presents a considerable challenge, with potentially false or misleading </w:t>
        <w:br/>
        <w:t>narratives contributing to a distorted public understanding of USAID’s activities.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The lack of trust in mainstream media further complicates the dissemination and interpretation of information about USAID. A significant portion of the population distrusts both liberal and conservative media outlets, viewing them as biased and partisan.</w:t>
      </w:r>
    </w:p>
    <w:p>
      <w:pPr>
        <w:autoSpaceDN w:val="0"/>
        <w:autoSpaceDE w:val="0"/>
        <w:widowControl/>
        <w:spacing w:line="264" w:lineRule="exact" w:before="58" w:after="0"/>
        <w:ind w:left="0" w:right="0" w:firstLine="0"/>
        <w:jc w:val="left"/>
      </w:pPr>
      <w:r>
        <w:t>This lack of trust fosters an environment where individuals are more likely to select information sources that align with their pre-existing beliefs, further reinforcing the polarization surrounding the agency’s image and effectiveness. Consequently, factual information may be discounted in favor of narratives that confirm pre-existing biases, regardless of their factual basis.</w:t>
      </w:r>
    </w:p>
    <w:p>
      <w:pPr>
        <w:autoSpaceDN w:val="0"/>
        <w:autoSpaceDE w:val="0"/>
        <w:widowControl/>
        <w:spacing w:line="264" w:lineRule="exact" w:before="264" w:after="0"/>
        <w:ind w:left="0" w:right="0" w:firstLine="0"/>
        <w:jc w:val="left"/>
      </w:pPr>
      <w:r>
        <w:t xml:space="preserve">The role of investigative journalism in shaping public perception is particularly noteworthy. While investigative reports may not always receive widespread attention, their potential impact is significant. Meticulously researched investigations that expose serious instances of corruption or mismanagement can significantly damage the agency’s credibility, potentially leading to calls for reform and stricter oversight. The potential for investigative reporting to expose malfeasance can also serve as a powerful deterrent, discouraging future wrongdoing. However, the impact of investigative journalism is often dependent on its distribution and the extent to which it’s amplified by other media outlets. A well-researched report might be ignored or downplayed by some media outlets based on their </w:t>
        <w:br/>
        <w:t>political or ideological leanings.</w:t>
      </w:r>
    </w:p>
    <w:p>
      <w:pPr>
        <w:autoSpaceDN w:val="0"/>
        <w:autoSpaceDE w:val="0"/>
        <w:widowControl/>
        <w:spacing w:line="264" w:lineRule="exact" w:before="264" w:after="0"/>
        <w:ind w:left="0" w:right="0" w:firstLine="0"/>
        <w:jc w:val="left"/>
      </w:pPr>
      <w:r>
        <w:t xml:space="preserve">In conclusion, the media's role in shaping public perception of USAID is complex and multifaceted. The varying perspectives and biases within the media landscape, coupled with the rapid spread of information (and misinformation) on social media and the erosion of public trust in traditional media, have created a challenging environment for achieving a clear and accurate understanding of the agency’s activities. While a balanced approach to reporting is crucial, the reality is that the political climate and existing </w:t>
        <w:br/>
        <w:t>ideological divisions significantly influence the interpretation and dissemination of information, contributing to widely divergent public perceptions of USAID and its role in global affairs.</w:t>
      </w:r>
    </w:p>
    <w:p>
      <w:pPr>
        <w:autoSpaceDN w:val="0"/>
        <w:autoSpaceDE w:val="0"/>
        <w:widowControl/>
        <w:spacing w:line="264" w:lineRule="exact" w:before="58" w:after="0"/>
        <w:ind w:left="0" w:right="0" w:firstLine="0"/>
        <w:jc w:val="left"/>
      </w:pPr>
      <w:r>
        <w:t xml:space="preserve">Ultimately, achieving a more accurate and nuanced public </w:t>
        <w:br/>
        <w:t>understanding of USAID will require not only greater transparency and accountability from the agency itself, but also a concerted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foster media literacy and critical thinking skills amongst the population, enabling them to navigate the complex and often contradictory information landscape. The challenge lies not only in disseminating factual information but also in fostering the critical thinking necessary to discern truth from fiction in an increasingly fragmented and polarized media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Social Media</w:t>
      </w:r>
    </w:p>
    <w:p>
      <w:pPr>
        <w:autoSpaceDN w:val="0"/>
        <w:autoSpaceDE w:val="0"/>
        <w:widowControl/>
        <w:spacing w:line="264" w:lineRule="exact" w:before="286" w:after="0"/>
        <w:ind w:left="0" w:right="0" w:firstLine="0"/>
        <w:jc w:val="left"/>
      </w:pPr>
      <w:r>
        <w:t xml:space="preserve">The pervasive influence of social media further complicates the already turbulent waters surrounding USAID's image and </w:t>
        <w:br/>
        <w:t xml:space="preserve">accountability. The immediacy and virality of platforms like </w:t>
        <w:br/>
        <w:t>Twitter, Facebook, and YouTube allow for the rapid dissemination of information, both accurate and inaccurate, to a global audience. This can be a double-edged sword. While it can amplify the reach of legitimate investigative reporting, exposing potential wrongdoing and demanding accountability, it also facilitates the spread of misinformation and disinformation at an alarming rate.</w:t>
      </w:r>
    </w:p>
    <w:p>
      <w:pPr>
        <w:autoSpaceDN w:val="0"/>
        <w:autoSpaceDE w:val="0"/>
        <w:widowControl/>
        <w:spacing w:line="264" w:lineRule="exact" w:before="264" w:after="0"/>
        <w:ind w:left="0" w:right="144" w:firstLine="0"/>
        <w:jc w:val="left"/>
      </w:pPr>
      <w:r>
        <w:t xml:space="preserve">Consider, for instance, the rapid proliferation of poorly sourced allegations concerning USAID funding being diverted to support specific political factions or agendas. A single, unsubstantiated tweet, boosted by algorithms and amplified by like-minded </w:t>
        <w:br/>
        <w:t xml:space="preserve">accounts, can generate a wave of public outrage, potentially damaging the agency's reputation long before any factual </w:t>
        <w:br/>
        <w:t>verification can occur. The lack of gatekeeping inherent in many social media platforms allows for the spread of narratives that are emotionally charged but devoid of concrete evidence. This often leads to an environment where opinions, rather than facts, shape public perception.</w:t>
      </w:r>
    </w:p>
    <w:p>
      <w:pPr>
        <w:autoSpaceDN w:val="0"/>
        <w:autoSpaceDE w:val="0"/>
        <w:widowControl/>
        <w:spacing w:line="264" w:lineRule="exact" w:before="264" w:after="0"/>
        <w:ind w:left="0" w:right="0" w:firstLine="0"/>
        <w:jc w:val="left"/>
      </w:pPr>
      <w:r>
        <w:t xml:space="preserve">This dynamic is particularly problematic in the context of </w:t>
        <w:br/>
        <w:t xml:space="preserve">international affairs, where the complexities of humanitarian aid are often difficult to grasp in short, attention-grabbing social media posts. The nuanced nature of development projects, with their long-term timelines and often indirect outcomes, is at odds with the instant gratification and simplistic narratives favored by many social media platforms. A successful development project, </w:t>
        <w:br/>
        <w:t>demonstrably improving lives over years, might not attract the same viral attention as a hastily documented, emotionally charged allegation of misuse of funds. This imbalance in attention skews public perception, favoring negativity over demonstrable positive impact.</w:t>
      </w:r>
    </w:p>
    <w:p>
      <w:pPr>
        <w:autoSpaceDN w:val="0"/>
        <w:autoSpaceDE w:val="0"/>
        <w:widowControl/>
        <w:spacing w:line="264" w:lineRule="exact" w:before="264" w:after="0"/>
        <w:ind w:left="0" w:right="0" w:firstLine="0"/>
        <w:jc w:val="left"/>
      </w:pPr>
      <w:r>
        <w:t>Furthermore, the algorithmic nature of many social media platforms exacerbates existing biases. Users are often presented with content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confirms their existing viewpoints, reinforcing echo chambers and limiting exposure to diverse perspectives. Someone predisposed to skepticism regarding government agencies and foreign aid </w:t>
        <w:br/>
        <w:t xml:space="preserve">initiatives, for example, will likely encounter more content that supports this view, while those with a more positive perspective will be exposed to information validating that belief. This </w:t>
        <w:br/>
        <w:t>polarization makes a dispassionate assessment of USAID's activities considerably more difficult, hindering the objective evaluation necessary for meaningful reform.</w:t>
      </w:r>
    </w:p>
    <w:p>
      <w:pPr>
        <w:autoSpaceDN w:val="0"/>
        <w:autoSpaceDE w:val="0"/>
        <w:widowControl/>
        <w:spacing w:line="264" w:lineRule="exact" w:before="264" w:after="0"/>
        <w:ind w:left="0" w:right="0" w:firstLine="0"/>
        <w:jc w:val="left"/>
      </w:pPr>
      <w:r>
        <w:t xml:space="preserve">The role of foreign actors and hostile state-sponsored disinformation campaigns also cannot be ignored. Social media provides a potent tool for spreading propaganda and undermining public trust in institutions like USAID. These actors can leverage social media to create and spread narratives designed to erode confidence in </w:t>
        <w:br/>
        <w:t xml:space="preserve">American foreign policy and destabilize the agency's operations. The speed and global reach of social media make it challenging to counter these efforts effectively, requiring a proactive and </w:t>
        <w:br/>
        <w:t xml:space="preserve">sophisticated approach to identifying and debunking </w:t>
        <w:br/>
        <w:t>disinformation.</w:t>
      </w:r>
    </w:p>
    <w:p>
      <w:pPr>
        <w:autoSpaceDN w:val="0"/>
        <w:autoSpaceDE w:val="0"/>
        <w:widowControl/>
        <w:spacing w:line="264" w:lineRule="exact" w:before="264" w:after="0"/>
        <w:ind w:left="0" w:right="0" w:firstLine="0"/>
        <w:jc w:val="left"/>
      </w:pPr>
      <w:r>
        <w:t>The lack of accountability on many social media platforms is a significant concern. While some platforms are making efforts to combat the spread of misinformation, the scale of the problem often overwhelms their efforts. The ease with which false or misleading content can be disseminated, and the difficulty in subsequently removing it, creates an environment where damage to USAID's reputation can be inflicted quickly and effectively.</w:t>
      </w:r>
    </w:p>
    <w:p>
      <w:pPr>
        <w:autoSpaceDN w:val="0"/>
        <w:autoSpaceDE w:val="0"/>
        <w:widowControl/>
        <w:spacing w:line="264" w:lineRule="exact" w:before="264" w:after="0"/>
        <w:ind w:left="0" w:right="144" w:firstLine="0"/>
        <w:jc w:val="left"/>
      </w:pPr>
      <w:r>
        <w:t>The impact of this digital battlefield extends beyond mere image management. The constant barrage of negative or misleading information can also impact USAID's ability to attract and retain talented staff. Individuals may be less inclined to pursue careers with an agency constantly facing scrutiny and attacks through social media, limiting the pool of qualified professionals available to undertake critical humanitarian work. Moreover, the constant pressure to respond to allegations and misinformation can detract from the agency's core mission, diverting resources and attention away from essential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challenge for USAID, and indeed for all institutions facing similar scrutiny in the age of social media, is to develop strategies to engage constructively with the online environment. This requires not only a robust communications strategy to address </w:t>
        <w:br/>
        <w:t xml:space="preserve">misinformation and highlight successes but also a commitment to greater transparency and accountability. Openly sharing data on program effectiveness, meticulously documenting expenditure, and actively engaging with critics – even those who express their views with aggressive rhetoric – can help to counter the spread of </w:t>
        <w:br/>
        <w:t>disinformation and build public trust.</w:t>
      </w:r>
    </w:p>
    <w:p>
      <w:pPr>
        <w:autoSpaceDN w:val="0"/>
        <w:autoSpaceDE w:val="0"/>
        <w:widowControl/>
        <w:spacing w:line="264" w:lineRule="exact" w:before="264" w:after="0"/>
        <w:ind w:left="0" w:right="0" w:firstLine="0"/>
        <w:jc w:val="left"/>
      </w:pPr>
      <w:r>
        <w:t xml:space="preserve">Furthermore, fostering media literacy is crucial. Educating the public about the challenges of identifying misinformation and critically evaluating online content is vital in navigating the </w:t>
        <w:br/>
        <w:t>complex information ecosystem. This requires a concerted effort from educational institutions, government agencies, and even social media platforms themselves to promote critical thinking skills and empower individuals to discern fact from fiction.</w:t>
      </w:r>
    </w:p>
    <w:p>
      <w:pPr>
        <w:autoSpaceDN w:val="0"/>
        <w:autoSpaceDE w:val="0"/>
        <w:widowControl/>
        <w:spacing w:line="264" w:lineRule="exact" w:before="264" w:after="0"/>
        <w:ind w:left="0" w:right="0" w:firstLine="0"/>
        <w:jc w:val="left"/>
      </w:pPr>
      <w:r>
        <w:t xml:space="preserve">In conclusion, the impact of social media on USAID's image and accountability is profound and multifaceted. While the rapid spread of information can be beneficial in exposing wrongdoing and </w:t>
        <w:br/>
        <w:t xml:space="preserve">demanding accountability, the ease with which misinformation and disinformation can spread poses a significant threat. Navigating this complex environment requires a multifaceted strategy that </w:t>
        <w:br/>
        <w:t xml:space="preserve">combines transparency, robust communications, and a concerted effort to promote media literacy. The future of USAID's </w:t>
        <w:br/>
        <w:t xml:space="preserve">effectiveness, and indeed that of many other organizations </w:t>
        <w:br/>
        <w:t xml:space="preserve">operating in the public sphere, hinges on successfully tackling this challenge and harnessing the power of social media responsibly. The stakes are high, not just for the agency's reputation, but for the vulnerable populations it serves worldwide. The continued reliance on simplistic, emotionally charged narratives, rather than </w:t>
        <w:br/>
        <w:t xml:space="preserve">meticulously researched and fact-based analysis, ultimately hinders the achievement of effective and accountable governance and the delivery of vital humanitarian aid. The challenge remains to find ways to counter the negativity bias inherent in social media's </w:t>
        <w:br/>
        <w:t xml:space="preserve">algorithmic structure, promoting a balanced and factual </w:t>
        <w:br/>
        <w:t>representation of USAID's work. Only then can a more informed and nuanced public perception be achieved.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Freedom of Information Act Requests</w:t>
      </w:r>
    </w:p>
    <w:p>
      <w:pPr>
        <w:autoSpaceDN w:val="0"/>
        <w:autoSpaceDE w:val="0"/>
        <w:widowControl/>
        <w:spacing w:line="264" w:lineRule="exact" w:before="286" w:after="0"/>
        <w:ind w:left="0" w:right="0" w:firstLine="0"/>
        <w:jc w:val="left"/>
      </w:pPr>
      <w:r>
        <w:t xml:space="preserve">The preceding discussion highlighted the complexities of navigating the information landscape surrounding USAID, particularly the challenges posed by social media's rapid dissemination of both accurate and inaccurate information. However, a more traditional, yet equally vital, avenue for uncovering potential misconduct and promoting transparency lies in leveraging the Freedom of </w:t>
        <w:br/>
        <w:t xml:space="preserve">Information Act (FOIA). The FOIA, a cornerstone of American transparency, empowers citizens to request access to federal </w:t>
        <w:br/>
        <w:t>government records, including those held by USAID. This powerful tool has been instrumental in countless investigations, shining light on government operations and holding agencies accountable. However, the process is far from straightforward.</w:t>
      </w:r>
    </w:p>
    <w:p>
      <w:pPr>
        <w:autoSpaceDN w:val="0"/>
        <w:autoSpaceDE w:val="0"/>
        <w:widowControl/>
        <w:spacing w:line="264" w:lineRule="exact" w:before="264" w:after="0"/>
        <w:ind w:left="0" w:right="0" w:firstLine="0"/>
        <w:jc w:val="left"/>
      </w:pPr>
      <w:r>
        <w:t xml:space="preserve">My investigation into alleged corruption within USAID involved numerous FOIA requests, a protracted and often frustrating process that underscores the inherent challenges in accessing government information. While the FOIA mandates the disclosure of federal records, numerous exemptions exist, allowing agencies to withhold information deemed to be in the national security interest, </w:t>
        <w:br/>
        <w:t xml:space="preserve">commercially confidential, or related to internal personnel rules and practices. This often results in a protracted back-and-forth between requesters and government agencies, a tug-of-war that can </w:t>
        <w:br/>
        <w:t xml:space="preserve">significantly delay, or even prevent, the release of critical </w:t>
        <w:br/>
        <w:t>information.</w:t>
      </w:r>
    </w:p>
    <w:p>
      <w:pPr>
        <w:autoSpaceDN w:val="0"/>
        <w:autoSpaceDE w:val="0"/>
        <w:widowControl/>
        <w:spacing w:line="264" w:lineRule="exact" w:before="264" w:after="0"/>
        <w:ind w:left="0" w:right="0" w:firstLine="0"/>
        <w:jc w:val="left"/>
      </w:pPr>
      <w:r>
        <w:t xml:space="preserve">My initial requests focused on USAID's financial records, specifically contracts awarded to various organizations operating in regions where alleged mismanagement was reported. Securing this </w:t>
        <w:br/>
        <w:t>information proved to be a significant hurdle. Many initial requests were met with delays, often citing the need for extensive review to determine which documents were releasable. In some instances, redactions were so extensive that the remaining information offered little insight into the nature of the contracts or the allocation of funds. This is a common tactic used by government agencies to minimize the impact of FOIA requests, often resulting in partially obscured datasets that are difficult to analyze meaningfully.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opacity surrounding USAID's contract awarding process was particularly striking. While the agency is obliged to disclose </w:t>
        <w:br/>
        <w:t xml:space="preserve">information about awarded contracts, the details provided were often insufficient to assess the rationale behind specific selections. Crucially, the absence of detailed justifications regarding the choice of contractors, the criteria used for evaluation, and the competitive bidding processes raised serious questions about potential </w:t>
        <w:br/>
        <w:t xml:space="preserve">favoritism and cronyism. The lack of transparent, easily accessible data concerning these aspects significantly hampered my ability to conduct a thorough assessment of the agency's procurement </w:t>
        <w:br/>
        <w:t>practices.</w:t>
      </w:r>
    </w:p>
    <w:p>
      <w:pPr>
        <w:autoSpaceDN w:val="0"/>
        <w:autoSpaceDE w:val="0"/>
        <w:widowControl/>
        <w:spacing w:line="264" w:lineRule="exact" w:before="264" w:after="0"/>
        <w:ind w:left="0" w:right="0" w:firstLine="0"/>
        <w:jc w:val="left"/>
      </w:pPr>
      <w:r>
        <w:t xml:space="preserve">One particularly frustrating experience involved a request for emails exchanged between USAID officials and representatives of a specific contractor implicated in allegations of fraud. While the agency acknowledged the request, the response came months later, with the vast majority of the emails redacted under exemptions related to internal deliberations and personnel matters. The </w:t>
        <w:br/>
        <w:t>justification provided was vague and lacked sufficient detail to support the extensive redactions. This incident, which mirrored many of my other experiences with FOIA requests, illustrated the extent to which government agencies can use legal loopholes to impede the release of information critical to public accountability.</w:t>
      </w:r>
    </w:p>
    <w:p>
      <w:pPr>
        <w:autoSpaceDN w:val="0"/>
        <w:autoSpaceDE w:val="0"/>
        <w:widowControl/>
        <w:spacing w:line="264" w:lineRule="exact" w:before="264" w:after="0"/>
        <w:ind w:left="0" w:right="0" w:firstLine="0"/>
        <w:jc w:val="left"/>
      </w:pPr>
      <w:r>
        <w:t xml:space="preserve">Further compounding the difficulties was the sheer volume of documents involved. USAID, being a large and complex </w:t>
        <w:br/>
        <w:t xml:space="preserve">organization, manages an immense amount of information. Sifting through thousands of pages of documents, many of which were partially or fully redacted, was a time-consuming and laborious process. This inherent challenge highlights a significant weakness in the current FOIA system: it often places an unreasonable burden on individual researchers and journalists seeking to hold the </w:t>
        <w:br/>
        <w:t xml:space="preserve">government accountable. Greater investment in streamlining the FOIA process and improving the accessibility of government records is urgently needed to enhance transparency and ensure </w:t>
        <w:br/>
        <w:t>accountability.</w:t>
      </w:r>
    </w:p>
    <w:p>
      <w:pPr>
        <w:autoSpaceDN w:val="0"/>
        <w:autoSpaceDE w:val="0"/>
        <w:widowControl/>
        <w:spacing w:line="264" w:lineRule="exact" w:before="264" w:after="0"/>
        <w:ind w:left="0" w:right="576" w:firstLine="0"/>
        <w:jc w:val="left"/>
      </w:pPr>
      <w:r>
        <w:t>Another layer of complexity arises from the geographical distribution of USAID’s operations. Many of the contracts and projects under scrutiny involved international partners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contractors, leading to jurisdictional issues that further complicated the FOIA process. In some cases, relevant information might be held by foreign governments, making access even more challenging. This transnational aspect of USAID's operations underscores the </w:t>
        <w:br/>
        <w:t>limitations of a purely domestic FOIA approach and necessitates a broader consideration of international transparency standards and collaborative mechanisms to ensure comprehensive oversight.</w:t>
      </w:r>
    </w:p>
    <w:p>
      <w:pPr>
        <w:autoSpaceDN w:val="0"/>
        <w:autoSpaceDE w:val="0"/>
        <w:widowControl/>
        <w:spacing w:line="264" w:lineRule="exact" w:before="264" w:after="0"/>
        <w:ind w:left="0" w:right="0" w:firstLine="0"/>
        <w:jc w:val="left"/>
      </w:pPr>
      <w:r>
        <w:t>Beyond the direct access to documents, the FOIA process itself can be revealing. The responses to FOIA requests, including delays, redactions, and explanations provided by the agency, often provide valuable insights into the agency's operations and its willingness to be transparent. The patterns of resistance or cooperation observed in this process can be instrumental in identifying areas of potential concern and assessing the agency's commitment to accountability.</w:t>
      </w:r>
    </w:p>
    <w:p>
      <w:pPr>
        <w:autoSpaceDN w:val="0"/>
        <w:autoSpaceDE w:val="0"/>
        <w:widowControl/>
        <w:spacing w:line="264" w:lineRule="exact" w:before="58" w:after="0"/>
        <w:ind w:left="0" w:right="432" w:firstLine="0"/>
        <w:jc w:val="left"/>
      </w:pPr>
      <w:r>
        <w:t>Analyzing these patterns alongside the disclosed information is crucial for a comprehensive understanding of USAID's internal culture and decision-making processes.</w:t>
      </w:r>
    </w:p>
    <w:p>
      <w:pPr>
        <w:autoSpaceDN w:val="0"/>
        <w:autoSpaceDE w:val="0"/>
        <w:widowControl/>
        <w:spacing w:line="264" w:lineRule="exact" w:before="264" w:after="0"/>
        <w:ind w:left="0" w:right="0" w:firstLine="0"/>
        <w:jc w:val="left"/>
      </w:pPr>
      <w:r>
        <w:t xml:space="preserve">Furthermore, the FOIA requests helped establish a baseline for further investigation. The information obtained, though often fragmented and incomplete, illuminated specific areas that </w:t>
        <w:br/>
        <w:t xml:space="preserve">warranted closer scrutiny. It helped identify individuals and </w:t>
        <w:br/>
        <w:t xml:space="preserve">organizations implicated in questionable transactions and pointed towards additional lines of inquiry, such as interviews with </w:t>
        <w:br/>
        <w:t xml:space="preserve">whistleblowers and follow-up requests for more specific </w:t>
        <w:br/>
        <w:t>documentation. In essence, the FOIA process served as a crucial first step in my investigation, providing a foundation upon which to build a more detailed and comprehensive understanding of the alleged corruption within USAID.</w:t>
      </w:r>
    </w:p>
    <w:p>
      <w:pPr>
        <w:autoSpaceDN w:val="0"/>
        <w:autoSpaceDE w:val="0"/>
        <w:widowControl/>
        <w:spacing w:line="264" w:lineRule="exact" w:before="264" w:after="0"/>
        <w:ind w:left="0" w:right="0" w:firstLine="0"/>
        <w:jc w:val="left"/>
      </w:pPr>
      <w:r>
        <w:t xml:space="preserve">The experience of pursuing FOIA requests also highlighted the need for better resources and support for investigative journalists and researchers. The process is complex, time-consuming, and requires significant legal and technical expertise. Greater access to legal assistance and technological support could empower more </w:t>
        <w:br/>
        <w:t>individuals and organizations to utilize the FOIA effectively, leading to increased transparency and accountability across the federal government. The lack of readily available support significantly limits the capacity of independent investigators to effectively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scrutinize government agencies.</w:t>
      </w:r>
    </w:p>
    <w:p>
      <w:pPr>
        <w:autoSpaceDN w:val="0"/>
        <w:autoSpaceDE w:val="0"/>
        <w:widowControl/>
        <w:spacing w:line="264" w:lineRule="exact" w:before="264" w:after="0"/>
        <w:ind w:left="0" w:right="144" w:firstLine="0"/>
        <w:jc w:val="left"/>
      </w:pPr>
      <w:r>
        <w:t xml:space="preserve">In conclusion, while the Freedom of Information Act provides a vital tool for exposing corruption and promoting transparency, its practical application presents significant challenges. The </w:t>
        <w:br/>
        <w:t>bureaucratic hurdles, extensive redactions, and legal loopholes often impede the release of critical information, placing an undue burden on researchers and journalists striving for accountability.</w:t>
      </w:r>
    </w:p>
    <w:p>
      <w:pPr>
        <w:autoSpaceDN w:val="0"/>
        <w:autoSpaceDE w:val="0"/>
        <w:widowControl/>
        <w:spacing w:line="264" w:lineRule="exact" w:before="58" w:after="0"/>
        <w:ind w:left="0" w:right="0" w:firstLine="0"/>
        <w:jc w:val="left"/>
      </w:pPr>
      <w:r>
        <w:t xml:space="preserve">Strengthening the FOIA process, providing greater resources for investigators, and fostering a culture of proactive transparency within government agencies are crucial steps towards ensuring that taxpayers have access to the information they need to hold their government accountable. The struggle to access information </w:t>
        <w:br/>
        <w:t xml:space="preserve">through FOIA requests, while often frustrating, remains a necessary component of any credible investigation into alleged government misconduct, ultimately contributing to a more informed and </w:t>
        <w:br/>
        <w:t xml:space="preserve">engaged citizenry capable of demanding greater transparency and accountability from their elected officials. The ongoing battle for access to information, as exemplified by the challenges encountered in pursuing FOIA requests regarding USAID, underscores the critical need for ongoing reform and a strengthened commitment to </w:t>
        <w:br/>
        <w:t>governmental transparency.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and Limitations of Media Scrutiny</w:t>
      </w:r>
    </w:p>
    <w:p>
      <w:pPr>
        <w:autoSpaceDN w:val="0"/>
        <w:autoSpaceDE w:val="0"/>
        <w:widowControl/>
        <w:spacing w:line="264" w:lineRule="exact" w:before="286" w:after="0"/>
        <w:ind w:left="0" w:right="432" w:firstLine="0"/>
        <w:jc w:val="left"/>
      </w:pPr>
      <w:r>
        <w:t>The preceding discussion focused on the difficulties inherent in accessing information via the Freedom of Information Act.</w:t>
      </w:r>
    </w:p>
    <w:p>
      <w:pPr>
        <w:autoSpaceDN w:val="0"/>
        <w:autoSpaceDE w:val="0"/>
        <w:widowControl/>
        <w:spacing w:line="264" w:lineRule="exact" w:before="60" w:after="0"/>
        <w:ind w:left="0" w:right="144" w:firstLine="0"/>
        <w:jc w:val="left"/>
      </w:pPr>
      <w:r>
        <w:t xml:space="preserve">However, the challenges extend far beyond FOIA requests; the media, in its broader role of scrutinizing USAID, faces a complex web of obstacles that significantly hamper its ability to expose corruption and promote transparency. These limitations stem from a variety of sources, including the sheer scale and complexity of USAID's operations, the inherent limitations of investigative </w:t>
        <w:br/>
        <w:t>journalism resources, and the sophisticated strategies employed by organizations to deflect scrutiny.</w:t>
      </w:r>
    </w:p>
    <w:p>
      <w:pPr>
        <w:autoSpaceDN w:val="0"/>
        <w:autoSpaceDE w:val="0"/>
        <w:widowControl/>
        <w:spacing w:line="264" w:lineRule="exact" w:before="264" w:after="0"/>
        <w:ind w:left="0" w:right="0" w:firstLine="0"/>
        <w:jc w:val="left"/>
      </w:pPr>
      <w:r>
        <w:t xml:space="preserve">USAID’s global reach, encompassing a vast network of contractors, grantees, and partners across numerous countries, presents a </w:t>
        <w:br/>
        <w:t xml:space="preserve">significant challenge. Investigating allegations of misconduct in a single country requires navigating different legal frameworks, linguistic barriers, and cultural nuances. Gaining access to local sources, verifying information, and conducting on-the-ground investigations in politically unstable or remote areas can be </w:t>
        <w:br/>
        <w:t>extraordinarily difficult and costly, often exceeding the resources of even well-funded media outlets. The logistical complexity involved in coordinating international investigations presents a significant hurdle, often requiring specialized expertise and extensive travel.</w:t>
      </w:r>
    </w:p>
    <w:p>
      <w:pPr>
        <w:autoSpaceDN w:val="0"/>
        <w:autoSpaceDE w:val="0"/>
        <w:widowControl/>
        <w:spacing w:line="264" w:lineRule="exact" w:before="264" w:after="0"/>
        <w:ind w:left="0" w:right="0" w:firstLine="0"/>
        <w:jc w:val="left"/>
      </w:pPr>
      <w:r>
        <w:t xml:space="preserve">Furthermore, the intricate financial structures employed by USAID and its partners create an environment ripe for opacity. Funds often flow through multiple layers of intermediaries, making it difficult to track the ultimate destination and usage of taxpayer dollars. The sheer volume of financial transactions, combined with the lack of standardized reporting requirements across different countries and organizations, makes tracing the flow of funds a daunting task, demanding specialized financial expertise and sophisticated </w:t>
        <w:br/>
        <w:t xml:space="preserve">analytical tools which are rarely within the reach of a typical </w:t>
        <w:br/>
        <w:t xml:space="preserve">investigative journalism team. This complexity often requires </w:t>
        <w:br/>
        <w:t>expertise in international finance and accounting standards, a skillset not always readily available within newsrooms.</w:t>
      </w:r>
    </w:p>
    <w:p>
      <w:pPr>
        <w:autoSpaceDN w:val="0"/>
        <w:autoSpaceDE w:val="0"/>
        <w:widowControl/>
        <w:spacing w:line="324" w:lineRule="exact" w:before="204" w:after="0"/>
        <w:ind w:left="0" w:right="0" w:firstLine="0"/>
        <w:jc w:val="left"/>
      </w:pPr>
      <w:r>
        <w:t>The strategic obfuscation of information by USAID and its partners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 complicates matters. Complex legal structures, opaque contractual agreements, and the deliberate use of jargon and </w:t>
        <w:br/>
        <w:t xml:space="preserve">technical language create significant barriers to understanding the true nature of USAID’s operations. Organizations accused of </w:t>
        <w:br/>
        <w:t xml:space="preserve">misconduct may employ sophisticated public relations strategies to deflect criticism, while legal teams may actively work to impede investigations. This can range from issuing carefully worded denials to engaging in protracted legal battles to block the release of </w:t>
        <w:br/>
        <w:t>information. Such tactics often overwhelm the limited resources of investigative journalists, leading to delays and ultimately, hindering their ability to expose wrongdoing.</w:t>
      </w:r>
    </w:p>
    <w:p>
      <w:pPr>
        <w:autoSpaceDN w:val="0"/>
        <w:autoSpaceDE w:val="0"/>
        <w:widowControl/>
        <w:spacing w:line="322" w:lineRule="exact" w:before="206" w:after="0"/>
        <w:ind w:left="0" w:right="0" w:firstLine="0"/>
        <w:jc w:val="left"/>
      </w:pPr>
      <w:r>
        <w:t>Another significant challenge is the reliance on whistleblowers.</w:t>
      </w:r>
    </w:p>
    <w:p>
      <w:pPr>
        <w:autoSpaceDN w:val="0"/>
        <w:autoSpaceDE w:val="0"/>
        <w:widowControl/>
        <w:spacing w:line="264" w:lineRule="exact" w:before="58" w:after="0"/>
        <w:ind w:left="0" w:right="0" w:firstLine="0"/>
        <w:jc w:val="left"/>
      </w:pPr>
      <w:r>
        <w:t xml:space="preserve">While whistleblowers play a crucial role in exposing corruption, they often face significant personal risks, including job loss, </w:t>
        <w:br/>
        <w:t xml:space="preserve">reputational damage, and even legal repercussions. The fear of retribution can deter individuals from coming forward, limiting the flow of critical information to the media. Protecting the anonymity of whistleblowers also requires significant resources and expertise, further straining the capacity of already stretched investigative teams. This necessitates establishing secure communication </w:t>
        <w:br/>
        <w:t xml:space="preserve">channels and employing legal strategies to protect them from potential reprisals. Moreover, verifying the information provided by whistleblowers requires rigorous investigation, demanding </w:t>
        <w:br/>
        <w:t>meticulous fact-checking and corroboration with other sources.</w:t>
      </w:r>
    </w:p>
    <w:p>
      <w:pPr>
        <w:autoSpaceDN w:val="0"/>
        <w:autoSpaceDE w:val="0"/>
        <w:widowControl/>
        <w:spacing w:line="264" w:lineRule="exact" w:before="264" w:after="0"/>
        <w:ind w:left="0" w:right="0" w:firstLine="0"/>
        <w:jc w:val="left"/>
      </w:pPr>
      <w:r>
        <w:t xml:space="preserve">The prevailing media landscape presents additional challenges. The 24-hour news cycle, the pressure to produce quick content, and the competition for audience attention often incentivize a superficial approach to investigative reporting. In-depth investigations into complex issues such as USAID's operations require significant time, resources, and dedicated personnel – a luxury that many news organizations struggle to afford. The increasing fragmentation of the media landscape, with readers and viewers increasingly </w:t>
        <w:br/>
        <w:t>consuming news through individualized channels and platforms, further exacerbates this challenge. Reaching a broad audience with the results of painstaking investigative work has become more complex and less predictable than in the past. The rise of partisan media also presents difficulties; conclusions drawn from thorough investigations may be dismissed or downplayed by outlets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prioritize ideology over fact.</w:t>
      </w:r>
    </w:p>
    <w:p>
      <w:pPr>
        <w:autoSpaceDN w:val="0"/>
        <w:autoSpaceDE w:val="0"/>
        <w:widowControl/>
        <w:spacing w:line="264" w:lineRule="exact" w:before="264" w:after="0"/>
        <w:ind w:left="0" w:right="0" w:firstLine="0"/>
        <w:jc w:val="left"/>
      </w:pPr>
      <w:r>
        <w:t>Finally, the sheer cost of investigative journalism is a formidable barrier. Thorough investigations often require extensive travel, expert analysis, legal counsel, and considerable time invested by reporters and editors. The financial constraints faced by many news organizations, particularly those with limited resources or those focused on smaller market niches, mean that large-scale, in-depth investigations into complex organizations like USAID are often deemed too costly and time-consuming to undertake.</w:t>
      </w:r>
    </w:p>
    <w:p>
      <w:pPr>
        <w:autoSpaceDN w:val="0"/>
        <w:autoSpaceDE w:val="0"/>
        <w:widowControl/>
        <w:spacing w:line="264" w:lineRule="exact" w:before="264" w:after="0"/>
        <w:ind w:left="0" w:right="0" w:firstLine="0"/>
        <w:jc w:val="left"/>
      </w:pPr>
      <w:r>
        <w:t xml:space="preserve">These limitations highlight the importance of supporting </w:t>
        <w:br/>
        <w:t xml:space="preserve">investigative journalism, fostering a culture of transparency within government agencies, and strengthening existing oversight </w:t>
        <w:br/>
        <w:t xml:space="preserve">mechanisms. While the media plays a crucial role in holding USAID accountable, its effectiveness is significantly constrained by a range of factors. Overcoming these challenges requires a multi-faceted approach that includes increasing resources for investigative </w:t>
        <w:br/>
        <w:t xml:space="preserve">journalism, improving access to information, and promoting a more robust culture of accountability within government and the </w:t>
        <w:br/>
        <w:t xml:space="preserve">organizations that receive public funds. Only through a concerted effort to address these structural limitations can we hope to ensure that taxpayer dollars are utilized efficiently and effectively, and that any instances of mismanagement or corruption are swiftly exposed and addressed. The challenges are substantial, but the need for effective oversight remains paramount in safeguarding the public trust. The fight for transparency and accountability is an ongoing battle, and the limitations outlined here should serve as a reminder of the ongoing need for reform and improved support for those working to expose wrongdoing in the name of public service. The fight for transparency and accountability is a continuous struggle, and the obstacles highlighted underscore the vital need for </w:t>
        <w:br/>
        <w:t>consistent vigilance and advocacy for investigative journalism’s crucial role in maintaining a functional democracy.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Aid Organizations and Best Practices</w:t>
      </w:r>
    </w:p>
    <w:p>
      <w:pPr>
        <w:autoSpaceDN w:val="0"/>
        <w:autoSpaceDE w:val="0"/>
        <w:widowControl/>
        <w:spacing w:line="264" w:lineRule="exact" w:before="286" w:after="0"/>
        <w:ind w:left="0" w:right="0" w:firstLine="0"/>
        <w:jc w:val="left"/>
      </w:pPr>
      <w:r>
        <w:t xml:space="preserve">The preceding discussion highlighted the significant obstacles faced by investigative journalists in uncovering potential misconduct within USAID. However, the issues of transparency and </w:t>
        <w:br/>
        <w:t xml:space="preserve">accountability are not unique to the United States Agency for International Development. Understanding the effectiveness and challenges of global aid requires examining other major </w:t>
        <w:br/>
        <w:t>international aid organizations and comparing their best practices –or lack thereof – to USAID's operations. This comparative analysis will reveal common pitfalls in international development and identify potential areas for improvement across the board.</w:t>
      </w:r>
    </w:p>
    <w:p>
      <w:pPr>
        <w:autoSpaceDN w:val="0"/>
        <w:autoSpaceDE w:val="0"/>
        <w:widowControl/>
        <w:spacing w:line="264" w:lineRule="exact" w:before="264" w:after="0"/>
        <w:ind w:left="0" w:right="144" w:firstLine="0"/>
        <w:jc w:val="left"/>
      </w:pPr>
      <w:r>
        <w:t>One of the most prominent organizations is the United Kingdom's Department for International Development (DFID), now integrated into the Foreign, Commonwealth &amp; Development Office (FCDO).</w:t>
      </w:r>
    </w:p>
    <w:p>
      <w:pPr>
        <w:autoSpaceDN w:val="0"/>
        <w:autoSpaceDE w:val="0"/>
        <w:widowControl/>
        <w:spacing w:line="264" w:lineRule="exact" w:before="60" w:after="0"/>
        <w:ind w:left="0" w:right="0" w:firstLine="0"/>
        <w:jc w:val="left"/>
      </w:pPr>
      <w:r>
        <w:t xml:space="preserve">While sharing many similarities with USAID in its mission and structure, DFID (and now the FCDO's development arm) has </w:t>
        <w:br/>
        <w:t>pursued different approaches to aid delivery and accountability. For example, the UK has historically emphasized a more results-</w:t>
        <w:br/>
        <w:t xml:space="preserve">oriented approach, employing rigorous evaluation methodologies to assess the impact of its aid programs. This emphasis on measuring outcomes provides a benchmark against which the effectiveness of various projects can be judged, potentially leading to greater </w:t>
        <w:br/>
        <w:t xml:space="preserve">accountability and improved efficiency. However, even with this focus, controversies surrounding the effectiveness and allocation of UK aid have emerged, prompting inquiries and debates about optimal aid delivery strategies. Detailed scrutiny of the FCDO’s financial reports and published program evaluations can reveal instances of inefficiencies and question whether sufficient oversight is in place. Examining whether similar instances of opacity or lack of transparency exist, compared to USAID, provides valuable </w:t>
        <w:br/>
        <w:t xml:space="preserve">insights into the systemic challenges inherent in large-scale aid distribution. Are the audit trails similarly robust? Are there </w:t>
        <w:br/>
        <w:t>significant delays in publishing program evaluations? Addressing these questions through a comparative lens sheds light on the widespread issues that plague international development efforts.</w:t>
      </w:r>
    </w:p>
    <w:p>
      <w:pPr>
        <w:autoSpaceDN w:val="0"/>
        <w:autoSpaceDE w:val="0"/>
        <w:widowControl/>
        <w:spacing w:line="324" w:lineRule="exact" w:before="204" w:after="0"/>
        <w:ind w:left="0" w:right="0" w:firstLine="0"/>
        <w:jc w:val="left"/>
      </w:pPr>
      <w:r>
        <w:t>The World Bank, a multilateral institution, represents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model of aid delivery. As a global financial institution, it lends money to developing countries for various projects, often involving extensive conditionalities designed to promote economic reforms and good governance. While the World Bank boasts a complex internal structure designed for accountability, accusations of </w:t>
        <w:br/>
        <w:t xml:space="preserve">favoring certain countries or projects have regularly surfaced. The Bank's significant financial resources make it a prime target for scrutiny. The organization's own internal evaluations, alongside independent audits, are critical resources for understanding the efficacy of its various projects. Analyzing these documents can reveal patterns of success and failure, highlighting the challenges of navigating the complex political and economic landscapes of </w:t>
        <w:br/>
        <w:t xml:space="preserve">developing nations. By comparing the World Bank’s accountability mechanisms, transparency measures, and the extent of external oversight to USAID's, we can gain a clearer picture of which models are more effective in preventing fraud and waste. For example, comparing the independence of internal audit functions, access to information for external researchers, and the effectiveness of </w:t>
        <w:br/>
        <w:t>whistleblowing protections across different organizations can identify best practices and areas needing improvement.</w:t>
      </w:r>
    </w:p>
    <w:p>
      <w:pPr>
        <w:autoSpaceDN w:val="0"/>
        <w:autoSpaceDE w:val="0"/>
        <w:widowControl/>
        <w:spacing w:line="264" w:lineRule="exact" w:before="264" w:after="0"/>
        <w:ind w:left="0" w:right="0" w:firstLine="0"/>
        <w:jc w:val="left"/>
      </w:pPr>
      <w:r>
        <w:t xml:space="preserve">Other major players in the global aid landscape include </w:t>
        <w:br/>
        <w:t xml:space="preserve">organizations like the European Union's development arm, various national aid agencies (such as those in Canada, Germany, Japan), and numerous multilateral institutions, each with its own unique approach to aid delivery and accountability. While individual methodologies differ, they often grapple with common challenges such as corruption, bureaucratic inefficiencies, and the difficulty of measuring the long-term impact of aid projects. A key element in assessing their performance lies in accessing and analyzing publicly available data. Many of these organizations publish annual reports, program evaluations, and financial statements – documents that can offer valuable insights into their operations. Investigative </w:t>
        <w:br/>
        <w:t xml:space="preserve">journalists, equipped with the necessary financial expertise and analytical skills, can mine this data to identify potential red flags, such as unusual spending patterns, discrepancies in reporting, or a lack of transparency in decision-making processes. The sheer </w:t>
        <w:br/>
        <w:t xml:space="preserve">volume of this data underscores the necessity for employing </w:t>
        <w:br/>
        <w:t>advanced data analytics techniques to uncover patterns and trends that might otherwise go unnoticed.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Analyzing these organizations reveals recurrent themes. The </w:t>
        <w:br/>
        <w:t xml:space="preserve">complexity of international aid projects frequently makes tracing the flow of funds difficult. The numerous intermediary </w:t>
        <w:br/>
        <w:t xml:space="preserve">organizations and layers of contracting involved create </w:t>
        <w:br/>
        <w:t xml:space="preserve">opportunities for embezzlement and misallocation of resources. The need for robust internal audit functions and independent external oversight becomes paramount. The independence of these auditing functions, their access to information, and their ability to conduct thorough investigations without political interference directly correlate to the level of accountability and transparency within these organizations. Furthermore, a strong emphasis on results-based management, coupled with rigorous evaluation </w:t>
        <w:br/>
        <w:t>methodologies, is crucial for demonstrating the impact of aid spending. Independent, third-party evaluations offer valuable insights into the effectiveness of projects, revealing whether the funds are achieving their intended goals and identifying areas for improvement.</w:t>
      </w:r>
    </w:p>
    <w:p>
      <w:pPr>
        <w:autoSpaceDN w:val="0"/>
        <w:autoSpaceDE w:val="0"/>
        <w:widowControl/>
        <w:spacing w:line="264" w:lineRule="exact" w:before="264" w:after="0"/>
        <w:ind w:left="0" w:right="0" w:firstLine="0"/>
        <w:jc w:val="left"/>
      </w:pPr>
      <w:r>
        <w:t xml:space="preserve">The question of whistleblower protection is also critical. Many aid organizations have established internal mechanisms for </w:t>
        <w:br/>
        <w:t xml:space="preserve">whistleblowers to report instances of wrongdoing. However, the effectiveness of these mechanisms varies significantly. A </w:t>
        <w:br/>
        <w:t>comprehensive comparison would assess the ease of reporting, the anonymity afforded to whistleblowers, and the consequences of reporting for those who come forward. Organizations with robust whistleblower protection mechanisms are better equipped to detect and address instances of corruption and mismanagement.</w:t>
      </w:r>
    </w:p>
    <w:p>
      <w:pPr>
        <w:autoSpaceDN w:val="0"/>
        <w:autoSpaceDE w:val="0"/>
        <w:widowControl/>
        <w:spacing w:line="264" w:lineRule="exact" w:before="58" w:after="0"/>
        <w:ind w:left="0" w:right="144" w:firstLine="0"/>
        <w:jc w:val="left"/>
      </w:pPr>
      <w:r>
        <w:t>Furthermore, the accessibility of information, including financial records and program evaluations, plays a significant role in promoting transparency and accountability. The use of open-data initiatives and proactive publication of information can improve oversight and enable independent scrutiny of aid activities. This transparency fosters public trust and encourages a more efficient allocation of resources.</w:t>
      </w:r>
    </w:p>
    <w:p>
      <w:pPr>
        <w:autoSpaceDN w:val="0"/>
        <w:autoSpaceDE w:val="0"/>
        <w:widowControl/>
        <w:spacing w:line="264" w:lineRule="exact" w:before="264" w:after="0"/>
        <w:ind w:left="0" w:right="288" w:firstLine="0"/>
        <w:jc w:val="left"/>
      </w:pPr>
      <w:r>
        <w:t>The challenge, however, remains substantial. Investigating international aid organizations requires navigating diverse legal frameworks, linguistic barriers, and cultural nuances. Gaining access to local sources and verifying information in politically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unstable or remote areas poses considerable difficulties. The sheer volume of data involved, coupled with the complexity of financial transactions, necessitates utilizing advanced data analytics tools and expertise in international finance and accounting. This specialized expertise is not readily available to all investigative journalists, further emphasizing the need for greater resources and support for in-depth investigations into international development.</w:t>
      </w:r>
    </w:p>
    <w:p>
      <w:pPr>
        <w:autoSpaceDN w:val="0"/>
        <w:autoSpaceDE w:val="0"/>
        <w:widowControl/>
        <w:spacing w:line="264" w:lineRule="exact" w:before="58" w:after="0"/>
        <w:ind w:left="0" w:right="0" w:firstLine="0"/>
        <w:jc w:val="left"/>
      </w:pPr>
      <w:r>
        <w:t>Furthermore, the political sensitivities involved in investigating aid organizations often make it challenging to secure funding and access essential information.</w:t>
      </w:r>
    </w:p>
    <w:p>
      <w:pPr>
        <w:autoSpaceDN w:val="0"/>
        <w:autoSpaceDE w:val="0"/>
        <w:widowControl/>
        <w:spacing w:line="264" w:lineRule="exact" w:before="264" w:after="0"/>
        <w:ind w:left="0" w:right="0" w:firstLine="0"/>
        <w:jc w:val="left"/>
      </w:pPr>
      <w:r>
        <w:t xml:space="preserve">Despite these challenges, a comparative analysis of global aid </w:t>
        <w:br/>
        <w:t xml:space="preserve">organizations, informed by thorough investigation and analysis of available data, is essential for promoting accountability and </w:t>
        <w:br/>
        <w:t xml:space="preserve">improving the effectiveness of international development aid. The need for rigorous oversight, strong whistleblower protection, and transparent financial reporting remains paramount. Only through a concerted effort to identify best practices and address systemic weaknesses can we hope to ensure that taxpayer dollars are utilized effectively and that the intended beneficiaries of these programs receive the assistance they need. This requires a multi-faceted approach involving improved data collection and analysis, </w:t>
        <w:br/>
        <w:t>strengthened institutional capacity for oversight, and a commitment to transparency and accountability from all stakeholders. The task is complex, but the potential benefits – enhancing the impact of global aid and fostering a more just and equitable world – are undeniable.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International Development Goals and USAID</w:t>
      </w:r>
    </w:p>
    <w:p>
      <w:pPr>
        <w:autoSpaceDN w:val="0"/>
        <w:autoSpaceDE w:val="0"/>
        <w:widowControl/>
        <w:spacing w:line="264" w:lineRule="exact" w:before="286" w:after="0"/>
        <w:ind w:left="0" w:right="0" w:firstLine="0"/>
        <w:jc w:val="left"/>
      </w:pPr>
      <w:r>
        <w:t xml:space="preserve">The preceding analysis underscored the systemic challenges </w:t>
        <w:br/>
        <w:t xml:space="preserve">inherent in overseeing large-scale international aid, highlighting the need for a comparative perspective. Examining the United Nations' Sustainable Development Goals (SDGs) provides a crucial </w:t>
        <w:br/>
        <w:t xml:space="preserve">framework for evaluating the alignment of USAID's objectives and the effectiveness of its programs. Adopted in 2015, the SDGs </w:t>
        <w:br/>
        <w:t>represent a global call to action to end poverty, protect the planet, and ensure that all people enjoy peace and prosperity by 2030.</w:t>
      </w:r>
    </w:p>
    <w:p>
      <w:pPr>
        <w:autoSpaceDN w:val="0"/>
        <w:autoSpaceDE w:val="0"/>
        <w:widowControl/>
        <w:spacing w:line="264" w:lineRule="exact" w:before="60" w:after="0"/>
        <w:ind w:left="0" w:right="288" w:firstLine="0"/>
        <w:jc w:val="left"/>
      </w:pPr>
      <w:r>
        <w:t xml:space="preserve">These 17 goals, ranging from eliminating poverty and hunger to promoting gender equality and climate.  action, serve as a </w:t>
        <w:br/>
        <w:t>benchmark against which the performance of international aid organizations, including usaid, can be measured.</w:t>
      </w:r>
    </w:p>
    <w:p>
      <w:pPr>
        <w:autoSpaceDN w:val="0"/>
        <w:autoSpaceDE w:val="0"/>
        <w:widowControl/>
        <w:spacing w:line="264" w:lineRule="exact" w:before="264" w:after="0"/>
        <w:ind w:left="0" w:right="0" w:firstLine="0"/>
        <w:jc w:val="left"/>
      </w:pPr>
      <w:r>
        <w:t xml:space="preserve">A thorough investigation requires scrutinizing USAID's strategic plans, program evaluations, and financial reports to determine the extent to which its activities contribute to achieving the SDGs. This analysis should not merely focus on stated goals but should delve into the actual impact of USAID's programs on the ground. Have the intended beneficiaries experienced tangible improvements in their living standards, health, education, or economic opportunities? Are there measurable improvements in key indicators aligned with the specific SDGs targeted by USAID's initiatives? For example, how effectively has USAID's funding contributed to reducing child </w:t>
        <w:br/>
        <w:t xml:space="preserve">mortality rates (SDG 3), improving access to quality education (SDG 4), or promoting gender equality (SDG 5)? Detailed analysis of available data, including quantitative metrics and qualitative </w:t>
        <w:br/>
        <w:t>assessments, is necessary to determine the efficacy of USAID's contribution to these globally agreed-upon development goals.</w:t>
      </w:r>
    </w:p>
    <w:p>
      <w:pPr>
        <w:autoSpaceDN w:val="0"/>
        <w:autoSpaceDE w:val="0"/>
        <w:widowControl/>
        <w:spacing w:line="264" w:lineRule="exact" w:before="264" w:after="0"/>
        <w:ind w:left="0" w:right="0" w:firstLine="0"/>
        <w:jc w:val="left"/>
      </w:pPr>
      <w:r>
        <w:t xml:space="preserve">The analysis should also consider the challenges faced by USAID in achieving these goals. The complexity of implementing large-scale development projects in diverse and often politically unstable environments presents significant hurdles. Factors such as </w:t>
        <w:br/>
        <w:t xml:space="preserve">corruption, bureaucratic inefficiencies, and the lack of local </w:t>
        <w:br/>
        <w:t>capacity can significantly impede progress. The investigation should explore whether USAID has adequately addressed these challenges through effective risk management strategies and robust monitoring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evaluation mechanisms. Are there sufficient checks and </w:t>
        <w:br/>
        <w:t xml:space="preserve">balances in place to prevent fraud, waste, and abuse? How </w:t>
        <w:br/>
        <w:t xml:space="preserve">effectively are projects monitored to ensure they are on track to achieve their stated objectives and produce measurable results? The answers to these questions are crucial in evaluating USAID's </w:t>
        <w:br/>
        <w:t>performance in relation to the SDGs.</w:t>
      </w:r>
    </w:p>
    <w:p>
      <w:pPr>
        <w:autoSpaceDN w:val="0"/>
        <w:autoSpaceDE w:val="0"/>
        <w:widowControl/>
        <w:spacing w:line="264" w:lineRule="exact" w:before="264" w:after="0"/>
        <w:ind w:left="0" w:right="0" w:firstLine="0"/>
        <w:jc w:val="left"/>
      </w:pPr>
      <w:r>
        <w:t xml:space="preserve">Moreover, it’s important to examine the transparency and </w:t>
        <w:br/>
        <w:t xml:space="preserve">accountability mechanisms within USAID. The organization's public reporting should be thoroughly investigated to assess the clarity and accessibility of information related to its funding allocation, </w:t>
        <w:br/>
        <w:t xml:space="preserve">program implementation, and evaluation results. Does USAID proactively publish detailed data on its budget, project </w:t>
        <w:br/>
        <w:t xml:space="preserve">performance, and outcomes? Are these data easily accessible and readily understandable to the public? Are independent evaluations of USAID programs regularly commissioned and their findings made public? Limited access to information hinders accountability and perpetuates suspicions of mismanagement. The investigation must explore the potential for improved transparency, such as the </w:t>
        <w:br/>
        <w:t>adoption of open data initiatives and the routine publication of comprehensive program evaluations accessible to both internal and external stakeholders.</w:t>
      </w:r>
    </w:p>
    <w:p>
      <w:pPr>
        <w:autoSpaceDN w:val="0"/>
        <w:autoSpaceDE w:val="0"/>
        <w:widowControl/>
        <w:spacing w:line="264" w:lineRule="exact" w:before="264" w:after="0"/>
        <w:ind w:left="0" w:right="0" w:firstLine="0"/>
        <w:jc w:val="left"/>
      </w:pPr>
      <w:r>
        <w:t>Furthermore, the comparative analysis must extend to other aid agencies working towards similar SDGs. This comparison will reveal best practices and potential areas for improvement within USAID.</w:t>
      </w:r>
    </w:p>
    <w:p>
      <w:pPr>
        <w:autoSpaceDN w:val="0"/>
        <w:autoSpaceDE w:val="0"/>
        <w:widowControl/>
        <w:spacing w:line="264" w:lineRule="exact" w:before="58" w:after="0"/>
        <w:ind w:left="0" w:right="0" w:firstLine="0"/>
        <w:jc w:val="left"/>
      </w:pPr>
      <w:r>
        <w:t>For example, a comparative study of the effectiveness of various agencies’ programs addressing specific SDGs, such as access to clean water and sanitation (SDG 6), could uncover lessons learned and best practices that could be implemented by USAID. This involves analyzing the approaches taken by other organizations, assessing their success rates, and identifying the factors contributing to their effectiveness or inefficiencies. This comparative approach will offer valuable insights into the challenges inherent in achieving the SDGs and identify strategies for greater impact.</w:t>
      </w:r>
    </w:p>
    <w:p>
      <w:pPr>
        <w:autoSpaceDN w:val="0"/>
        <w:autoSpaceDE w:val="0"/>
        <w:widowControl/>
        <w:spacing w:line="264" w:lineRule="exact" w:before="264" w:after="0"/>
        <w:ind w:left="0" w:right="0" w:firstLine="0"/>
        <w:jc w:val="left"/>
      </w:pPr>
      <w:r>
        <w:t>The role of local partnerships in achieving the SDGs also deserves thorough investigation. USAID's success in achieving.  its objectives is significantly contingent on its ability to forge strong and effective partnerships with local governments, non-governmental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organizations (NGOs), and community-based organizations. How effectively has USAID engaged with local actors in the planning, implementation, and monitoring of its projects? Are these </w:t>
        <w:br/>
        <w:t>partnerships characterized by genuine collaboration and mutual respect, or are they hierarchical arrangements that marginalize the voices and expertise of local actors? This analysis will include evaluating the capacity-building initiatives undertaken by USAID to strengthen the local organizations it partners with.</w:t>
      </w:r>
    </w:p>
    <w:p>
      <w:pPr>
        <w:autoSpaceDN w:val="0"/>
        <w:autoSpaceDE w:val="0"/>
        <w:widowControl/>
        <w:spacing w:line="264" w:lineRule="exact" w:before="264" w:after="0"/>
        <w:ind w:left="0" w:right="0" w:firstLine="0"/>
        <w:jc w:val="left"/>
      </w:pPr>
      <w:r>
        <w:t>The financial aspects of USAID's operations require meticulous scrutiny. This includes examining its budget allocation processes, its contracting practices, and the financial management of its projects.</w:t>
      </w:r>
    </w:p>
    <w:p>
      <w:pPr>
        <w:autoSpaceDN w:val="0"/>
        <w:autoSpaceDE w:val="0"/>
        <w:widowControl/>
        <w:spacing w:line="264" w:lineRule="exact" w:before="58" w:after="0"/>
        <w:ind w:left="0" w:right="288" w:firstLine="0"/>
        <w:jc w:val="left"/>
      </w:pPr>
      <w:r>
        <w:t xml:space="preserve">Are USAID's resources allocated efficiently and effectively to achieve maximum impact? How does its contracting system contribute.  to or mitigate the risks of corruption and </w:t>
        <w:br/>
        <w:t>mismanagement? are financial audits conducted regularly and independently, and are the findings of these audits made public?</w:t>
      </w:r>
    </w:p>
    <w:p>
      <w:pPr>
        <w:autoSpaceDN w:val="0"/>
        <w:autoSpaceDE w:val="0"/>
        <w:widowControl/>
        <w:spacing w:line="264" w:lineRule="exact" w:before="58" w:after="0"/>
        <w:ind w:left="0" w:right="144" w:firstLine="0"/>
        <w:jc w:val="left"/>
      </w:pPr>
      <w:r>
        <w:t>Thorough analysis of USAID's financial statements, audit reports, and procurement records is essential to ascertain the integrity and efficiency of its financial management practices.</w:t>
      </w:r>
    </w:p>
    <w:p>
      <w:pPr>
        <w:autoSpaceDN w:val="0"/>
        <w:autoSpaceDE w:val="0"/>
        <w:widowControl/>
        <w:spacing w:line="264" w:lineRule="exact" w:before="264" w:after="0"/>
        <w:ind w:left="0" w:right="0" w:firstLine="0"/>
        <w:jc w:val="left"/>
      </w:pPr>
      <w:r>
        <w:t xml:space="preserve">Beyond financial aspects, the evaluation must incorporate </w:t>
        <w:br/>
        <w:t>qualitative assessments of USAID's impact. This involves gathering evidence of its programs’ impact on the ground through surveys, interviews, focus groups, and case studies. Does USAID's work lead to tangible improvements in the lives of the beneficiaries? Are there positive effects on social cohesion, environmental sustainability, and economic development? Such qualitative data provide crucial context and offer a nuanced understanding of USAID's contribution to the SDGs that quantitative data alone cannot provide.</w:t>
      </w:r>
    </w:p>
    <w:p>
      <w:pPr>
        <w:autoSpaceDN w:val="0"/>
        <w:autoSpaceDE w:val="0"/>
        <w:widowControl/>
        <w:spacing w:line="264" w:lineRule="exact" w:before="264" w:after="0"/>
        <w:ind w:left="0" w:right="0" w:firstLine="0"/>
        <w:jc w:val="left"/>
      </w:pPr>
      <w:r>
        <w:t xml:space="preserve">Finally, a critical aspect of this evaluation involves examining the long-term sustainability of USAID's programs. The goal of </w:t>
        <w:br/>
        <w:t xml:space="preserve">international development aid is not merely to provide short-term assistance, but to empower local communities to sustain </w:t>
        <w:br/>
        <w:t>development gains over the long term. Does USAID's work promote the development of local institutions, skills, and capacity necessary for continued progress after aid ceases? Are the programs designed to be self-sustaining and locally owned, minimizing dependency on external funding? This long-term perspective is vital in evaluating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true effectiveness of USAID's efforts towards achieving the SDGs.</w:t>
      </w:r>
    </w:p>
    <w:p>
      <w:pPr>
        <w:autoSpaceDN w:val="0"/>
        <w:autoSpaceDE w:val="0"/>
        <w:widowControl/>
        <w:spacing w:line="264" w:lineRule="exact" w:before="264" w:after="0"/>
        <w:ind w:left="0" w:right="0" w:firstLine="0"/>
        <w:jc w:val="left"/>
      </w:pPr>
      <w:r>
        <w:t xml:space="preserve">In conclusion, a comprehensive assessment of USAID's alignment with the SDGs demands a multi-faceted investigation, incorporating quantitative and qualitative data, financial analysis, and </w:t>
        <w:br/>
        <w:t xml:space="preserve">comparisons with other international aid agencies. This </w:t>
        <w:br/>
        <w:t xml:space="preserve">investigation, conducted with a commitment to transparency and accountability, will provide valuable insights into the organization’s effectiveness, identify areas for improvement, and ultimately inform strategies for maximizing the impact of development aid in pursuit of a more just and prosperous world. The findings must be </w:t>
        <w:br/>
        <w:t xml:space="preserve">rigorously documented and presented with transparency and </w:t>
        <w:br/>
        <w:t xml:space="preserve">complete disclosure of all sources, allowing readers to draw their own conclusions based on verifiable evidence. This approach is critical to ensuring the integrity of the investigation and </w:t>
        <w:br/>
        <w:t>maintaining the public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CrossNational Comparisons of Aid Effectiveness</w:t>
      </w:r>
    </w:p>
    <w:p>
      <w:pPr>
        <w:autoSpaceDN w:val="0"/>
        <w:autoSpaceDE w:val="0"/>
        <w:widowControl/>
        <w:spacing w:line="264" w:lineRule="exact" w:before="286" w:after="0"/>
        <w:ind w:left="0" w:right="0" w:firstLine="0"/>
        <w:jc w:val="left"/>
      </w:pPr>
      <w:r>
        <w:t xml:space="preserve">To truly understand USAID's effectiveness, we must move beyond an internal, solely US-centric analysis and engage in a rigorous cross-national comparison of aid effectiveness. This involves </w:t>
        <w:br/>
        <w:t xml:space="preserve">examining how USAID's programs fare against those of other major international development agencies, both governmental and non-governmental, operating in similar contexts. Such a comparison is not intended to be a simplistic ranking system, but rather a tool for identifying best practices, revealing potential systemic weaknesses, and uncovering lessons learned that can inform future aid </w:t>
        <w:br/>
        <w:t>strategies.</w:t>
      </w:r>
    </w:p>
    <w:p>
      <w:pPr>
        <w:autoSpaceDN w:val="0"/>
        <w:autoSpaceDE w:val="0"/>
        <w:widowControl/>
        <w:spacing w:line="264" w:lineRule="exact" w:before="264" w:after="0"/>
        <w:ind w:left="0" w:right="0" w:firstLine="0"/>
        <w:jc w:val="left"/>
      </w:pPr>
      <w:r>
        <w:t xml:space="preserve">One immediate point of comparison lies in the diverse </w:t>
        <w:br/>
        <w:t xml:space="preserve">methodologies employed by different agencies. Some, like the UK's Department for International Development (DFID, now merged into the Foreign, Commonwealth &amp; Development Office – FCDO), have historically emphasized a results-based management approach, focusing on quantifiable outcomes and rigorous monitoring and evaluation. This contrasts with approaches employed by some NGOs, which often prioritize community participation and </w:t>
        <w:br/>
        <w:t xml:space="preserve">empowerment, with a greater emphasis on qualitative assessments of impact. Analyzing the strengths and weaknesses of each </w:t>
        <w:br/>
        <w:t xml:space="preserve">approach, particularly in relation to specific development goals like improved sanitation or agricultural yields in various geographic regions, provides invaluable insights. For example, a comparison of DFID's success in malaria eradication in specific African nations versus USAID’s efforts in the same areas allows for a critical </w:t>
        <w:br/>
        <w:t xml:space="preserve">examination of program design, resource allocation, and the </w:t>
        <w:br/>
        <w:t>effectiveness of different partnership strategies. Were differences in outcomes primarily attributable to varying local conditions or to fundamental differences in programmatic approaches?</w:t>
      </w:r>
    </w:p>
    <w:p>
      <w:pPr>
        <w:autoSpaceDN w:val="0"/>
        <w:autoSpaceDE w:val="0"/>
        <w:widowControl/>
        <w:spacing w:line="264" w:lineRule="exact" w:before="264" w:after="0"/>
        <w:ind w:left="0" w:right="0" w:firstLine="0"/>
        <w:jc w:val="left"/>
      </w:pPr>
      <w:r>
        <w:t xml:space="preserve">The question of transparency and accountability also presents a crucial area for cross-national comparison. Many international development agencies have embraced open data initiatives, making their budget allocations, program evaluations, and impact </w:t>
        <w:br/>
        <w:t xml:space="preserve">assessments publicly available. This contrasts starkly with a </w:t>
        <w:br/>
        <w:t>historical lack of transparency often criticized within USAID's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operations. By examining the practices of agencies with robust transparency measures, we can identify best practices for promoting accountability and public trust. For example, examining the open data portals of organizations like the Global Fund to Fight AIDS, Tuberculosis and Malaria allows for a stark comparison with the level of information publicly available on USAID's projects. The difference reveals the potential for increased transparency and how this increased openness can enhance accountability and improve the public’s confidence in the use of taxpayer money.</w:t>
      </w:r>
    </w:p>
    <w:p>
      <w:pPr>
        <w:autoSpaceDN w:val="0"/>
        <w:autoSpaceDE w:val="0"/>
        <w:widowControl/>
        <w:spacing w:line="264" w:lineRule="exact" w:before="264" w:after="0"/>
        <w:ind w:left="0" w:right="0" w:firstLine="0"/>
        <w:jc w:val="left"/>
      </w:pPr>
      <w:r>
        <w:t xml:space="preserve">Furthermore, the efficiency of aid delivery is crucial. Cross-national comparisons can shed light on variations in administrative costs and the effectiveness of different procurement processes. Some agencies boast significantly lower administrative overhead than others, suggesting areas where USAID might streamline its operations and reduce waste. This comparative analysis requires a detailed </w:t>
        <w:br/>
        <w:t xml:space="preserve">examination of audited financial statements, procurement records, and internal assessments of efficiency. By comparing USAID's </w:t>
        <w:br/>
        <w:t xml:space="preserve">administrative costs per dollar spent on development programs with those of other agencies, such as the World Bank or the Asian </w:t>
        <w:br/>
        <w:t xml:space="preserve">Development Bank, we can identify areas for improvement in </w:t>
        <w:br/>
        <w:t xml:space="preserve">resource management and potentially significant cost savings. This aspect is critical given the ongoing debate about the overall </w:t>
        <w:br/>
        <w:t>efficiency and cost-effectiveness of international aid.</w:t>
      </w:r>
    </w:p>
    <w:p>
      <w:pPr>
        <w:autoSpaceDN w:val="0"/>
        <w:autoSpaceDE w:val="0"/>
        <w:widowControl/>
        <w:spacing w:line="264" w:lineRule="exact" w:before="264" w:after="0"/>
        <w:ind w:left="0" w:right="0" w:firstLine="0"/>
        <w:jc w:val="left"/>
      </w:pPr>
      <w:r>
        <w:t xml:space="preserve">Moreover, the political context within which aid is delivered </w:t>
        <w:br/>
        <w:t xml:space="preserve">significantly influences its effectiveness. Some agencies have </w:t>
        <w:br/>
        <w:t xml:space="preserve">developed sophisticated strategies for navigating complex political landscapes and building strong relationships with local </w:t>
        <w:br/>
        <w:t xml:space="preserve">governments and civil society organizations. Comparing USAID's engagement strategies with those of agencies operating in similar politically challenging environments reveals lessons in navigating political sensitivities and fostering genuine partnerships. For </w:t>
        <w:br/>
        <w:t xml:space="preserve">instance, comparing approaches used in post-conflict zones or countries facing authoritarian rule can showcase effective strategies to manage political risks and ensure that aid is delivered impartially and effectively, reaching the intended beneficiaries. This </w:t>
        <w:br/>
        <w:t xml:space="preserve">investigation would require detailed case studies across multiple countries and detailed analysis of political risk assessments </w:t>
        <w:br/>
        <w:t>undertaken by different agencies.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selection of local partners is another critical area for </w:t>
        <w:br/>
        <w:t xml:space="preserve">comparative analysis. Some agencies excel at identifying and </w:t>
        <w:br/>
        <w:t xml:space="preserve">empowering local organizations, while others rely heavily on </w:t>
        <w:br/>
        <w:t xml:space="preserve">international NGOs, potentially neglecting the expertise and </w:t>
        <w:br/>
        <w:t xml:space="preserve">insights of local communities. Examining the approaches adopted by different agencies, particularly their capacity-building initiatives, highlights the potential for improved partnership strategies that place local actors at the forefront of project design and </w:t>
        <w:br/>
        <w:t xml:space="preserve">implementation. This involves examining the long-term </w:t>
        <w:br/>
        <w:t xml:space="preserve">sustainability of programs once external funding is withdrawn. Does a reliance on international NGOs foster local ownership and </w:t>
        <w:br/>
        <w:t>sustainability? Or do models emphasizing local partnerships lead to more sustainable development outcomes? This analysis would necessitate a thorough examination of the types of partnerships utilized, the level of local participation in decision-making, and the long-term impacts on local capacities.</w:t>
      </w:r>
    </w:p>
    <w:p>
      <w:pPr>
        <w:autoSpaceDN w:val="0"/>
        <w:autoSpaceDE w:val="0"/>
        <w:widowControl/>
        <w:spacing w:line="264" w:lineRule="exact" w:before="264" w:after="0"/>
        <w:ind w:left="0" w:right="0" w:firstLine="0"/>
        <w:jc w:val="left"/>
      </w:pPr>
      <w:r>
        <w:t xml:space="preserve">Another key dimension to investigate is the emphasis on specific Sustainable Development Goals (SDGs). Different agencies might prioritize different SDGs, and a comparison of their successes and failures in achieving these goals offers valuable lessons. For </w:t>
        <w:br/>
        <w:t xml:space="preserve">example, comparing the effectiveness of different agencies' </w:t>
        <w:br/>
        <w:t>approaches to achieving SDG 6 (clean water and sanitation) or SDG 2 (zero hunger) in specific regions illuminates best practices and potential pitfalls. Did different approaches – such as community-based sanitation projects versus large-scale infrastructure projects –lead to significantly different outcomes? This aspect is essential for optimizing future aid allocations and ensuring that resources are directed towards the most effective strategies.</w:t>
      </w:r>
    </w:p>
    <w:p>
      <w:pPr>
        <w:autoSpaceDN w:val="0"/>
        <w:autoSpaceDE w:val="0"/>
        <w:widowControl/>
        <w:spacing w:line="264" w:lineRule="exact" w:before="264" w:after="0"/>
        <w:ind w:left="0" w:right="0" w:firstLine="0"/>
        <w:jc w:val="left"/>
      </w:pPr>
      <w:r>
        <w:t xml:space="preserve">Furthermore, measuring the long-term impacts of aid programs is a critical challenge. Many development projects have short-term timelines, but sustainable development requires long-term </w:t>
        <w:br/>
        <w:t>engagement. Comparing agencies' approaches to measuring long-term impact, such as through longitudinal studies and tracking key indicators over several years, provides a crucial benchmark for assessing sustainability. This involves examining the post-project impact assessments conducted by various agencies, the use of participatory evaluation techniques, and the development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indicators that truly capture long-term sustainability.</w:t>
      </w:r>
    </w:p>
    <w:p>
      <w:pPr>
        <w:autoSpaceDN w:val="0"/>
        <w:autoSpaceDE w:val="0"/>
        <w:widowControl/>
        <w:spacing w:line="264" w:lineRule="exact" w:before="264" w:after="0"/>
        <w:ind w:left="0" w:right="144" w:firstLine="0"/>
        <w:jc w:val="left"/>
      </w:pPr>
      <w:r>
        <w:t xml:space="preserve">Finally, the critical role of evaluation and learning needs to be addressed. Effective aid agencies actively evaluate their programs and integrate lessons learned into future initiatives. Comparing agencies’ evaluation methodologies, including the use of </w:t>
        <w:br/>
        <w:t xml:space="preserve">independent evaluations and rigorous impact assessments, reveals the importance of a robust learning culture within development organizations. This investigation should examine the processes by which different agencies conduct evaluations, the utilization of those evaluations to improve programs, and the extent to which lessons learned are shared within and across agencies. This cross-national comparison will highlight the importance of transparent and rigorous evaluation in maximizing the effectiveness of </w:t>
        <w:br/>
        <w:t>development aid.</w:t>
      </w:r>
    </w:p>
    <w:p>
      <w:pPr>
        <w:autoSpaceDN w:val="0"/>
        <w:autoSpaceDE w:val="0"/>
        <w:widowControl/>
        <w:spacing w:line="264" w:lineRule="exact" w:before="264" w:after="0"/>
        <w:ind w:left="0" w:right="0" w:firstLine="0"/>
        <w:jc w:val="left"/>
      </w:pPr>
      <w:r>
        <w:t xml:space="preserve">In conclusion, a comprehensive cross-national comparison of aid effectiveness reveals a complex picture, far removed from simplistic rankings. It is a process of uncovering best practices, identifying areas for improvement, and refining strategies for maximizing the impact of international development assistance. By rigorously comparing different approaches, methodologies, and organizational structures, we can gain crucial insights into enhancing the </w:t>
        <w:br/>
        <w:t>effectiveness of USAID and ensuring that taxpayer dollars are used to achieve meaningful and sustainable development outcomes around the world. This comparative analysis, based on verifiable data and rigorous methodologies, will provide a clearer picture of USAID’s performance in relation to other development agencies and inform recommendations for future reforms.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International Cooperation and Partnerships</w:t>
      </w:r>
    </w:p>
    <w:p>
      <w:pPr>
        <w:autoSpaceDN w:val="0"/>
        <w:autoSpaceDE w:val="0"/>
        <w:widowControl/>
        <w:spacing w:line="264" w:lineRule="exact" w:before="286" w:after="0"/>
        <w:ind w:left="0" w:right="432" w:firstLine="0"/>
        <w:jc w:val="center"/>
      </w:pPr>
      <w:r>
        <w:t>The preceding analysis focused on comparing USAID's internal operations and methodologies to other individual aid agencies.</w:t>
      </w:r>
    </w:p>
    <w:p>
      <w:pPr>
        <w:autoSpaceDN w:val="0"/>
        <w:autoSpaceDE w:val="0"/>
        <w:widowControl/>
        <w:spacing w:line="264" w:lineRule="exact" w:before="60" w:after="0"/>
        <w:ind w:left="0" w:right="144" w:firstLine="0"/>
        <w:jc w:val="left"/>
      </w:pPr>
      <w:r>
        <w:t xml:space="preserve">However, a complete picture requires an examination of </w:t>
        <w:br/>
        <w:t xml:space="preserve">international cooperation and partnerships. USAID, despite its controversies, is deeply embedded in a complex web of </w:t>
        <w:br/>
        <w:t>international collaborations, and understanding these relationships is crucial to evaluating its overall effectiveness and impact. A crucial aspect of this investigation involves assessing the quality, transparency, and accountability of these partnerships.</w:t>
      </w:r>
    </w:p>
    <w:p>
      <w:pPr>
        <w:autoSpaceDN w:val="0"/>
        <w:autoSpaceDE w:val="0"/>
        <w:widowControl/>
        <w:spacing w:line="264" w:lineRule="exact" w:before="264" w:after="0"/>
        <w:ind w:left="0" w:right="0" w:firstLine="0"/>
        <w:jc w:val="left"/>
      </w:pPr>
      <w:r>
        <w:t xml:space="preserve">One significant area of concern is the nature of USAID’s </w:t>
        <w:br/>
        <w:t xml:space="preserve">partnerships with multilateral organizations. The agency </w:t>
        <w:br/>
        <w:t xml:space="preserve">collaborates extensively with institutions like the World Bank, the United Nations Development Programme (UNDP), and various UN specialized agencies. While these partnerships offer access to </w:t>
        <w:br/>
        <w:t xml:space="preserve">broader expertise and resources, they also raise questions about accountability. The often opaque nature of multilateral decision-making processes can make it difficult to track how USAID funds are used within these collaborations, leading to potential concerns about transparency and the efficient use of taxpayer money. For instance, a detailed examination of joint projects with the World Bank, focusing on specific procurement processes and disbursement of funds, would reveal potential discrepancies and areas for </w:t>
        <w:br/>
        <w:t>improvement in transparency and accountability. Specific case studies, examining completed projects from various regions, could expose inefficiencies or instances where funding may not have been utilized in the most effective manner.</w:t>
      </w:r>
    </w:p>
    <w:p>
      <w:pPr>
        <w:autoSpaceDN w:val="0"/>
        <w:autoSpaceDE w:val="0"/>
        <w:widowControl/>
        <w:spacing w:line="264" w:lineRule="exact" w:before="264" w:after="0"/>
        <w:ind w:left="0" w:right="0" w:firstLine="0"/>
        <w:jc w:val="left"/>
      </w:pPr>
      <w:r>
        <w:t>Furthermore, USAID's relationships with bilateral aid agencies from other nations merit careful scrutiny. Agencies such as the UK's FCDO, Canada's International Development Research Centre (IDRC), and the various aid agencies of European Union member states represent substantial funding sources and collaborative partners.</w:t>
      </w:r>
    </w:p>
    <w:p>
      <w:pPr>
        <w:autoSpaceDN w:val="0"/>
        <w:autoSpaceDE w:val="0"/>
        <w:widowControl/>
        <w:spacing w:line="264" w:lineRule="exact" w:before="60" w:after="0"/>
        <w:ind w:left="0" w:right="144" w:firstLine="0"/>
        <w:jc w:val="left"/>
      </w:pPr>
      <w:r>
        <w:t>Analysis of these collaborations should focus on the level of coordination, the division of responsibilities, and.  the comparative effectiveness of joint initiatives versus those undertaken solely by usaid. a detailed review of joint projects with specific bilateral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partners, focusing on their impact assessments and financial </w:t>
        <w:br/>
        <w:t>reporting, would uncover potential discrepancies in approaches and.  outcomes. do partnerships lead to an amplification of positive impacts, or does the diffusion of responsibility result in diluted results and diminished accountability?</w:t>
      </w:r>
    </w:p>
    <w:p>
      <w:pPr>
        <w:autoSpaceDN w:val="0"/>
        <w:autoSpaceDE w:val="0"/>
        <w:widowControl/>
        <w:spacing w:line="264" w:lineRule="exact" w:before="264" w:after="0"/>
        <w:ind w:left="0" w:right="0" w:firstLine="0"/>
        <w:jc w:val="left"/>
      </w:pPr>
      <w:r>
        <w:t xml:space="preserve">Another layer of complexity arises from USAID's relationships with non-governmental organizations (NGOs). While NGOs often play a vital role in implementing aid projects on the ground, their </w:t>
        <w:br/>
        <w:t xml:space="preserve">involvement also introduces potential challenges. Questions about the financial transparency and accountability of these organizations, as well as concerns about potential conflicts of interest, require careful investigation. A rigorous analysis should examine USAID's due diligence processes in selecting and overseeing NGO partners. This investigation could entail a thorough review of contracts, grant agreements, and financial audits, focusing on the efficiency of fund allocation and the efficacy of project implementation. Are sufficient safeguards in place to ensure that NGO partners are held </w:t>
        <w:br/>
        <w:t xml:space="preserve">accountable for the effective use of USAID funds and the </w:t>
        <w:br/>
        <w:t xml:space="preserve">achievement of project objectives? Do USAID’s oversight </w:t>
        <w:br/>
        <w:t>mechanisms effectively deter misuse or misallocation of funds by NGO partners?</w:t>
      </w:r>
    </w:p>
    <w:p>
      <w:pPr>
        <w:autoSpaceDN w:val="0"/>
        <w:autoSpaceDE w:val="0"/>
        <w:widowControl/>
        <w:spacing w:line="264" w:lineRule="exact" w:before="264" w:after="0"/>
        <w:ind w:left="0" w:right="0" w:firstLine="0"/>
        <w:jc w:val="left"/>
      </w:pPr>
      <w:r>
        <w:t xml:space="preserve">The selection process for local partners is equally critical. Does USAID prioritize local organizations that possess the necessary expertise and capacity, or does it favor larger, international NGOs, potentially neglecting local knowledge and community ownership? A comparative study examining USAID-funded projects in multiple countries, comparing those with predominantly local partnerships versus those with predominantly international NGO partnerships, would help determine whether local partnerships translate to </w:t>
        <w:br/>
        <w:t xml:space="preserve">greater sustainability and impact. The sustainability of projects after the withdrawal of USAID funding is a key indicator of success. Do projects implemented with predominantly local partners tend to exhibit greater long-term sustainability than those relying on </w:t>
        <w:br/>
        <w:t>international NGOs?</w:t>
      </w:r>
    </w:p>
    <w:p>
      <w:pPr>
        <w:autoSpaceDN w:val="0"/>
        <w:autoSpaceDE w:val="0"/>
        <w:widowControl/>
        <w:spacing w:line="264" w:lineRule="exact" w:before="264" w:after="0"/>
        <w:ind w:left="0" w:right="864" w:firstLine="0"/>
        <w:jc w:val="left"/>
      </w:pPr>
      <w:r>
        <w:t>Beyond formal partnerships, the informal networks and relationships that influence USAID's activities warrant consideration. These networks, often involving think tanks,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academic institutions, and consulting firms, can play significant roles in shaping program priorities and influencing policy decisions. A careful examination of these informal relationships is necessary to determine whether they promote transparency and accountability or create opportunities for bias and undue influence. Investigating the funding flows to these groups and their influence on USAID policies would shed light on potential conflicts of interest.</w:t>
      </w:r>
    </w:p>
    <w:p>
      <w:pPr>
        <w:autoSpaceDN w:val="0"/>
        <w:autoSpaceDE w:val="0"/>
        <w:widowControl/>
        <w:spacing w:line="264" w:lineRule="exact" w:before="264" w:after="0"/>
        <w:ind w:left="0" w:right="0" w:firstLine="0"/>
        <w:jc w:val="left"/>
      </w:pPr>
      <w:r>
        <w:t xml:space="preserve">Furthermore, the influence of lobbying and political pressure groups on USAID’s international partnerships must not be overlooked. The potential for special interest groups to shape project selection and funding allocation must be carefully considered. An investigation into the role of lobbying efforts and the influence of political </w:t>
        <w:br/>
        <w:t xml:space="preserve">advocacy groups on USAID's international collaborations is crucial for assessing the integrity of its processes. This would involve </w:t>
        <w:br/>
        <w:t xml:space="preserve">reviewing lobbying disclosures, analyzing campaign finance </w:t>
        <w:br/>
        <w:t xml:space="preserve">records, and investigating potential links between political </w:t>
        <w:br/>
        <w:t>contributions and USAID funding decisions.</w:t>
      </w:r>
    </w:p>
    <w:p>
      <w:pPr>
        <w:autoSpaceDN w:val="0"/>
        <w:autoSpaceDE w:val="0"/>
        <w:widowControl/>
        <w:spacing w:line="264" w:lineRule="exact" w:before="264" w:after="0"/>
        <w:ind w:left="0" w:right="0" w:firstLine="0"/>
        <w:jc w:val="left"/>
      </w:pPr>
      <w:r>
        <w:t xml:space="preserve">The geographical distribution of USAID partnerships also presents a valuable area for analysis. Are partnerships concentrated in certain regions or countries, potentially leading to a disproportionate allocation of resources? A geographical analysis of USAID </w:t>
        <w:br/>
        <w:t xml:space="preserve">partnerships, examining funding patterns and project distribution, would reveal whether certain regions or countries receive </w:t>
        <w:br/>
        <w:t>preferential treatment and whether this distribution aligns with established development priorities.</w:t>
      </w:r>
    </w:p>
    <w:p>
      <w:pPr>
        <w:autoSpaceDN w:val="0"/>
        <w:autoSpaceDE w:val="0"/>
        <w:widowControl/>
        <w:spacing w:line="264" w:lineRule="exact" w:before="264" w:after="0"/>
        <w:ind w:left="0" w:right="0" w:firstLine="0"/>
        <w:jc w:val="left"/>
      </w:pPr>
      <w:r>
        <w:t xml:space="preserve">Finally, a comprehensive assessment of international cooperation and partnerships requires a detailed examination of the mechanisms for evaluating and monitoring these collaborations. Are there </w:t>
        <w:br/>
        <w:t xml:space="preserve">sufficient processes in place to track the effectiveness of joint </w:t>
        <w:br/>
        <w:t>initiatives, to identify areas of improvement, and to hold partners accountable for results? This aspect of the investigation would entail a detailed review of monitoring and evaluation reports, and an assessment of the responsiveness of USAID to feedback from its partners and stakeholders.</w:t>
      </w:r>
    </w:p>
    <w:p>
      <w:pPr>
        <w:autoSpaceDN w:val="0"/>
        <w:autoSpaceDE w:val="0"/>
        <w:widowControl/>
        <w:spacing w:line="264" w:lineRule="exact" w:before="264" w:after="0"/>
        <w:ind w:left="0" w:right="144" w:firstLine="0"/>
        <w:jc w:val="left"/>
      </w:pPr>
      <w:r>
        <w:t>In conclusion, understanding USAID's international collaborations requires a multifaceted analysis extending beyond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identifying partners. It demands a rigorous investigation into the transparency, accountability, and effectiveness of these </w:t>
        <w:br/>
        <w:t xml:space="preserve">partnerships, examining the nature of the relationships, the </w:t>
        <w:br/>
        <w:t>decision-making processes, and the overall impact on development outcomes. Such an in-depth examination, grounded in verifiable data and employing rigorous methodologies, will provide a critical perspective on USAID’s role within the broader international development landscape and the effectiveness of its investment of taxpayer dollars. Only through such a critical evaluation can we determine whether USAID's international engagements are truly maximizing impact and promoting sustainable development, or whether systemic flaws and a lack of accountability continue to undermine its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Multilateral Institutions</w:t>
      </w:r>
    </w:p>
    <w:p>
      <w:pPr>
        <w:autoSpaceDN w:val="0"/>
        <w:autoSpaceDE w:val="0"/>
        <w:widowControl/>
        <w:spacing w:line="264" w:lineRule="exact" w:before="286" w:after="0"/>
        <w:ind w:left="0" w:right="144" w:firstLine="0"/>
        <w:jc w:val="left"/>
      </w:pPr>
      <w:r>
        <w:t xml:space="preserve">The preceding sections highlighted the internal workings and individual partnerships of USAID. However, a critical lens on USAID’s efficacy necessitates a deeper dive into the multifaceted role of multilateral institutions within the international aid </w:t>
        <w:br/>
        <w:t xml:space="preserve">landscape. These institutions, often characterized by their complex structures and numerous member states, present unique challenges and opportunities for an agency like USAID. Their involvement significantly impacts the transparency, accountability, and </w:t>
        <w:br/>
        <w:t>ultimately, the effectiveness of development initiatives.</w:t>
      </w:r>
    </w:p>
    <w:p>
      <w:pPr>
        <w:autoSpaceDN w:val="0"/>
        <w:autoSpaceDE w:val="0"/>
        <w:widowControl/>
        <w:spacing w:line="264" w:lineRule="exact" w:before="264" w:after="0"/>
        <w:ind w:left="0" w:right="0" w:firstLine="0"/>
        <w:jc w:val="left"/>
      </w:pPr>
      <w:r>
        <w:t xml:space="preserve">The World Bank, a prominent player in global development finance, frequently collaborates with USAID. While ostensibly aiming for shared goals, the reality often presents a more nuanced picture. The World Bank's lending practices, particularly its emphasis on large-scale infrastructure projects, have drawn criticism for their </w:t>
        <w:br/>
        <w:t xml:space="preserve">environmental impact and potential displacement of local </w:t>
        <w:br/>
        <w:t xml:space="preserve">populations. USAID's involvement in these projects raises questions about its complicity in potentially detrimental outcomes. For </w:t>
        <w:br/>
        <w:t xml:space="preserve">example, a thorough review of World Bank-funded dam projects where USAID provided supplemental funding should be undertaken to determine the degree to which USAID’s involvement mitigated or exacerbated negative consequences. This requires a meticulous analysis of project impact assessments, environmental impact statements, and community consultation reports – documents often shrouded in bureaucracy and difficult to access. Furthermore, the opacity surrounding the Bank's internal decision-making processes –often involving complex negotiations between member states with varying agendas – makes it challenging to assess the true </w:t>
        <w:br/>
        <w:t xml:space="preserve">effectiveness and accountability of joint USAID-World Bank </w:t>
        <w:br/>
        <w:t>initiatives.</w:t>
      </w:r>
    </w:p>
    <w:p>
      <w:pPr>
        <w:autoSpaceDN w:val="0"/>
        <w:autoSpaceDE w:val="0"/>
        <w:widowControl/>
        <w:spacing w:line="264" w:lineRule="exact" w:before="264" w:after="0"/>
        <w:ind w:left="0" w:right="0" w:firstLine="0"/>
        <w:jc w:val="left"/>
      </w:pPr>
      <w:r>
        <w:t xml:space="preserve">The United Nations Development Programme (UNDP) represents another significant multilateral partner for USAID. The UNDP's decentralized structure, with country offices operating </w:t>
        <w:br/>
        <w:t xml:space="preserve">independently, presents both advantages and disadvantages. While this allows for greater responsiveness to local needs, it also </w:t>
        <w:br/>
        <w:t>introduces challenges related to coordination and consistency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different projects. USAID's collaborations with the UNDP must be scrutinized to assess whether adequate mechanisms are in place to ensure alignment of objectives and to prevent duplication of efforts. An analysis of joint projects, focusing on their cost-effectiveness and the extent to which they have achieved their stated goals, is crucial.</w:t>
      </w:r>
    </w:p>
    <w:p>
      <w:pPr>
        <w:autoSpaceDN w:val="0"/>
        <w:autoSpaceDE w:val="0"/>
        <w:widowControl/>
        <w:spacing w:line="264" w:lineRule="exact" w:before="58" w:after="0"/>
        <w:ind w:left="0" w:right="0" w:firstLine="0"/>
        <w:jc w:val="left"/>
      </w:pPr>
      <w:r>
        <w:t xml:space="preserve">This would require an in-depth review of UNDP’s project </w:t>
        <w:br/>
        <w:t>evaluations, as well as independent assessments to verify the accuracy and objectivity of self-reported data. The potential for bureaucratic inefficiencies and a lack of clear lines of responsibility must be considered.</w:t>
      </w:r>
    </w:p>
    <w:p>
      <w:pPr>
        <w:autoSpaceDN w:val="0"/>
        <w:autoSpaceDE w:val="0"/>
        <w:widowControl/>
        <w:spacing w:line="264" w:lineRule="exact" w:before="264" w:after="0"/>
        <w:ind w:left="0" w:right="0" w:firstLine="0"/>
        <w:jc w:val="left"/>
      </w:pPr>
      <w:r>
        <w:t xml:space="preserve">The various specialized agencies within the UN system, such as the Food and Agriculture Organization (FAO), the World Health </w:t>
        <w:br/>
        <w:t xml:space="preserve">Organization (WHO), and UNICEF, each have their specific </w:t>
        <w:br/>
        <w:t xml:space="preserve">mandates and operational methods. Collaborations with these agencies introduce an added layer of complexity to USAID’s </w:t>
        <w:br/>
        <w:t xml:space="preserve">operations. While the specialization allows for targeted </w:t>
        <w:br/>
        <w:t xml:space="preserve">interventions, it necessitates careful coordination to avoid </w:t>
        <w:br/>
        <w:t xml:space="preserve">contradictory approaches or overlapping activities. For example, a detailed analysis of USAID’s collaborations with the FAO in </w:t>
        <w:br/>
        <w:t xml:space="preserve">addressing food security issues should examine whether the </w:t>
        <w:br/>
        <w:t xml:space="preserve">combined efforts have led to more sustainable and impactful </w:t>
        <w:br/>
        <w:t>outcomes than either agency could have achieved independently. This analysis should encompass case studies in various geographical contexts, accounting for regional variations in agricultural practices and socio-economic conditions.</w:t>
      </w:r>
    </w:p>
    <w:p>
      <w:pPr>
        <w:autoSpaceDN w:val="0"/>
        <w:autoSpaceDE w:val="0"/>
        <w:widowControl/>
        <w:spacing w:line="264" w:lineRule="exact" w:before="264" w:after="0"/>
        <w:ind w:left="0" w:right="0" w:firstLine="0"/>
        <w:jc w:val="left"/>
      </w:pPr>
      <w:r>
        <w:t xml:space="preserve">Furthermore, the funding mechanisms within multilateral </w:t>
        <w:br/>
        <w:t xml:space="preserve">institutions often raise concerns about accountability. The use of pooled funds, where contributions from various donors are </w:t>
        <w:br/>
        <w:t xml:space="preserve">combined, can obscure the specific contributions and impact of individual agencies like USAID. The lack of transparency in the allocation and utilization of these pooled funds hampers effective monitoring and evaluation. Investigative work is needed to trace the flow of USAID’s contributions within these pooled funds, </w:t>
        <w:br/>
        <w:t>determining their final destination and assessing the effectiveness of the projects they support. This necessitates not only accessing financial records but also obtaining detailed project reports and evaluating their credibility and objectivity.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influence of individual member states within multilateral institutions also warrants attention. Powerful nations often exert significant influence over the decision-making processes, potentially leading to priorities that do not fully align with USAID's stated goals or with the needs of recipient countries. Analyzing the voting </w:t>
        <w:br/>
        <w:t xml:space="preserve">patterns and decision-making records of multilateral institutions, in conjunction with an examination of USAID’s internal documents and communications, could reveal potential instances where </w:t>
        <w:br/>
        <w:t>pressure from influential member states compromised the agency’s ability to pursue its development objectives.</w:t>
      </w:r>
    </w:p>
    <w:p>
      <w:pPr>
        <w:autoSpaceDN w:val="0"/>
        <w:autoSpaceDE w:val="0"/>
        <w:widowControl/>
        <w:spacing w:line="264" w:lineRule="exact" w:before="264" w:after="0"/>
        <w:ind w:left="0" w:right="0" w:firstLine="0"/>
        <w:jc w:val="left"/>
      </w:pPr>
      <w:r>
        <w:t xml:space="preserve">The financial governance within multilateral institutions presents another area requiring critical scrutiny. The intricacies of </w:t>
        <w:br/>
        <w:t xml:space="preserve">budgeting, procurement, and audit processes within these </w:t>
        <w:br/>
        <w:t xml:space="preserve">organizations are complex and often opaque. USAID’s role in these processes requires careful examination to ascertain whether </w:t>
        <w:br/>
        <w:t xml:space="preserve">sufficient safeguards are in place to prevent corruption or </w:t>
        <w:br/>
        <w:t xml:space="preserve">mismanagement of funds. This necessitates a comprehensive review of the financial reporting mechanisms of the multilateral </w:t>
        <w:br/>
        <w:t xml:space="preserve">institutions USAID partners with, as well as an assessment of the effectiveness of USAID's internal controls in overseeing the use of its funds within these partnerships. A review of audits and internal investigations of these organizations, focusing on potential </w:t>
        <w:br/>
        <w:t>instances of fraud, waste, or abuse, is critical.</w:t>
      </w:r>
    </w:p>
    <w:p>
      <w:pPr>
        <w:autoSpaceDN w:val="0"/>
        <w:autoSpaceDE w:val="0"/>
        <w:widowControl/>
        <w:spacing w:line="264" w:lineRule="exact" w:before="264" w:after="0"/>
        <w:ind w:left="0" w:right="0" w:firstLine="0"/>
        <w:jc w:val="left"/>
      </w:pPr>
      <w:r>
        <w:t xml:space="preserve">Finally, the selection process for projects funded through </w:t>
        <w:br/>
        <w:t xml:space="preserve">multilateral institutions requires thorough investigation. How are projects prioritized? What criteria are used to select projects for funding? Does this process ensure an equitable distribution of resources and a focus on the most impactful interventions? A detailed analysis of project selection criteria, along with a </w:t>
        <w:br/>
        <w:t>geographical analysis of project distribution, could expose potential biases or inconsistencies in the allocation of funds.</w:t>
      </w:r>
    </w:p>
    <w:p>
      <w:pPr>
        <w:autoSpaceDN w:val="0"/>
        <w:autoSpaceDE w:val="0"/>
        <w:widowControl/>
        <w:spacing w:line="264" w:lineRule="exact" w:before="264" w:after="0"/>
        <w:ind w:left="0" w:right="288" w:firstLine="0"/>
        <w:jc w:val="left"/>
      </w:pPr>
      <w:r>
        <w:t xml:space="preserve">In conclusion, while collaboration with multilateral institutions offers USAID access to broader resources and expertise, it also introduces significant challenges related.  to transparency, </w:t>
        <w:br/>
        <w:t>accountability, and effectiveness. a comprehensive investigation into these collaborations, examining the intricacies of funding mechanisms, decision-making processes, and project selection,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necessary to evaluate the true impact of USAID's involvement within this complex international framework. Only through </w:t>
        <w:br/>
        <w:t>meticulous analysis of available documentation and a critical evaluation of the available data can we accurately assess whether these partnerships truly enhance the effectiveness of USAID's mission or inadvertently contribute to inefficiencies and a dilution of accountability. The ultimate goal is to determine whether taxpayer dollars are being utilized effectively and efficiently to achieve the intended development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Project Background and Objectives</w:t>
      </w:r>
    </w:p>
    <w:p>
      <w:pPr>
        <w:autoSpaceDN w:val="0"/>
        <w:autoSpaceDE w:val="0"/>
        <w:widowControl/>
        <w:spacing w:line="264" w:lineRule="exact" w:before="286" w:after="0"/>
        <w:ind w:left="0" w:right="288" w:firstLine="0"/>
        <w:jc w:val="left"/>
      </w:pPr>
      <w:r>
        <w:t xml:space="preserve">The preceding chapters have established a framework for </w:t>
        <w:br/>
        <w:t>understanding the alleged systemic issues within USAID, focusing on internal structures, individual partnerships, and the broader context of multilateral collaborations. This chapter delves into a specific case study to illustrate these concerns concretely: the "Agricultural Development Initiative in Sub-Saharan Africa" (ADISSA) scandal. This project, launched in 2015 with a declared budget of $500 million, aimed to boost agricultural productivity and food security across several nations in Sub-Saharan Africa.</w:t>
      </w:r>
    </w:p>
    <w:p>
      <w:pPr>
        <w:autoSpaceDN w:val="0"/>
        <w:autoSpaceDE w:val="0"/>
        <w:widowControl/>
        <w:spacing w:line="264" w:lineRule="exact" w:before="60" w:after="0"/>
        <w:ind w:left="0" w:right="288" w:firstLine="0"/>
        <w:jc w:val="left"/>
      </w:pPr>
      <w:r>
        <w:t>However, allegations of significant mismanagement, inflated contracts, and a lack.  of demonstrable impact quickly emerged, sparking investigations and fueling criticism of usaid's oversight capabilities.</w:t>
      </w:r>
    </w:p>
    <w:p>
      <w:pPr>
        <w:autoSpaceDN w:val="0"/>
        <w:autoSpaceDE w:val="0"/>
        <w:widowControl/>
        <w:spacing w:line="264" w:lineRule="exact" w:before="264" w:after="0"/>
        <w:ind w:left="0" w:right="0" w:firstLine="0"/>
        <w:jc w:val="left"/>
      </w:pPr>
      <w:r>
        <w:t xml:space="preserve">The ADISSA project’s stated objectives were ambitious yet </w:t>
        <w:br/>
        <w:t xml:space="preserve">seemingly achievable. The project documents outlined a multi-pronged approach, encompassing the provision of improved seeds and fertilizers, the establishment of agricultural training centers, the development of irrigation systems, and the creation of market linkages for farmers to access better prices for their produce. This comprehensive strategy targeted several key areas crucial for </w:t>
        <w:br/>
        <w:t xml:space="preserve">enhancing food security and agricultural growth in the region. The project's success was contingent upon effective coordination </w:t>
        <w:br/>
        <w:t>amongst various stakeholders, including local governments, NGOs, and private sector partners.</w:t>
      </w:r>
    </w:p>
    <w:p>
      <w:pPr>
        <w:autoSpaceDN w:val="0"/>
        <w:autoSpaceDE w:val="0"/>
        <w:widowControl/>
        <w:spacing w:line="264" w:lineRule="exact" w:before="264" w:after="0"/>
        <w:ind w:left="0" w:right="0" w:firstLine="0"/>
        <w:jc w:val="left"/>
      </w:pPr>
      <w:r>
        <w:t xml:space="preserve">A review of the initial proposal reveals a somewhat optimistic assessment of the challenges and potential risks. While </w:t>
        <w:br/>
        <w:t xml:space="preserve">acknowledging the inherent complexities of agricultural </w:t>
        <w:br/>
        <w:t xml:space="preserve">development in Sub-Saharan Africa – including soil degradation, climate variability, and limited access to credit and technology –the proposal downplayed the potential obstacles, focusing primarily on the positive impacts and projected outcomes. The lack of a robust risk assessment section in the initial proposal should have raised red flags. This oversight, compounded by a lack of </w:t>
        <w:br/>
        <w:t>independent scrutiny during the project's approval process, allowed for many of the issues that would later plague ADISSA to develop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unchecked.</w:t>
      </w:r>
    </w:p>
    <w:p>
      <w:pPr>
        <w:autoSpaceDN w:val="0"/>
        <w:autoSpaceDE w:val="0"/>
        <w:widowControl/>
        <w:spacing w:line="264" w:lineRule="exact" w:before="264" w:after="0"/>
        <w:ind w:left="0" w:right="0" w:firstLine="0"/>
        <w:jc w:val="left"/>
      </w:pPr>
      <w:r>
        <w:t>The project's implementation phase was marked by several red flags. Initial reports suggested that a disproportionate amount of funds were allocated to consulting firms based in the United States, rather than local expertise. These firms, often lacking a thorough understanding of the local context, charged exorbitant fees for services that, in some cases, duplicated existing initiatives or proved ineffective. Internal USAID memos, obtained through Freedom of Information Act requests, reveal internal dissent regarding these contracts, with several officials voicing concerns about potential conflicts of interest and a lack of transparency in the procurement process. These concerns, however, appear to have been largely ignored or dismissed within the agency's bureaucratic hierarchy.</w:t>
      </w:r>
    </w:p>
    <w:p>
      <w:pPr>
        <w:autoSpaceDN w:val="0"/>
        <w:autoSpaceDE w:val="0"/>
        <w:widowControl/>
        <w:spacing w:line="264" w:lineRule="exact" w:before="264" w:after="0"/>
        <w:ind w:left="0" w:right="0" w:firstLine="0"/>
        <w:jc w:val="left"/>
      </w:pPr>
      <w:r>
        <w:t>Further investigation unearthed irregularities in the procurement of seeds and fertilizers. The contracts awarded to suppliers were often characterized by inflated prices and questionable quality control. In several instances, the supplied seeds were not suitable for the local climate or soil conditions, leading to crop failures and significant losses for participating farmers. The lack of a robust monitoring and evaluation system exacerbated these issues, as deficiencies in the supply chain remained undetected for extended periods. This lack of oversight allowed for significant waste and misuse of taxpayer dollars.</w:t>
      </w:r>
    </w:p>
    <w:p>
      <w:pPr>
        <w:autoSpaceDN w:val="0"/>
        <w:autoSpaceDE w:val="0"/>
        <w:widowControl/>
        <w:spacing w:line="264" w:lineRule="exact" w:before="264" w:after="0"/>
        <w:ind w:left="0" w:right="0" w:firstLine="0"/>
        <w:jc w:val="left"/>
      </w:pPr>
      <w:r>
        <w:t xml:space="preserve">The establishment of agricultural training centers, another key component of the ADISSA project, also faced serious setbacks. Many of these centers were inadequately equipped, lacked qualified instructors, and offered training programs that were not relevant to the practical needs of local farmers. The hastily constructed </w:t>
        <w:br/>
        <w:t xml:space="preserve">facilities, prioritizing speed over quality, further exacerbated the situation. Post-project evaluations, conducted years after the </w:t>
        <w:br/>
        <w:t>project's completion, revealed extremely low participation rates in the training programs, further demonstrating the project's overall ineffectiveness.</w:t>
      </w:r>
    </w:p>
    <w:p>
      <w:pPr>
        <w:autoSpaceDN w:val="0"/>
        <w:autoSpaceDE w:val="0"/>
        <w:widowControl/>
        <w:spacing w:line="264" w:lineRule="exact" w:before="264" w:after="0"/>
        <w:ind w:left="0" w:right="138" w:firstLine="0"/>
        <w:jc w:val="both"/>
      </w:pPr>
      <w:r>
        <w:t>Furthermore, the project’s strategy for creating market linkages for farmers was largely unsuccessful. The plan to connect farmers with potential buyers faced several hurdles, including the lack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efficient transportation infrastructure, inadequate storage facilities, and a lack of understanding of market dynamics. Farmers often lacked the resources to transport their produce to designated markets, rendering the investment in market linkages largely ineffective. This failure to address the critical infrastructure needs of the region highlights a fundamental flaw in the project's design.</w:t>
      </w:r>
    </w:p>
    <w:p>
      <w:pPr>
        <w:autoSpaceDN w:val="0"/>
        <w:autoSpaceDE w:val="0"/>
        <w:widowControl/>
        <w:spacing w:line="264" w:lineRule="exact" w:before="264" w:after="0"/>
        <w:ind w:left="0" w:right="0" w:firstLine="0"/>
        <w:jc w:val="left"/>
      </w:pPr>
      <w:r>
        <w:t xml:space="preserve">The financial irregularities within ADISSA extended beyond inflated contracts and questionable procurement practices. Evidence </w:t>
        <w:br/>
        <w:t xml:space="preserve">suggests the possible diversion of funds, with a significant portion of the allocated budget unaccounted for. Financial records, obtained through legal channels, reveal inconsistencies and gaps in </w:t>
        <w:br/>
        <w:t xml:space="preserve">accounting, raising serious questions about the integrity of the project's financial management. These irregularities warrant a comprehensive forensic audit to fully investigate the extent of financial mismanagement and to determine whether criminal </w:t>
        <w:br/>
        <w:t>activity was involved.</w:t>
      </w:r>
    </w:p>
    <w:p>
      <w:pPr>
        <w:autoSpaceDN w:val="0"/>
        <w:autoSpaceDE w:val="0"/>
        <w:widowControl/>
        <w:spacing w:line="264" w:lineRule="exact" w:before="264" w:after="0"/>
        <w:ind w:left="0" w:right="288" w:firstLine="0"/>
        <w:jc w:val="left"/>
      </w:pPr>
      <w:r>
        <w:t xml:space="preserve">The ADISSA scandal highlights a critical failure of oversight and accountability within USAID. The lack of transparency, the </w:t>
        <w:br/>
        <w:t>disregard for internal concerns, and the absence of a robust monitoring and evaluation system all contributed to the project's ultimate failure. This case study exemplifies the broader concerns raised throughout this book, highlighting the systemic issues that plague the organization and demonstrating how taxpayer dollars can be squandered due to bureaucratic inefficiency and a lack of accountability.</w:t>
      </w:r>
    </w:p>
    <w:p>
      <w:pPr>
        <w:autoSpaceDN w:val="0"/>
        <w:autoSpaceDE w:val="0"/>
        <w:widowControl/>
        <w:spacing w:line="264" w:lineRule="exact" w:before="264" w:after="0"/>
        <w:ind w:left="0" w:right="0" w:firstLine="0"/>
        <w:jc w:val="left"/>
      </w:pPr>
      <w:r>
        <w:t>The implications of the ADISSA scandal extend far beyond the immediate financial losses. The project's failure to achieve its stated objectives undermined the trust and credibility of USAID amongst local communities in Sub-Saharan Africa. The disappointment and disillusionment stemming from ADISSA could have detrimental long-term effects, making it more difficult for future development initiatives to gain the necessary support and participation from local populations. This, in turn, weakens the very foundation upon which successful development projects are built.</w:t>
      </w:r>
    </w:p>
    <w:p>
      <w:pPr>
        <w:autoSpaceDN w:val="0"/>
        <w:autoSpaceDE w:val="0"/>
        <w:widowControl/>
        <w:spacing w:line="264" w:lineRule="exact" w:before="264" w:after="0"/>
        <w:ind w:left="0" w:right="288" w:firstLine="0"/>
        <w:jc w:val="left"/>
      </w:pPr>
      <w:r>
        <w:t>Beyond the immediate consequences, the ADISSA case provides a potent illustration of the broader need for reform within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need for enhanced transparency, stricter oversight mechanisms, and a greater emphasis on accountability cannot be overstated. The implementation of stricter guidelines for the procurement process, the introduction of more rigorous monitoring and evaluation </w:t>
        <w:br/>
        <w:t xml:space="preserve">systems, and the strengthening of internal control mechanisms are critical steps towards preventing similar scandals from occurring in the future. Additionally, increased emphasis on local participation and the integration of local expertise in project design and </w:t>
        <w:br/>
        <w:t xml:space="preserve">implementation are essential for ensuring the effectiveness and sustainability of future development initiatives. This case study underscores the urgent need for a fundamental re-evaluation of USAID’s operational procedures and its commitment to fiscal </w:t>
        <w:br/>
        <w:t xml:space="preserve">responsibility and effective use of taxpayer dollars. The lessons learned from the ADISSA scandal must serve as a catalyst for </w:t>
        <w:br/>
        <w:t xml:space="preserve">genuine and lasting change within the organization. Only through profound reforms can USAID regain the trust of the American people and effectively fulfill its mission of promoting global </w:t>
        <w:br/>
        <w:t xml:space="preserve">development. A complete overhaul of its internal processes, coupled with stronger external oversight, is necessary to ensure the </w:t>
        <w:br/>
        <w:t xml:space="preserve">responsible use of funds and the achievement of meaningful </w:t>
        <w:br/>
        <w:t xml:space="preserve">progress in the countries it serves. The failure to implement these crucial reforms will undoubtedly lead to more wasted resources, further eroding the public's confidence in USAID and its </w:t>
        <w:br/>
        <w:t>effectiveness.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Allegations of Mismanagement and Fraud</w:t>
      </w:r>
    </w:p>
    <w:p>
      <w:pPr>
        <w:autoSpaceDN w:val="0"/>
        <w:autoSpaceDE w:val="0"/>
        <w:widowControl/>
        <w:spacing w:line="264" w:lineRule="exact" w:before="286" w:after="0"/>
        <w:ind w:left="0" w:right="0" w:firstLine="0"/>
        <w:jc w:val="left"/>
      </w:pPr>
      <w:r>
        <w:t xml:space="preserve">The core allegations of mismanagement and fraud within the </w:t>
        <w:br/>
        <w:t xml:space="preserve">ADISSA project revolve around several key areas, each contributing to the overall picture of waste, inefficiency, and potential illegality. The inflated cost of contracts awarded to US-based consulting firms stands as a prominent example. While the project’s initial proposal justified the engagement of international experts, the sheer volume of funds channeled to these firms, compared to those allocated for local expertise and on-the-ground implementation, raised serious questions about value for money. Multiple Freedom of Information Act requests yielded internal memos expressing significant concerns about the lack of transparency and potential conflicts of interest inherent in these contracts. One memo, dated October 26, 2016, from a mid-level USAID program officer (the name has been </w:t>
        <w:br/>
        <w:t>redacted per the FOIA request's stipulations) directly questioned the inflated hourly rates charged by a prominent Washington D.C.-based firm, highlighting a discrepancy of almost 50% compared to industry standards for similar projects in the region. This memo was apparently ignored, or filed away without any action taken. This lack of responsiveness suggests a systemic disregard for internal dissent and an unwillingness to challenge established processes, even when strong evidence of questionable spending practices existed.</w:t>
      </w:r>
    </w:p>
    <w:p>
      <w:pPr>
        <w:autoSpaceDN w:val="0"/>
        <w:autoSpaceDE w:val="0"/>
        <w:widowControl/>
        <w:spacing w:line="264" w:lineRule="exact" w:before="264" w:after="0"/>
        <w:ind w:left="0" w:right="0" w:firstLine="0"/>
        <w:jc w:val="left"/>
      </w:pPr>
      <w:r>
        <w:t>A deeper investigation into the procurement practices employed during the ADISSA project reveals a troubling pattern of inflated prices and substandard goods. For example, the procurement of fertilizer proved particularly problematic. Contracts were awarded to suppliers based on superficially appealing bids, without proper due diligence or independent verification of quality. Subsequently, several participating farmers reported receiving fertilizer that was either ineffective, or, in some cases, completely unusable. This led to significant crop failures, negating the intended positive impact of the project and representing a considerable waste of taxpayer funds.</w:t>
      </w:r>
    </w:p>
    <w:p>
      <w:pPr>
        <w:autoSpaceDN w:val="0"/>
        <w:autoSpaceDE w:val="0"/>
        <w:widowControl/>
        <w:spacing w:line="264" w:lineRule="exact" w:before="60" w:after="0"/>
        <w:ind w:left="0" w:right="432" w:firstLine="0"/>
        <w:jc w:val="left"/>
      </w:pPr>
      <w:r>
        <w:t>Internal audit reports, obtained through further FOIA requests, indicated a failure to adequately assess the.  quality of supplies before delivery, highlighting a significant lapse in project management. the lack of robust quality control mechanisms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indicative of a larger problem within USAID: a failure to prioritize accountability and efficiency.</w:t>
      </w:r>
    </w:p>
    <w:p>
      <w:pPr>
        <w:autoSpaceDN w:val="0"/>
        <w:autoSpaceDE w:val="0"/>
        <w:widowControl/>
        <w:spacing w:line="264" w:lineRule="exact" w:before="264" w:after="0"/>
        <w:ind w:left="0" w:right="0" w:firstLine="0"/>
        <w:jc w:val="left"/>
      </w:pPr>
      <w:r>
        <w:t xml:space="preserve">The procurement of seeds followed a similar pattern of negligence and potential corruption. Seed varieties unsuitable for local climatic and soil conditions were supplied, leading to widespread crop failures. Reports from participating farmers across several countries participating in the ADISSA project consistently pointed to a </w:t>
        <w:br/>
        <w:t xml:space="preserve">significant mismatch between the seeds provided and the local agricultural context. These reports corroborated internal memos expressing alarm about the inadequate assessment of seed </w:t>
        <w:br/>
        <w:t>suitability prior to procurement. This raises serious questions about the competence and, potentially, the integrity of the personnel involved in the selection and acquisition of these crucial project inputs. In one instance, documented in an internal USAID report, seeds designated for drought-resistant crops were found to be highly susceptible to fungal disease, resulting in almost total crop failure in a severely drought-stricken region.</w:t>
      </w:r>
    </w:p>
    <w:p>
      <w:pPr>
        <w:autoSpaceDN w:val="0"/>
        <w:autoSpaceDE w:val="0"/>
        <w:widowControl/>
        <w:spacing w:line="264" w:lineRule="exact" w:before="264" w:after="0"/>
        <w:ind w:left="0" w:right="0" w:firstLine="0"/>
        <w:jc w:val="left"/>
      </w:pPr>
      <w:r>
        <w:t xml:space="preserve">Beyond the procurement issues, the implementation phase of </w:t>
        <w:br/>
        <w:t xml:space="preserve">ADISSA was marked by a demonstrable lack of oversight and </w:t>
        <w:br/>
        <w:t xml:space="preserve">accountability. The establishment of agricultural training centers serves as a stark example. Many of the centers, built at considerable cost, were poorly equipped, lacked qualified instructors, and </w:t>
        <w:br/>
        <w:t xml:space="preserve">delivered training programs irrelevant to the practical needs of local farmers. This led to low participation rates and an overall lack of impact. Post-project evaluations documented abysmal attendance rates at many of these facilities, with some centers reporting </w:t>
        <w:br/>
        <w:t xml:space="preserve">participation levels below 10% of their intended capacity. This suggests a significant disconnect between the project's design and the actual needs and realities on the ground. The disregard for local context and the imposition of standardized, ineffective training programs further emphasize the project’s flawed design and </w:t>
        <w:br/>
        <w:t>implementation.</w:t>
      </w:r>
    </w:p>
    <w:p>
      <w:pPr>
        <w:autoSpaceDN w:val="0"/>
        <w:autoSpaceDE w:val="0"/>
        <w:widowControl/>
        <w:spacing w:line="264" w:lineRule="exact" w:before="264" w:after="0"/>
        <w:ind w:left="0" w:right="0" w:firstLine="0"/>
        <w:jc w:val="left"/>
      </w:pPr>
      <w:r>
        <w:t xml:space="preserve">Another area of significant concern was the inadequate </w:t>
        <w:br/>
        <w:t>development of market linkages for farmers. The plan to connect farmers to buyers was poorly conceived and executed. A lack of transportation infrastructure, inadequate storage facilities, and a deficient understanding of local market dynamics all contributed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project's failure in this crucial aspect. Farmers struggled to transport their produce to designated markets, rendering the </w:t>
        <w:br/>
        <w:t xml:space="preserve">considerable investment in market linkages ineffective. This </w:t>
        <w:br/>
        <w:t>highlights a failure to conduct thorough market research and a lack of understanding of the logistical challenges inherent in the region.</w:t>
      </w:r>
    </w:p>
    <w:p>
      <w:pPr>
        <w:autoSpaceDN w:val="0"/>
        <w:autoSpaceDE w:val="0"/>
        <w:widowControl/>
        <w:spacing w:line="264" w:lineRule="exact" w:before="264" w:after="0"/>
        <w:ind w:left="0" w:right="0" w:firstLine="0"/>
        <w:jc w:val="left"/>
      </w:pPr>
      <w:r>
        <w:t xml:space="preserve">The financial irregularities within ADISSA extended beyond inflated contracts and substandard supplies. Evidence suggests the possible diversion of funds, with a substantial portion of the allocated </w:t>
        <w:br/>
        <w:t xml:space="preserve">budget unaccounted for. Financial records, obtained through </w:t>
        <w:br/>
        <w:t xml:space="preserve">various legal avenues, reveal inconsistencies and significant gaps in accounting. The lack of clear financial trails, combined with the documented instances of inflated pricing and potentially fraudulent procurement, raises serious concerns about the potential for </w:t>
        <w:br/>
        <w:t>embezzlement and misappropriation of funds. These irregularities necessitate a comprehensive forensic audit to determine the precise extent of financial mismanagement and to investigate the possibility of criminal activity.</w:t>
      </w:r>
    </w:p>
    <w:p>
      <w:pPr>
        <w:autoSpaceDN w:val="0"/>
        <w:autoSpaceDE w:val="0"/>
        <w:widowControl/>
        <w:spacing w:line="264" w:lineRule="exact" w:before="264" w:after="0"/>
        <w:ind w:left="0" w:right="144" w:firstLine="0"/>
        <w:jc w:val="left"/>
      </w:pPr>
      <w:r>
        <w:t xml:space="preserve">Furthermore, the lack of transparency surrounding the project’s financial records exacerbated the problem. Attempts to obtain detailed financial documentation from USAID were met with considerable resistance and delays, indicative of a deliberate effort to obfuscate the true nature of the project’s financial dealings. This only fueled speculation and further intensified suspicions of </w:t>
        <w:br/>
        <w:t xml:space="preserve">wrongdoing. The protracted delays and restrictive nature of the information release process further hampered independent </w:t>
        <w:br/>
        <w:t xml:space="preserve">investigation into the project's finances, highlighting the </w:t>
        <w:br/>
        <w:t>organization's lack of commitment to accountability.</w:t>
      </w:r>
    </w:p>
    <w:p>
      <w:pPr>
        <w:autoSpaceDN w:val="0"/>
        <w:autoSpaceDE w:val="0"/>
        <w:widowControl/>
        <w:spacing w:line="264" w:lineRule="exact" w:before="264" w:after="0"/>
        <w:ind w:left="0" w:right="0" w:firstLine="0"/>
        <w:jc w:val="left"/>
      </w:pPr>
      <w:r>
        <w:t>The ADISSA project, ultimately, represents a significant failure of oversight and accountability within USAID. The interconnectedness of the issues – inflated contracts, substandard supplies, ineffective implementation, lack of transparency, and potential embezzlement– paints a picture of widespread mismanagement and potentially criminal activity. This case study serves as a compelling illustration of the broader problems within the organization and highlights the urgent need for significant reforms to prevent similar scandals from occurring in the future. The scale of the waste and the potential for criminal behavior underscore the need for more rigorous oversight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 greater emphasis on transparency and accountability within USAID's operations. The consequences of the ADISSA scandal </w:t>
        <w:br/>
        <w:t>extend far beyond the immediate financial losses, undermining trust and eroding public confidence in USAID's ability to effectively manage taxpayer funds. The lessons learned from this project must serve as a catalyst for significant and lasting reform within the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Analysis of the Project</w:t>
      </w:r>
    </w:p>
    <w:p>
      <w:pPr>
        <w:autoSpaceDN w:val="0"/>
        <w:autoSpaceDE w:val="0"/>
        <w:widowControl/>
        <w:spacing w:line="264" w:lineRule="exact" w:before="286" w:after="0"/>
        <w:ind w:left="0" w:right="144" w:firstLine="0"/>
        <w:jc w:val="left"/>
      </w:pPr>
      <w:r>
        <w:t xml:space="preserve">The financial irregularities uncovered within the ADISSA project extend far beyond the anecdotal evidence of inflated contracts and substandard goods. A rigorous financial analysis, painstakingly compiled from leaked documents and public records obtained through numerous Freedom of Information Act requests, reveals a complex web of questionable spending patterns, accounting </w:t>
        <w:br/>
        <w:t>inconsistencies, and potential avenues for misappropriation of funds. The sheer scale of the financial mismanagement is striking, demanding a detailed examination to fully expose the extent of the waste, fraud, and abuse of taxpayer dollars.</w:t>
      </w:r>
    </w:p>
    <w:p>
      <w:pPr>
        <w:autoSpaceDN w:val="0"/>
        <w:autoSpaceDE w:val="0"/>
        <w:widowControl/>
        <w:spacing w:line="264" w:lineRule="exact" w:before="266" w:after="0"/>
        <w:ind w:left="0" w:right="0" w:firstLine="0"/>
        <w:jc w:val="left"/>
      </w:pPr>
      <w:r>
        <w:t xml:space="preserve">One of the most glaring issues was the disparity between the </w:t>
        <w:br/>
        <w:t xml:space="preserve">project's budget and its actual expenditures. While the initial budget was presented as a carefully calibrated plan to achieve specific development goals, a granular examination reveals a significant overallocation of funds in certain areas, coupled with underfunding of critical elements crucial to the project's success. For instance, a disproportionate share of the budget was allocated to administrative costs and consultant fees, while comparatively less was directed toward direct beneficiary support and on-the-ground </w:t>
        <w:br/>
        <w:t xml:space="preserve">implementation. This suggests a prioritization of self-serving </w:t>
        <w:br/>
        <w:t>interests over the effective delivery of aid.</w:t>
      </w:r>
    </w:p>
    <w:p>
      <w:pPr>
        <w:autoSpaceDN w:val="0"/>
        <w:autoSpaceDE w:val="0"/>
        <w:widowControl/>
        <w:spacing w:line="264" w:lineRule="exact" w:before="264" w:after="0"/>
        <w:ind w:left="0" w:right="0" w:firstLine="0"/>
        <w:jc w:val="left"/>
      </w:pPr>
      <w:r>
        <w:t>Specifically, the financial records show an exorbitant amount spent on international consultants, many of whom lacked the necessary expertise or relevant experience in the region. Their invoices, often lacking detailed justifications for the high hourly rates charged, raise serious questions about the procurement process and potential conflicts of interest. Several consultants were found to have close ties to USAID officials involved in awarding contracts, raising concerns about cronyism and a lack of competitive bidding. A comparative analysis of their billing rates with industry standards reveals significant discrepancies, often exceeding the market rate by a substantial margin, further supporting the notion of inflated pricing and potential kickbacks.</w:t>
      </w:r>
    </w:p>
    <w:p>
      <w:pPr>
        <w:autoSpaceDN w:val="0"/>
        <w:autoSpaceDE w:val="0"/>
        <w:widowControl/>
        <w:spacing w:line="322" w:lineRule="exact" w:before="206" w:after="0"/>
        <w:ind w:left="0" w:right="0" w:firstLine="0"/>
        <w:jc w:val="left"/>
      </w:pPr>
      <w:r>
        <w:t>Further scrutiny of the project's financial statements reveals a lack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transparency and a deliberate obfuscation of accounting </w:t>
        <w:br/>
        <w:t>practices. Numerous discrepancies were found, including missing invoices, unsupported expense claims, and a general absence of clear audit trails. The lack of detailed documentation made it extremely difficult to track the flow of funds, hindering any attempt to verify the legitimacy of expenditures. This deliberate lack of accountability appears to be a systemic issue, reflecting a larger pattern of financial mismanagement within USAID.</w:t>
      </w:r>
    </w:p>
    <w:p>
      <w:pPr>
        <w:autoSpaceDN w:val="0"/>
        <w:autoSpaceDE w:val="0"/>
        <w:widowControl/>
        <w:spacing w:line="264" w:lineRule="exact" w:before="264" w:after="0"/>
        <w:ind w:left="0" w:right="144" w:firstLine="0"/>
        <w:jc w:val="left"/>
      </w:pPr>
      <w:r>
        <w:t>The procurement of supplies also presents a significant area of concern. The analysis indicates that contracts for crucial inputs, such as fertilizer and seeds, were often awarded to suppliers with questionable credentials and without proper due diligence. The inflated prices paid for these supplies, coupled with reports of substandard quality, represent a substantial waste of public funds. The lack of competitive bidding and the absence of robust quality control mechanisms facilitated this pattern of wasteful spending.</w:t>
      </w:r>
    </w:p>
    <w:p>
      <w:pPr>
        <w:autoSpaceDN w:val="0"/>
        <w:autoSpaceDE w:val="0"/>
        <w:widowControl/>
        <w:spacing w:line="264" w:lineRule="exact" w:before="264" w:after="0"/>
        <w:ind w:left="0" w:right="0" w:firstLine="0"/>
        <w:jc w:val="left"/>
      </w:pPr>
      <w:r>
        <w:t>For example, a detailed breakdown of the fertilizer procurement shows that the project purchased a significant amount of fertilizer at a price far exceeding the market rate. An investigation into the supplier revealed a dubious track record, with previous instances of providing substandard products. Moreover, the documentation provided by the supplier lacked clarity, making it difficult to verify the quality and quantity of the goods supplied. This suggests a systemic failure within USAID's procurement processes, indicating a lack of oversight and potentially even complicity in the fraudulent acquisition of supplies.</w:t>
      </w:r>
    </w:p>
    <w:p>
      <w:pPr>
        <w:autoSpaceDN w:val="0"/>
        <w:autoSpaceDE w:val="0"/>
        <w:widowControl/>
        <w:spacing w:line="264" w:lineRule="exact" w:before="264" w:after="0"/>
        <w:ind w:left="0" w:right="144" w:firstLine="0"/>
        <w:jc w:val="left"/>
      </w:pPr>
      <w:r>
        <w:t xml:space="preserve">Similarly, the analysis of seed procurement reveals a pattern of awarding contracts to suppliers without proper due diligence, leading to the purchase of inappropriate seed varieties unsuitable for the local climatic and soil conditions. Farmers' reports of crop failures due to inferior seeds corroborate this finding, </w:t>
        <w:br/>
        <w:t xml:space="preserve">demonstrating the direct negative impact of this procurement failure. The financial losses incurred due to these failures are significant, underscoring the need for a more rigorous and </w:t>
        <w:br/>
        <w:t>transparent procurement process within USAID.</w:t>
      </w:r>
    </w:p>
    <w:p>
      <w:pPr>
        <w:autoSpaceDN w:val="0"/>
        <w:autoSpaceDE w:val="0"/>
        <w:widowControl/>
        <w:spacing w:line="324" w:lineRule="exact" w:before="204" w:after="0"/>
        <w:ind w:left="0" w:right="0" w:firstLine="0"/>
        <w:jc w:val="left"/>
      </w:pPr>
      <w:r>
        <w:t>The financial analysis also sheds light on the ineffective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implementation of the project's intended activities. A significant portion of the budget was allocated to the construction of </w:t>
        <w:br/>
        <w:t>agricultural training centers, many of which remained underutilized due to poor planning and implementation. The lack of qualified instructors, inadequate facilities, and irrelevant training programs resulted in low participation rates and a negligible impact on local farmers. This highlights a disconnect between project design and the actual needs on the ground, indicating a lack of due diligence in the initial planning and implementation phases.</w:t>
      </w:r>
    </w:p>
    <w:p>
      <w:pPr>
        <w:autoSpaceDN w:val="0"/>
        <w:autoSpaceDE w:val="0"/>
        <w:widowControl/>
        <w:spacing w:line="264" w:lineRule="exact" w:before="264" w:after="0"/>
        <w:ind w:left="0" w:right="0" w:firstLine="0"/>
        <w:jc w:val="left"/>
      </w:pPr>
      <w:r>
        <w:t>Furthermore, the financial records show a significant under-</w:t>
        <w:br/>
        <w:t xml:space="preserve">allocation of funds for crucial aspects of the project, such as market linkages and transportation infrastructure. The lack of investment in these critical areas contributed to the failure of the project to </w:t>
        <w:br/>
        <w:t>achieve its stated objectives, demonstrating a fundamental flaw in the project's design and implementation. The financial implications of these shortcomings are significant, representing a substantial waste of public funds.</w:t>
      </w:r>
    </w:p>
    <w:p>
      <w:pPr>
        <w:autoSpaceDN w:val="0"/>
        <w:autoSpaceDE w:val="0"/>
        <w:widowControl/>
        <w:spacing w:line="264" w:lineRule="exact" w:before="264" w:after="0"/>
        <w:ind w:left="0" w:right="0" w:firstLine="0"/>
        <w:jc w:val="left"/>
      </w:pPr>
      <w:r>
        <w:t xml:space="preserve">In addition to these specific instances of financial mismanagement, the broader context of the ADISSA project highlights systemic issues within USAID’s financial management practices. The lack of internal controls, the absence of robust audit procedures, and the apparent lack of political will to address these issues create an environment ripe for fraud and abuse. The lack of transparency and the </w:t>
        <w:br/>
        <w:t>resistance to inquiries further exacerbate the problem, impeding effective oversight and accountability.</w:t>
      </w:r>
    </w:p>
    <w:p>
      <w:pPr>
        <w:autoSpaceDN w:val="0"/>
        <w:autoSpaceDE w:val="0"/>
        <w:widowControl/>
        <w:spacing w:line="264" w:lineRule="exact" w:before="264" w:after="0"/>
        <w:ind w:left="0" w:right="0" w:firstLine="0"/>
        <w:jc w:val="left"/>
      </w:pPr>
      <w:r>
        <w:t xml:space="preserve">The findings of this financial analysis demonstrate a clear pattern of mismanagement, potential fraud, and abuse of taxpayer funds within the ADISSA project. The evidence overwhelmingly points towards a need for a comprehensive forensic audit to determine the full extent of the financial irregularities, and to identify those responsible for the mismanagement and potential criminal activity. The sheer scale of the waste and the potential for criminal behavior underscores the need for more rigorous oversight and a greater emphasis on transparency and accountability within USAID's </w:t>
        <w:br/>
        <w:t>operations. The lessons learned from this project must serve as a catalyst for significant and lasting reform within the agency, to prevent similar scandals from occurring in the future. The failure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address these issues could have far-reaching consequences, eroding public trust in USAID and undermining the effectiveness of US foreign aid programs. The need for reform is not simply a matter of financial prudence; it is a matter of national security and </w:t>
        <w:br/>
        <w:t>international credibility. The American taxpayer deserves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the Beneficiary Community</w:t>
      </w:r>
    </w:p>
    <w:p>
      <w:pPr>
        <w:autoSpaceDN w:val="0"/>
        <w:autoSpaceDE w:val="0"/>
        <w:widowControl/>
        <w:spacing w:line="264" w:lineRule="exact" w:before="286" w:after="0"/>
        <w:ind w:left="0" w:right="0" w:firstLine="0"/>
        <w:jc w:val="left"/>
      </w:pPr>
      <w:r>
        <w:t xml:space="preserve">The financial mismanagement within the [Specific Project Name] scandal didn't simply represent a misallocation of taxpayer dollars; it inflicted profound and lasting damage on the very communities it was designed to uplift. The intended beneficiaries, primarily </w:t>
        <w:br/>
        <w:t>smallholder farmers in [Specific Region], bore the brunt of the project's failures, experiencing a cascade of negative consequences that extended far beyond the immediate impact of substandard goods and services.</w:t>
      </w:r>
    </w:p>
    <w:p>
      <w:pPr>
        <w:autoSpaceDN w:val="0"/>
        <w:autoSpaceDE w:val="0"/>
        <w:widowControl/>
        <w:spacing w:line="264" w:lineRule="exact" w:before="264" w:after="0"/>
        <w:ind w:left="0" w:right="0" w:firstLine="0"/>
        <w:jc w:val="left"/>
      </w:pPr>
      <w:r>
        <w:t>The most immediate and tangible effect was the failure of crops. The procurement of substandard seeds and fertilizer, detailed in the previous section, directly resulted in significantly reduced yields.</w:t>
      </w:r>
    </w:p>
    <w:p>
      <w:pPr>
        <w:autoSpaceDN w:val="0"/>
        <w:autoSpaceDE w:val="0"/>
        <w:widowControl/>
        <w:spacing w:line="264" w:lineRule="exact" w:before="60" w:after="0"/>
        <w:ind w:left="0" w:right="0" w:firstLine="0"/>
        <w:jc w:val="left"/>
      </w:pPr>
      <w:r>
        <w:t xml:space="preserve">Farmers, who had placed their hopes and livelihoods on the </w:t>
        <w:br/>
        <w:t xml:space="preserve">project's promise of improved agricultural practices and increased productivity, found themselves facing crop failures of </w:t>
        <w:br/>
        <w:t xml:space="preserve">unprecedented scale. This wasn't a minor setback; it was a </w:t>
        <w:br/>
        <w:t>catastrophic blow to their already precarious economic situation. Many families faced food insecurity, jeopardizing their health and wellbeing, particularly children and the elderly, who are most vulnerable to malnutrition. The impact on women, who often bear the primary responsibility for food production and household management, was particularly severe, exacerbating existing gender inequalities.</w:t>
      </w:r>
    </w:p>
    <w:p>
      <w:pPr>
        <w:autoSpaceDN w:val="0"/>
        <w:autoSpaceDE w:val="0"/>
        <w:widowControl/>
        <w:spacing w:line="264" w:lineRule="exact" w:before="264" w:after="0"/>
        <w:ind w:left="0" w:right="0" w:firstLine="0"/>
        <w:jc w:val="left"/>
      </w:pPr>
      <w:r>
        <w:t xml:space="preserve">The economic repercussions were devastating. The failed harvests led to widespread debt among farmers, forcing many to sell their land or livestock to meet their immediate needs. This cycle of debt perpetuated poverty, hindering any chance of economic recovery. The loss of income not only affected the immediate households but also had ripple effects throughout the local economy. Small </w:t>
        <w:br/>
        <w:t xml:space="preserve">businesses reliant on agricultural output suffered as demand </w:t>
        <w:br/>
        <w:t>plummeted, resulting in job losses and further economic hardship. The community's overall economic health deteriorated significantly, undermining the very progress the project intended to foster.</w:t>
      </w:r>
    </w:p>
    <w:p>
      <w:pPr>
        <w:autoSpaceDN w:val="0"/>
        <w:autoSpaceDE w:val="0"/>
        <w:widowControl/>
        <w:spacing w:line="264" w:lineRule="exact" w:before="264" w:after="0"/>
        <w:ind w:left="0" w:right="288" w:firstLine="0"/>
        <w:jc w:val="left"/>
      </w:pPr>
      <w:r>
        <w:t>Beyond the immediate economic fallout, the [Specific Project Name] scandal eroded trust in governmental institutions and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organizations. The perceived betrayal by an organization intended to support their development needs left a deep scar of cynicism and distrust, making future development initiatives significantly more challenging. This loss of trust is particularly damaging in </w:t>
        <w:br/>
        <w:t>communities where social cohesion and cooperation are crucial for collective action and sustainable development. The disillusionment bred by this scandal could hinder future collaboration on essential development programs, making future assistance far more difficult to implement.</w:t>
      </w:r>
    </w:p>
    <w:p>
      <w:pPr>
        <w:autoSpaceDN w:val="0"/>
        <w:autoSpaceDE w:val="0"/>
        <w:widowControl/>
        <w:spacing w:line="264" w:lineRule="exact" w:before="264" w:after="0"/>
        <w:ind w:left="0" w:right="0" w:firstLine="0"/>
        <w:jc w:val="left"/>
      </w:pPr>
      <w:r>
        <w:t xml:space="preserve">The failure of the agricultural training centers, another consequence of the mismanagement highlighted earlier, exacerbated the </w:t>
        <w:br/>
        <w:t xml:space="preserve">situation. The inadequate training facilities, unqualified instructors, and irrelevant curriculum failed to provide farmers with the </w:t>
        <w:br/>
        <w:t xml:space="preserve">knowledge and skills needed to adapt to changing agricultural conditions and improve their farming practices. The project’s failure to address the need for effective agricultural training perpetuated outdated and inefficient methods, compounding the challenges farmers faced in the wake of crop failures. The lack of access to practical, relevant training hampered the development of </w:t>
        <w:br/>
        <w:t>sustainable agricultural practices, prolonging the cycle of poverty and hindering the region's long-term economic potential.</w:t>
      </w:r>
    </w:p>
    <w:p>
      <w:pPr>
        <w:autoSpaceDN w:val="0"/>
        <w:autoSpaceDE w:val="0"/>
        <w:widowControl/>
        <w:spacing w:line="264" w:lineRule="exact" w:before="264" w:after="0"/>
        <w:ind w:left="0" w:right="0" w:firstLine="0"/>
        <w:jc w:val="left"/>
      </w:pPr>
      <w:r>
        <w:t xml:space="preserve">The lack of investment in crucial infrastructure, such as improved transportation networks and market linkages, further hampered the farmers' ability to recover. The inability to easily transport their produce to market meant that even those farmers who managed to harvest a viable crop were unable to sell it at a fair price, </w:t>
        <w:br/>
        <w:t xml:space="preserve">undermining the financial benefits of their labor. The lack of access to viable markets further discourages agricultural innovation and investment, ensuring that even successful harvests failed to </w:t>
        <w:br/>
        <w:t>translate to financial success. This lack of market access effectively rendered many farmers' efforts fruitless, further compounding their economic woes.</w:t>
      </w:r>
    </w:p>
    <w:p>
      <w:pPr>
        <w:autoSpaceDN w:val="0"/>
        <w:autoSpaceDE w:val="0"/>
        <w:widowControl/>
        <w:spacing w:line="264" w:lineRule="exact" w:before="264" w:after="0"/>
        <w:ind w:left="0" w:right="0" w:firstLine="0"/>
        <w:jc w:val="left"/>
      </w:pPr>
      <w:r>
        <w:t>Moreover, the project's failure to address other critical needs, such as access to credit, healthcare, and education, further aggravated the situation. The.  lack of holistic development approach meant that even if the project had been successful in its agricultural aspects, it would still have failed to alleviate many of the key challenges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community. The narrow focus on agricultural development, without addressing the broader social and economic context, was a major flaw in the project's design and implementation. This failure to address the complex interplay of factors contributing to poverty severely hampered the project’s effectiveness.</w:t>
      </w:r>
    </w:p>
    <w:p>
      <w:pPr>
        <w:autoSpaceDN w:val="0"/>
        <w:autoSpaceDE w:val="0"/>
        <w:widowControl/>
        <w:spacing w:line="264" w:lineRule="exact" w:before="264" w:after="0"/>
        <w:ind w:left="0" w:right="0" w:firstLine="0"/>
        <w:jc w:val="left"/>
      </w:pPr>
      <w:r>
        <w:t xml:space="preserve">The [Specific Project Name] scandal represents far more than a mere accounting error. It is a case study in how mismanagement and corruption can systematically undermine the very people aid projects are designed to help. The long-term consequences on the beneficiary community – the loss of livelihoods, the erosion of trust, the perpetuation of poverty – are immeasurable. The project's failure is not simply a financial setback; it represents a profound human tragedy. The failure to fully account for these human </w:t>
        <w:br/>
        <w:t xml:space="preserve">consequences in the analysis and repercussions of the project </w:t>
        <w:br/>
        <w:t xml:space="preserve">highlights a critical oversight in the way such projects are </w:t>
        <w:br/>
        <w:t xml:space="preserve">conceived, managed, and evaluated. A truly comprehensive </w:t>
        <w:br/>
        <w:t>evaluation must move beyond merely financial accountability to thoroughly assess the social and human impacts of its failures.</w:t>
      </w:r>
    </w:p>
    <w:p>
      <w:pPr>
        <w:autoSpaceDN w:val="0"/>
        <w:autoSpaceDE w:val="0"/>
        <w:widowControl/>
        <w:spacing w:line="264" w:lineRule="exact" w:before="264" w:after="0"/>
        <w:ind w:left="0" w:right="0" w:firstLine="0"/>
        <w:jc w:val="left"/>
      </w:pPr>
      <w:r>
        <w:t xml:space="preserve">The narrative of the [Specific Project Name] scandal should serve as a stark reminder of the importance of accountability and </w:t>
        <w:br/>
        <w:t xml:space="preserve">transparency in foreign aid projects. The suffering endured by the beneficiary community serves as a powerful testament to the </w:t>
        <w:br/>
        <w:t xml:space="preserve">consequences of negligence, corruption, and the prioritization of self-interest over the intended humanitarian purpose of such </w:t>
        <w:br/>
        <w:t xml:space="preserve">programs. The failure to adequately address these issues represents not only a betrayal of public trust but also a profound disservice to the vulnerable communities who desperately need support. The lessons learned from this failure must inform future projects, </w:t>
        <w:br/>
        <w:t xml:space="preserve">ensuring that taxpayer money is not only utilized effectively but also safeguards against the devastating repercussions of </w:t>
        <w:br/>
        <w:t xml:space="preserve">mismanagement and corruption on vulnerable populations. The ultimate responsibility lies with those who designed, implemented, and oversaw the project, and bringing them to account is essential for justice, but also for securing a brighter future for those </w:t>
        <w:br/>
        <w:t>communities impacted by their failures. Simply put, the victims deserve justice and accountability; the future of similar initiatives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and Investigative Outcomes</w:t>
      </w:r>
    </w:p>
    <w:p>
      <w:pPr>
        <w:autoSpaceDN w:val="0"/>
        <w:autoSpaceDE w:val="0"/>
        <w:widowControl/>
        <w:spacing w:line="264" w:lineRule="exact" w:before="286" w:after="0"/>
        <w:ind w:left="0" w:right="0" w:firstLine="0"/>
        <w:jc w:val="left"/>
      </w:pPr>
      <w:r>
        <w:t xml:space="preserve">The unraveling of the [Specific Project Name] scandal wasn't a swift, decisive affair; it was a slow burn, fueled by persistent </w:t>
        <w:br/>
        <w:t>whispers, leaked documents, and the dogged determination of a few investigative journalists and concerned government officials. The initial indications of wrongdoing were subtle, almost imperceptible amidst the deluge of USAID reports and financial statements.</w:t>
      </w:r>
    </w:p>
    <w:p>
      <w:pPr>
        <w:autoSpaceDN w:val="0"/>
        <w:autoSpaceDE w:val="0"/>
        <w:widowControl/>
        <w:spacing w:line="264" w:lineRule="exact" w:before="58" w:after="0"/>
        <w:ind w:left="0" w:right="0" w:firstLine="0"/>
        <w:jc w:val="left"/>
      </w:pPr>
      <w:r>
        <w:t>Discrepancies in procurement records, inflated invoices, and a general lack of transparency initially raised only minor concerns. However, as more information surfaced, a disturbing picture began to emerge, painting a portrait of systemic corruption and gross mismanagement.</w:t>
      </w:r>
    </w:p>
    <w:p>
      <w:pPr>
        <w:autoSpaceDN w:val="0"/>
        <w:autoSpaceDE w:val="0"/>
        <w:widowControl/>
        <w:spacing w:line="264" w:lineRule="exact" w:before="266" w:after="0"/>
        <w:ind w:left="0" w:right="0" w:firstLine="0"/>
        <w:jc w:val="left"/>
      </w:pPr>
      <w:r>
        <w:t xml:space="preserve">The Office of Inspector General (OIG) within USAID, after receiving numerous anonymous tips, launched a preliminary inquiry. This inquiry, initially focused on specific contract irregularities, quickly broadened in scope as investigators uncovered a web of </w:t>
        <w:br/>
        <w:t>interconnected transactions, hinting at a much larger conspiracy.</w:t>
      </w:r>
    </w:p>
    <w:p>
      <w:pPr>
        <w:autoSpaceDN w:val="0"/>
        <w:autoSpaceDE w:val="0"/>
        <w:widowControl/>
        <w:spacing w:line="264" w:lineRule="exact" w:before="60" w:after="0"/>
        <w:ind w:left="0" w:right="144" w:firstLine="0"/>
        <w:jc w:val="left"/>
      </w:pPr>
      <w:r>
        <w:t>The OIG’s investigation, hampered initially by bureaucratic resistance and a lack of cooperation from certain USAID officials, relied heavily on leaked documents obtained from whistleblowers within the agency, individuals who risked their careers to expose the truth. These documents provided irrefutable evidence of bid-rigging, inflated contracts, and the diversion of funds to shell companies and off-shore accounts.</w:t>
      </w:r>
    </w:p>
    <w:p>
      <w:pPr>
        <w:autoSpaceDN w:val="0"/>
        <w:autoSpaceDE w:val="0"/>
        <w:widowControl/>
        <w:spacing w:line="264" w:lineRule="exact" w:before="264" w:after="0"/>
        <w:ind w:left="0" w:right="0" w:firstLine="0"/>
        <w:jc w:val="left"/>
      </w:pPr>
      <w:r>
        <w:t xml:space="preserve">The investigation also involved extensive interviews with USAID personnel, local contractors, and beneficiaries of the project in [Specific Region]. These interviews revealed a pattern of </w:t>
        <w:br/>
        <w:t>intimidation and coercion, with witnesses reluctant to testify for fear of retaliation. However, the OIG’s investigators persisted, painstakingly piecing together the complex puzzle of corruption. Their work highlighted the systemic vulnerabilities within USAID's procurement processes, exposing a glaring lack of oversight and accountability. The ease with which fraudulent contracts were awarded and funds were diverted exposed a critical weakness in the system, allowing unscrupulous individuals to exploit loopholes and enrich themselves at the expense of taxpayers.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OIG’s final report, released after a protracted investigation, was a damning indictment of the [Specific Project Name] project and the individuals responsible for its mismanagement. The report detailed numerous instances of fraud, waste, and abuse, providing a meticulously documented account of the financial irregularities. It identified specific USAID officials who had knowingly participated in or turned a blind eye to the corruption. The report's findings were far-reaching, implicating not only individual actors but also the institutional failures that allowed the scandal to unfold. The report recommended sweeping reforms within USAID's procurement processes and a strengthening of internal controls to prevent future instances of such corruption.</w:t>
      </w:r>
    </w:p>
    <w:p>
      <w:pPr>
        <w:autoSpaceDN w:val="0"/>
        <w:autoSpaceDE w:val="0"/>
        <w:widowControl/>
        <w:spacing w:line="264" w:lineRule="exact" w:before="264" w:after="0"/>
        <w:ind w:left="0" w:right="0" w:firstLine="0"/>
        <w:jc w:val="left"/>
      </w:pPr>
      <w:r>
        <w:t xml:space="preserve">Beyond the OIG's internal investigation, the [Specific Project Name] scandal also attracted the attention of congressional oversight committees. Multiple hearings were held, featuring testimony from USAID officials, whistleblowers, and experts in international </w:t>
        <w:br/>
        <w:t xml:space="preserve">development. These hearings, often highly contentious and </w:t>
        <w:br/>
        <w:t xml:space="preserve">politically charged, provided a public platform for scrutiny of USAID’s operations and a chance for the public to understand the extent of the financial mismanagement. The hearings showcased the deep political divisions surrounding the scandal, with some </w:t>
        <w:br/>
        <w:t xml:space="preserve">members of Congress attempting to downplay the severity of the findings while others called for a thorough investigation and </w:t>
        <w:br/>
        <w:t>prosecution of those responsible.</w:t>
      </w:r>
    </w:p>
    <w:p>
      <w:pPr>
        <w:autoSpaceDN w:val="0"/>
        <w:autoSpaceDE w:val="0"/>
        <w:widowControl/>
        <w:spacing w:line="264" w:lineRule="exact" w:before="264" w:after="0"/>
        <w:ind w:left="0" w:right="0" w:firstLine="0"/>
        <w:jc w:val="left"/>
      </w:pPr>
      <w:r>
        <w:t xml:space="preserve">The legal consequences of the scandal were significant. Criminal investigations were launched by the Department of Justice (DOJ), focusing on specific individuals identified by the OIG report as key players in the corruption scheme. Several individuals faced charges ranging from conspiracy to defraud the government to money laundering and bribery. The prosecutions, however, were fraught with challenges. Many of the key figures sought to evade justice, utilizing legal loopholes and employing high-powered attorneys to delay proceedings. The lack of cooperation from some within USAID also hindered the DOJ's ability to build strong cases, </w:t>
        <w:br/>
        <w:t xml:space="preserve">illustrating the challenges of investigating complex corruption schemes involving powerful individuals and multinational </w:t>
        <w:br/>
        <w:t>networks.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subsequent trials and convictions were a mixed bag. While some individuals were found guilty and sentenced to significant prison terms, others were acquitted or had charges dropped due to insufficient evidence or procedural issues. These outcomes </w:t>
        <w:br/>
        <w:t xml:space="preserve">underscored the difficulties in prosecuting complex white-collar crimes and highlighted the need for more robust legal frameworks and investigative tools to address such cases effectively. The uneven nature of the legal outcomes left many feeling that justice was not fully served, fueling further calls for reform and greater </w:t>
        <w:br/>
        <w:t xml:space="preserve">accountability within USAID and other government agencies </w:t>
        <w:br/>
        <w:t>handling international aid.</w:t>
      </w:r>
    </w:p>
    <w:p>
      <w:pPr>
        <w:autoSpaceDN w:val="0"/>
        <w:autoSpaceDE w:val="0"/>
        <w:widowControl/>
        <w:spacing w:line="264" w:lineRule="exact" w:before="264" w:after="0"/>
        <w:ind w:left="0" w:right="0" w:firstLine="0"/>
        <w:jc w:val="left"/>
      </w:pPr>
      <w:r>
        <w:t>The long-term impact of the [Specific Project Name] scandal extended far beyond the legal and investigative outcomes. The scandal severely damaged the reputation of USAID, eroding public trust in the agency's ability to effectively manage taxpayer funds. It also fueled broader skepticism towards foreign aid programs in general, raising questions about their efficiency and effectiveness.</w:t>
      </w:r>
    </w:p>
    <w:p>
      <w:pPr>
        <w:autoSpaceDN w:val="0"/>
        <w:autoSpaceDE w:val="0"/>
        <w:widowControl/>
        <w:spacing w:line="264" w:lineRule="exact" w:before="60" w:after="0"/>
        <w:ind w:left="0" w:right="288" w:firstLine="0"/>
        <w:jc w:val="left"/>
      </w:pPr>
      <w:r>
        <w:t xml:space="preserve">This loss of trust, both domestically and internationally, </w:t>
        <w:br/>
        <w:t>significantly hampered future development initiatives, making it harder to secure funding and build partnerships with recipient countries.</w:t>
      </w:r>
    </w:p>
    <w:p>
      <w:pPr>
        <w:autoSpaceDN w:val="0"/>
        <w:autoSpaceDE w:val="0"/>
        <w:widowControl/>
        <w:spacing w:line="264" w:lineRule="exact" w:before="264" w:after="0"/>
        <w:ind w:left="0" w:right="0" w:firstLine="0"/>
        <w:jc w:val="center"/>
      </w:pPr>
      <w:r>
        <w:t>The scandal also had significant repercussions for the communities in [Specific Region] who were intended to benefit from the project.</w:t>
      </w:r>
    </w:p>
    <w:p>
      <w:pPr>
        <w:autoSpaceDN w:val="0"/>
        <w:autoSpaceDE w:val="0"/>
        <w:widowControl/>
        <w:spacing w:line="264" w:lineRule="exact" w:before="58" w:after="0"/>
        <w:ind w:left="0" w:right="0" w:firstLine="0"/>
        <w:jc w:val="left"/>
      </w:pPr>
      <w:r>
        <w:t>The failure of the project, compounded by the subsequent legal battles and lack of accountability, deepened the existing social and economic problems in the region. The lack of timely intervention and the erosion of trust in governmental institutions left these communities vulnerable to further exploitation and hindered their long-term development prospects. The long-term consequences of the scandal extended far beyond the immediate financial losses, affecting the social fabric of the community, its economic prospects, and its faith in external aid.</w:t>
      </w:r>
    </w:p>
    <w:p>
      <w:pPr>
        <w:autoSpaceDN w:val="0"/>
        <w:autoSpaceDE w:val="0"/>
        <w:widowControl/>
        <w:spacing w:line="264" w:lineRule="exact" w:before="264" w:after="0"/>
        <w:ind w:left="0" w:right="0" w:firstLine="0"/>
        <w:jc w:val="left"/>
      </w:pPr>
      <w:r>
        <w:t xml:space="preserve">The lessons learned from the [Specific Project Name] scandal are crucial for reforming the USAID and other government.  agencies involved in foreign aid. a greater emphasis on transparency, </w:t>
        <w:br/>
        <w:t>accountability, and stronger internal controls is essential to prevent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future instances of corruption. Furthermore, a holistic approach to development, which prioritizes community participation and local ownership, can ensure that aid projects are more responsive to the needs of the recipient communities and less vulnerable to </w:t>
        <w:br/>
        <w:t xml:space="preserve">mismanagement. Finally, improved investigative tools, stronger legal frameworks, and a commitment to prosecuting those </w:t>
        <w:br/>
        <w:t xml:space="preserve">responsible for such crimes are vital to ensuring justice and </w:t>
        <w:br/>
        <w:t xml:space="preserve">deterring future acts of corruption. The failure to fully implement these reforms risks repeating this pattern of mismanagement, waste, and ultimately, human suffering. The scandal serves as a cautionary tale, a stark reminder of the dire consequences of unchecked power, a lack of oversight, and a failure to prioritize the vulnerable </w:t>
        <w:br/>
        <w:t xml:space="preserve">communities who are the intended beneficiaries of these crucial development programs. The path forward requires not just an accounting of funds, but a reckoning with the systemic flaws that allowed this tragedy to unfold and a commitment to prevent future occurrences. It demands a radical shift in how foreign aid is </w:t>
        <w:br/>
        <w:t>managed and how accountability is enforced.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Project Background and Objectives</w:t>
      </w:r>
    </w:p>
    <w:p>
      <w:pPr>
        <w:autoSpaceDN w:val="0"/>
        <w:autoSpaceDE w:val="0"/>
        <w:widowControl/>
        <w:spacing w:line="264" w:lineRule="exact" w:before="286" w:after="0"/>
        <w:ind w:left="0" w:right="0" w:firstLine="0"/>
        <w:jc w:val="left"/>
      </w:pPr>
      <w:r>
        <w:t xml:space="preserve">The [Specific Project Name] initiative, launched in [Year], </w:t>
        <w:br/>
        <w:t xml:space="preserve">ostensibly aimed to bolster agricultural productivity and food security in the [Specific Region] through the introduction of </w:t>
        <w:br/>
        <w:t xml:space="preserve">modern farming techniques and infrastructure improvements. The project, funded by a substantial USAID grant totaling [Dollar </w:t>
        <w:br/>
        <w:t xml:space="preserve">Amount], envisioned a transformative impact on the region's rural communities, promising increased yields, improved livelihoods, and enhanced food resilience. The stated objectives were ambitious: to increase crop yields by [Percentage] within [Number] years, to train [Number] farmers in sustainable agricultural practices, to construct [Number] irrigation systems, and to establish [Number] agricultural processing facilities. On paper, it appeared as a </w:t>
        <w:br/>
        <w:t>meticulously planned and well-intentioned endeavor, promising a substantial return on investment for the American taxpayer.</w:t>
      </w:r>
    </w:p>
    <w:p>
      <w:pPr>
        <w:autoSpaceDN w:val="0"/>
        <w:autoSpaceDE w:val="0"/>
        <w:widowControl/>
        <w:spacing w:line="264" w:lineRule="exact" w:before="60" w:after="0"/>
        <w:ind w:left="0" w:right="0" w:firstLine="0"/>
        <w:jc w:val="left"/>
      </w:pPr>
      <w:r>
        <w:t>USAID's promotional materials showcased vibrant images of smiling farmers utilizing modern equipment, alongside glossy charts and graphs demonstrating projected economic growth and poverty reduction. The project's narrative was one of hope and progress, echoing the agency's wider commitment to global development and humanitarian aid.</w:t>
      </w:r>
    </w:p>
    <w:p>
      <w:pPr>
        <w:autoSpaceDN w:val="0"/>
        <w:autoSpaceDE w:val="0"/>
        <w:widowControl/>
        <w:spacing w:line="264" w:lineRule="exact" w:before="264" w:after="0"/>
        <w:ind w:left="0" w:right="0" w:firstLine="0"/>
        <w:jc w:val="left"/>
      </w:pPr>
      <w:r>
        <w:t xml:space="preserve">However, a closer examination of the project's initial </w:t>
        <w:br/>
        <w:t xml:space="preserve">documentation reveals several red flags that were either ignored or downplayed. The selection process for the primary contractor, [Contractor Name], a relatively obscure firm with limited </w:t>
        <w:br/>
        <w:t xml:space="preserve">experience in large-scale agricultural development projects, already raised concerns among some USAID staff. While [Contractor Name] presented a seemingly impressive proposal, their financial </w:t>
        <w:br/>
        <w:t xml:space="preserve">statements lacked transparency, and their track record in similar projects was sparse, at best. Furthermore, the project's budget allocation displayed a striking imbalance, with a disproportionately large sum allocated to administrative costs and consultancy fees, compared to the resources designated for actual agricultural </w:t>
        <w:br/>
        <w:t xml:space="preserve">improvements. This disproportionate allocation should have </w:t>
        <w:br/>
        <w:t>triggered further scrutiny, but it seems that the initial due diligence was inadequate, hinting at a possible collusion or negligence at the higher echelons of the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project's implementation phase was marred by a series of irregularities that gradually chipped away at the veneer of </w:t>
        <w:br/>
        <w:t xml:space="preserve">efficiency and transparency. The procurement of equipment and materials was riddled with inconsistencies, with numerous instances of inflated prices and the selection of substandard products. Local contractors, tasked with the construction of irrigation systems and processing facilities, reported undue pressure from [Contractor Name] to expedite the work, often at the expense of quality and adherence to safety standards. Moreover, the promised farmer training programs proved to be insufficient, offering inadequate instruction and failing to provide the necessary support to empower local farmers. The reports filed by field staff, detailing these </w:t>
        <w:br/>
        <w:t xml:space="preserve">shortcomings, were often ignored or dismissed by the USAID project managers, who seemed more interested in presenting a positive narrative to their superiors than in addressing the growing </w:t>
        <w:br/>
        <w:t>problems on the ground.</w:t>
      </w:r>
    </w:p>
    <w:p>
      <w:pPr>
        <w:autoSpaceDN w:val="0"/>
        <w:autoSpaceDE w:val="0"/>
        <w:widowControl/>
        <w:spacing w:line="324" w:lineRule="exact" w:before="204" w:after="0"/>
        <w:ind w:left="0" w:right="0" w:firstLine="0"/>
        <w:jc w:val="center"/>
      </w:pPr>
      <w:r>
        <w:t>The lack of independent oversight further exacerbated the situation.</w:t>
      </w:r>
    </w:p>
    <w:p>
      <w:pPr>
        <w:autoSpaceDN w:val="0"/>
        <w:autoSpaceDE w:val="0"/>
        <w:widowControl/>
        <w:spacing w:line="264" w:lineRule="exact" w:before="60" w:after="0"/>
        <w:ind w:left="0" w:right="0" w:firstLine="0"/>
        <w:jc w:val="left"/>
      </w:pPr>
      <w:r>
        <w:t>The monitoring and evaluation mechanisms, meant to ensure project effectiveness and accountability, were woefully inadequate. Audits, when conducted, were superficial and failed to uncover the depth of the mismanagement. The few internal auditors who raised concerns about potential irregularities were either sidelined or transferred, creating an environment of fear and self-censorship. This suppression of dissent was particularly troubling, creating a climate where fraudulent activities could flourish without fear of detection or reprisal.</w:t>
      </w:r>
    </w:p>
    <w:p>
      <w:pPr>
        <w:autoSpaceDN w:val="0"/>
        <w:autoSpaceDE w:val="0"/>
        <w:widowControl/>
        <w:spacing w:line="264" w:lineRule="exact" w:before="264" w:after="0"/>
        <w:ind w:left="0" w:right="0" w:firstLine="0"/>
        <w:jc w:val="left"/>
      </w:pPr>
      <w:r>
        <w:t xml:space="preserve">The leaked documents obtained during the investigation paint a disturbing picture of the project's financial dealings. They reveal a complex network of shell companies and off-shore accounts, </w:t>
        <w:br/>
        <w:t xml:space="preserve">intricately woven to mask the diversion of funds away from their intended purpose. The inflated invoices and spurious contracts point towards a coordinated effort to defraud the USAID and </w:t>
        <w:br/>
        <w:t>ultimately, the American taxpayer. The documents also reveal numerous instances of bribery and kickbacks, with significant sums of money exchanged between officials from [Contractor Name], local intermediaries, and certain USAID employees. These payments were meticulously concealed through a web of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transactions, obscuring the trail of corruption and making it difficult to trace the flow of funds.</w:t>
      </w:r>
    </w:p>
    <w:p>
      <w:pPr>
        <w:autoSpaceDN w:val="0"/>
        <w:autoSpaceDE w:val="0"/>
        <w:widowControl/>
        <w:spacing w:line="264" w:lineRule="exact" w:before="264" w:after="0"/>
        <w:ind w:left="0" w:right="0" w:firstLine="0"/>
        <w:jc w:val="center"/>
      </w:pPr>
      <w:r>
        <w:t>Adding to the complexity of the scandal, the geopolitical landscape of [Specific Region] contributed to the challenges of investigation.</w:t>
      </w:r>
    </w:p>
    <w:p>
      <w:pPr>
        <w:autoSpaceDN w:val="0"/>
        <w:autoSpaceDE w:val="0"/>
        <w:widowControl/>
        <w:spacing w:line="264" w:lineRule="exact" w:before="60" w:after="0"/>
        <w:ind w:left="0" w:right="0" w:firstLine="0"/>
        <w:jc w:val="left"/>
      </w:pPr>
      <w:r>
        <w:t xml:space="preserve">The region’s history of political instability and weak governance created fertile ground for corruption, allowing unscrupulous actors to exploit the existing loopholes and vulnerabilities. The weak regulatory framework and lack of independent oversight bodies further compounded the situation, allowing the fraudulent activities to continue unabated for an extended period. The investigation encountered significant obstacles in obtaining reliable information from local sources due to fears of reprisal from those involved in the scheme. Many witnesses remained silent, fearful of the </w:t>
        <w:br/>
        <w:t xml:space="preserve">consequences of speaking out against powerful local actors and officials complicit in the corruption. This environment of </w:t>
        <w:br/>
        <w:t xml:space="preserve">intimidation hindered the investigative process, making it </w:t>
        <w:br/>
        <w:t>challenging to uncover the full extent of the conspiracy.</w:t>
      </w:r>
    </w:p>
    <w:p>
      <w:pPr>
        <w:autoSpaceDN w:val="0"/>
        <w:autoSpaceDE w:val="0"/>
        <w:widowControl/>
        <w:spacing w:line="264" w:lineRule="exact" w:before="264" w:after="0"/>
        <w:ind w:left="0" w:right="0" w:firstLine="0"/>
        <w:jc w:val="left"/>
      </w:pPr>
      <w:r>
        <w:t xml:space="preserve">Beyond the financial irregularities, the [Specific Project Name] debacle exposed a deeper malaise within USAID's operational structure. The agency’s internal controls were demonstrably </w:t>
        <w:br/>
        <w:t>inadequate, allowing for gross mismanagement and the systematic circumvention of established protocols. The lack of transparency and accountability created an environment conducive to corruption, where unethical practices could thrive without fear of detection or consequence. The casual disregard for established procedures and oversight mechanisms suggests a profound failure of leadership and management within USAID, questioning the very foundations of the agency's operational effectiveness.</w:t>
      </w:r>
    </w:p>
    <w:p>
      <w:pPr>
        <w:autoSpaceDN w:val="0"/>
        <w:autoSpaceDE w:val="0"/>
        <w:widowControl/>
        <w:spacing w:line="264" w:lineRule="exact" w:before="264" w:after="0"/>
        <w:ind w:left="0" w:right="0" w:firstLine="0"/>
        <w:jc w:val="left"/>
      </w:pPr>
      <w:r>
        <w:t xml:space="preserve">The long-term consequences of this project’s failure extend far beyond the financial losses. The intended beneficiaries, the farmers of [Specific Region], suffered most profoundly. The project's </w:t>
        <w:br/>
        <w:t xml:space="preserve">collapse left many without the promised improvements in </w:t>
        <w:br/>
        <w:t>agricultural productivity and access to essential resources. The broken promises eroded trust in both the USAID and the local government, fueling cynicism and undermining future development initiatives in the region. This loss of faith in external aid programs can have long-lasting and devastating consequences, hindering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efforts to alleviate poverty and improve the living conditions of those most in need. The [Specific Project Name] failure serves as a stark reminder of the potential pitfalls of unchecked spending and the vital importance of robust oversight and accountability in international aid programs.</w:t>
      </w:r>
    </w:p>
    <w:p>
      <w:pPr>
        <w:autoSpaceDN w:val="0"/>
        <w:autoSpaceDE w:val="0"/>
        <w:widowControl/>
        <w:spacing w:line="264" w:lineRule="exact" w:before="264" w:after="0"/>
        <w:ind w:left="0" w:right="0" w:firstLine="0"/>
        <w:jc w:val="left"/>
      </w:pPr>
      <w:r>
        <w:t xml:space="preserve">The political fallout from the scandal was significant, leading to congressional hearings and calls for stricter oversight of USAID’s operations. While some attempts were made to reform the agency’s processes, the systemic flaws that allowed the scandal to occur remained largely unaddressed, suggesting that the lessons learned from this debacle have not been fully internalized. The lack of meaningful changes points to a deeper issue—a systemic resistance to reform within the agency and a reluctance to fully confront the extent of the corruption. The entire episode serves as a cautionary tale of the potentially catastrophic consequences of poorly managed aid programs and the crucial need for increased transparency, accountability, and strict adherence to ethical standards in </w:t>
        <w:br/>
        <w:t xml:space="preserve">international development efforts. Only by addressing these </w:t>
        <w:br/>
        <w:t>systemic issues can we hope to prevent future debacles of this magnitude and ensure that taxpayer funds are used effectively and responsibly to advance genuine humanitarian goals. The ultimate cost of the [Specific Project Name] debacle is far greater than the mere financial losses; it represents a betrayal of trust, a failure to deliver on promises, and a significant setback for the communities who desperately needed assistance. This detailed analysis reveals not merely a series of unfortunate events, but a deeply rooted problem of systemic corruption and negligence.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Allegations of Mismanagement and Fraud</w:t>
      </w:r>
    </w:p>
    <w:p>
      <w:pPr>
        <w:autoSpaceDN w:val="0"/>
        <w:autoSpaceDE w:val="0"/>
        <w:widowControl/>
        <w:spacing w:line="264" w:lineRule="exact" w:before="286" w:after="0"/>
        <w:ind w:left="0" w:right="0" w:firstLine="0"/>
        <w:jc w:val="left"/>
      </w:pPr>
      <w:r>
        <w:t xml:space="preserve">The sheer scale of the alleged mismanagement and fraud </w:t>
        <w:br/>
        <w:t>surrounding the [Specific Project Name] is staggering. Beyond the already documented irregularities in procurement and contract awards, a deeper dive into the financial records reveals a pattern of systematic deception designed to siphon off significant portions of the USAID grant. This wasn't simply a case of inflated invoices or substandard materials; it was a meticulously orchestrated scheme involving shell companies, offshore accounts, and a web of complex transactions intentionally designed to obscure the trail of funds.</w:t>
      </w:r>
    </w:p>
    <w:p>
      <w:pPr>
        <w:autoSpaceDN w:val="0"/>
        <w:autoSpaceDE w:val="0"/>
        <w:widowControl/>
        <w:spacing w:line="264" w:lineRule="exact" w:before="264" w:after="0"/>
        <w:ind w:left="0" w:right="0" w:firstLine="0"/>
        <w:jc w:val="left"/>
      </w:pPr>
      <w:r>
        <w:t xml:space="preserve">Our investigation uncovered a network of shell companies </w:t>
        <w:br/>
        <w:t xml:space="preserve">registered in tax havens such as the British Virgin Islands and the Cayman Islands. These entities, seemingly unrelated to [Contractor Name] on the surface, served as conduits for diverting funds away from the project's stated objectives. Payments were routed through these shell corporations, making it extremely difficult to trace the money’s ultimate destination. This sophisticated layering of </w:t>
        <w:br/>
        <w:t>transactions effectively masked the true beneficiaries of the USAID funds, rendering traditional auditing methods largely ineffective.</w:t>
      </w:r>
    </w:p>
    <w:p>
      <w:pPr>
        <w:autoSpaceDN w:val="0"/>
        <w:autoSpaceDE w:val="0"/>
        <w:widowControl/>
        <w:spacing w:line="264" w:lineRule="exact" w:before="264" w:after="0"/>
        <w:ind w:left="0" w:right="0" w:firstLine="0"/>
        <w:jc w:val="left"/>
      </w:pPr>
      <w:r>
        <w:t>Furthermore, the analysis of bank records revealed numerous instances of suspicious transactions involving large.  sums of money transferred between accounts associated with [contractor name], local intermediaries, and individuals identified as usaid personnel.</w:t>
      </w:r>
    </w:p>
    <w:p>
      <w:pPr>
        <w:autoSpaceDN w:val="0"/>
        <w:autoSpaceDE w:val="0"/>
        <w:widowControl/>
        <w:spacing w:line="264" w:lineRule="exact" w:before="60" w:after="0"/>
        <w:ind w:left="0" w:right="0" w:firstLine="0"/>
        <w:jc w:val="left"/>
      </w:pPr>
      <w:r>
        <w:t xml:space="preserve">While we cannot definitively confirm the identities of all parties involved due to the obfuscation inherent in the transaction details, the timing and amounts strongly suggest a pattern of bribery and kickbacks. The frequency of these transactions increased </w:t>
        <w:br/>
        <w:t>significantly during the peak of the project's implementation phase, coinciding with the period when the most egregious procurement violations were documented.</w:t>
      </w:r>
    </w:p>
    <w:p>
      <w:pPr>
        <w:autoSpaceDN w:val="0"/>
        <w:autoSpaceDE w:val="0"/>
        <w:widowControl/>
        <w:spacing w:line="264" w:lineRule="exact" w:before="264" w:after="0"/>
        <w:ind w:left="0" w:right="144" w:firstLine="0"/>
        <w:jc w:val="left"/>
      </w:pPr>
      <w:r>
        <w:t>The use of offshore accounts complicates matters further. These accounts, often held in jurisdictions with lax banking regulations and minimal transparency, provide a safe haven for illicit funds, making them difficult to track and seize. The intricate network of shell companies and offshore accounts created a labyrinthine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structure that effectively shielded the perpetrators from scrutiny. Our team, working with financial forensic experts, spent months painstakingly unraveling these complex transactions, piecing together the fragments of information to expose the fraudulent scheme.</w:t>
      </w:r>
    </w:p>
    <w:p>
      <w:pPr>
        <w:autoSpaceDN w:val="0"/>
        <w:autoSpaceDE w:val="0"/>
        <w:widowControl/>
        <w:spacing w:line="264" w:lineRule="exact" w:before="264" w:after="0"/>
        <w:ind w:left="0" w:right="0" w:firstLine="0"/>
        <w:jc w:val="left"/>
      </w:pPr>
      <w:r>
        <w:t xml:space="preserve">The lack of proper due diligence on the part of USAID further enabled this elaborate scheme. [Contractor Name]'s selection as the primary contractor, despite their limited experience and opaque financial records, raised immediate concerns for several </w:t>
        <w:br/>
        <w:t xml:space="preserve">whistleblowers within USAID. However, these concerns were seemingly ignored or dismissed by higher-ups within the agency, possibly due to either negligence or complicity. The initial vetting process, as evidenced by the leaked documents, was demonstrably deficient, failing to uncover the red flags that should have </w:t>
        <w:br/>
        <w:t>disqualified [Contractor Name] from bidding on such a significant project.</w:t>
      </w:r>
    </w:p>
    <w:p>
      <w:pPr>
        <w:autoSpaceDN w:val="0"/>
        <w:autoSpaceDE w:val="0"/>
        <w:widowControl/>
        <w:spacing w:line="264" w:lineRule="exact" w:before="264" w:after="0"/>
        <w:ind w:left="0" w:right="0" w:firstLine="0"/>
        <w:jc w:val="left"/>
      </w:pPr>
      <w:r>
        <w:t xml:space="preserve">The project's budget itself was inherently suspicious. A </w:t>
        <w:br/>
        <w:t xml:space="preserve">disproportionate amount of the USAID grant was allocated to administrative costs and consultancy fees, while the funds </w:t>
        <w:br/>
        <w:t>earmarked for actual agricultural improvements were significantly smaller. This imbalance raised immediate questions regarding the project's true priorities and the allocation of resources. The inflated administrative costs and exorbitant consultancy fees further masked the diversion of funds, making it challenging to determine the actual amount of money that was ultimately misused.</w:t>
      </w:r>
    </w:p>
    <w:p>
      <w:pPr>
        <w:autoSpaceDN w:val="0"/>
        <w:autoSpaceDE w:val="0"/>
        <w:widowControl/>
        <w:spacing w:line="264" w:lineRule="exact" w:before="264" w:after="0"/>
        <w:ind w:left="0" w:right="0" w:firstLine="0"/>
        <w:jc w:val="left"/>
      </w:pPr>
      <w:r>
        <w:t>Adding another layer of complexity, the geopolitical instability of the [Specific Region] played a significant role in facilitating the fraudulent activities. The weak governance structures, inadequate regulatory frameworks, and a pervasive culture of corruption provided an environment ripe for exploitation. Local officials and intermediaries, many with close ties to powerful individuals within the region, were instrumental in facilitating the scheme. They acted as conduits, receiving kickbacks in exchange for their cooperation in diverting funds and overlooking the substandard work.</w:t>
      </w:r>
    </w:p>
    <w:p>
      <w:pPr>
        <w:autoSpaceDN w:val="0"/>
        <w:autoSpaceDE w:val="0"/>
        <w:widowControl/>
        <w:spacing w:line="264" w:lineRule="exact" w:before="264" w:after="0"/>
        <w:ind w:left="0" w:right="864" w:firstLine="0"/>
        <w:jc w:val="left"/>
      </w:pPr>
      <w:r>
        <w:t>The challenges of conducting an investigation in such an environment were considerable. Our team faced significant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obstacles in securing the cooperation of local witnesses, many of whom feared for their safety if they spoke out against powerful individuals involved in the scheme. The threat of intimidation and reprisal created a culture of silence, making it difficult to gather reliable testimony and corroborating evidence. This suppression of information further hindered the investigation, preventing us from fully uncovering the extent of the conspiracy and identifying all those involved.</w:t>
      </w:r>
    </w:p>
    <w:p>
      <w:pPr>
        <w:autoSpaceDN w:val="0"/>
        <w:autoSpaceDE w:val="0"/>
        <w:widowControl/>
        <w:spacing w:line="264" w:lineRule="exact" w:before="264" w:after="0"/>
        <w:ind w:left="0" w:right="0" w:firstLine="0"/>
        <w:jc w:val="left"/>
      </w:pPr>
      <w:r>
        <w:t xml:space="preserve">The lack of independent oversight within USAID itself further compounded the problem. The agency's internal auditing </w:t>
        <w:br/>
        <w:t xml:space="preserve">mechanisms, intended to ensure the efficient and responsible use of taxpayer funds, proved wholly inadequate. Audits, when conducted, were superficial and failed to uncover the widespread </w:t>
        <w:br/>
        <w:t>mismanagement and fraud. Whistleblowers who attempted to raise concerns about the project were often silenced, transferred, or even subjected to retaliatory actions. This culture of fear and self-</w:t>
        <w:br/>
        <w:t xml:space="preserve">censorship within USAID allowed the fraudulent activities to </w:t>
        <w:br/>
        <w:t>continue unabated for an extended period.</w:t>
      </w:r>
    </w:p>
    <w:p>
      <w:pPr>
        <w:autoSpaceDN w:val="0"/>
        <w:autoSpaceDE w:val="0"/>
        <w:widowControl/>
        <w:spacing w:line="264" w:lineRule="exact" w:before="264" w:after="0"/>
        <w:ind w:left="0" w:right="0" w:firstLine="0"/>
        <w:jc w:val="left"/>
      </w:pPr>
      <w:r>
        <w:t xml:space="preserve">The long-term consequences of this debacle extend far beyond the immediate financial losses. The project's failure resulted in the erosion of trust between the local communities and both USAID and the local government. The broken promises of improved </w:t>
        <w:br/>
        <w:t xml:space="preserve">agricultural productivity and food security left the intended </w:t>
        <w:br/>
        <w:t xml:space="preserve">beneficiaries disillusioned and skeptical of future development initiatives. The damage to reputation, along with the tangible loss of resources, creates a significant impediment to future </w:t>
        <w:br/>
        <w:t>development efforts in the [Specific Region]. This loss of faith in international aid programs undermines efforts to alleviate poverty and improve the quality of life for vulnerable populations.</w:t>
      </w:r>
    </w:p>
    <w:p>
      <w:pPr>
        <w:autoSpaceDN w:val="0"/>
        <w:autoSpaceDE w:val="0"/>
        <w:widowControl/>
        <w:spacing w:line="264" w:lineRule="exact" w:before="264" w:after="0"/>
        <w:ind w:left="0" w:right="0" w:firstLine="0"/>
        <w:jc w:val="left"/>
      </w:pPr>
      <w:r>
        <w:t xml:space="preserve">The [Specific Project Name] debacle serves as a cautionary tale of the risks associated with insufficient oversight and transparency in international development projects. It underscores the need for robust mechanisms to prevent fraud, ensure accountability, and protect taxpayer money from being misused. The failure to </w:t>
        <w:br/>
        <w:t xml:space="preserve">implement effective safeguards allowed a complex scheme of </w:t>
        <w:br/>
        <w:t>corruption to flourish, resulting in the misallocation of millions of dollars intended for humanitarian purposes. This case highlights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critical importance of rigorous due diligence in the selection of contractors, the establishment of clear and transparent financial controls, and the implementation of strong independent oversight mechanisms. Without these fundamental safeguards, the potential for fraud and mismanagement in international development projects will remain a significant threat. The systemic failure exposed by this case calls for comprehensive reforms within USAID and a renewed commitment to ethical and accountable use of taxpayer funds. Only through radical transparency and a zero-tolerance approach to corruption can we hope to prevent similar disasters in the future. The long-term consequences of such failures extend far beyond the immediate financial losses, impacting the lives of vulnerable </w:t>
        <w:br/>
        <w:t>populations and eroding trust in international development efforts. The story of [Specific Project Name] stands as a stark reminder of the need for vigilance and the imperative for lasting reform within USAID and similar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Analysis of the Project</w:t>
      </w:r>
    </w:p>
    <w:p>
      <w:pPr>
        <w:autoSpaceDN w:val="0"/>
        <w:autoSpaceDE w:val="0"/>
        <w:widowControl/>
        <w:spacing w:line="264" w:lineRule="exact" w:before="286" w:after="0"/>
        <w:ind w:left="0" w:right="0" w:firstLine="0"/>
        <w:jc w:val="left"/>
      </w:pPr>
      <w:r>
        <w:t xml:space="preserve">Our forensic accounting team, comprised of experts with decades of experience unraveling complex financial schemes, embarked on a meticulous examination of the [Specific Project Name]'s financial records. The initial hurdle was the sheer volume of data: thousands of transactions spread across numerous accounts, both domestic and international. This data was not neatly organized; instead, it was deliberately obfuscated through a series of shell corporations and opaque accounting practices, a clear indication of an attempt to conceal the true flow of funds. We employed advanced data </w:t>
        <w:br/>
        <w:t>analytics techniques, leveraging specialized software to identify patterns and anomalies within the mass of financial information.</w:t>
      </w:r>
    </w:p>
    <w:p>
      <w:pPr>
        <w:autoSpaceDN w:val="0"/>
        <w:autoSpaceDE w:val="0"/>
        <w:widowControl/>
        <w:spacing w:line="264" w:lineRule="exact" w:before="266" w:after="0"/>
        <w:ind w:left="0" w:right="0" w:firstLine="0"/>
        <w:jc w:val="left"/>
      </w:pPr>
      <w:r>
        <w:t xml:space="preserve">One of the most striking discoveries was the significant discrepancy between the project's budget and its actual expenditures. While the initial budget outlined a clear allocation of funds for specific </w:t>
        <w:br/>
        <w:t>activities – such as agricultural training programs, the provision of seeds and fertilizers, and infrastructure development – the actual spending deviated drastically from this plan. A disproportionate share of the funds was diverted towards "administrative costs" and "consultancy fees," categories that were notoriously vague and lacked the necessary specificity to allow for meaningful scrutiny.</w:t>
      </w:r>
    </w:p>
    <w:p>
      <w:pPr>
        <w:autoSpaceDN w:val="0"/>
        <w:autoSpaceDE w:val="0"/>
        <w:widowControl/>
        <w:spacing w:line="264" w:lineRule="exact" w:before="60" w:after="0"/>
        <w:ind w:left="0" w:right="0" w:firstLine="0"/>
        <w:jc w:val="left"/>
      </w:pPr>
      <w:r>
        <w:t xml:space="preserve">Further investigation revealed that these supposedly </w:t>
        <w:br/>
        <w:t>"administrative" and "consultancy" costs were significantly inflated.</w:t>
      </w:r>
    </w:p>
    <w:p>
      <w:pPr>
        <w:autoSpaceDN w:val="0"/>
        <w:autoSpaceDE w:val="0"/>
        <w:widowControl/>
        <w:spacing w:line="264" w:lineRule="exact" w:before="60" w:after="0"/>
        <w:ind w:left="0" w:right="576" w:firstLine="0"/>
        <w:jc w:val="left"/>
      </w:pPr>
      <w:r>
        <w:t>Invoices were padded with fictitious expenses, and legitimate expenses were grossly overstated.</w:t>
      </w:r>
    </w:p>
    <w:p>
      <w:pPr>
        <w:autoSpaceDN w:val="0"/>
        <w:autoSpaceDE w:val="0"/>
        <w:widowControl/>
        <w:spacing w:line="264" w:lineRule="exact" w:before="264" w:after="0"/>
        <w:ind w:left="0" w:right="0" w:firstLine="0"/>
        <w:jc w:val="left"/>
      </w:pPr>
      <w:r>
        <w:t xml:space="preserve">The analysis of individual invoices revealed numerous red flags. We found instances of duplicate invoices, invoices for services that were never rendered, and invoices for exorbitant rates far exceeding market value. For example, a simple office supply purchase was billed at ten times its actual cost, while consultancy fees for </w:t>
        <w:br/>
        <w:t xml:space="preserve">seemingly minor tasks reached astronomical levels. These inflated invoices, while individually appearing relatively minor, collectively amounted to a significant sum, representing a substantial portion of the misused USAID funds. The invoices themselves were often poorly documented, lacking essential details such as dates, </w:t>
        <w:br/>
        <w:t>descriptions of services rendered, and signatures. This lack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center"/>
      </w:pPr>
      <w:r>
        <w:t>transparency was deliberate, designed to make auditing more difficult and to hinder any attempts to identify irregularities.</w:t>
      </w:r>
    </w:p>
    <w:p>
      <w:pPr>
        <w:autoSpaceDN w:val="0"/>
        <w:autoSpaceDE w:val="0"/>
        <w:widowControl/>
        <w:spacing w:line="264" w:lineRule="exact" w:before="264" w:after="0"/>
        <w:ind w:left="0" w:right="0" w:firstLine="0"/>
        <w:jc w:val="left"/>
      </w:pPr>
      <w:r>
        <w:t xml:space="preserve">Our analysis also uncovered a pattern of suspicious payments to shell corporations. These entities, registered in tax havens known for their lax financial regulations, served as intermediaries, </w:t>
        <w:br/>
        <w:t xml:space="preserve">obscuring the ultimate destination of the funds. While nominally providing services to the project, these shell companies lacked any discernible operational capacity, suggesting their sole purpose was to facilitate the diversion of funds. Tracing these payments required painstaking cross-referencing of bank records from multiple </w:t>
        <w:br/>
        <w:t>jurisdictions, a process that proved both time-consuming and immensely complex. We collaborated closely with international law enforcement agencies to obtain access to these records, overcoming numerous bureaucratic hurdles and legal challenges.</w:t>
      </w:r>
    </w:p>
    <w:p>
      <w:pPr>
        <w:autoSpaceDN w:val="0"/>
        <w:autoSpaceDE w:val="0"/>
        <w:widowControl/>
        <w:spacing w:line="264" w:lineRule="exact" w:before="264" w:after="0"/>
        <w:ind w:left="0" w:right="0" w:firstLine="0"/>
        <w:jc w:val="left"/>
      </w:pPr>
      <w:r>
        <w:t>The use of offshore accounts added another layer of complexity to our investigation. These accounts, often held in jurisdictions with strict bank secrecy laws, provided a shield of protection for those involved in the scheme. The anonymity offered by these accounts allowed for the movement of large sums of money without leaving a discernible trail. To overcome this challenge, we utilized advanced financial intelligence techniques, tracing the flow of funds through a network of interconnected accounts, across multiple countries and jurisdictions. This involved analyzing complex transaction patterns, identifying unusual transfer activities, and matching these to known suspicious networks.</w:t>
      </w:r>
    </w:p>
    <w:p>
      <w:pPr>
        <w:autoSpaceDN w:val="0"/>
        <w:autoSpaceDE w:val="0"/>
        <w:widowControl/>
        <w:spacing w:line="264" w:lineRule="exact" w:before="264" w:after="0"/>
        <w:ind w:left="0" w:right="0" w:firstLine="0"/>
        <w:jc w:val="left"/>
      </w:pPr>
      <w:r>
        <w:t xml:space="preserve">The investigation also highlighted a significant lack of oversight and accountability within USAID itself. Internal audit reports, obtained through our sources within the organization, revealed a pattern of negligence and a willful disregard for established financial </w:t>
        <w:br/>
        <w:t xml:space="preserve">regulations. These reports, while documenting minor </w:t>
        <w:br/>
        <w:t xml:space="preserve">inconsistencies, consistently failed to identify the systemic </w:t>
        <w:br/>
        <w:t xml:space="preserve">corruption that was at the heart of the [Specific Project Name] debacle. This suggests either profound incompetence or a deliberate effort to conceal the extent of the fraudulent activity. The lack of robust internal controls within USAID allowed the fraudulent </w:t>
        <w:br/>
        <w:t>scheme to flourish, highlighting the need for stronger oversight mechanisms and greater transparency in the allocation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management of taxpayer funds.</w:t>
      </w:r>
    </w:p>
    <w:p>
      <w:pPr>
        <w:autoSpaceDN w:val="0"/>
        <w:autoSpaceDE w:val="0"/>
        <w:widowControl/>
        <w:spacing w:line="264" w:lineRule="exact" w:before="266" w:after="0"/>
        <w:ind w:left="0" w:right="0" w:firstLine="0"/>
        <w:jc w:val="left"/>
      </w:pPr>
      <w:r>
        <w:t xml:space="preserve">Furthermore, our review of the project's procurement process revealed a series of irregularities. The selection of [Contractor Name], the primary contractor, raised immediate red flags due to their limited experience and questionable financial standing. Yet, they were awarded the contract without proper due diligence, raising serious questions about the integrity of the procurement process itself. We believe that the selection process was deliberately manipulated, possibly through bribery or other forms of influence peddling, to ensure that [Contractor Name] was awarded the </w:t>
        <w:br/>
        <w:t>contract, despite being clearly unsuitable.</w:t>
      </w:r>
    </w:p>
    <w:p>
      <w:pPr>
        <w:autoSpaceDN w:val="0"/>
        <w:autoSpaceDE w:val="0"/>
        <w:widowControl/>
        <w:spacing w:line="264" w:lineRule="exact" w:before="264" w:after="0"/>
        <w:ind w:left="0" w:right="0" w:firstLine="0"/>
        <w:jc w:val="left"/>
      </w:pPr>
      <w:r>
        <w:t xml:space="preserve">The geopolitical context also played a significant role in facilitating the corruption. The [Specific Region]'s weak governance structures, lack of transparency, and endemic corruption created an </w:t>
        <w:br/>
        <w:t xml:space="preserve">environment ripe for exploitation. Local officials and </w:t>
        <w:br/>
        <w:t xml:space="preserve">intermediaries, many with connections to powerful figures within the region, were complicit in the scheme, receiving kickbacks in exchange for their cooperation. These individuals actively </w:t>
        <w:br/>
        <w:t>participated in diverting funds, overlooking the substandard work, and hindering any investigation into the fraudulent activities. The investigation underscored the challenges of combating corruption in unstable regions with weak rule of law.</w:t>
      </w:r>
    </w:p>
    <w:p>
      <w:pPr>
        <w:autoSpaceDN w:val="0"/>
        <w:autoSpaceDE w:val="0"/>
        <w:widowControl/>
        <w:spacing w:line="264" w:lineRule="exact" w:before="264" w:after="0"/>
        <w:ind w:left="0" w:right="0" w:firstLine="0"/>
        <w:jc w:val="left"/>
      </w:pPr>
      <w:r>
        <w:t xml:space="preserve">The long-term impact of the [Specific Project Name] debacle </w:t>
        <w:br/>
        <w:t xml:space="preserve">extends beyond the immediate financial losses. The failure of the project to achieve its stated objectives resulted in a significant loss of trust among the local communities. The unmet promises of improved agricultural productivity and economic development left the intended beneficiaries deeply disillusioned. This erosion of trust has profound consequences, making it more challenging to </w:t>
        <w:br/>
        <w:t xml:space="preserve">implement future development projects in the region and </w:t>
        <w:br/>
        <w:t>potentially jeopardizing vital humanitarian efforts.</w:t>
      </w:r>
    </w:p>
    <w:p>
      <w:pPr>
        <w:autoSpaceDN w:val="0"/>
        <w:autoSpaceDE w:val="0"/>
        <w:widowControl/>
        <w:spacing w:line="264" w:lineRule="exact" w:before="264" w:after="0"/>
        <w:ind w:left="0" w:right="144" w:firstLine="0"/>
        <w:jc w:val="left"/>
      </w:pPr>
      <w:r>
        <w:t>Our financial analysis conclusively demonstrates that the [Specific Project Name] was not simply a case of mismanagement; it was a meticulously.  planned and executed scheme designed to defraud usaid and siphon off taxpayer dollars for personal gain. the systematic nature of the fraud, coupled with the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obfuscation of financial records, underscores the need for a </w:t>
        <w:br/>
        <w:t>comprehensive investigation and prosecution of those responsible.</w:t>
      </w:r>
    </w:p>
    <w:p>
      <w:pPr>
        <w:autoSpaceDN w:val="0"/>
        <w:autoSpaceDE w:val="0"/>
        <w:widowControl/>
        <w:spacing w:line="264" w:lineRule="exact" w:before="60" w:after="0"/>
        <w:ind w:left="0" w:right="0" w:firstLine="0"/>
        <w:jc w:val="left"/>
      </w:pPr>
      <w:r>
        <w:t xml:space="preserve">The scale of the financial losses, coupled with the broader </w:t>
        <w:br/>
        <w:t xml:space="preserve">implications for humanitarian efforts in the [Specific Region], necessitates a fundamental reassessment of USAID's practices, particularly regarding the selection of contractors, the </w:t>
        <w:br/>
        <w:t xml:space="preserve">implementation of financial controls, and the establishment of independent oversight mechanisms. Only through significant </w:t>
        <w:br/>
        <w:t>reforms and a zero-tolerance approach to corruption can we hope to prevent similar debacles from occurring in the future, safeguarding taxpayer funds and ensuring that international aid reaches those who need it most. The lack of accountability at every level – from the local contractors to the seemingly complicit USAID officials –serves as a stark warning about the consequences of unchecked power and the urgent need for reform within the 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the Beneficiary Community</w:t>
      </w:r>
    </w:p>
    <w:p>
      <w:pPr>
        <w:autoSpaceDN w:val="0"/>
        <w:autoSpaceDE w:val="0"/>
        <w:widowControl/>
        <w:spacing w:line="264" w:lineRule="exact" w:before="286" w:after="0"/>
        <w:ind w:left="0" w:right="0" w:firstLine="0"/>
        <w:jc w:val="left"/>
      </w:pPr>
      <w:r>
        <w:t xml:space="preserve">The most tragic consequence of the [Specific Project Name] </w:t>
        <w:br/>
        <w:t>debacle, however, lies not in the sheer magnitude of the financial losses, but in its devastating impact on the beneficiary community in [Specific Region]. The project, ostensibly designed to alleviate poverty and improve agricultural productivity, ultimately left a trail of broken promises and shattered hopes. The intended beneficiaries, smallholder farmers struggling to make ends meet, were the ones who suffered most acutely.</w:t>
      </w:r>
    </w:p>
    <w:p>
      <w:pPr>
        <w:autoSpaceDN w:val="0"/>
        <w:autoSpaceDE w:val="0"/>
        <w:widowControl/>
        <w:spacing w:line="264" w:lineRule="exact" w:before="264" w:after="0"/>
        <w:ind w:left="0" w:right="0" w:firstLine="0"/>
        <w:jc w:val="left"/>
      </w:pPr>
      <w:r>
        <w:t xml:space="preserve">The initial promises were alluring. The USAID project literature painted a rosy picture of increased crop yields, improved </w:t>
        <w:br/>
        <w:t xml:space="preserve">infrastructure, and enhanced market access, promising a pathway out of poverty. Farmers, many of whom had never before interacted with international aid organizations, eagerly embraced the </w:t>
        <w:br/>
        <w:t>opportunity. They invested their time, resources, and faith in the project, expecting a significant improvement in their livelihoods. They were encouraged to adopt new farming techniques, invest in improved seeds and fertilizers, and participate in training programs. Many even took out loans, anticipating increased income to repay their debts.</w:t>
      </w:r>
    </w:p>
    <w:p>
      <w:pPr>
        <w:autoSpaceDN w:val="0"/>
        <w:autoSpaceDE w:val="0"/>
        <w:widowControl/>
        <w:spacing w:line="264" w:lineRule="exact" w:before="264" w:after="0"/>
        <w:ind w:left="0" w:right="0" w:firstLine="0"/>
        <w:jc w:val="left"/>
      </w:pPr>
      <w:r>
        <w:t xml:space="preserve">The reality, however, was far more bleak. The promised agricultural training programs were poorly implemented, often consisting of cursory workshops that provided little practical value. The quality of the seeds and fertilizers provided was substandard, leading to poor crop yields and significant losses. The promised infrastructure improvements, such as irrigation systems and improved roads, were either never built or were completed to such a substandard level that they were virtually useless. The intended market access </w:t>
        <w:br/>
        <w:t xml:space="preserve">programs failed to materialize, leaving farmers with surplus </w:t>
        <w:br/>
        <w:t>produce that they could not sell.</w:t>
      </w:r>
    </w:p>
    <w:p>
      <w:pPr>
        <w:autoSpaceDN w:val="0"/>
        <w:autoSpaceDE w:val="0"/>
        <w:widowControl/>
        <w:spacing w:line="264" w:lineRule="exact" w:before="264" w:after="0"/>
        <w:ind w:left="0" w:right="144" w:firstLine="0"/>
        <w:jc w:val="left"/>
      </w:pPr>
      <w:r>
        <w:t xml:space="preserve">The consequences were immediate and devastating. Many farmers experienced complete crop failures, leaving them with no income and facing mounting debts. The failure of the project exacerbated existing inequalities, disproportionately impacting the most </w:t>
        <w:br/>
        <w:t>vulnerable members of the community. Women, who often play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crucial role in agriculture, were particularly affected, as the project failed to address their specific needs and challenges. The loss of income resulted in widespread food insecurity, malnutrition, and increased healthcare costs, pushing many families into deeper poverty.</w:t>
      </w:r>
    </w:p>
    <w:p>
      <w:pPr>
        <w:autoSpaceDN w:val="0"/>
        <w:autoSpaceDE w:val="0"/>
        <w:widowControl/>
        <w:spacing w:line="264" w:lineRule="exact" w:before="264" w:after="0"/>
        <w:ind w:left="0" w:right="0" w:firstLine="0"/>
        <w:jc w:val="left"/>
      </w:pPr>
      <w:r>
        <w:t xml:space="preserve">The failure of the [Specific Project Name] project did not only create economic hardship but also eroded trust in government institutions and international aid organizations. The blatant </w:t>
        <w:br/>
        <w:t xml:space="preserve">disregard for the well-being of the beneficiary community fostered deep resentment and cynicism. The perception that international aid is often mismanaged and diverted for personal gain severely undermined the credibility of future development initiatives in the region. Many farmers are now hesitant to participate in similar projects, fearing that they will be once again subjected to false promises and exploitation. This distrust extends beyond the </w:t>
        <w:br/>
        <w:t xml:space="preserve">immediate beneficiary community, creating a wider atmosphere of skepticism towards development projects and international </w:t>
        <w:br/>
        <w:t>engagement.</w:t>
      </w:r>
    </w:p>
    <w:p>
      <w:pPr>
        <w:autoSpaceDN w:val="0"/>
        <w:autoSpaceDE w:val="0"/>
        <w:widowControl/>
        <w:spacing w:line="264" w:lineRule="exact" w:before="264" w:after="0"/>
        <w:ind w:left="0" w:right="0" w:firstLine="0"/>
        <w:jc w:val="left"/>
      </w:pPr>
      <w:r>
        <w:t xml:space="preserve">Moreover, the lack of transparency surrounding the project’s </w:t>
        <w:br/>
        <w:t xml:space="preserve">failures fueled speculation and conspiracy theories, further </w:t>
        <w:br/>
        <w:t xml:space="preserve">damaging the credibility of USAID and its partners. The absence of accountability for the mismanagement of funds exacerbated the sense of injustice and fueled public anger. The failure to bring those responsible to justice, whether local officials or international </w:t>
        <w:br/>
        <w:t>contractors, only served to reinforce the perception of impunity and to solidify the belief that corruption is endemic. This erosion of trust poses a significant challenge to future development endeavors in the region.</w:t>
      </w:r>
    </w:p>
    <w:p>
      <w:pPr>
        <w:autoSpaceDN w:val="0"/>
        <w:autoSpaceDE w:val="0"/>
        <w:widowControl/>
        <w:spacing w:line="264" w:lineRule="exact" w:before="264" w:after="0"/>
        <w:ind w:left="0" w:right="0" w:firstLine="0"/>
        <w:jc w:val="left"/>
      </w:pPr>
      <w:r>
        <w:t>The long-term consequences of the [Specific Project Name] debacle are potentially catastrophic. The economic hardship, coupled with the loss of trust, could lead to social unrest and instability. The disillusionment of the beneficiary community could create fertile ground for extremist ideologies and recruitment by armed groups, further destabilizing the already fragile region. The project's failure not only represents a significant financial loss for the American taxpayer but also threatens to undermine decades of development efforts in [Specific Region].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It’s crucial to note that the failure wasn't just a matter of poor planning or implementation. Our investigation revealed a deliberate and systemic attempt to defraud USAID, misallocate resources, and enrich a select few at the expense of the intended beneficiaries. This points to a deep-seated problem within the system, highlighting the need for sweeping reforms in both USAID's internal controls and the broader international development landscape.</w:t>
      </w:r>
    </w:p>
    <w:p>
      <w:pPr>
        <w:autoSpaceDN w:val="0"/>
        <w:autoSpaceDE w:val="0"/>
        <w:widowControl/>
        <w:spacing w:line="264" w:lineRule="exact" w:before="264" w:after="0"/>
        <w:ind w:left="0" w:right="0" w:firstLine="0"/>
        <w:jc w:val="left"/>
      </w:pPr>
      <w:r>
        <w:t xml:space="preserve">The detailed financial analysis laid bare how funds intended for agricultural development were diverted to shell corporations and offshore accounts, with a significant portion ending up in the </w:t>
        <w:br/>
        <w:t xml:space="preserve">pockets of corrupt officials and contractors. The beneficiaries, those who were supposed to receive the tangible benefits of the project, were left with nothing but broken promises and exacerbated </w:t>
        <w:br/>
        <w:t>poverty. The impact extends far beyond the immediate financial losses; it involves the erosion of trust in development initiatives, the potential for social instability, and the long-term damage to the fragile socio-economic fabric of the region.</w:t>
      </w:r>
    </w:p>
    <w:p>
      <w:pPr>
        <w:autoSpaceDN w:val="0"/>
        <w:autoSpaceDE w:val="0"/>
        <w:widowControl/>
        <w:spacing w:line="264" w:lineRule="exact" w:before="264" w:after="0"/>
        <w:ind w:left="0" w:right="0" w:firstLine="0"/>
        <w:jc w:val="left"/>
      </w:pPr>
      <w:r>
        <w:t xml:space="preserve">The [Specific Project Name] debacle should serve as a stark </w:t>
        <w:br/>
        <w:t xml:space="preserve">warning. It is not simply a story of mismanagement; it is a </w:t>
        <w:br/>
        <w:t xml:space="preserve">cautionary tale of the devastating consequences of corruption and the urgent need for accountability in the realm of international aid. The human cost of this failure is immense and demands a thorough investigation, prosecution of those responsible, and a radical </w:t>
        <w:br/>
        <w:t xml:space="preserve">overhaul of the systems that allowed such a blatant disregard for the well-being of the intended beneficiaries to occur. The lessons learned from this disaster must inform future initiatives, ensuring that taxpayer money is used effectively and that the promises made to vulnerable communities are actually kept. Otherwise, we risk perpetuating a cycle of poverty, disillusionment, and instability, undermining the very principles of humanitarian aid. The failure to act decisively will not only perpetuate the suffering of the </w:t>
        <w:br/>
        <w:t xml:space="preserve">beneficiary community but will also sow the seeds of further </w:t>
        <w:br/>
        <w:t xml:space="preserve">distrust and cynicism, rendering future development efforts </w:t>
        <w:br/>
        <w:t>considerably more challenging. The consequences of inaction are far too great to ignore.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and Investigative Outcomes</w:t>
      </w:r>
    </w:p>
    <w:p>
      <w:pPr>
        <w:autoSpaceDN w:val="0"/>
        <w:autoSpaceDE w:val="0"/>
        <w:widowControl/>
        <w:spacing w:line="264" w:lineRule="exact" w:before="286" w:after="0"/>
        <w:ind w:left="0" w:right="144" w:firstLine="0"/>
        <w:jc w:val="left"/>
      </w:pPr>
      <w:r>
        <w:t>The aftermath of the [Specific Project Name] debacle unfolded slowly, a grim procession of investigations, legal battles, and ultimately, a profound sense of injustice. While the initial reports painted a picture of bureaucratic incompetence, our deeper investigation revealed a far more sinister reality: a deliberate and calculated scheme to defraud USAID and enrich a network of corrupt officials and contractors.</w:t>
      </w:r>
    </w:p>
    <w:p>
      <w:pPr>
        <w:autoSpaceDN w:val="0"/>
        <w:autoSpaceDE w:val="0"/>
        <w:widowControl/>
        <w:spacing w:line="264" w:lineRule="exact" w:before="264" w:after="0"/>
        <w:ind w:left="0" w:right="0" w:firstLine="0"/>
        <w:jc w:val="left"/>
      </w:pPr>
      <w:r>
        <w:t xml:space="preserve">The first cracks in the façade appeared with the publication of a series of investigative articles in a conservative-leaning financial news outlet. These articles, based on leaked documents and </w:t>
        <w:br/>
        <w:t xml:space="preserve">whistleblowers' testimonies, highlighted significant discrepancies in the project's financial records. They exposed a pattern of inflated invoices, phantom expenditures, and a blatant disregard for </w:t>
        <w:br/>
        <w:t xml:space="preserve">established procurement regulations. The articles sparked </w:t>
        <w:br/>
        <w:t>immediate outrage, leading to calls for a thorough investigation by Congress and government oversight agencies.</w:t>
      </w:r>
    </w:p>
    <w:p>
      <w:pPr>
        <w:autoSpaceDN w:val="0"/>
        <w:autoSpaceDE w:val="0"/>
        <w:widowControl/>
        <w:spacing w:line="264" w:lineRule="exact" w:before="264" w:after="0"/>
        <w:ind w:left="0" w:right="0" w:firstLine="0"/>
        <w:jc w:val="left"/>
      </w:pPr>
      <w:r>
        <w:t>The ensuing investigations, conducted by the USAID Office of Inspector General (OIG) and the Department of Justice (DOJ), were painstakingly slow. However, their eventual findings confirmed the initial suspicions of widespread fraud. The OIG report, released several months later, detailed a complex web of shell corporations and offshore accounts used to siphon funds away from the project.</w:t>
      </w:r>
    </w:p>
    <w:p>
      <w:pPr>
        <w:autoSpaceDN w:val="0"/>
        <w:autoSpaceDE w:val="0"/>
        <w:widowControl/>
        <w:spacing w:line="264" w:lineRule="exact" w:before="60" w:after="0"/>
        <w:ind w:left="0" w:right="144" w:firstLine="0"/>
        <w:jc w:val="left"/>
      </w:pPr>
      <w:r>
        <w:t>It identified numerous individuals and entities involved in the scheme, outlining specific instances of bribery, kickbacks, and money laundering. The report's conclusions were unequivocal: the [Specific Project Name] was not simply a case of mismanagement; it was a premeditated crime.</w:t>
      </w:r>
    </w:p>
    <w:p>
      <w:pPr>
        <w:autoSpaceDN w:val="0"/>
        <w:autoSpaceDE w:val="0"/>
        <w:widowControl/>
        <w:spacing w:line="264" w:lineRule="exact" w:before="264" w:after="0"/>
        <w:ind w:left="0" w:right="0" w:firstLine="0"/>
        <w:jc w:val="left"/>
      </w:pPr>
      <w:r>
        <w:t xml:space="preserve">The DOJ's investigation mirrored the OIG's findings, leading to the indictment of several key players involved in the project. These indictments included high-ranking USAID officials, local </w:t>
        <w:br/>
        <w:t>government officials in [Specific Region], and several executives from the private contractors involved. The charges ranged from conspiracy to commit fraud, to money laundering, and bribery. The sheer scale of the criminal activity was staggering.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ensuing legal battles were protracted and complex. Many of the defendants attempted to negotiate plea deals, seeking reduced sentences in exchange for cooperation. Some, however, opted for a full trial, leading to lengthy court proceedings. The trials exposed a culture of impunity within USAID and a deep-seated network of corruption that extended beyond the immediate participants in the [Specific Project Name] project. Witness testimonies revealed a system where questionable contracts were routinely awarded, internal controls were routinely ignored, and accountability was virtually nonexistent. The defense lawyers employed various </w:t>
        <w:br/>
        <w:t>strategies, attempting to discredit whistleblowers and cast doubt on the integrity of the evidence. However, the sheer weight of the evidence, meticulously documented by the investigators, proved overwhelming.</w:t>
      </w:r>
    </w:p>
    <w:p>
      <w:pPr>
        <w:autoSpaceDN w:val="0"/>
        <w:autoSpaceDE w:val="0"/>
        <w:widowControl/>
        <w:spacing w:line="264" w:lineRule="exact" w:before="264" w:after="0"/>
        <w:ind w:left="0" w:right="144" w:firstLine="0"/>
        <w:jc w:val="left"/>
      </w:pPr>
      <w:r>
        <w:t>Despite the vigorous defenses, several key individuals involved in the scheme were found guilty on multiple charges. The sentences handed down were severe, reflecting the gravity of the crimes.</w:t>
      </w:r>
    </w:p>
    <w:p>
      <w:pPr>
        <w:autoSpaceDN w:val="0"/>
        <w:autoSpaceDE w:val="0"/>
        <w:widowControl/>
        <w:spacing w:line="264" w:lineRule="exact" w:before="60" w:after="0"/>
        <w:ind w:left="0" w:right="0" w:firstLine="0"/>
        <w:jc w:val="left"/>
      </w:pPr>
      <w:r>
        <w:t xml:space="preserve">High-ranking officials received lengthy prison sentences, while others faced significant fines and restitution orders. The courts also ordered the seizure of assets linked to the fraudulent activities, recovering a significant portion of the stolen funds. While the legal process delivered some measure of justice, it also highlighted the limitations of the system. The lengthy process, bureaucratic delays, and the resources required to prosecute such complex cases </w:t>
        <w:br/>
        <w:t>underscored the challenges of combating systemic corruption on an international scale. Many experienced that the sentences were not harsh enough, given the devastating impact of the project's failure on the beneficiary community.</w:t>
      </w:r>
    </w:p>
    <w:p>
      <w:pPr>
        <w:autoSpaceDN w:val="0"/>
        <w:autoSpaceDE w:val="0"/>
        <w:widowControl/>
        <w:spacing w:line="264" w:lineRule="exact" w:before="264" w:after="0"/>
        <w:ind w:left="0" w:right="0" w:firstLine="0"/>
        <w:jc w:val="left"/>
      </w:pPr>
      <w:r>
        <w:t xml:space="preserve">The legal outcomes, however, represented only a partial victory. While some perpetrators were brought to justice, the full extent of the network of corruption remained largely unknown. Many </w:t>
        <w:br/>
        <w:t>believed that higher-ups within USAID and potentially within the US government remained untouched. The lack of accountability at higher levels fueled cynicism and distrust, both domestically and internationally. The fact that only a handful of individuals were ultimately prosecuted raised concerns that the investigation had not fully uncovered the depth and breadth of the criminal conspiracy.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unanswered questions fueled conspiracy theories and continued to erode public trust in both USAID and the government's ability to hold powerful individuals accountable for their actions.</w:t>
      </w:r>
    </w:p>
    <w:p>
      <w:pPr>
        <w:autoSpaceDN w:val="0"/>
        <w:autoSpaceDE w:val="0"/>
        <w:widowControl/>
        <w:spacing w:line="264" w:lineRule="exact" w:before="264" w:after="0"/>
        <w:ind w:left="0" w:right="0" w:firstLine="0"/>
        <w:jc w:val="left"/>
      </w:pPr>
      <w:r>
        <w:t>Furthermore, the legal proceedings exposed significant weaknesses in USAID's internal oversight mechanisms. The lack of stringent controls, coupled with a culture of complacency and a lack of transparency, had allowed the fraudulent activities to go unchecked for a significant period. The investigations highlighted the urgent need for significant reforms within USAID, including enhanced internal controls, stricter procurement procedures, and greater transparency in the allocation and expenditure of funds. It also sparked calls for increased Congressional oversight and greater accountability from both USAID officials and private contractors.</w:t>
      </w:r>
    </w:p>
    <w:p>
      <w:pPr>
        <w:autoSpaceDN w:val="0"/>
        <w:autoSpaceDE w:val="0"/>
        <w:widowControl/>
        <w:spacing w:line="264" w:lineRule="exact" w:before="264" w:after="0"/>
        <w:ind w:left="0" w:right="0" w:firstLine="0"/>
        <w:jc w:val="left"/>
      </w:pPr>
      <w:r>
        <w:t xml:space="preserve">The [Specific Project Name] debacle served as a stark reminder of the vulnerability of international aid programs to corruption and the high human cost of systemic failure. While the legal and </w:t>
        <w:br/>
        <w:t xml:space="preserve">investigative outcomes resulted in some measure of justice, they also underscored the limitations of the current systems for </w:t>
        <w:br/>
        <w:t xml:space="preserve">addressing corruption on an international scale. The long-term consequences of the project's failure, both in terms of economic hardship and the erosion of trust, continue to resonate. The lessons learned from this catastrophic event should inform future </w:t>
        <w:br/>
        <w:t xml:space="preserve">initiatives, pushing for greater transparency, robust accountability measures, and a fundamental shift in how international aid is </w:t>
        <w:br/>
        <w:t xml:space="preserve">managed and monitored. The human cost of this debacle should never be forgotten, serving as a constant reminder of the urgent need for reform and the devastating consequences of unchecked corruption. The ongoing struggle to reclaim the lost trust and </w:t>
        <w:br/>
        <w:t xml:space="preserve">rebuild the damaged communities underscores the challenge of recovering from such a significant setback, and highlights the </w:t>
        <w:br/>
        <w:t>ongoing need for comprehensive and sustained reforms within USAID and the broader international development community. The story of the [Specific Project Name] remains a powerful cautionary tale, a stark reminder of the potential for misuse of public funds and the critical importance of robust oversight and accountability in international aid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Project Background and Objectives</w:t>
      </w:r>
    </w:p>
    <w:p>
      <w:pPr>
        <w:autoSpaceDN w:val="0"/>
        <w:autoSpaceDE w:val="0"/>
        <w:widowControl/>
        <w:spacing w:line="264" w:lineRule="exact" w:before="286" w:after="0"/>
        <w:ind w:left="0" w:right="0" w:firstLine="0"/>
        <w:jc w:val="left"/>
      </w:pPr>
      <w:r>
        <w:t>The "Sustainable Agriculture Initiative in [Specific Region]" (SAI), launched in 2015 with a purported budget of $50 million, aimed to bolster agricultural productivity and food security in a drought-stricken region. The project's stated objectives were multifaceted: to improve farming techniques through the introduction of drought-resistant crops and modern irrigation methods; to enhance access to microfinance and credit for smallholder farmers; and to establish robust market linkages, facilitating the sale of agricultural produce.</w:t>
      </w:r>
    </w:p>
    <w:p>
      <w:pPr>
        <w:autoSpaceDN w:val="0"/>
        <w:autoSpaceDE w:val="0"/>
        <w:widowControl/>
        <w:spacing w:line="264" w:lineRule="exact" w:before="58" w:after="0"/>
        <w:ind w:left="0" w:right="144" w:firstLine="0"/>
        <w:jc w:val="left"/>
      </w:pPr>
      <w:r>
        <w:t xml:space="preserve">On paper, the SAI represented a laudable attempt to address pressing developmental challenges using a comprehensive, holistic approach. USAID, in collaboration with a consortium of American and local non-governmental organizations (NGOs), positioned the initiative as a model of effective international development, </w:t>
        <w:br/>
        <w:t xml:space="preserve">promising tangible and sustainable improvements in the lives of thousands of rural families. Press releases and official statements emphasized the project’s potential to alleviate poverty, empower women, and foster economic growth within the targeted </w:t>
        <w:br/>
        <w:t>communities.</w:t>
      </w:r>
    </w:p>
    <w:p>
      <w:pPr>
        <w:autoSpaceDN w:val="0"/>
        <w:autoSpaceDE w:val="0"/>
        <w:widowControl/>
        <w:spacing w:line="264" w:lineRule="exact" w:before="264" w:after="0"/>
        <w:ind w:left="0" w:right="0" w:firstLine="0"/>
        <w:jc w:val="left"/>
      </w:pPr>
      <w:r>
        <w:t xml:space="preserve">The project’s initial funding proposal, meticulously crafted to secure USAID approval, painted a rosy picture. Detailed budgets, </w:t>
        <w:br/>
        <w:t xml:space="preserve">accompanied by elaborate projections and impact assessments, forecast significant increases in crop yields, income levels, and overall food security. The project’s success was contingent upon a seamless collaboration between USAID, several American-based NGOs with a history of operating in developing nations, and several local partner organizations ostensibly representing the interests of the farming communities. The partnership structure, on the surface, appeared to ensure accountability and local ownership, factors consistently emphasized by USAID in its grant-making process. The inclusion of local partners was intended to mitigate the risks </w:t>
        <w:br/>
        <w:t xml:space="preserve">associated with “top-down” development approaches, which </w:t>
        <w:br/>
        <w:t xml:space="preserve">frequently fail to adapt to local realities. The partnership </w:t>
        <w:br/>
        <w:t>agreements stipulated clear roles and responsibilities, with each organization tasked with specific deliverables and performance metrics.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However, a closer examination of the project’s early stages reveals warning signs that were either overlooked or deliberately ignored.</w:t>
      </w:r>
    </w:p>
    <w:p>
      <w:pPr>
        <w:autoSpaceDN w:val="0"/>
        <w:autoSpaceDE w:val="0"/>
        <w:widowControl/>
        <w:spacing w:line="264" w:lineRule="exact" w:before="60" w:after="0"/>
        <w:ind w:left="0" w:right="0" w:firstLine="0"/>
        <w:jc w:val="left"/>
      </w:pPr>
      <w:r>
        <w:t xml:space="preserve">The selection of local partners, for instance, lacked sufficient </w:t>
        <w:br/>
        <w:t xml:space="preserve">transparency. Several of the chosen organizations had questionable reputations, with limited track records of successful project </w:t>
        <w:br/>
        <w:t xml:space="preserve">implementation. Moreover, the procurement process for key </w:t>
        <w:br/>
        <w:t xml:space="preserve">supplies and services, including irrigation equipment and </w:t>
        <w:br/>
        <w:t xml:space="preserve">agricultural inputs, was riddled with irregularities. Several contracts were awarded to companies with close ties to government officials in [Specific Region], raising serious concerns about potential </w:t>
        <w:br/>
        <w:t>conflicts of interest and corruption. While the initial reports from the NGOs involved highlighted progress, independent verification of these claims was conspicuously absent.</w:t>
      </w:r>
    </w:p>
    <w:p>
      <w:pPr>
        <w:autoSpaceDN w:val="0"/>
        <w:autoSpaceDE w:val="0"/>
        <w:widowControl/>
        <w:spacing w:line="264" w:lineRule="exact" w:before="264" w:after="0"/>
        <w:ind w:left="0" w:right="0" w:firstLine="0"/>
        <w:jc w:val="left"/>
      </w:pPr>
      <w:r>
        <w:t xml:space="preserve">Furthermore, the project’s financial management practices were opaque from the outset. While USAID provided significant </w:t>
        <w:br/>
        <w:t xml:space="preserve">oversight, the system of financial reporting lacked sufficient </w:t>
        <w:br/>
        <w:t>transparency. The lack of independent audits in the early stages allowed for the manipulation of financial data. We found that expenses were frequently inflated, with questionable justifications for expenditures on travel, consulting services, and administrative costs. The disbursement of microloans to smallholder farmers, a key component of the project, was poorly documented, raising serious questions about the effectiveness and integrity of this initiative. The lack of robust monitoring and evaluation mechanisms meant that the project’s actual impact remained largely unknown, even as millions of dollars continued to be disbursed.</w:t>
      </w:r>
    </w:p>
    <w:p>
      <w:pPr>
        <w:autoSpaceDN w:val="0"/>
        <w:autoSpaceDE w:val="0"/>
        <w:widowControl/>
        <w:spacing w:line="264" w:lineRule="exact" w:before="264" w:after="0"/>
        <w:ind w:left="0" w:right="0" w:firstLine="0"/>
        <w:jc w:val="left"/>
      </w:pPr>
      <w:r>
        <w:t xml:space="preserve">Our investigation uncovered a pattern of financial irregularities that extended beyond inflated expenses. We identified several instances of outright fraud, including the creation of shell companies used to siphon funds from the project. These companies, registered in offshore tax havens, received significant payments for services that were either never rendered or grossly overvalued. The intricate network of shell companies obscured the flow of funds, making it difficult to trace the ultimate beneficiaries of this alleged </w:t>
        <w:br/>
        <w:t xml:space="preserve">embezzlement. Our analysis of bank records revealed a complex web of transactions, involving multiple accounts in various </w:t>
        <w:br/>
        <w:t>jurisdictions, designed to conceal the true nature of the financial activities.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individuals implicated in this scheme represented a cross-section of the project’s participants: high-ranking officials within USAID, employees of the American NGOs, local government </w:t>
        <w:br/>
        <w:t>representatives, and executives from private contractors. The evidence suggests a deliberate conspiracy to defraud USAID, with participants benefiting from a well-orchestrated system of bribery, kickbacks, and money laundering. This systemic corruption eroded the project's objectives, leaving the intended beneficiaries – the smallholder farmers of [Specific Region] – with little to show for the millions of dollars invested in the SAI. The drought-stricken region continued to face severe food shortages, while the promised economic empowerment never materialized.</w:t>
      </w:r>
    </w:p>
    <w:p>
      <w:pPr>
        <w:autoSpaceDN w:val="0"/>
        <w:autoSpaceDE w:val="0"/>
        <w:widowControl/>
        <w:spacing w:line="264" w:lineRule="exact" w:before="264" w:after="0"/>
        <w:ind w:left="0" w:right="288" w:firstLine="0"/>
        <w:jc w:val="left"/>
      </w:pPr>
      <w:r>
        <w:t>The failure of the SAI wasn’t merely a matter of bureaucratic incompetence. It was a calculated scheme that exploited existing vulnerabilities within the system of international aid distribution.</w:t>
      </w:r>
    </w:p>
    <w:p>
      <w:pPr>
        <w:autoSpaceDN w:val="0"/>
        <w:autoSpaceDE w:val="0"/>
        <w:widowControl/>
        <w:spacing w:line="264" w:lineRule="exact" w:before="60" w:after="0"/>
        <w:ind w:left="0" w:right="0" w:firstLine="0"/>
        <w:jc w:val="left"/>
      </w:pPr>
      <w:r>
        <w:t xml:space="preserve">The lack of rigorous oversight, coupled with the inherent </w:t>
        <w:br/>
        <w:t xml:space="preserve">complexities of cross-border collaborations, created a fertile ground for corruption to flourish. The SAI stands as a cautionary tale, a stark reminder of the risks associated with international aid </w:t>
        <w:br/>
        <w:t xml:space="preserve">projects, and the critical need for increased transparency, </w:t>
        <w:br/>
        <w:t xml:space="preserve">accountability, and robust anti-corruption measures. The story highlights the critical need for stricter vetting processes for partner organizations, rigorous auditing procedures, and the </w:t>
        <w:br/>
        <w:t xml:space="preserve">implementation of robust mechanisms for monitoring and </w:t>
        <w:br/>
        <w:t xml:space="preserve">evaluating the impact of development initiatives. The systematic failure of the SAI resulted not only in the loss of taxpayer money but also in the perpetuation of suffering in a region already </w:t>
        <w:br/>
        <w:t>struggling with poverty, food insecurity, and the impacts of climate change. The ultimate cost of this project's failure extends far beyond the financial losses – it represents a failure of trust and a betrayal of the very people it was intended to help. The lack of justice for the victims of this grand scheme, the lingering questions regarding the full extent of the conspiracy, and the broader implications for future aid initiatives all serve as a powerful indictment of systemic failures within the international aid apparatus. The lack of consequences for the perpetrators only exacerbates the harm, undermining faith in institutions and reinforcing the perception of impunity for those in positions of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Allegations of Mismanagement and Fraud</w:t>
      </w:r>
    </w:p>
    <w:p>
      <w:pPr>
        <w:autoSpaceDN w:val="0"/>
        <w:autoSpaceDE w:val="0"/>
        <w:widowControl/>
        <w:spacing w:line="264" w:lineRule="exact" w:before="286" w:after="0"/>
        <w:ind w:left="0" w:right="0" w:firstLine="0"/>
        <w:jc w:val="left"/>
      </w:pPr>
      <w:r>
        <w:t xml:space="preserve">The unraveling of the Sustainable Agriculture Initiative in [Specific Region] (SAI) wasn't a sudden collapse; rather, it was a slow, insidious erosion of trust and accountability, masked by a veneer of impressive reports and optimistic projections. While the initial reports painted a picture of progress, a deeper dive into the </w:t>
        <w:br/>
        <w:t xml:space="preserve">financial records revealed a disturbing pattern of mismanagement and outright fraud, far exceeding initial suspicions. Our </w:t>
        <w:br/>
        <w:t xml:space="preserve">investigation, which spanned several months and involved </w:t>
        <w:br/>
        <w:t xml:space="preserve">reviewing thousands of documents, conducting numerous </w:t>
        <w:br/>
        <w:t>interviews, and analyzing complex financial transactions across multiple jurisdictions, unearthed a web of deceit that implicated individuals across various levels of the project’s structure.</w:t>
      </w:r>
    </w:p>
    <w:p>
      <w:pPr>
        <w:autoSpaceDN w:val="0"/>
        <w:autoSpaceDE w:val="0"/>
        <w:widowControl/>
        <w:spacing w:line="264" w:lineRule="exact" w:before="264" w:after="0"/>
        <w:ind w:left="0" w:right="0" w:firstLine="0"/>
        <w:jc w:val="left"/>
      </w:pPr>
      <w:r>
        <w:t xml:space="preserve">One of the most glaring red flags was the inflated cost of contracts awarded for the procurement of irrigation equipment. The initial proposal outlined a specific need for a certain number of drip irrigation systems, suitable for the region’s climate and soil </w:t>
        <w:br/>
        <w:t xml:space="preserve">conditions. However, the contracts awarded significantly exceeded the projected cost, with little to no justification for the price </w:t>
        <w:br/>
        <w:t>discrepancies. We found that several contracts were awarded to companies with tenuous links to the project's stated needs, and in some cases, these companies lacked the necessary expertise or experience to deliver the promised equipment. Further scrutiny revealed that these companies were often registered in offshore tax havens, making it difficult to track the ultimate beneficiaries of these inflated contracts.</w:t>
      </w:r>
    </w:p>
    <w:p>
      <w:pPr>
        <w:autoSpaceDN w:val="0"/>
        <w:autoSpaceDE w:val="0"/>
        <w:widowControl/>
        <w:spacing w:line="264" w:lineRule="exact" w:before="264" w:after="0"/>
        <w:ind w:left="0" w:right="0" w:firstLine="0"/>
        <w:jc w:val="left"/>
      </w:pPr>
      <w:r>
        <w:t xml:space="preserve">Moreover, our analysis revealed significant discrepancies in the reported usage and functionality of the delivered equipment. While project reports boasted of widespread adoption of modern irrigation techniques, on-the-ground observations told a drastically different story. In many cases, the equipment was either malfunctioning, improperly installed, or simply abandoned due to lack of </w:t>
        <w:br/>
        <w:t>maintenance or training. This raised serious questions about the integrity of the project reports, suggesting a deliberate attempt to misrepresent the project’s progress and justify further funding. The disparity between the reported success and the reality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ground highlights a critical flaw in the project’s monitoring and evaluation mechanisms, which lacked independent verification and relied heavily on self-reported data from the implementing partners.</w:t>
      </w:r>
    </w:p>
    <w:p>
      <w:pPr>
        <w:autoSpaceDN w:val="0"/>
        <w:autoSpaceDE w:val="0"/>
        <w:widowControl/>
        <w:spacing w:line="264" w:lineRule="exact" w:before="264" w:after="0"/>
        <w:ind w:left="0" w:right="0" w:firstLine="0"/>
        <w:jc w:val="left"/>
      </w:pPr>
      <w:r>
        <w:t xml:space="preserve">The disbursement of microloans to smallholder farmers presented another significant area of concern. The project’s proposal </w:t>
        <w:br/>
        <w:t>emphasized the crucial role of microfinance in empowering farmers and enabling them to invest in their agricultural operations.</w:t>
      </w:r>
    </w:p>
    <w:p>
      <w:pPr>
        <w:autoSpaceDN w:val="0"/>
        <w:autoSpaceDE w:val="0"/>
        <w:widowControl/>
        <w:spacing w:line="264" w:lineRule="exact" w:before="60" w:after="0"/>
        <w:ind w:left="0" w:right="0" w:firstLine="0"/>
        <w:jc w:val="left"/>
      </w:pPr>
      <w:r>
        <w:t xml:space="preserve">However, our investigation uncovered serious irregularities in the loan disbursement process. Loan applications were poorly </w:t>
        <w:br/>
        <w:t>documented, lacking essential details regarding the borrowers’identities, creditworthiness, and intended use of funds. In several instances, loans were reportedly disbursed to individuals who were not even active farmers, raising strong suspicions of embezzlement and fraudulent allocation of resources. Furthermore, the repayment rates were significantly lower than projected, indicating a lack of proper monitoring and loan recovery mechanisms. This casts doubt on the project's claim of financial sustainability and its impact on the targeted beneficiaries.</w:t>
      </w:r>
    </w:p>
    <w:p>
      <w:pPr>
        <w:autoSpaceDN w:val="0"/>
        <w:autoSpaceDE w:val="0"/>
        <w:widowControl/>
        <w:spacing w:line="264" w:lineRule="exact" w:before="264" w:after="0"/>
        <w:ind w:left="0" w:right="0" w:firstLine="0"/>
        <w:jc w:val="left"/>
      </w:pPr>
      <w:r>
        <w:t>Beyond the microloan irregularities, our investigation uncovered evidence of widespread embezzlement through the creation of shell companies. These companies, registered in jurisdictions with lax regulations and banking secrecy, received substantial payments for supposedly providing consulting services, logistical support, and other services. However, our investigation found scant evidence of these services being rendered. The transactions involving these shell companies were complex and designed to obscure the flow of funds, making it incredibly difficult to trace the ultimate beneficiaries. This pointed to a sophisticated, well-orchestrated scheme to defraud USAID and siphon off millions of dollars intended for poverty alleviation. The use of shell companies, often coupled with complex layers of intermediaries, allowed the perpetrators to obfuscate the movement of funds, making it challenging to expose the illicit activities.</w:t>
      </w:r>
    </w:p>
    <w:p>
      <w:pPr>
        <w:autoSpaceDN w:val="0"/>
        <w:autoSpaceDE w:val="0"/>
        <w:widowControl/>
        <w:spacing w:line="264" w:lineRule="exact" w:before="264" w:after="0"/>
        <w:ind w:left="0" w:right="0" w:firstLine="0"/>
        <w:jc w:val="left"/>
      </w:pPr>
      <w:r>
        <w:t xml:space="preserve">The lack of robust financial controls within the project created fertile ground for these fraudulent activities. The absence of regular, independent audits allowed financial irregularities to persist </w:t>
        <w:br/>
        <w:t>undetected for an extended period. Moreover, the internal oversight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mechanisms within USAID, and among the collaborating NGOs, appear to have been inadequate, failing to identify or address the warning signs. This points to a systemic failure within the system, suggesting a lack of commitment to accountability and </w:t>
        <w:br/>
        <w:t>transparency. The lax oversight combined with the complexity of the project's structure, involving multiple partners across different countries, created an environment where corruption could thrive unchecked.</w:t>
      </w:r>
    </w:p>
    <w:p>
      <w:pPr>
        <w:autoSpaceDN w:val="0"/>
        <w:autoSpaceDE w:val="0"/>
        <w:widowControl/>
        <w:spacing w:line="264" w:lineRule="exact" w:before="264" w:after="0"/>
        <w:ind w:left="0" w:right="0" w:firstLine="0"/>
        <w:jc w:val="left"/>
      </w:pPr>
      <w:r>
        <w:t xml:space="preserve">Beyond the financial irregularities, the project’s overall lack of transparency and accountability raised serious concerns. The </w:t>
        <w:br/>
        <w:t xml:space="preserve">selection of local partners lacked sufficient scrutiny, raising </w:t>
        <w:br/>
        <w:t xml:space="preserve">questions about potential conflicts of interest and the effectiveness of the collaborations. The project's communications and reporting were heavily reliant on self-reported data from participating </w:t>
        <w:br/>
        <w:t xml:space="preserve">organizations, lacking independent verification. This lack of </w:t>
        <w:br/>
        <w:t>transparency makes it difficult to accurately assess the project’s impact and identify areas where improvements were needed. The absence of robust monitoring and evaluation mechanisms allowed for the perpetuation of mismanagement and fraud, undermining the project’s objectives and wasting precious resources.</w:t>
      </w:r>
    </w:p>
    <w:p>
      <w:pPr>
        <w:autoSpaceDN w:val="0"/>
        <w:autoSpaceDE w:val="0"/>
        <w:widowControl/>
        <w:spacing w:line="264" w:lineRule="exact" w:before="264" w:after="0"/>
        <w:ind w:left="0" w:right="0" w:firstLine="0"/>
        <w:jc w:val="left"/>
      </w:pPr>
      <w:r>
        <w:t>The SAI controversy exposes the vulnerabilities inherent in large-scale international aid projects. The complexity of such projects, involving numerous stakeholders across different countries and cultures, creates an environment that can be easily exploited by those intent on engaging in corrupt practices. The case underscores the need for increased transparency, stricter financial controls, and robust monitoring and evaluation mechanisms to ensure that aid funds are used effectively and efficiently and that the intended beneficiaries actually receive the assistance promised. The failure of the SAI serves as a cautionary tale, highlighting the critical need for enhanced accountability and a renewed focus on safeguarding taxpayer dollars from fraudulent schemes. The lessons learned from this debacle are invaluable, offering crucial insights into preventing similar failures in the future, thereby ensuring that international aid truly achieves its humanitarian goals. The long-term consequences of this mismanagement extend beyond the financial losses; they encompass the erosion of public trust, the exacerbation of existing inequalities, and the perpetuation of suffering in a region already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struggling with poverty and food insecurity. The complete lack of accountability for those involved underscores a larger, systemic problem within international development organizations, begging for thorough reform and a commitment to restoring public faith in these critical institutions.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Analysis of the Project</w:t>
      </w:r>
    </w:p>
    <w:p>
      <w:pPr>
        <w:autoSpaceDN w:val="0"/>
        <w:autoSpaceDE w:val="0"/>
        <w:widowControl/>
        <w:spacing w:line="264" w:lineRule="exact" w:before="286" w:after="0"/>
        <w:ind w:left="0" w:right="0" w:firstLine="0"/>
        <w:jc w:val="left"/>
      </w:pPr>
      <w:r>
        <w:t xml:space="preserve">Our forensic accounting team embarked on a meticulous </w:t>
        <w:br/>
        <w:t xml:space="preserve">examination of the Sustainable Agriculture Initiative (SAI) financial records, a task that proved far more complex than initially </w:t>
        <w:br/>
        <w:t xml:space="preserve">anticipated. The project’s financial documentation, spread across numerous accounts in various jurisdictions, was poorly organized and often lacked essential details. This deliberate obfuscation, we believe, was a key element of the fraudulent scheme. We employed advanced data analytics tools to identify patterns and anomalies within the vast dataset. This allowed us to unearth hidden </w:t>
        <w:br/>
        <w:t xml:space="preserve">connections and expose discrepancies that would have been </w:t>
        <w:br/>
        <w:t>impossible to detect using traditional auditing methods.</w:t>
      </w:r>
    </w:p>
    <w:p>
      <w:pPr>
        <w:autoSpaceDN w:val="0"/>
        <w:autoSpaceDE w:val="0"/>
        <w:widowControl/>
        <w:spacing w:line="264" w:lineRule="exact" w:before="266" w:after="0"/>
        <w:ind w:left="0" w:right="0" w:firstLine="0"/>
        <w:jc w:val="left"/>
      </w:pPr>
      <w:r>
        <w:t>One of the primary areas of focus was the disbursement of funds to implementing partners. The initial project proposal outlined a clear allocation of funds for specific activities, such as the procurement of agricultural inputs, training programs, and microfinance initiatives.</w:t>
      </w:r>
    </w:p>
    <w:p>
      <w:pPr>
        <w:autoSpaceDN w:val="0"/>
        <w:autoSpaceDE w:val="0"/>
        <w:widowControl/>
        <w:spacing w:line="264" w:lineRule="exact" w:before="60" w:after="0"/>
        <w:ind w:left="0" w:right="144" w:firstLine="0"/>
        <w:jc w:val="left"/>
      </w:pPr>
      <w:r>
        <w:t>However, our analysis revealed significant deviations from this plan. Several implementing partners received significantly more funding than was originally allocated, with little to no justification for these increases. In some cases, the funds were transferred to accounts that had little or no connection to the stated project objectives. We uncovered instances where funds intended for agricultural inputs were diverted to unrelated expenses, such as lavish travel and accommodation for project staff.</w:t>
      </w:r>
    </w:p>
    <w:p>
      <w:pPr>
        <w:autoSpaceDN w:val="0"/>
        <w:autoSpaceDE w:val="0"/>
        <w:widowControl/>
        <w:spacing w:line="264" w:lineRule="exact" w:before="264" w:after="0"/>
        <w:ind w:left="0" w:right="0" w:firstLine="0"/>
        <w:jc w:val="left"/>
      </w:pPr>
      <w:r>
        <w:t xml:space="preserve">Our investigation uncovered significant discrepancies in the </w:t>
        <w:br/>
        <w:t xml:space="preserve">reported expenditures for equipment purchases. The project reports claimed that millions of dollars were spent on the procurement of modern irrigation systems, tractors, and other essential agricultural equipment. However, our on-the-ground investigation revealed that much of the equipment was either non-functional, outdated, or simply never delivered. We found instances where contracts were awarded to companies with no verifiable track record of providing such equipment, and in several cases, these companies were </w:t>
        <w:br/>
        <w:t>registered in offshore tax havens, making it difficult to trace the flow of funds and ascertain the ultimate beneficiaries. Further compounding the problem, invoices lacked crucial details such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serial numbers or proof of delivery. This, coupled with a lack of independent verification of the equipment received, created an ideal environment for fraud and misappropriation.</w:t>
      </w:r>
    </w:p>
    <w:p>
      <w:pPr>
        <w:autoSpaceDN w:val="0"/>
        <w:autoSpaceDE w:val="0"/>
        <w:widowControl/>
        <w:spacing w:line="264" w:lineRule="exact" w:before="264" w:after="0"/>
        <w:ind w:left="0" w:right="0" w:firstLine="0"/>
        <w:jc w:val="left"/>
      </w:pPr>
      <w:r>
        <w:t xml:space="preserve">The analysis of microloan disbursements revealed an equally </w:t>
        <w:br/>
        <w:t xml:space="preserve">disturbing pattern of financial irregularities. The project's </w:t>
        <w:br/>
        <w:t>microfinance component aimed to empower smallholder farmers by providing access to credit. However, our review of the loan records showed a significant discrepancy between the number of loans disbursed and the number of farmers who actually received them.</w:t>
      </w:r>
    </w:p>
    <w:p>
      <w:pPr>
        <w:autoSpaceDN w:val="0"/>
        <w:autoSpaceDE w:val="0"/>
        <w:widowControl/>
        <w:spacing w:line="264" w:lineRule="exact" w:before="60" w:after="0"/>
        <w:ind w:left="0" w:right="0" w:firstLine="0"/>
        <w:jc w:val="left"/>
      </w:pPr>
      <w:r>
        <w:t xml:space="preserve">Many loan applications were poorly documented, lacking basic information about borrowers’ identity and creditworthiness. In several instances, loans were apparently disbursed to individuals who had no connection to the project or any documented </w:t>
        <w:br/>
        <w:t>experience in farming. The repayment rates were significantly lower than what had been predicted, suggesting a lack of proper loan monitoring and collection procedures. The overall lack of due diligence in the loan disbursement process allowed for the diversion of substantial funds.</w:t>
      </w:r>
    </w:p>
    <w:p>
      <w:pPr>
        <w:autoSpaceDN w:val="0"/>
        <w:autoSpaceDE w:val="0"/>
        <w:widowControl/>
        <w:spacing w:line="264" w:lineRule="exact" w:before="264" w:after="0"/>
        <w:ind w:left="0" w:right="0" w:firstLine="0"/>
        <w:jc w:val="left"/>
      </w:pPr>
      <w:r>
        <w:t xml:space="preserve">A significant portion of our investigation focused on the use of shell companies, entities registered in jurisdictions known for their secrecy and lax regulations. These companies received millions of dollars in payments for supposedly providing consulting services and logistical support. However, our investigation could not find evidence to substantiate the claims of services provided. The </w:t>
        <w:br/>
        <w:t xml:space="preserve">transactions involving these shell companies were incredibly </w:t>
        <w:br/>
        <w:t>complex, designed to obfuscate the flow of funds and make it nearly impossible to trace the beneficiaries. This practice is a common tactic employed in schemes designed to hide illicit activities and evade financial scrutiny. The use of these shell companies allowed the perpetrators to siphon off significant amounts of funds, avoiding detection and accountability.</w:t>
      </w:r>
    </w:p>
    <w:p>
      <w:pPr>
        <w:autoSpaceDN w:val="0"/>
        <w:autoSpaceDE w:val="0"/>
        <w:widowControl/>
        <w:spacing w:line="264" w:lineRule="exact" w:before="266" w:after="0"/>
        <w:ind w:left="0" w:right="144" w:firstLine="0"/>
        <w:jc w:val="left"/>
      </w:pPr>
      <w:r>
        <w:t xml:space="preserve">Our analysis revealed a complete lack of robust financial controls within the SAI project. The absence of regular, independent audits allowed financial irregularities to persist undetected for a </w:t>
        <w:br/>
        <w:t xml:space="preserve">considerable time. The internal accounting procedures were </w:t>
        <w:br/>
        <w:t>deficient, failing to identify even the most obvious red flags. There was no robust system for tracking expenses, reviewing invoices,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reconciling bank statements. Moreover, the oversight mechanisms within USAID, and among the collaborating NGOs, proved to be weak and ineffective, failing to detect and address the warning signs. This points to a systemic failure within the project’s </w:t>
        <w:br/>
        <w:t>management structure and highlights the need for much greater transparency and accountability.</w:t>
      </w:r>
    </w:p>
    <w:p>
      <w:pPr>
        <w:autoSpaceDN w:val="0"/>
        <w:autoSpaceDE w:val="0"/>
        <w:widowControl/>
        <w:spacing w:line="264" w:lineRule="exact" w:before="264" w:after="0"/>
        <w:ind w:left="0" w:right="0" w:firstLine="0"/>
        <w:jc w:val="left"/>
      </w:pPr>
      <w:r>
        <w:t xml:space="preserve">The overall lack of transparency throughout the project exacerbated the financial mismanagement. The project reports, ostensibly </w:t>
        <w:br/>
        <w:t xml:space="preserve">designed to track progress and justify continued funding, were heavily reliant on self-reported data from the implementing </w:t>
        <w:br/>
        <w:t xml:space="preserve">partners. There was little or no independent verification of this data, leaving it open to manipulation and misrepresentation. This lack of transparency made it virtually impossible to accurately assess the project's actual impact and identify areas where </w:t>
        <w:br/>
        <w:t>improvements were needed. This created an environment where fraud could thrive unchecked and accountability was nonexistent.</w:t>
      </w:r>
    </w:p>
    <w:p>
      <w:pPr>
        <w:autoSpaceDN w:val="0"/>
        <w:autoSpaceDE w:val="0"/>
        <w:widowControl/>
        <w:spacing w:line="264" w:lineRule="exact" w:before="264" w:after="0"/>
        <w:ind w:left="0" w:right="0" w:firstLine="0"/>
        <w:jc w:val="left"/>
      </w:pPr>
      <w:r>
        <w:t xml:space="preserve">The SAI’s financial irregularities represent a gross misuse of </w:t>
        <w:br/>
        <w:t>taxpayer money and a profound betrayal of the trust placed in USAID and its implementing partners. The scale of the fraud is staggering, pointing to a systemic problem that extends beyond this single project. Our investigation exposed deep-seated flaws in the organization's oversight mechanisms, lack of transparency, and weaknesses in financial controls. Without significant reform, this pattern of financial mismanagement and potential fraud will likely continue. The findings of our analysis not only highlight the need for stronger internal controls and independent audits, but also underscores the necessity of enhanced transparency, improved data management, and stricter enforcement of accountability measures.</w:t>
      </w:r>
    </w:p>
    <w:p>
      <w:pPr>
        <w:autoSpaceDN w:val="0"/>
        <w:autoSpaceDE w:val="0"/>
        <w:widowControl/>
        <w:spacing w:line="264" w:lineRule="exact" w:before="58" w:after="0"/>
        <w:ind w:left="0" w:right="0" w:firstLine="0"/>
        <w:jc w:val="left"/>
      </w:pPr>
      <w:r>
        <w:t xml:space="preserve">This case serves as a stark reminder of the vital importance of diligent oversight in international aid projects and the devastating consequences of failing to prevent corruption and mismanagement. The systemic issues uncovered by our financial analysis cannot be ignored; they demand a comprehensive overhaul of USAID’s </w:t>
        <w:br/>
        <w:t xml:space="preserve">procedures and a renewed commitment to responsible stewardship of taxpayer funds. The damage caused by this project extends beyond the immediate financial loss; it erodes public trust in </w:t>
        <w:br/>
        <w:t>international development initiatives and hampers efforts to address critical global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the Beneficiary Community</w:t>
      </w:r>
    </w:p>
    <w:p>
      <w:pPr>
        <w:autoSpaceDN w:val="0"/>
        <w:autoSpaceDE w:val="0"/>
        <w:widowControl/>
        <w:spacing w:line="264" w:lineRule="exact" w:before="286" w:after="0"/>
        <w:ind w:left="0" w:right="144" w:firstLine="0"/>
        <w:jc w:val="left"/>
      </w:pPr>
      <w:r>
        <w:t>The Sustainable Agriculture Initiative (SAI), intended to uplift smallholder farmers in rural [Country Name], instead became a stark illustration of how mismanaged aid can exacerbate existing inequalities. While the project's stated goal was to improve agricultural yields and enhance food security, the reality on the ground painted a drastically different picture. Our investigation revealed a direct correlation between the financial irregularities uncovered in our analysis and the devastating impact on the intended beneficiaries.</w:t>
      </w:r>
    </w:p>
    <w:p>
      <w:pPr>
        <w:autoSpaceDN w:val="0"/>
        <w:autoSpaceDE w:val="0"/>
        <w:widowControl/>
        <w:spacing w:line="264" w:lineRule="exact" w:before="264" w:after="0"/>
        <w:ind w:left="0" w:right="0" w:firstLine="0"/>
        <w:jc w:val="left"/>
      </w:pPr>
      <w:r>
        <w:t xml:space="preserve">The promised agricultural inputs – improved seeds, fertilizers, and irrigation equipment – largely failed to materialize. Farmers who had eagerly anticipated the promised support found themselves with empty hands and dwindling hope. Instead of receiving the modern irrigation systems detailed in project proposals, many received either outdated, malfunctioning equipment, or nothing at all. Those who did receive some equipment often found it </w:t>
        <w:br/>
        <w:t xml:space="preserve">inadequate for their needs or inappropriate for their local </w:t>
        <w:br/>
        <w:t>conditions. The discrepancy between the reported procurement of these goods and the actual delivery on the ground was stark, leaving farmers vulnerable to crop failure and further economic hardship.</w:t>
      </w:r>
    </w:p>
    <w:p>
      <w:pPr>
        <w:autoSpaceDN w:val="0"/>
        <w:autoSpaceDE w:val="0"/>
        <w:widowControl/>
        <w:spacing w:line="264" w:lineRule="exact" w:before="264" w:after="0"/>
        <w:ind w:left="0" w:right="0" w:firstLine="0"/>
        <w:jc w:val="left"/>
      </w:pPr>
      <w:r>
        <w:t xml:space="preserve">The lack of access to crucial inputs directly translated into </w:t>
        <w:br/>
        <w:t xml:space="preserve">diminished crop yields. Many farmers experienced severe losses, exacerbating their already precarious economic situation. This led to increased food insecurity within the community, forcing families to make difficult choices between essential needs like food and healthcare. This heightened vulnerability impacted the most </w:t>
        <w:br/>
        <w:t>vulnerable members of society disproportionately, leading to a widening gap between the wealthy and the poor, undermining the initiative's intended purpose of alleviating poverty and promoting economic growth.</w:t>
      </w:r>
    </w:p>
    <w:p>
      <w:pPr>
        <w:autoSpaceDN w:val="0"/>
        <w:autoSpaceDE w:val="0"/>
        <w:widowControl/>
        <w:spacing w:line="264" w:lineRule="exact" w:before="264" w:after="0"/>
        <w:ind w:left="0" w:right="0" w:firstLine="0"/>
        <w:jc w:val="left"/>
      </w:pPr>
      <w:r>
        <w:t>The microfinance component of the SAI, meant to provide farmers with access to credit to invest in their farms, also suffered from severe mismanagement. The loans, poorly documented and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disbursed without proper vetting, were not always directed to the intended recipients. Our interviews with numerous farmers in the region revealed instances where individuals unconnected to farming received loans, while deserving farmers were left out. This lack of accountability led to a considerable loss of funds and minimal impact on improving agricultural productivity.</w:t>
      </w:r>
    </w:p>
    <w:p>
      <w:pPr>
        <w:autoSpaceDN w:val="0"/>
        <w:autoSpaceDE w:val="0"/>
        <w:widowControl/>
        <w:spacing w:line="264" w:lineRule="exact" w:before="264" w:after="0"/>
        <w:ind w:left="0" w:right="144" w:firstLine="0"/>
        <w:jc w:val="left"/>
      </w:pPr>
      <w:r>
        <w:t xml:space="preserve">Furthermore, the repayment rates were appallingly low. Many farmers struggled to repay the loans due to their poor harvests, leading to further financial distress and impacting their </w:t>
        <w:br/>
        <w:t>creditworthiness. This vicious cycle of underperformance and debt compounded the problems created by the initial mismanagement.</w:t>
      </w:r>
    </w:p>
    <w:p>
      <w:pPr>
        <w:autoSpaceDN w:val="0"/>
        <w:autoSpaceDE w:val="0"/>
        <w:widowControl/>
        <w:spacing w:line="264" w:lineRule="exact" w:before="60" w:after="0"/>
        <w:ind w:left="0" w:right="432" w:firstLine="0"/>
        <w:jc w:val="left"/>
      </w:pPr>
      <w:r>
        <w:t>This left many farmers trapped in a cycle of poverty, unable to invest in their farms or seek alternative livelihood options. The supposed empowerment of smallholder farmers was instead transformed into a tool for deepening their economic precarity.</w:t>
      </w:r>
    </w:p>
    <w:p>
      <w:pPr>
        <w:autoSpaceDN w:val="0"/>
        <w:autoSpaceDE w:val="0"/>
        <w:widowControl/>
        <w:spacing w:line="264" w:lineRule="exact" w:before="264" w:after="0"/>
        <w:ind w:left="0" w:right="0" w:firstLine="0"/>
        <w:jc w:val="left"/>
      </w:pPr>
      <w:r>
        <w:t xml:space="preserve">The lack of adequate training programs, another key element of the SAI, further hindered the project's effectiveness. While the project proposals highlighted extensive agricultural training initiatives, the reality on the ground showed a gross inadequacy in the </w:t>
        <w:br/>
        <w:t>implementation. Farmers lacked the knowledge and skills to utilize the inputs effectively, resulting in diminished returns. The training that was provided often lacked focus and practicality, failing to equip farmers with the skills necessary to overcome the local challenges they faced.</w:t>
      </w:r>
    </w:p>
    <w:p>
      <w:pPr>
        <w:autoSpaceDN w:val="0"/>
        <w:autoSpaceDE w:val="0"/>
        <w:widowControl/>
        <w:spacing w:line="264" w:lineRule="exact" w:before="264" w:after="0"/>
        <w:ind w:left="0" w:right="288" w:firstLine="0"/>
        <w:jc w:val="left"/>
      </w:pPr>
      <w:r>
        <w:t xml:space="preserve">Moreover, the absence of proper monitoring and evaluation mechanisms exacerbated the negative impact on the beneficiary community. The lack of independent assessments meant that the project's failures remained undetected for an extended period, allowing the mismanagement to persist and worsen. This lack of accountability, coupled with the financial irregularities, </w:t>
        <w:br/>
        <w:t>undermined the trust between the aid providers and the recipient communities.</w:t>
      </w:r>
    </w:p>
    <w:p>
      <w:pPr>
        <w:autoSpaceDN w:val="0"/>
        <w:autoSpaceDE w:val="0"/>
        <w:widowControl/>
        <w:spacing w:line="264" w:lineRule="exact" w:before="264" w:after="0"/>
        <w:ind w:left="0" w:right="0" w:firstLine="0"/>
        <w:jc w:val="left"/>
      </w:pPr>
      <w:r>
        <w:t>The social fabric of the beneficiary communities was also negatively affected. The project’s failure fostered cynicism and distrust towards foreign aid initiatives. Many farmers expressed disillusionment and bitterness towards the entire development process. This skepticism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extends beyond the SAI to create a broader sense of mistrust in government and international organizations, undermining future initiatives aimed at improving the lives of the community.</w:t>
      </w:r>
    </w:p>
    <w:p>
      <w:pPr>
        <w:autoSpaceDN w:val="0"/>
        <w:autoSpaceDE w:val="0"/>
        <w:widowControl/>
        <w:spacing w:line="264" w:lineRule="exact" w:before="264" w:after="0"/>
        <w:ind w:left="0" w:right="288" w:firstLine="0"/>
        <w:jc w:val="left"/>
      </w:pPr>
      <w:r>
        <w:t>The environmental consequences of the SAI's mismanagement cannot be overlooked. The project's failure to deliver on its promises of improved agricultural practices led to some farmers resorting to unsustainable practices to increase their yields. This resulted in soil degradation and deforestation, creating long-term environmental challenges for the community. The unsustainable farming practices undermine the very foundations of sustainable development, highlighting the interconnectedness of economic, social and environmental factors.</w:t>
      </w:r>
    </w:p>
    <w:p>
      <w:pPr>
        <w:autoSpaceDN w:val="0"/>
        <w:autoSpaceDE w:val="0"/>
        <w:widowControl/>
        <w:spacing w:line="264" w:lineRule="exact" w:before="264" w:after="0"/>
        <w:ind w:left="0" w:right="144" w:firstLine="0"/>
        <w:jc w:val="left"/>
      </w:pPr>
      <w:r>
        <w:t xml:space="preserve">Beyond the immediate economic and social impacts, the lack of transparency and accountability surrounding the SAI has severely eroded public trust. The communities involved were not properly informed about the project's progress or its financial </w:t>
        <w:br/>
        <w:t>mismanagement. This opacity fostered resentment and reinforced existing feelings of powerlessness and marginalization. The lack of communication and meaningful engagement with the beneficiary communities created a sense of disregard and disrespect, further undermining the project's credibility.</w:t>
      </w:r>
    </w:p>
    <w:p>
      <w:pPr>
        <w:autoSpaceDN w:val="0"/>
        <w:autoSpaceDE w:val="0"/>
        <w:widowControl/>
        <w:spacing w:line="264" w:lineRule="exact" w:before="264" w:after="0"/>
        <w:ind w:left="0" w:right="0" w:firstLine="0"/>
        <w:jc w:val="left"/>
      </w:pPr>
      <w:r>
        <w:t xml:space="preserve">The long-term consequences of this mismanagement extend beyond the immediate impact on the beneficiary community. The erosion of trust, the environmental damage, and the economic hardship </w:t>
        <w:br/>
        <w:t xml:space="preserve">created by the SAI will have lingering effects for years to come. It serves as a cautionary tale, illustrating the critical need for robust oversight, transparency, and accountability in international aid projects. The failure of the SAI underscores the devastating </w:t>
        <w:br/>
        <w:t>consequences of neglecting the principles of good governance and responsible stewardship of taxpayer funds. The human cost of this mismanagement is immense, and the lesson learned should be one of profound and lasting importance. This case study demands a comprehensive review of USAID’s processes and a commitment to ensuring that future aid projects are not only well-intentioned, but also effectively implemented and rigorously monitored to prevent a recurrence of such failures. The systemic problems highlighted here demand immediate and decisive action to restore trust and prevent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future abuses. Only through rigorous oversight, transparent </w:t>
        <w:br/>
        <w:t>financial practices, and a genuine commitment to the well-being of the beneficiary communities can such failures be avoided. The SAI case stands as a stark reminder that in the realm of international aid, good intentions are not enough. Effective implementation, rigorous oversight, and genuine accountability are paramount to ensuring that aid reaches its intended recipients and achieves its intended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and Investigative Outcomes</w:t>
      </w:r>
    </w:p>
    <w:p>
      <w:pPr>
        <w:autoSpaceDN w:val="0"/>
        <w:autoSpaceDE w:val="0"/>
        <w:widowControl/>
        <w:spacing w:line="264" w:lineRule="exact" w:before="286" w:after="0"/>
        <w:ind w:left="0" w:right="144" w:firstLine="0"/>
        <w:jc w:val="left"/>
      </w:pPr>
      <w:r>
        <w:t xml:space="preserve">The fallout from the Sustainable Agriculture Initiative (SAI) </w:t>
        <w:br/>
        <w:t xml:space="preserve">extended far beyond the impoverished fields of [Country Name]. While the human cost – the failed harvests, the deepened poverty, the eroded trust – was immense, the legal and investigative </w:t>
        <w:br/>
        <w:t xml:space="preserve">repercussions, though slow to materialize, were ultimately </w:t>
        <w:br/>
        <w:t>significant. Our investigation, initially met with bureaucratic stonewalling and obfuscation, gradually unearthed a complex web of interconnected issues.</w:t>
      </w:r>
    </w:p>
    <w:p>
      <w:pPr>
        <w:autoSpaceDN w:val="0"/>
        <w:autoSpaceDE w:val="0"/>
        <w:widowControl/>
        <w:spacing w:line="264" w:lineRule="exact" w:before="264" w:after="0"/>
        <w:ind w:left="0" w:right="144" w:firstLine="0"/>
        <w:jc w:val="left"/>
      </w:pPr>
      <w:r>
        <w:t xml:space="preserve">Firstly, the initial internal USAID audit, commissioned in response to mounting concerns and whistleblower reports, was, to put it mildly, underwhelming. The report, released several months after our initial inquiries, downplayed the severity of the </w:t>
        <w:br/>
        <w:t xml:space="preserve">mismanagement, attributing much of the project's failure to </w:t>
        <w:br/>
        <w:t>unforeseen "external factors" like unfavorable weather conditions. This conclusion, predictably, was met with widespread skepticism, not only from those directly impacted by the project’s failings but also from several independent development experts who had reviewed the preliminary findings. The report conspicuously avoided addressing the critical financial irregularities that our own investigation had so painstakingly documented. This superficial assessment raised serious questions about the integrity of the internal audit process and fueled calls for a more independent and comprehensive investigation.</w:t>
      </w:r>
    </w:p>
    <w:p>
      <w:pPr>
        <w:autoSpaceDN w:val="0"/>
        <w:autoSpaceDE w:val="0"/>
        <w:widowControl/>
        <w:spacing w:line="264" w:lineRule="exact" w:before="264" w:after="0"/>
        <w:ind w:left="0" w:right="0" w:firstLine="0"/>
        <w:jc w:val="left"/>
      </w:pPr>
      <w:r>
        <w:t xml:space="preserve">Our own detailed analysis of the project’s financial records, </w:t>
        <w:br/>
        <w:t xml:space="preserve">obtained through various channels, including Freedom of </w:t>
        <w:br/>
        <w:t xml:space="preserve">Information Act requests and leaked internal documents, revealed a pattern of systemic irregularities. We discovered instances of </w:t>
        <w:br/>
        <w:t xml:space="preserve">inflated procurement costs, questionable contracting practices that favored specific companies with close ties to USAID officials, and a lack of proper documentation for substantial sums of money. This led us to identify several key players, whose actions, if not outright illegal, were certainly ethically questionable. These individuals, occupying positions of power and influence within USAID, appeared to have prioritized personal gain over the project's intended </w:t>
        <w:br/>
        <w:t>humanitarian objectives. The financial irregularities, detailed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meticulously prepared report released alongside our exposé, implicated a network of individuals both within USAID and amongst the private contractors involved in the SAI.</w:t>
      </w:r>
    </w:p>
    <w:p>
      <w:pPr>
        <w:autoSpaceDN w:val="0"/>
        <w:autoSpaceDE w:val="0"/>
        <w:widowControl/>
        <w:spacing w:line="264" w:lineRule="exact" w:before="264" w:after="0"/>
        <w:ind w:left="0" w:right="0" w:firstLine="0"/>
        <w:jc w:val="left"/>
      </w:pPr>
      <w:r>
        <w:t>This report, bolstered by numerous interviews with whistleblowers within USAID and affected farmers in [Country Name], formed the basis for subsequent investigations by congressional oversight committees. These committees, initially hesitant due to political pressures, were compelled to act in the face of mounting public outcry and the increasingly irrefutable evidence of wrongdoing. The hearings that followed were tense and highly publicized, featuring testimony from our team and several whistleblowers who risked their careers to expose the truth. The televised hearings shone a harsh light on USAID's operational deficiencies and exposed the staggering waste of taxpayer money. The compelling firsthand accounts of farmers, recounting their experiences with the failed project, galvanized public opinion and increased the pressure on the government to take decisive action.</w:t>
      </w:r>
    </w:p>
    <w:p>
      <w:pPr>
        <w:autoSpaceDN w:val="0"/>
        <w:autoSpaceDE w:val="0"/>
        <w:widowControl/>
        <w:spacing w:line="264" w:lineRule="exact" w:before="264" w:after="0"/>
        <w:ind w:left="0" w:right="0" w:firstLine="0"/>
        <w:jc w:val="left"/>
      </w:pPr>
      <w:r>
        <w:t xml:space="preserve">The investigative outcomes weren't immediate; they unfolded gradually over many months, hampered by bureaucratic inertia and the challenges inherent in navigating complex international legal jurisdictions. However, the evidence presented, corroborated by our own rigorous reporting and the testimonies of credible witnesses, proved too strong to ignore. The congressional investigations </w:t>
        <w:br/>
        <w:t xml:space="preserve">eventually led to several internal audits within USAID, which confirmed many of our findings. These further audits revealed a far more extensive pattern of mismanagement and financial </w:t>
        <w:br/>
        <w:t xml:space="preserve">irregularities, not confined to the SAI but indicative of wider </w:t>
        <w:br/>
        <w:t>problems within the agency.</w:t>
      </w:r>
    </w:p>
    <w:p>
      <w:pPr>
        <w:autoSpaceDN w:val="0"/>
        <w:autoSpaceDE w:val="0"/>
        <w:widowControl/>
        <w:spacing w:line="264" w:lineRule="exact" w:before="264" w:after="0"/>
        <w:ind w:left="0" w:right="0" w:firstLine="0"/>
        <w:jc w:val="left"/>
      </w:pPr>
      <w:r>
        <w:t xml:space="preserve">The legal ramifications, however, were more muted. Despite the overwhelming evidence presented, proving criminal intent was a daunting challenge. While several individuals were formally </w:t>
        <w:br/>
        <w:t xml:space="preserve">reprimanded, and some lower-level employees faced disciplinary action, no high-profile officials were prosecuted. The lack of </w:t>
        <w:br/>
        <w:t xml:space="preserve">aggressive prosecution, despite the clear evidence of </w:t>
        <w:br/>
        <w:t xml:space="preserve">mismanagement and potential fraud, fueled accusations of political protection and a reluctance to hold powerful individuals </w:t>
        <w:br/>
        <w:t>accountable. This lack of decisive legal action left many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disillusioned and further eroded public trust in government institutions.</w:t>
      </w:r>
    </w:p>
    <w:p>
      <w:pPr>
        <w:autoSpaceDN w:val="0"/>
        <w:autoSpaceDE w:val="0"/>
        <w:widowControl/>
        <w:spacing w:line="264" w:lineRule="exact" w:before="264" w:after="0"/>
        <w:ind w:left="0" w:right="0" w:firstLine="0"/>
        <w:jc w:val="left"/>
      </w:pPr>
      <w:r>
        <w:t xml:space="preserve">The legal and investigative processes highlighted the substantial difficulties in holding large, complex bureaucratic organizations accountable for wrongdoing, especially when significant political capital is involved. The sheer volume of paperwork, the intricate layers of bureaucracy, and the often-opaque nature of international aid projects create an environment conducive to corruption and mismanagement. The protracted nature of investigations, the intricate legal procedures, and the challenges of prosecuting </w:t>
        <w:br/>
        <w:t xml:space="preserve">complex financial crimes all contributed to the muted legal </w:t>
        <w:br/>
        <w:t>outcomes. While some administrative repercussions were enacted, the lack of substantial criminal charges left many believing that the powerful are rarely held truly accountable.</w:t>
      </w:r>
    </w:p>
    <w:p>
      <w:pPr>
        <w:autoSpaceDN w:val="0"/>
        <w:autoSpaceDE w:val="0"/>
        <w:widowControl/>
        <w:spacing w:line="264" w:lineRule="exact" w:before="264" w:after="0"/>
        <w:ind w:left="0" w:right="0" w:firstLine="0"/>
        <w:jc w:val="left"/>
      </w:pPr>
      <w:r>
        <w:t xml:space="preserve">The SAI controversy, therefore, serves as a stark illustration of a larger problem: the pervasive issue of accountability within </w:t>
        <w:br/>
        <w:t>government institutions. The lack of meaningful consequences for those implicated in the mismanagement highlights the urgent need for greater transparency, more robust oversight mechanisms, and a stronger commitment to holding individuals accountable for their actions.</w:t>
      </w:r>
    </w:p>
    <w:p>
      <w:pPr>
        <w:autoSpaceDN w:val="0"/>
        <w:autoSpaceDE w:val="0"/>
        <w:widowControl/>
        <w:spacing w:line="264" w:lineRule="exact" w:before="264" w:after="0"/>
        <w:ind w:left="0" w:right="0" w:firstLine="0"/>
        <w:jc w:val="left"/>
      </w:pPr>
      <w:r>
        <w:t xml:space="preserve">Beyond the specific legal and investigative outcomes, the SAI </w:t>
        <w:br/>
        <w:t xml:space="preserve">scandal had a profound and lasting impact on the public discourse surrounding international aid. The controversy fueled increased scrutiny of USAID’s operations and prompted calls for far-reaching reforms. The public’s skepticism towards international aid programs intensified, leading to reduced donor confidence and a decline in funding for development projects. The controversy also highlighted the need for a more participatory approach to development </w:t>
        <w:br/>
        <w:t>projects, with greater emphasis on community engagement and local ownership.</w:t>
      </w:r>
    </w:p>
    <w:p>
      <w:pPr>
        <w:autoSpaceDN w:val="0"/>
        <w:autoSpaceDE w:val="0"/>
        <w:widowControl/>
        <w:spacing w:line="264" w:lineRule="exact" w:before="264" w:after="0"/>
        <w:ind w:left="0" w:right="0" w:firstLine="0"/>
        <w:jc w:val="left"/>
      </w:pPr>
      <w:r>
        <w:t>The case of the Sustainable Agriculture Initiative underscores the critical need for robust oversight, improved transparency, and a fundamental.  commitment to accountability in the management of taxpayer funds. the slow, frustrating, and ultimately incomplete legal and investigative response exposed the challenges inherent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holding powerful organizations and individuals accountable for their actions. This serves not only as a cautionary tale but as a call for significant reforms within USAID and a broader reconsideration of how international aid is planned, implemented, and monitored. Only through far-reaching reforms, increased transparency, and a strengthened commitment to ethical conduct can such failures be avoided in the future. The lasting legacy of the SAI controversy should be not simply a series of investigations and reports, but a fundamental overhaul of the system that allowed such egregious mismanagement to occur in the first place. This requires a sustained commitment to ethical governance, strengthened oversight </w:t>
        <w:br/>
        <w:t xml:space="preserve">mechanisms, and a genuine focus on empowering local </w:t>
        <w:br/>
        <w:t xml:space="preserve">communities rather than merely perpetuating cycles of dependency. The ultimate success of any future development initiatives hinges on learning from the mistakes of the past and proactively </w:t>
        <w:br/>
        <w:t>addressing the systemic vulnerabilities that allowed the SAI to become a symbol of failure and a devastating blow to those it was meant to 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Profiles of Key Whistleblowers</w:t>
      </w:r>
    </w:p>
    <w:p>
      <w:pPr>
        <w:autoSpaceDN w:val="0"/>
        <w:autoSpaceDE w:val="0"/>
        <w:widowControl/>
        <w:spacing w:line="264" w:lineRule="exact" w:before="286" w:after="0"/>
        <w:ind w:left="0" w:right="0" w:firstLine="0"/>
        <w:jc w:val="left"/>
      </w:pPr>
      <w:r>
        <w:t xml:space="preserve">The unraveling of the Sustainable Agriculture Initiative (SAI) scandal wouldn't have been possible without the courageous acts of several key whistleblowers. These individuals, operating within the often-stifling bureaucracy of USAID, risked their careers, </w:t>
        <w:br/>
        <w:t xml:space="preserve">reputations, and even their safety to expose the truth. Their </w:t>
        <w:br/>
        <w:t xml:space="preserve">motivations varied, but their collective contribution was </w:t>
        <w:br/>
        <w:t>undeniable, providing the crucial evidence that propelled our investigation and subsequent congressional inquiries.</w:t>
      </w:r>
    </w:p>
    <w:p>
      <w:pPr>
        <w:autoSpaceDN w:val="0"/>
        <w:autoSpaceDE w:val="0"/>
        <w:widowControl/>
        <w:spacing w:line="264" w:lineRule="exact" w:before="264" w:after="0"/>
        <w:ind w:left="0" w:right="0" w:firstLine="0"/>
        <w:jc w:val="left"/>
      </w:pPr>
      <w:r>
        <w:t xml:space="preserve">One such individual, whom we will refer to as "Jane Doe" to protect her identity, was a mid-level program officer with over fifteen years of experience in international development. Initially, Jane Doe, a staunch believer in USAID's mission, had grown increasingly </w:t>
        <w:br/>
        <w:t>concerned by the irregularities surrounding the SAI. She witnessed firsthand the questionable contracting practices, the inflated costs, and the lack of accountability that characterized the project.</w:t>
      </w:r>
    </w:p>
    <w:p>
      <w:pPr>
        <w:autoSpaceDN w:val="0"/>
        <w:autoSpaceDE w:val="0"/>
        <w:widowControl/>
        <w:spacing w:line="264" w:lineRule="exact" w:before="60" w:after="0"/>
        <w:ind w:left="0" w:right="0" w:firstLine="0"/>
        <w:jc w:val="left"/>
      </w:pPr>
      <w:r>
        <w:t>Initially, her attempts to raise these concerns internally were met with resistance and dismissive responses from superiors. The official channels, she discovered, were not designed to facilitate genuine scrutiny; instead, they served to protect the status quo and suppress dissent.</w:t>
      </w:r>
    </w:p>
    <w:p>
      <w:pPr>
        <w:autoSpaceDN w:val="0"/>
        <w:autoSpaceDE w:val="0"/>
        <w:widowControl/>
        <w:spacing w:line="264" w:lineRule="exact" w:before="264" w:after="0"/>
        <w:ind w:left="0" w:right="0" w:firstLine="0"/>
        <w:jc w:val="left"/>
      </w:pPr>
      <w:r>
        <w:t xml:space="preserve">What finally pushed Jane Doe over the edge was the realization that the project’s failure was not simply a matter of incompetence but rather a calculated disregard for the welfare of the intended </w:t>
        <w:br/>
        <w:t xml:space="preserve">beneficiaries. The suffering of the farmers in [Country Name], coupled with her deep-seated belief in ethical governance, fueled her decision to come forward. The risk was considerable; she </w:t>
        <w:br/>
        <w:t xml:space="preserve">understood the potential repercussions – job loss, professional ostracism, and even legal challenges. Yet, the weight of her </w:t>
        <w:br/>
        <w:t xml:space="preserve">conscience, coupled with the overwhelming evidence of </w:t>
        <w:br/>
        <w:t xml:space="preserve">wrongdoing, proved too great to ignore. Her meticulously </w:t>
        <w:br/>
        <w:t xml:space="preserve">documented evidence, including emails, expense reports, and </w:t>
        <w:br/>
        <w:t>internal memos, provided critical support to our investigation. Her testimony before the congressional committee, though delivered with palpable fear, was a powerful testament to the courage of those who dare to challenge the established order.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key source was "John Smith," a financial analyst within USAID’s auditing department. John Smith, a highly respected professional with a long track record of integrity, had consistently raised red flags regarding financial anomalies in various USAID projects. His concerns were often brushed aside, or his assessments watered down by superiors eager to avoid negative publicity. The SAI, however, proved to be the tipping point. The sheer scale of the financial irregularities, the blatant disregard for established </w:t>
        <w:br/>
        <w:t>protocols, and the seeming impunity enjoyed by those involved shocked his conscience.</w:t>
      </w:r>
    </w:p>
    <w:p>
      <w:pPr>
        <w:autoSpaceDN w:val="0"/>
        <w:autoSpaceDE w:val="0"/>
        <w:widowControl/>
        <w:spacing w:line="264" w:lineRule="exact" w:before="264" w:after="0"/>
        <w:ind w:left="0" w:right="0" w:firstLine="0"/>
        <w:jc w:val="left"/>
      </w:pPr>
      <w:r>
        <w:t xml:space="preserve">Unlike Jane Doe, John Smith's motivation was less rooted in </w:t>
        <w:br/>
        <w:t xml:space="preserve">altruism and more deeply embedded in his professional ethics and a sense of duty. He witnessed the manipulation of financial data, the </w:t>
        <w:br/>
        <w:t>misallocation of funds, and the preferential treatment given to certain contractors as a direct assault on his professional integrity. He believed that the failure to expose such wrongdoing was akin to complicity, a belief reinforced by repeated attempts to internally flag the serious issues. His testimony before the congressional committee was delivered with quiet intensity, emphasizing the systematic nature of the financial manipulation and meticulously detailing how the fraudulent practices were obfuscated within the complex financial records. He presented irrefutable evidence of manipulated data, missing documentation, and other indicators that proved invaluable in our investigation.</w:t>
      </w:r>
    </w:p>
    <w:p>
      <w:pPr>
        <w:autoSpaceDN w:val="0"/>
        <w:autoSpaceDE w:val="0"/>
        <w:widowControl/>
        <w:spacing w:line="264" w:lineRule="exact" w:before="264" w:after="0"/>
        <w:ind w:left="0" w:right="0" w:firstLine="0"/>
        <w:jc w:val="left"/>
      </w:pPr>
      <w:r>
        <w:t>The testimonies of these two whistleblowers, though distinct in their motivations, were both crucial in building a comprehensive case against the systemic corruption within USAID's operations. They illustrated the distinct challenges faced by those inside a large bureaucracy who try to expose wrongdoing. The pervasive culture of silence, the fear of retaliation, and the labyrinthine bureaucratic processes all work against those who wish to speak truth to power. Their bravery and willingness to risk professional ruin highlighted the crucial role that whistleblowers play in exposing corruption and ensuring government accountability.</w:t>
      </w:r>
    </w:p>
    <w:p>
      <w:pPr>
        <w:autoSpaceDN w:val="0"/>
        <w:autoSpaceDE w:val="0"/>
        <w:widowControl/>
        <w:spacing w:line="264" w:lineRule="exact" w:before="264" w:after="0"/>
        <w:ind w:left="0" w:right="144" w:firstLine="0"/>
        <w:jc w:val="left"/>
      </w:pPr>
      <w:r>
        <w:t>Beyond Jane Doe and John Smith, our investigation also relied on the accounts of several other individuals, each contributing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essential pieces to the puzzle. These included lower-level employees who witnessed questionable activities, contractors who experienced </w:t>
        <w:br/>
        <w:t>pressured to participate in fraudulent schemes, and even some USAID officials with a lingering sense of conscience. Each of these individuals faced significant personal risks, including the potential loss of employment, professional damage, and social ostracism.</w:t>
      </w:r>
    </w:p>
    <w:p>
      <w:pPr>
        <w:autoSpaceDN w:val="0"/>
        <w:autoSpaceDE w:val="0"/>
        <w:widowControl/>
        <w:spacing w:line="264" w:lineRule="exact" w:before="60" w:after="0"/>
        <w:ind w:left="0" w:right="576" w:firstLine="0"/>
        <w:jc w:val="left"/>
      </w:pPr>
      <w:r>
        <w:t>Their willingness to cooperate, despite these risks, serves as a testament to the power of conscience and the importance of exposing wrongdoing.</w:t>
      </w:r>
    </w:p>
    <w:p>
      <w:pPr>
        <w:autoSpaceDN w:val="0"/>
        <w:autoSpaceDE w:val="0"/>
        <w:widowControl/>
        <w:spacing w:line="324" w:lineRule="exact" w:before="204" w:after="0"/>
        <w:ind w:left="0" w:right="0" w:firstLine="0"/>
        <w:jc w:val="left"/>
      </w:pPr>
      <w:r>
        <w:t>The challenges facing whistleblowers are often underestimated.</w:t>
      </w:r>
    </w:p>
    <w:p>
      <w:pPr>
        <w:autoSpaceDN w:val="0"/>
        <w:autoSpaceDE w:val="0"/>
        <w:widowControl/>
        <w:spacing w:line="264" w:lineRule="exact" w:before="60" w:after="0"/>
        <w:ind w:left="0" w:right="0" w:firstLine="0"/>
        <w:jc w:val="left"/>
      </w:pPr>
      <w:r>
        <w:t xml:space="preserve">They face a complex web of obstacles, including the lack of legal protection, the fear of retaliation, and the inherent difficulties in navigating complex bureaucratic processes. The potential for </w:t>
        <w:br/>
        <w:t xml:space="preserve">personal and professional repercussions can be devastating, </w:t>
        <w:br/>
        <w:t>including job loss, reputational damage, and even legal action. The emotional toll is significant, involving prolonged stress, anxiety, and isolation. Many whistleblowers struggle to find support, facing skepticism from colleagues, social ostracization, and the burden of carrying a heavy secret.</w:t>
      </w:r>
    </w:p>
    <w:p>
      <w:pPr>
        <w:autoSpaceDN w:val="0"/>
        <w:autoSpaceDE w:val="0"/>
        <w:widowControl/>
        <w:spacing w:line="264" w:lineRule="exact" w:before="264" w:after="0"/>
        <w:ind w:left="0" w:right="0" w:firstLine="0"/>
        <w:jc w:val="left"/>
      </w:pPr>
      <w:r>
        <w:t xml:space="preserve">In many cases, whistleblowers find themselves ostracized, </w:t>
        <w:br/>
        <w:t>marginalized, and even blacklisted within their professional circles.</w:t>
      </w:r>
    </w:p>
    <w:p>
      <w:pPr>
        <w:autoSpaceDN w:val="0"/>
        <w:autoSpaceDE w:val="0"/>
        <w:widowControl/>
        <w:spacing w:line="264" w:lineRule="exact" w:before="58" w:after="0"/>
        <w:ind w:left="0" w:right="0" w:firstLine="0"/>
        <w:jc w:val="left"/>
      </w:pPr>
      <w:r>
        <w:t xml:space="preserve">The lack of legal protections in many jurisdictions further </w:t>
        <w:br/>
        <w:t>exacerbates these issues, leaving whistleblowers vulnerable to legal action by the very institutions they expose. In some instances, whistleblowers face threats of violence or intimidation, forcing them to live in fear for their safety and the safety of their families.</w:t>
      </w:r>
    </w:p>
    <w:p>
      <w:pPr>
        <w:autoSpaceDN w:val="0"/>
        <w:autoSpaceDE w:val="0"/>
        <w:widowControl/>
        <w:spacing w:line="264" w:lineRule="exact" w:before="58" w:after="0"/>
        <w:ind w:left="0" w:right="432" w:firstLine="0"/>
        <w:jc w:val="left"/>
      </w:pPr>
      <w:r>
        <w:t>The cost of exposing corruption can be extraordinarily high, far outweighing the potential rewards.</w:t>
      </w:r>
    </w:p>
    <w:p>
      <w:pPr>
        <w:autoSpaceDN w:val="0"/>
        <w:autoSpaceDE w:val="0"/>
        <w:widowControl/>
        <w:spacing w:line="264" w:lineRule="exact" w:before="264" w:after="0"/>
        <w:ind w:left="0" w:right="144" w:firstLine="0"/>
        <w:jc w:val="left"/>
      </w:pPr>
      <w:r>
        <w:t xml:space="preserve">Despite these significant risks, the testimonies and evidence </w:t>
        <w:br/>
        <w:t>provided by these courageous individuals were instrumental in our investigation. Their contribution underscores the crucial role that whistleblowers play in maintaining government accountability and protecting the public interest. Their stories provide vital lessons in the importance of ethical conduct, the resilience of the human spirit, and the need for stronger protections for those who dare to expose wrongdoing within powerful institutions. The lack of stronger legal protections for whistleblowers is a major flaw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system. The current system needs to be significantly improved to encourage more individuals to expose corruption without fear of losing everything.</w:t>
      </w:r>
    </w:p>
    <w:p>
      <w:pPr>
        <w:autoSpaceDN w:val="0"/>
        <w:autoSpaceDE w:val="0"/>
        <w:widowControl/>
        <w:spacing w:line="264" w:lineRule="exact" w:before="264" w:after="0"/>
        <w:ind w:left="0" w:right="0" w:firstLine="0"/>
        <w:jc w:val="left"/>
      </w:pPr>
      <w:r>
        <w:t xml:space="preserve">Furthermore, the lack of a clear and accessible process for reporting wrongdoing internally often leaves whistleblowers with no choice but to go public. The current internal reporting systems within many large organizations, including USAID, are often opaque, cumbersome, and ineffective, creating a sense of hopelessness and frustration for those who try to raise concerns through official channels. The absence of effective internal mechanisms for </w:t>
        <w:br/>
        <w:t>addressing whistleblowers' concerns drives many to seek external avenues, adding to the risks and complications involved.</w:t>
      </w:r>
    </w:p>
    <w:p>
      <w:pPr>
        <w:autoSpaceDN w:val="0"/>
        <w:autoSpaceDE w:val="0"/>
        <w:widowControl/>
        <w:spacing w:line="264" w:lineRule="exact" w:before="264" w:after="0"/>
        <w:ind w:left="0" w:right="0" w:firstLine="0"/>
        <w:jc w:val="left"/>
      </w:pPr>
      <w:r>
        <w:t>The case of the SAI scandal illuminates the critical need for both improved internal mechanisms for handling whistleblowers’ reports and significantly stronger legal protections for those who choose to come forward. This requires not only a change in legislation but also a cultural shift within government organizations and in society at large to better appreciate the vital role whistleblowers play in ensuring accountability and transparency. Without a significant change in attitudes and policies, whistleblowers will continue to bear the brunt of exposing corruption, facing immense personal and professional risks with inadequate support and protection. Their stories, though difficult to hear, are essential to the ongoing fight for good governance and the responsible use of taxpayer money. Their bravery deserves recognition, and their protection should be a top priority.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Faced by Whistleblowers</w:t>
      </w:r>
    </w:p>
    <w:p>
      <w:pPr>
        <w:autoSpaceDN w:val="0"/>
        <w:autoSpaceDE w:val="0"/>
        <w:widowControl/>
        <w:spacing w:line="264" w:lineRule="exact" w:before="286" w:after="0"/>
        <w:ind w:left="0" w:right="0" w:firstLine="0"/>
        <w:jc w:val="left"/>
      </w:pPr>
      <w:r>
        <w:t>The systemic obstacles faced by whistleblowers extend far beyond the immediate repercussions of job loss or reputational damage. A chilling effect permeates organizations like USAID, discouraging internal dissent and creating a climate of fear where speaking truth to power is perceived as an act of professional suicide. This isn't merely a matter of individual cowardice; it's a carefully cultivated culture, often unintentionally fostered by bureaucratic inertia and a lack of clear, accessible reporting mechanisms. Internal reporting systems, designed ostensibly to address wrongdoing, frequently prove to be ineffective, convoluted, and even counterproductive.</w:t>
      </w:r>
    </w:p>
    <w:p>
      <w:pPr>
        <w:autoSpaceDN w:val="0"/>
        <w:autoSpaceDE w:val="0"/>
        <w:widowControl/>
        <w:spacing w:line="264" w:lineRule="exact" w:before="266" w:after="0"/>
        <w:ind w:left="0" w:right="0" w:firstLine="0"/>
        <w:jc w:val="left"/>
      </w:pPr>
      <w:r>
        <w:t xml:space="preserve">Many whistleblowers initially attempt to use official channels. They meticulously document their concerns, submit detailed reports, and follow established protocols. However, they are often met with indifference, delay tactics, or outright dismissal. Their complaints are buried in endless paperwork, their concerns trivialized, and their identities subtly revealed to those they are accusing. This process itself can be a form of retaliation, designed to wear down the whistleblower’s resolve and silence their concerns. The </w:t>
        <w:br/>
        <w:t>experience can be profoundly disheartening, creating a sense of helplessness and deepening their isolation. This experience is not unique to USAID; it's a common pattern across numerous large governmental organizations and even in the private sector.</w:t>
      </w:r>
    </w:p>
    <w:p>
      <w:pPr>
        <w:autoSpaceDN w:val="0"/>
        <w:autoSpaceDE w:val="0"/>
        <w:widowControl/>
        <w:spacing w:line="264" w:lineRule="exact" w:before="264" w:after="0"/>
        <w:ind w:left="0" w:right="0" w:firstLine="0"/>
        <w:jc w:val="left"/>
      </w:pPr>
      <w:r>
        <w:t xml:space="preserve">The lack of robust legal protection further exacerbates the </w:t>
        <w:br/>
        <w:t xml:space="preserve">difficulties. While the Whistleblower Protection Act exists in the United States, its application is far from straightforward. Many loopholes exist, allowing retaliatory actions to proceed relatively unchecked. Furthermore, the legal process itself is often lengthy, expensive, and emotionally draining. Whistleblowers can find themselves entangled in protracted legal battles, facing considerable financial burdens and enduring years of uncertainty. The emotional toll is immeasurable, leaving many with deep-seated anxiety, </w:t>
        <w:br/>
        <w:t>depression, and a sense of betrayal.</w:t>
      </w:r>
    </w:p>
    <w:p>
      <w:pPr>
        <w:autoSpaceDN w:val="0"/>
        <w:autoSpaceDE w:val="0"/>
        <w:widowControl/>
        <w:spacing w:line="264" w:lineRule="exact" w:before="264" w:after="0"/>
        <w:ind w:left="0" w:right="288" w:firstLine="0"/>
        <w:jc w:val="left"/>
      </w:pPr>
      <w:r>
        <w:t>The financial implications can be catastrophic. Losing a job, particularly a well-paying government position, can have severe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consequences for a whistleblower's personal finances. They may face significant financial hardship, potentially losing their homes, struggling to provide for their families, and suffering long-term economic instability. This is exacerbated by the difficulty in finding new employment after being branded a "troublemaker" within their field. The stigma associated with whistleblowing can effectively blacklist individuals, limiting their career prospects for years to come.</w:t>
      </w:r>
    </w:p>
    <w:p>
      <w:pPr>
        <w:autoSpaceDN w:val="0"/>
        <w:autoSpaceDE w:val="0"/>
        <w:widowControl/>
        <w:spacing w:line="264" w:lineRule="exact" w:before="264" w:after="0"/>
        <w:ind w:left="0" w:right="144" w:firstLine="0"/>
        <w:jc w:val="left"/>
      </w:pPr>
      <w:r>
        <w:t xml:space="preserve">Beyond the economic and legal challenges, whistleblowers often face intense social pressure. They may experience isolation and alienation from colleagues, friends, and even family members who find it difficult to understand their actions. The fear of retaliation isn't just about career damage; it often extends to personal safety and the wellbeing of their loved ones. Whistleblowers may receive anonymous threats, experience harassment, or become targets of smear campaigns designed to discredit their character and </w:t>
        <w:br/>
        <w:t>undermine their credibility. This creates a constant state of anxiety and fear, further compounding the emotional strain.</w:t>
      </w:r>
    </w:p>
    <w:p>
      <w:pPr>
        <w:autoSpaceDN w:val="0"/>
        <w:autoSpaceDE w:val="0"/>
        <w:widowControl/>
        <w:spacing w:line="264" w:lineRule="exact" w:before="264" w:after="0"/>
        <w:ind w:left="0" w:right="0" w:firstLine="0"/>
        <w:jc w:val="left"/>
      </w:pPr>
      <w:r>
        <w:t xml:space="preserve">Consider the case of [Name redacted], a former USAID employee who uncovered a significant fraud scheme involving contracts for disaster relief. [He/She] meticulously documented the evidence, following internal reporting procedures. [His/Her] reports were ignored, then downplayed, and ultimately, [he/she] was subjected to a campaign of intimidation that forced [him/her] into early retirement, leaving [him/her] with severe financial hardship and significant emotional distress. The story underscores the inadequacy of existing protections and the systemic barriers faced by </w:t>
        <w:br/>
        <w:t>whistleblowers within large organizations.</w:t>
      </w:r>
    </w:p>
    <w:p>
      <w:pPr>
        <w:autoSpaceDN w:val="0"/>
        <w:autoSpaceDE w:val="0"/>
        <w:widowControl/>
        <w:spacing w:line="264" w:lineRule="exact" w:before="264" w:after="0"/>
        <w:ind w:left="0" w:right="0" w:firstLine="0"/>
        <w:jc w:val="left"/>
      </w:pPr>
      <w:r>
        <w:t xml:space="preserve">The absence of sufficient support systems adds another layer to the difficulty. Many whistleblowers lack access to adequate legal, </w:t>
        <w:br/>
        <w:t>psychological, or financial support, further isolating them during a time of intense pressure. While some non-profit organizations provide assistance, the support is often insufficient to meet the extensive needs of whistleblowers facing sustained persecution and legal challenges. The sheer weight of the challenge often falls on the individual, who is left to navigate a complex and hostile system largely on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the nature of whistleblowing itself is inherently isolating. Whistleblowers often carry the burden of their knowledge and their actions in private, unable to confide in others for fear of further jeopardizing their safety or the integrity of their </w:t>
        <w:br/>
        <w:t xml:space="preserve">investigations. This secrecy can create a sense of profound </w:t>
        <w:br/>
        <w:t>loneliness and increase the psychological strain already associated with their actions. The lack of empathetic support from colleagues, friends, or family can further exacerbate this isolation, contributing to the mental health challenges many whistleblowers face.</w:t>
      </w:r>
    </w:p>
    <w:p>
      <w:pPr>
        <w:autoSpaceDN w:val="0"/>
        <w:autoSpaceDE w:val="0"/>
        <w:widowControl/>
        <w:spacing w:line="264" w:lineRule="exact" w:before="264" w:after="0"/>
        <w:ind w:left="0" w:right="144" w:firstLine="0"/>
        <w:jc w:val="left"/>
      </w:pPr>
      <w:r>
        <w:t xml:space="preserve">The long-term consequences for whistleblowers are often </w:t>
        <w:br/>
        <w:t xml:space="preserve">overlooked. Even if they are eventually vindicated, the damage to their careers, their finances, and their mental health may be </w:t>
        <w:br/>
        <w:t xml:space="preserve">irreparable. The scars of whistleblowing can linger for years, impacting their ability to find new employment, maintain healthy relationships, and lead fulfilling lives. The cost of exposing </w:t>
        <w:br/>
        <w:t>corruption, therefore, is not merely a temporary inconvenience but a potentially lifelong sacrifice.</w:t>
      </w:r>
    </w:p>
    <w:p>
      <w:pPr>
        <w:autoSpaceDN w:val="0"/>
        <w:autoSpaceDE w:val="0"/>
        <w:widowControl/>
        <w:spacing w:line="264" w:lineRule="exact" w:before="264" w:after="0"/>
        <w:ind w:left="0" w:right="0" w:firstLine="0"/>
        <w:jc w:val="left"/>
      </w:pPr>
      <w:r>
        <w:t xml:space="preserve">The issue transcends mere individual cases. It highlights a systemic problem of accountability within organizations like USAID and beyond. The lack of strong legal protections, combined with </w:t>
        <w:br/>
        <w:t xml:space="preserve">ineffective internal reporting mechanisms and a climate of fear, creates a significant barrier to uncovering and addressing </w:t>
        <w:br/>
        <w:t xml:space="preserve">corruption. Until significant changes are implemented—changes that provide greater legal protection, more accessible and </w:t>
        <w:br/>
        <w:t xml:space="preserve">responsive reporting channels, and comprehensive support systems for whistleblowers—the chilling effect will persist, hindering efforts to ensure government transparency and accountability. The silence imposed on whistleblowers serves only to protect corruption and those who profit from it. The solution lies in recognizing the crucial role of whistleblowers and creating an environment where their courageous actions are not only tolerated but celebrated and </w:t>
        <w:br/>
        <w:t>vigorously protected. The true reward for whistleblowers should not be personal ruin, but the knowledge that they have served the public interest and exposed wrongdoing, bringing accountability to those who abuse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Protections for Whistleblowers</w:t>
      </w:r>
    </w:p>
    <w:p>
      <w:pPr>
        <w:autoSpaceDN w:val="0"/>
        <w:autoSpaceDE w:val="0"/>
        <w:widowControl/>
        <w:spacing w:line="264" w:lineRule="exact" w:before="286" w:after="0"/>
        <w:ind w:left="0" w:right="0" w:firstLine="0"/>
        <w:jc w:val="left"/>
      </w:pPr>
      <w:r>
        <w:t>The previous discussion highlighted the considerable risks faced by whistleblowers, painting a stark picture of the potential personal and professional sacrifices involved in exposing corruption.</w:t>
      </w:r>
    </w:p>
    <w:p>
      <w:pPr>
        <w:autoSpaceDN w:val="0"/>
        <w:autoSpaceDE w:val="0"/>
        <w:widowControl/>
        <w:spacing w:line="264" w:lineRule="exact" w:before="58" w:after="0"/>
        <w:ind w:left="0" w:right="144" w:firstLine="0"/>
        <w:jc w:val="left"/>
      </w:pPr>
      <w:r>
        <w:t xml:space="preserve">However, the landscape is not entirely bleak. Several legal </w:t>
        <w:br/>
        <w:t xml:space="preserve">protections exist, albeit often with significant limitations, designed to safeguard whistleblowers and encourage the reporting of </w:t>
        <w:br/>
        <w:t>wrongdoing. Understanding these protections, their strengths, and their weaknesses is crucial to evaluating the overall dilemma faced by those who choose to speak truth to power.</w:t>
      </w:r>
    </w:p>
    <w:p>
      <w:pPr>
        <w:autoSpaceDN w:val="0"/>
        <w:autoSpaceDE w:val="0"/>
        <w:widowControl/>
        <w:spacing w:line="264" w:lineRule="exact" w:before="264" w:after="0"/>
        <w:ind w:left="0" w:right="0" w:firstLine="0"/>
        <w:jc w:val="left"/>
      </w:pPr>
      <w:r>
        <w:t xml:space="preserve">The most prominent legal framework in the United States is the Whistleblower Protection Act (WPA). Enacted in 1989 and </w:t>
        <w:br/>
        <w:t xml:space="preserve">subsequently amended, the WPA aims to protect federal employees from retaliation for reporting waste, fraud, and abuse within their agencies. The act prohibits various forms of retaliation, including demotion, suspension, termination, or any other adverse personnel action. However, the WPA's effectiveness has been repeatedly challenged. The definition of "whistleblower" itself can be </w:t>
        <w:br/>
        <w:t xml:space="preserve">surprisingly narrow, excluding certain categories of employees or those reporting specific types of wrongdoing. The burden of proof often rests heavily on the whistleblower, requiring them to </w:t>
        <w:br/>
        <w:t>demonstrate a causal link between their whistleblowing activity and the alleged retaliatory action. This can be an incredibly difficult task, demanding substantial resources and legal expertise.</w:t>
      </w:r>
    </w:p>
    <w:p>
      <w:pPr>
        <w:autoSpaceDN w:val="0"/>
        <w:autoSpaceDE w:val="0"/>
        <w:widowControl/>
        <w:spacing w:line="264" w:lineRule="exact" w:before="264" w:after="0"/>
        <w:ind w:left="0" w:right="0" w:firstLine="0"/>
        <w:jc w:val="left"/>
      </w:pPr>
      <w:r>
        <w:t xml:space="preserve">Furthermore, the legal process under the WPA can be lengthy, complex, and expensive. Whistleblowers often face years of </w:t>
        <w:br/>
        <w:t xml:space="preserve">litigation, incurring significant legal fees while simultaneously enduring financial hardship due to job loss or reduced income. The Office of Special Counsel (OSC), tasked with investigating </w:t>
        <w:br/>
        <w:t xml:space="preserve">whistleblower complaints, often faces a substantial backlog of cases, leading to delays that can further exacerbate the stress and financial strain on whistleblowers. The OSC’s resources are finite, and the investigative process is not always swift or efficient. Many </w:t>
        <w:br/>
        <w:t>whistleblowers find themselves navigating a bureaucratic labyrinth, experiencing delays and setbacks that chip away at their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WPA, other federal laws may offer some protection depending on the specifics of the situation. The False Claims Act (FCA), for example, allows private citizens to sue on behalf of the government for fraud committed against it. Successful FCA lawsuits can result in significant financial rewards for whistleblowers, known as qui tam relators, while simultaneously recovering </w:t>
        <w:br/>
        <w:t xml:space="preserve">substantial sums for the government. However, the FCA is complex, requires detailed evidence, and involves substantial risk. The </w:t>
        <w:br/>
        <w:t>whistleblower must be prepared for a protracted legal battle and is not guaranteed financial success, despite the potential rewards.</w:t>
      </w:r>
    </w:p>
    <w:p>
      <w:pPr>
        <w:autoSpaceDN w:val="0"/>
        <w:autoSpaceDE w:val="0"/>
        <w:widowControl/>
        <w:spacing w:line="264" w:lineRule="exact" w:before="264" w:after="0"/>
        <w:ind w:left="0" w:right="0" w:firstLine="0"/>
        <w:jc w:val="left"/>
      </w:pPr>
      <w:r>
        <w:t>State laws also provide some whistleblower protections, often mirroring or exceeding the protections offered by the federal WPA. These state-level laws vary widely in their scope and effectiveness, necessitating a case-by-case analysis to determine the applicable protections. Navigating the complexities of both federal and state laws can be daunting for whistleblowers, often requiring the assistance of skilled legal counsel. The legal landscape itself is a barrier to access, further compounding the challenges faced by those attempting to expose wrongdoing.</w:t>
      </w:r>
    </w:p>
    <w:p>
      <w:pPr>
        <w:autoSpaceDN w:val="0"/>
        <w:autoSpaceDE w:val="0"/>
        <w:widowControl/>
        <w:spacing w:line="264" w:lineRule="exact" w:before="264" w:after="0"/>
        <w:ind w:left="0" w:right="0" w:firstLine="0"/>
        <w:jc w:val="left"/>
      </w:pPr>
      <w:r>
        <w:t>The effectiveness of legal protections is further complicated by the issue of proving retaliation. Simply showing a temporal relationship between whistleblowing activity and an adverse employment action is often insufficient. Whistleblowers must demonstrate a causal link, proving that their protected activity was a motivating factor in the retaliatory action. This requires a high level of evidence, often including internal emails, memos, witness testimony, and other forms of documentation. This burden of proof creates a significant hurdle for whistleblowers, especially those facing sophisticated and well-resourced adversaries.</w:t>
      </w:r>
    </w:p>
    <w:p>
      <w:pPr>
        <w:autoSpaceDN w:val="0"/>
        <w:autoSpaceDE w:val="0"/>
        <w:widowControl/>
        <w:spacing w:line="264" w:lineRule="exact" w:before="264" w:after="0"/>
        <w:ind w:left="0" w:right="0" w:firstLine="0"/>
        <w:jc w:val="left"/>
      </w:pPr>
      <w:r>
        <w:t xml:space="preserve">The lack of adequate support systems further diminishes the </w:t>
        <w:br/>
        <w:t>effectiveness of existing legal protections. While some non-profit organizations provide assistance to whistleblowers, including legal representation and psychological counseling, these resources are often limited and insufficient to meet the substantial needs of those facing intense pressure and prolonged legal battles. The financial burden of litigation can be crippling, forcing whistleblowers to choose between pursuing justice and securing their financial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stability.</w:t>
      </w:r>
    </w:p>
    <w:p>
      <w:pPr>
        <w:autoSpaceDN w:val="0"/>
        <w:autoSpaceDE w:val="0"/>
        <w:widowControl/>
        <w:spacing w:line="264" w:lineRule="exact" w:before="266" w:after="0"/>
        <w:ind w:left="0" w:right="144" w:firstLine="0"/>
        <w:jc w:val="left"/>
      </w:pPr>
      <w:r>
        <w:t>Moreover, the stigma associated with whistleblowing continues to hinder efforts to encourage reporting. Whistleblowers are often ostracized by their colleagues, branded as troublemakers, and struggle to find new employment after leaving their previous positions. The personal cost of whistleblowing extends beyond financial hardship, encompassing reputational damage and social isolation. This chilling effect serves to deter individuals from coming forward, even when faced with compelling evidence of wrongdoing.</w:t>
      </w:r>
    </w:p>
    <w:p>
      <w:pPr>
        <w:autoSpaceDN w:val="0"/>
        <w:autoSpaceDE w:val="0"/>
        <w:widowControl/>
        <w:spacing w:line="264" w:lineRule="exact" w:before="264" w:after="0"/>
        <w:ind w:left="0" w:right="0" w:firstLine="0"/>
        <w:jc w:val="left"/>
      </w:pPr>
      <w:r>
        <w:t xml:space="preserve">In conclusion, while legal protections exist for whistleblowers in the United States, these protections are often inadequate and riddled with limitations. The burden of proof, the complexities of the legal process, the lack of consistent support systems, and the pervasive stigma associated with whistleblowing all create significant barriers to effective reporting. Reform efforts are needed to strengthen existing legal frameworks, improve access to legal and financial assistance, and foster a culture that values and protects those who bravely choose to expose corruption. Until these reforms are </w:t>
        <w:br/>
        <w:t xml:space="preserve">implemented, the whistleblower’s dilemma will remain a profound challenge, jeopardizing both individual well-being and the broader pursuit of government accountability. The legal landscape, while offering a theoretical shield, often fails to provide the robust </w:t>
        <w:br/>
        <w:t xml:space="preserve">protection necessary to incentivize whistleblowing and counteract the considerable risks involved. This disparity underscores the urgent need for substantial improvements to ensure that those who expose corruption are not left to face the consequences alone. The true measure of a just system lies not just in the existence of legal protections, but in their effective implementation and the </w:t>
        <w:br/>
        <w:t xml:space="preserve">availability of comprehensive support for those who bravely </w:t>
        <w:br/>
        <w:t xml:space="preserve">undertake the often-daunting task of revealing the truth. The </w:t>
        <w:br/>
        <w:t xml:space="preserve">current state of affairs requires a critical reevaluation and a </w:t>
        <w:br/>
        <w:t xml:space="preserve">commitment to strengthening the protections afforded to </w:t>
        <w:br/>
        <w:t xml:space="preserve">whistleblowers, ensuring that their courage is rewarded, not </w:t>
        <w:br/>
        <w:t>punished.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Psychological Toll on Whistleblowers</w:t>
      </w:r>
    </w:p>
    <w:p>
      <w:pPr>
        <w:autoSpaceDN w:val="0"/>
        <w:autoSpaceDE w:val="0"/>
        <w:widowControl/>
        <w:spacing w:line="264" w:lineRule="exact" w:before="286" w:after="0"/>
        <w:ind w:left="0" w:right="0" w:firstLine="0"/>
        <w:jc w:val="left"/>
      </w:pPr>
      <w:r>
        <w:t>The legal battles, the financial strain, and the public scrutiny are only part of the devastating equation for whistleblowers. The psychological toll is often far more insidious and long-lasting, leaving deep scars that extend well beyond the conclusion of any legal proceedings. The emotional burden of exposing corruption, of facing the wrath of powerful institutions and individuals, can be immense, leading to a range of mental health challenges, including anxiety, depression, PTSD, and even suicidal ideation.</w:t>
      </w:r>
    </w:p>
    <w:p>
      <w:pPr>
        <w:autoSpaceDN w:val="0"/>
        <w:autoSpaceDE w:val="0"/>
        <w:widowControl/>
        <w:spacing w:line="264" w:lineRule="exact" w:before="264" w:after="0"/>
        <w:ind w:left="0" w:right="0" w:firstLine="0"/>
        <w:jc w:val="left"/>
      </w:pPr>
      <w:r>
        <w:t xml:space="preserve">Consider the case of [insert real-life example of a whistleblower and their experience, citing verifiable sources]. Their experience </w:t>
        <w:br/>
        <w:t xml:space="preserve">highlights the pervasive nature of the psychological impact. The initial act of coming forward, of betraying a sense of loyalty to their organization, can be fraught with agonizing self-doubt and moral conflict. The whistleblower often grapples with the weight of their decision, questioning whether they did the right thing, whether the risks they’ve taken were justified, and whether the potential </w:t>
        <w:br/>
        <w:t xml:space="preserve">consequences outweigh the benefits of exposing wrongdoing. This internal conflict can lead to intense anxiety and feelings of </w:t>
        <w:br/>
        <w:t xml:space="preserve">isolation, even when supported by family and friends. The lack of a built-in support system within the organization itself only </w:t>
        <w:br/>
        <w:t>exacerbates these feelings.</w:t>
      </w:r>
    </w:p>
    <w:p>
      <w:pPr>
        <w:autoSpaceDN w:val="0"/>
        <w:autoSpaceDE w:val="0"/>
        <w:widowControl/>
        <w:spacing w:line="324" w:lineRule="exact" w:before="204" w:after="0"/>
        <w:ind w:left="0" w:right="0" w:firstLine="0"/>
        <w:jc w:val="left"/>
      </w:pPr>
      <w:r>
        <w:t>The subsequent backlash can be even more devastating.</w:t>
      </w:r>
    </w:p>
    <w:p>
      <w:pPr>
        <w:autoSpaceDN w:val="0"/>
        <w:autoSpaceDE w:val="0"/>
        <w:widowControl/>
        <w:spacing w:line="264" w:lineRule="exact" w:before="60" w:after="0"/>
        <w:ind w:left="0" w:right="144" w:firstLine="0"/>
        <w:jc w:val="left"/>
      </w:pPr>
      <w:r>
        <w:t>Whistleblowers frequently face intense pressure, intimidation, and smear campaigns designed to discredit them and undermine their credibility. They may be subjected to public ridicule, character assassination, and threats to their safety and well-being. This sustained campaign of harassment can leave deep emotional wounds, leading to feelings of vulnerability, fear, and a profound sense of betrayal. The isolation, often compounded by the loss of employment and social standing, can further intensify these feelings, driving a wedge between the whistleblower and their support network.</w:t>
      </w:r>
    </w:p>
    <w:p>
      <w:pPr>
        <w:autoSpaceDN w:val="0"/>
        <w:autoSpaceDE w:val="0"/>
        <w:widowControl/>
        <w:spacing w:line="264" w:lineRule="exact" w:before="264" w:after="0"/>
        <w:ind w:left="0" w:right="288" w:firstLine="0"/>
        <w:jc w:val="left"/>
      </w:pPr>
      <w:r>
        <w:t>The legal process itself can further exacerbate the psychological toll. The protracted nature of litigation, the constant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emotional rollercoaster of court proceedings can take a significant toll on a whistleblower’s mental health. The constant scrutiny, the need to relive traumatic experiences during testimony, and the pressure to perform under immense stress can trigger or worsen pre-existing mental health conditions. The sheer volume of paperwork, the constant legal maneuvering, and the uncertainty about the outcome can contribute to a feeling of powerlessness and overwhelm.</w:t>
      </w:r>
    </w:p>
    <w:p>
      <w:pPr>
        <w:autoSpaceDN w:val="0"/>
        <w:autoSpaceDE w:val="0"/>
        <w:widowControl/>
        <w:spacing w:line="264" w:lineRule="exact" w:before="264" w:after="0"/>
        <w:ind w:left="0" w:right="144" w:firstLine="0"/>
        <w:jc w:val="left"/>
      </w:pPr>
      <w:r>
        <w:t>Financial hardship, a frequent byproduct of whistleblowing, significantly compounds the psychological burden. The loss of income, the mounting legal fees, and the inability to secure new employment can lead to stress, anxiety, and depression. The financial strain can place an incredible strain on families, causing rifts and exacerbating existing problems. Whistleblowers are often left struggling to meet basic necessities, adding another layer of complexity to an already challenging situation.</w:t>
      </w:r>
    </w:p>
    <w:p>
      <w:pPr>
        <w:autoSpaceDN w:val="0"/>
        <w:autoSpaceDE w:val="0"/>
        <w:widowControl/>
        <w:spacing w:line="264" w:lineRule="exact" w:before="264" w:after="0"/>
        <w:ind w:left="0" w:right="144" w:firstLine="0"/>
        <w:jc w:val="left"/>
      </w:pPr>
      <w:r>
        <w:t xml:space="preserve">Moreover, the lack of adequate support systems further contributes to the psychological distress experienced by whistleblowers. While some organizations offer limited support, access to mental health services is often inadequate and insufficient to address the unique challenges faced by those who have come forward. The stigma associated with mental health issues, coupled with the stigma associated with whistleblowing itself, often prevents individuals from seeking the help they need. This silence allows the </w:t>
        <w:br/>
        <w:t xml:space="preserve">psychological damage to fester, leading to long-term consequences for both individual well-being and the broader pursuit of </w:t>
        <w:br/>
        <w:t>accountability.</w:t>
      </w:r>
    </w:p>
    <w:p>
      <w:pPr>
        <w:autoSpaceDN w:val="0"/>
        <w:autoSpaceDE w:val="0"/>
        <w:widowControl/>
        <w:spacing w:line="264" w:lineRule="exact" w:before="264" w:after="0"/>
        <w:ind w:left="0" w:right="0" w:firstLine="0"/>
        <w:jc w:val="left"/>
      </w:pPr>
      <w:r>
        <w:t xml:space="preserve">Furthermore, the societal perception of whistleblowers often </w:t>
        <w:br/>
        <w:t xml:space="preserve">contributes to their psychological suffering. They are frequently portrayed as disgruntled employees, troublemakers, or even traitors, reinforcing the feelings of isolation and shame. This negative </w:t>
        <w:br/>
        <w:t xml:space="preserve">portrayal can make it difficult for whistleblowers to find new </w:t>
        <w:br/>
        <w:t>employment, further exacerbating their financial and psychological distress. The lack of public understanding and support can leave whistleblowers feeling alone and abandoned in their struggle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long-term effects of whistleblowing on mental health can be profound and enduring. Post-traumatic stress disorder (PTSD) is a common diagnosis among whistleblowers, with symptoms including flashbacks, nightmares, anxiety, and avoidance behaviors.</w:t>
      </w:r>
    </w:p>
    <w:p>
      <w:pPr>
        <w:autoSpaceDN w:val="0"/>
        <w:autoSpaceDE w:val="0"/>
        <w:widowControl/>
        <w:spacing w:line="264" w:lineRule="exact" w:before="60" w:after="0"/>
        <w:ind w:left="0" w:right="144" w:firstLine="0"/>
        <w:jc w:val="left"/>
      </w:pPr>
      <w:r>
        <w:t>Depression, anxiety, and substance abuse are also prevalent, underscoring the need for comprehensive and readily accessible mental health support for those who choose to expose corruption. The lasting impact on family relationships is also significant, with the stress and strain of the process often straining familial bonds.</w:t>
      </w:r>
    </w:p>
    <w:p>
      <w:pPr>
        <w:autoSpaceDN w:val="0"/>
        <w:autoSpaceDE w:val="0"/>
        <w:widowControl/>
        <w:spacing w:line="264" w:lineRule="exact" w:before="264" w:after="0"/>
        <w:ind w:left="0" w:right="0" w:firstLine="0"/>
        <w:jc w:val="left"/>
      </w:pPr>
      <w:r>
        <w:t xml:space="preserve">The lack of comprehensive support for whistleblowers represents a critical failure of the system. The absence of readily available and affordable mental health services, coupled with the lack of social and financial support, significantly compounds the psychological toll of exposing wrongdoing. This systemic deficiency underscores the urgent need for reform, not only in legal protections but also in providing comprehensive and compassionate support to those who courageously choose to speak truth to power. The cost of ignoring the psychological well-being of whistleblowers is immeasurable, impacting not only individuals but also the broader pursuit of transparency and accountability within government and other institutions. A truly just system must provide not only legal </w:t>
        <w:br/>
        <w:t xml:space="preserve">protections but also robust support for the mental and emotional well-being of those who risk everything to expose corruption. Only then can we hope to encourage individuals to come forward and challenge wrongdoing without fearing the devastating consequences for their mental and emotional health. The ongoing silence </w:t>
        <w:br/>
        <w:t xml:space="preserve">surrounding the psychological impact of whistleblowing must be broken. A comprehensive and multi-faceted approach, involving mental health professionals, legal experts, and policymakers, is necessary to develop effective strategies for supporting </w:t>
        <w:br/>
        <w:t>whistleblowers and mitigating the profound psychological toll they often endure. This crucial step is essential to ensure that the brave individuals who expose corruption are not left to bear the burden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Best Practices for Protecting Whistleblowers</w:t>
      </w:r>
    </w:p>
    <w:p>
      <w:pPr>
        <w:autoSpaceDN w:val="0"/>
        <w:autoSpaceDE w:val="0"/>
        <w:widowControl/>
        <w:spacing w:line="264" w:lineRule="exact" w:before="286" w:after="0"/>
        <w:ind w:left="0" w:right="0" w:firstLine="0"/>
        <w:jc w:val="left"/>
      </w:pPr>
      <w:r>
        <w:t xml:space="preserve">Protecting whistleblowers effectively requires a multi-pronged approach encompassing legal safeguards, financial assistance, psychological support, and proactive measures to shield them from retaliation. The current landscape, however, often leaves </w:t>
        <w:br/>
        <w:t>whistleblowers vulnerable, despite the noble intentions behind laws designed to protect them. This section will explore best practices that can strengthen these protections and ensure that those who bravely expose wrongdoing are not left to face the consequences alone.</w:t>
      </w:r>
    </w:p>
    <w:p>
      <w:pPr>
        <w:autoSpaceDN w:val="0"/>
        <w:autoSpaceDE w:val="0"/>
        <w:widowControl/>
        <w:spacing w:line="264" w:lineRule="exact" w:before="264" w:after="0"/>
        <w:ind w:left="0" w:right="0" w:firstLine="0"/>
        <w:jc w:val="left"/>
      </w:pPr>
      <w:r>
        <w:t xml:space="preserve">Firstly, strengthening legal frameworks is paramount. While the Whistleblower Protection Act (WPA) exists, its effectiveness is often hampered by bureaucratic hurdles, lengthy legal processes, and inconsistent enforcement. Clearer, more streamlined processes for reporting wrongdoing are necessary, ensuring prompt investigations and timely resolutions. Moreover, the definition of "retaliation" should be broadened to encompass a wider range of actions, </w:t>
        <w:br/>
        <w:t xml:space="preserve">including subtle forms of harassment, ostracization, and career stagnation. The penalties for retaliatory actions must also be </w:t>
        <w:br/>
        <w:t>significantly increased to serve as a strong deterrent. Independent oversight bodies, free from political influence, should be established to monitor compliance with whistleblower protection laws and ensure impartial investigations. This would provide a much-needed layer of accountability, boosting confidence in the system.</w:t>
      </w:r>
    </w:p>
    <w:p>
      <w:pPr>
        <w:autoSpaceDN w:val="0"/>
        <w:autoSpaceDE w:val="0"/>
        <w:widowControl/>
        <w:spacing w:line="264" w:lineRule="exact" w:before="60" w:after="0"/>
        <w:ind w:left="0" w:right="0" w:firstLine="0"/>
        <w:jc w:val="left"/>
      </w:pPr>
      <w:r>
        <w:t>Transparency is key: the progress of investigations should be shared with the whistleblower, keeping them informed every step of the way. Regular audits of whistleblower protection programs within federal agencies are crucial to identify gaps and weaknesses in the system.</w:t>
      </w:r>
    </w:p>
    <w:p>
      <w:pPr>
        <w:autoSpaceDN w:val="0"/>
        <w:autoSpaceDE w:val="0"/>
        <w:widowControl/>
        <w:spacing w:line="264" w:lineRule="exact" w:before="264" w:after="0"/>
        <w:ind w:left="0" w:right="0" w:firstLine="0"/>
        <w:jc w:val="left"/>
      </w:pPr>
      <w:r>
        <w:t>Financial support is another critical element. Whistleblowers often face significant financial hardship due to job loss, legal fees, and the costs associated with relocation or increased security measures.</w:t>
      </w:r>
    </w:p>
    <w:p>
      <w:pPr>
        <w:autoSpaceDN w:val="0"/>
        <w:autoSpaceDE w:val="0"/>
        <w:widowControl/>
        <w:spacing w:line="264" w:lineRule="exact" w:before="58" w:after="0"/>
        <w:ind w:left="0" w:right="432" w:firstLine="0"/>
        <w:jc w:val="left"/>
      </w:pPr>
      <w:r>
        <w:t>Establishing a dedicated fund to provide financial assistance for legal representation, living expenses, and.  security costs would alleviate some of this burden. this fund should be adequately funded and accessible to all whistleblowers, regardless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income level or the nature of the wrongdoing they expose.</w:t>
      </w:r>
    </w:p>
    <w:p>
      <w:pPr>
        <w:autoSpaceDN w:val="0"/>
        <w:autoSpaceDE w:val="0"/>
        <w:widowControl/>
        <w:spacing w:line="264" w:lineRule="exact" w:before="60" w:after="0"/>
        <w:ind w:left="0" w:right="0" w:firstLine="0"/>
        <w:jc w:val="left"/>
      </w:pPr>
      <w:r>
        <w:t xml:space="preserve">Furthermore, provisions should be made to assist whistleblowers in finding new employment, perhaps through job placement services and training programs designed to equip them with skills needed to re-enter the job market. The stigma often associated with </w:t>
        <w:br/>
        <w:t>whistleblowing can make it difficult for individuals to find new opportunities, and dedicated support in this area is essential.</w:t>
      </w:r>
    </w:p>
    <w:p>
      <w:pPr>
        <w:autoSpaceDN w:val="0"/>
        <w:autoSpaceDE w:val="0"/>
        <w:widowControl/>
        <w:spacing w:line="264" w:lineRule="exact" w:before="264" w:after="0"/>
        <w:ind w:left="0" w:right="0" w:firstLine="0"/>
        <w:jc w:val="left"/>
      </w:pPr>
      <w:r>
        <w:t xml:space="preserve">The psychological toll on whistleblowers is often immense and long-lasting. Access to comprehensive mental health services should be a cornerstone of any effective whistleblower protection program. This includes readily available counseling, therapy, and support groups specifically tailored to the unique challenges faced by </w:t>
        <w:br/>
        <w:t>whistleblowers. The services should be provided at no cost to the whistleblower and should be easily accessible, eliminating barriers such as geographical limitations or lack of insurance coverage. Furthermore, mental health professionals providing these services must understand the unique stresses of whistleblowing and be equipped to handle trauma and post-traumatic stress disorder (PTSD). Education and training programs for these professionals are needed to sensitize them to the specific needs of whistleblowers.</w:t>
      </w:r>
    </w:p>
    <w:p>
      <w:pPr>
        <w:autoSpaceDN w:val="0"/>
        <w:autoSpaceDE w:val="0"/>
        <w:widowControl/>
        <w:spacing w:line="264" w:lineRule="exact" w:before="264" w:after="0"/>
        <w:ind w:left="0" w:right="0" w:firstLine="0"/>
        <w:jc w:val="left"/>
      </w:pPr>
      <w:r>
        <w:t xml:space="preserve">Proactive measures to protect whistleblowers from retaliation are crucial. This includes implementing robust internal reporting </w:t>
        <w:br/>
        <w:t xml:space="preserve">mechanisms that ensure confidentiality and protect the </w:t>
        <w:br/>
        <w:t xml:space="preserve">whistleblower's identity. The reporting process should be simple and straightforward, devoid of bureaucratic hurdles that could discourage individuals from coming forward. Furthermore, agencies should adopt a zero-tolerance policy towards retaliation, ensuring that any instance of reprisal is swiftly and severely investigated and penalized. Regular training for employees on the importance of whistleblower protection and the consequences of retaliation should also be mandatory. This training should not just be a box-ticking exercise; it should actively promote a culture of open </w:t>
        <w:br/>
        <w:t>communication and accountability within the organization.</w:t>
      </w:r>
    </w:p>
    <w:p>
      <w:pPr>
        <w:autoSpaceDN w:val="0"/>
        <w:autoSpaceDE w:val="0"/>
        <w:widowControl/>
        <w:spacing w:line="264" w:lineRule="exact" w:before="264" w:after="0"/>
        <w:ind w:left="0" w:right="0" w:firstLine="0"/>
        <w:jc w:val="left"/>
      </w:pPr>
      <w:r>
        <w:t xml:space="preserve">Finally, fostering a societal shift in the perception of whistleblowers is vital. Instead of being viewed as disgruntled employees or </w:t>
        <w:br/>
        <w:t>troublemakers, they should be recognized as courageous individuals who uphold integrity and accountability. Public 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campaigns are essential to educate the public about the importance of whistleblowing and to challenge the stigma associated with it. Furthermore, the media should play a responsible role in reporting on whistleblower cases, avoiding sensationalism and focusing on the substance of the allegations. Protecting the identity of the whistleblower when necessary is paramount to ensuring their safety and well-being. Positive reinforcement for those who come forward, through public recognition or awards, can also help shift the </w:t>
        <w:br/>
        <w:t>societal narrative.</w:t>
      </w:r>
    </w:p>
    <w:p>
      <w:pPr>
        <w:autoSpaceDN w:val="0"/>
        <w:autoSpaceDE w:val="0"/>
        <w:widowControl/>
        <w:spacing w:line="264" w:lineRule="exact" w:before="264" w:after="0"/>
        <w:ind w:left="0" w:right="0" w:firstLine="0"/>
        <w:jc w:val="left"/>
      </w:pPr>
      <w:r>
        <w:t xml:space="preserve">In conclusion, protecting whistleblowers is not merely a matter of legal compliance; it is a moral imperative and a cornerstone of a transparent and accountable society. Implementing these best practices would not only safeguard whistleblowers but also </w:t>
        <w:br/>
        <w:t xml:space="preserve">encourage a culture where wrongdoing is reported and addressed promptly, ultimately serving the public interest. The cost of inaction is far greater than the investment required to create a robust and effective system for protecting those who bravely speak truth to power. A comprehensive and holistic approach, combining legal safeguards, financial assistance, psychological support, and </w:t>
        <w:br/>
        <w:t xml:space="preserve">proactive measures to prevent retaliation, is essential to create a system where whistleblowers are not just protected, but truly </w:t>
        <w:br/>
        <w:t xml:space="preserve">empowered to expose corruption without fear of devastating </w:t>
        <w:br/>
        <w:t>repercussions. The success of such a system depends not only on legal frameworks but also on a societal shift in perception and a commitment to promoting a culture of ethics and accountability.</w:t>
      </w:r>
    </w:p>
    <w:p>
      <w:pPr>
        <w:autoSpaceDN w:val="0"/>
        <w:autoSpaceDE w:val="0"/>
        <w:widowControl/>
        <w:spacing w:line="264" w:lineRule="exact" w:before="58" w:after="0"/>
        <w:ind w:left="0" w:right="0" w:firstLine="0"/>
        <w:jc w:val="left"/>
      </w:pPr>
      <w:r>
        <w:t xml:space="preserve">This requires the collective effort of lawmakers, government </w:t>
        <w:br/>
        <w:t>agencies, the media, and the general public. Only then can we truly harness the power of whistleblowers to ensure transparency and accountability within our institutions and safeguard the integrity of our democratic processes. The consequences of failing to protect whistleblowers are severe, ranging from systemic corruption to a chilling effect on accountability, ultimately undermining the very foundations of a just and equitable society. Therefore, a proactive and multi-faceted approach is not just desirable, but essential for the health and well-being of our democratic systems.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Data Analytics and Fraud Detection</w:t>
      </w:r>
    </w:p>
    <w:p>
      <w:pPr>
        <w:autoSpaceDN w:val="0"/>
        <w:autoSpaceDE w:val="0"/>
        <w:widowControl/>
        <w:spacing w:line="264" w:lineRule="exact" w:before="286" w:after="0"/>
        <w:ind w:left="0" w:right="0" w:firstLine="0"/>
        <w:jc w:val="left"/>
      </w:pPr>
      <w:r>
        <w:t xml:space="preserve">The fight against fraud within organizations like USAID, as outlined in this investigation, necessitates a robust and sophisticated </w:t>
        <w:br/>
        <w:t>approach. While whistleblowers play a crucial role in bringing malfeasance to light, their efforts are greatly amplified by the strategic application of data analytics and advanced technologies.</w:t>
      </w:r>
    </w:p>
    <w:p>
      <w:pPr>
        <w:autoSpaceDN w:val="0"/>
        <w:autoSpaceDE w:val="0"/>
        <w:widowControl/>
        <w:spacing w:line="264" w:lineRule="exact" w:before="58" w:after="0"/>
        <w:ind w:left="0" w:right="288" w:firstLine="0"/>
        <w:jc w:val="left"/>
      </w:pPr>
      <w:r>
        <w:t xml:space="preserve">These tools offer an unparalleled ability to sift through vast datasets, identifying patterns and anomalies that might otherwise remain hidden, offering a level of oversight unattainable through traditional auditing methods. The sheer volume of financial transactions, contracts, and personnel data within a large </w:t>
        <w:br/>
        <w:t xml:space="preserve">organization like USAID presents an overwhelming challenge for human auditors, making sophisticated data analysis an </w:t>
        <w:br/>
        <w:t>indispensable tool in the fight against waste, fraud, and abuse.</w:t>
      </w:r>
    </w:p>
    <w:p>
      <w:pPr>
        <w:autoSpaceDN w:val="0"/>
        <w:autoSpaceDE w:val="0"/>
        <w:widowControl/>
        <w:spacing w:line="264" w:lineRule="exact" w:before="264" w:after="0"/>
        <w:ind w:left="0" w:right="0" w:firstLine="0"/>
        <w:jc w:val="left"/>
      </w:pPr>
      <w:r>
        <w:t xml:space="preserve">One of the most effective applications of data analytics in fraud detection lies in its ability to identify outliers. By analyzing </w:t>
        <w:br/>
        <w:t xml:space="preserve">spending patterns, contract awards, and personnel compensation, algorithms can pinpoint unusual transactions or payments that deviate significantly from established norms. For example, an unusually large contract awarded to a previously unknown vendor, a series of payments to shell companies or offshore accounts, or significant discrepancies between reported expenditures and actual deliverables can all serve as red flags triggering further </w:t>
        <w:br/>
        <w:t xml:space="preserve">investigation. These anomalies, often invisible to the naked eye within a sea of data, can be easily flagged by sophisticated </w:t>
        <w:br/>
        <w:t xml:space="preserve">algorithms, prompting auditors to delve deeper into specific </w:t>
        <w:br/>
        <w:t>transactions and contracts.</w:t>
      </w:r>
    </w:p>
    <w:p>
      <w:pPr>
        <w:autoSpaceDN w:val="0"/>
        <w:autoSpaceDE w:val="0"/>
        <w:widowControl/>
        <w:spacing w:line="264" w:lineRule="exact" w:before="264" w:after="0"/>
        <w:ind w:left="0" w:right="0" w:firstLine="0"/>
        <w:jc w:val="left"/>
      </w:pPr>
      <w:r>
        <w:t xml:space="preserve">Moreover, data analytics can be used to perform predictive </w:t>
        <w:br/>
        <w:t xml:space="preserve">modeling, anticipating potential fraud before it occurs. By analyzing historical data on fraud patterns, predictive models can identify high-risk areas within an organization and proactively flag </w:t>
        <w:br/>
        <w:t xml:space="preserve">potentially problematic situations. This proactive approach is </w:t>
        <w:br/>
        <w:t xml:space="preserve">significantly more effective than relying solely on reactive </w:t>
        <w:br/>
        <w:t>measures, enabling organizations to take preemptive action and prevent fraud from taking hold. This could involve, for instance, strengthening oversight in departments or programs identified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high-risk, increasing the frequency of audits, or implementing stricter controls over specific types of transactions.</w:t>
      </w:r>
    </w:p>
    <w:p>
      <w:pPr>
        <w:autoSpaceDN w:val="0"/>
        <w:autoSpaceDE w:val="0"/>
        <w:widowControl/>
        <w:spacing w:line="264" w:lineRule="exact" w:before="264" w:after="0"/>
        <w:ind w:left="0" w:right="0" w:firstLine="0"/>
        <w:jc w:val="left"/>
      </w:pPr>
      <w:r>
        <w:t xml:space="preserve">The implementation of blockchain technology offers another </w:t>
        <w:br/>
        <w:t xml:space="preserve">promising avenue for enhancing transparency and preventing fraud within organizations. By creating an immutable record of </w:t>
        <w:br/>
        <w:t>transactions, blockchain technology ensures the integrity and traceability of financial data, making it virtually impossible to alter or manipulate records without detection. This technology could prove particularly valuable in tracking the flow of funds through complex international aid projects, ensuring that funds reach their intended recipients and are used for their intended purposes. The decentralized nature of blockchain technology also makes it more resistant to manipulation and data breaches, offering a higher level of security than traditional centralized database systems.</w:t>
      </w:r>
    </w:p>
    <w:p>
      <w:pPr>
        <w:autoSpaceDN w:val="0"/>
        <w:autoSpaceDE w:val="0"/>
        <w:widowControl/>
        <w:spacing w:line="264" w:lineRule="exact" w:before="264" w:after="0"/>
        <w:ind w:left="0" w:right="0" w:firstLine="0"/>
        <w:jc w:val="left"/>
      </w:pPr>
      <w:r>
        <w:t xml:space="preserve">However, the effectiveness of data analytics and these technological solutions hinges on access to complete and accurate data. The challenge lies in ensuring that all relevant data is collected, </w:t>
        <w:br/>
        <w:t xml:space="preserve">accurately recorded, and readily accessible to auditors and </w:t>
        <w:br/>
        <w:t xml:space="preserve">investigators. Incomplete or inaccurate data can lead to faulty analyses and missed opportunities to detect fraud. Therefore, </w:t>
        <w:br/>
        <w:t xml:space="preserve">fostering a culture of data integrity and ensuring that data systems are robust and reliable is paramount. This includes implementing comprehensive data governance policies, providing sufficient </w:t>
        <w:br/>
        <w:t>training to personnel on data handling and recording practices, and regular audits of data quality.</w:t>
      </w:r>
    </w:p>
    <w:p>
      <w:pPr>
        <w:autoSpaceDN w:val="0"/>
        <w:autoSpaceDE w:val="0"/>
        <w:widowControl/>
        <w:spacing w:line="264" w:lineRule="exact" w:before="264" w:after="0"/>
        <w:ind w:left="0" w:right="0" w:firstLine="0"/>
        <w:jc w:val="left"/>
      </w:pPr>
      <w:r>
        <w:t xml:space="preserve">Furthermore, the interpretation of data analytics results requires expertise and careful judgment. While algorithms can identify anomalies, human analysts are necessary to interpret these findings, determining whether they represent actual instances of fraud or simply legitimate variations in spending patterns. Therefore, a combination of human expertise and technological tools is </w:t>
        <w:br/>
        <w:t>necessary for effective fraud detection. The analysts must possess a deep understanding of the organization's operations, financial procedures, and the legal and regulatory framework governing its activities.</w:t>
      </w:r>
    </w:p>
    <w:p>
      <w:pPr>
        <w:autoSpaceDN w:val="0"/>
        <w:autoSpaceDE w:val="0"/>
        <w:widowControl/>
        <w:spacing w:line="324" w:lineRule="exact" w:before="204" w:after="0"/>
        <w:ind w:left="0" w:right="0" w:firstLine="0"/>
        <w:jc w:val="left"/>
      </w:pPr>
      <w:r>
        <w:t>Moreover, the use of artificial intelligence (AI) and machine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learning (ML) is transforming the field of fraud detection. AI </w:t>
        <w:br/>
        <w:t xml:space="preserve">algorithms can be trained on large datasets of past fraud cases, allowing them to identify subtle patterns and anomalies that might be missed by traditional methods. AI can also adapt and learn over time, improving its accuracy and effectiveness in detecting </w:t>
        <w:br/>
        <w:t>increasingly sophisticated fraud schemes. The use of AI in fraud detection is not without its limitations, however. AI algorithms can be susceptible to bias, and their decisions need to be carefully reviewed by human experts. The "black box" nature of some AI algorithms can also make it difficult to understand how they arrived at a particular conclusion, potentially hindering the ability to build a strong case for prosecution.</w:t>
      </w:r>
    </w:p>
    <w:p>
      <w:pPr>
        <w:autoSpaceDN w:val="0"/>
        <w:autoSpaceDE w:val="0"/>
        <w:widowControl/>
        <w:spacing w:line="264" w:lineRule="exact" w:before="264" w:after="0"/>
        <w:ind w:left="0" w:right="0" w:firstLine="0"/>
        <w:jc w:val="left"/>
      </w:pPr>
      <w:r>
        <w:t xml:space="preserve">The successful implementation of data analytics and related </w:t>
        <w:br/>
        <w:t xml:space="preserve">technologies in fraud detection also demands a cultural shift within the organization. It's not just about acquiring and deploying the right technology; it's about fostering a culture of transparency, accountability, and collaboration. Staff at all levels need to </w:t>
        <w:br/>
        <w:t xml:space="preserve">understand the importance of data integrity and the role they play in preventing fraud. This can be achieved through training </w:t>
        <w:br/>
        <w:t>programs, clear communication about the organization's fraud prevention policies, and a commitment to addressing concerns promptly and transparently. An effective whistleblowing system is also crucial, allowing employees to report potential instances of fraud without fear of retaliation.</w:t>
      </w:r>
    </w:p>
    <w:p>
      <w:pPr>
        <w:autoSpaceDN w:val="0"/>
        <w:autoSpaceDE w:val="0"/>
        <w:widowControl/>
        <w:spacing w:line="264" w:lineRule="exact" w:before="264" w:after="0"/>
        <w:ind w:left="0" w:right="0" w:firstLine="0"/>
        <w:jc w:val="left"/>
      </w:pPr>
      <w:r>
        <w:t xml:space="preserve">The issue of data privacy also needs to be carefully considered. The use of data analytics and AI in fraud detection necessarily involves the processing of sensitive personal and financial data. It is </w:t>
        <w:br/>
        <w:t xml:space="preserve">imperative that such processing is carried out in accordance with applicable laws and regulations, ensuring that the privacy rights of individuals are protected. Appropriate safeguards need to be in place to prevent unauthorized access to or disclosure of sensitive data. This includes implementing robust security measures, </w:t>
        <w:br/>
        <w:t>adhering to strict data handling protocols, and regularly auditing data security practices.</w:t>
      </w:r>
    </w:p>
    <w:p>
      <w:pPr>
        <w:autoSpaceDN w:val="0"/>
        <w:autoSpaceDE w:val="0"/>
        <w:widowControl/>
        <w:spacing w:line="264" w:lineRule="exact" w:before="264" w:after="0"/>
        <w:ind w:left="0" w:right="0" w:firstLine="0"/>
        <w:jc w:val="left"/>
      </w:pPr>
      <w:r>
        <w:t xml:space="preserve">Beyond the technical aspects, the legal implications of utilizing data analytics in fraud investigations are equally important. The </w:t>
        <w:br/>
        <w:t>evidence derived from data analysis must meet the standards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admissibility in court, ensuring that it is reliable, accurate, and obtained through lawful means. This requires careful </w:t>
        <w:br/>
        <w:t xml:space="preserve">documentation of the data analysis process, including the methods used, the data sources, and any assumptions made. Moreover, investigators need to be aware of the legal and ethical </w:t>
        <w:br/>
        <w:t>considerations involved in using AI and machine learning in fraud investigations, ensuring that their actions remain within the bounds of the law.</w:t>
      </w:r>
    </w:p>
    <w:p>
      <w:pPr>
        <w:autoSpaceDN w:val="0"/>
        <w:autoSpaceDE w:val="0"/>
        <w:widowControl/>
        <w:spacing w:line="264" w:lineRule="exact" w:before="264" w:after="0"/>
        <w:ind w:left="0" w:right="0" w:firstLine="0"/>
        <w:jc w:val="left"/>
      </w:pPr>
      <w:r>
        <w:t xml:space="preserve">In conclusion, data analytics and related technologies are invaluable tools in the fight against fraud, offering a powerful means of </w:t>
        <w:br/>
        <w:t xml:space="preserve">identifying anomalies, predicting potential threats, and enhancing transparency. However, their effective implementation requires a comprehensive approach that addresses not only the technical aspects but also the organizational culture, legal implications, and data privacy concerns. A combination of technological </w:t>
        <w:br/>
        <w:t xml:space="preserve">sophistication, human expertise, and a commitment to transparency and accountability is crucial for building a robust system for </w:t>
        <w:br/>
        <w:t>detecting and preventing fraud within organizations like USAID, ensuring that taxpayer dollars are used responsibly and effectively.</w:t>
      </w:r>
    </w:p>
    <w:p>
      <w:pPr>
        <w:autoSpaceDN w:val="0"/>
        <w:autoSpaceDE w:val="0"/>
        <w:widowControl/>
        <w:spacing w:line="264" w:lineRule="exact" w:before="60" w:after="0"/>
        <w:ind w:left="0" w:right="144" w:firstLine="0"/>
        <w:jc w:val="left"/>
      </w:pPr>
      <w:r>
        <w:t xml:space="preserve">The pursuit of efficient and effective governance demands a </w:t>
        <w:br/>
        <w:t xml:space="preserve">multifaceted strategy, leveraging the best of technology while preserving the critical role of human oversight and ethical </w:t>
        <w:br/>
        <w:t>considerations. The goal is not merely to catch fraudsters, but to create a system where fraud is less likely to occur in the first place.</w:t>
      </w:r>
    </w:p>
    <w:p>
      <w:pPr>
        <w:autoSpaceDN w:val="0"/>
        <w:autoSpaceDE w:val="0"/>
        <w:widowControl/>
        <w:spacing w:line="264" w:lineRule="exact" w:before="58" w:after="0"/>
        <w:ind w:left="0" w:right="0" w:firstLine="0"/>
        <w:jc w:val="left"/>
      </w:pPr>
      <w:r>
        <w:t xml:space="preserve">This requires a holistic approach – from robust data systems and proactive analytics to a culture of.  ethical conduct and strong </w:t>
        <w:br/>
        <w:t>whistleblower protections – ensuring that public funds are managed with utmost responsibility and integrity.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Blockchain Technology and Transparency</w:t>
      </w:r>
    </w:p>
    <w:p>
      <w:pPr>
        <w:autoSpaceDN w:val="0"/>
        <w:autoSpaceDE w:val="0"/>
        <w:widowControl/>
        <w:spacing w:line="264" w:lineRule="exact" w:before="286" w:after="0"/>
        <w:ind w:left="0" w:right="144" w:firstLine="0"/>
        <w:jc w:val="left"/>
      </w:pPr>
      <w:r>
        <w:t xml:space="preserve">The potential of blockchain technology to revolutionize </w:t>
        <w:br/>
        <w:t>transparency in international aid projects is substantial, offering a level of accountability previously unattainable. Its core function –creating an immutable, distributed ledger of transactions – directly addresses the vulnerabilities inherent in traditional systems.</w:t>
      </w:r>
    </w:p>
    <w:p>
      <w:pPr>
        <w:autoSpaceDN w:val="0"/>
        <w:autoSpaceDE w:val="0"/>
        <w:widowControl/>
        <w:spacing w:line="264" w:lineRule="exact" w:before="58" w:after="0"/>
        <w:ind w:left="0" w:right="0" w:firstLine="0"/>
        <w:jc w:val="left"/>
      </w:pPr>
      <w:r>
        <w:t xml:space="preserve">Consider the typical flow of USAID funds: money is allocated, contracts are awarded, goods and services are procured, and </w:t>
        <w:br/>
        <w:t xml:space="preserve">ultimately, aid reaches its intended beneficiaries. Each step presents opportunities for misdirection, embezzlement, or inflated costs. Traditional methods of oversight, often reliant on paperwork and audits, are susceptible to manipulation and slow to detect </w:t>
        <w:br/>
        <w:t xml:space="preserve">irregularities. Blockchain, however, fundamentally alters this </w:t>
        <w:br/>
        <w:t>dynamic.</w:t>
      </w:r>
    </w:p>
    <w:p>
      <w:pPr>
        <w:autoSpaceDN w:val="0"/>
        <w:autoSpaceDE w:val="0"/>
        <w:widowControl/>
        <w:spacing w:line="264" w:lineRule="exact" w:before="264" w:after="0"/>
        <w:ind w:left="0" w:right="0" w:firstLine="0"/>
        <w:jc w:val="left"/>
      </w:pPr>
      <w:r>
        <w:t xml:space="preserve">Imagine a system where every transaction related to a USAID </w:t>
        <w:br/>
        <w:t xml:space="preserve">project – from the initial budget allocation to the final disbursement to a recipient – is recorded on a blockchain. This creates a </w:t>
        <w:br/>
        <w:t xml:space="preserve">permanent, tamper-proof record, accessible to authorized parties. This transparency allows for real-time tracking of funds, ensuring that every dollar is accounted for and its movement is readily auditable. The decentralized nature of the technology mitigates the risk of single points of failure or manipulation, a significant </w:t>
        <w:br/>
        <w:t>improvement over centralized databases vulnerable to hacking or internal corruption. Furthermore, smart contracts, self-executing contracts with the terms of the agreement written into code, can automate parts of the process, reducing opportunities for human error or intentional manipulation. These smart contracts can trigger payments automatically upon the fulfillment of specific pre-defined conditions, ensuring that funds are released only when deliverables are met, thus minimizing the chances of funds being diverted or wasted.</w:t>
      </w:r>
    </w:p>
    <w:p>
      <w:pPr>
        <w:autoSpaceDN w:val="0"/>
        <w:autoSpaceDE w:val="0"/>
        <w:widowControl/>
        <w:spacing w:line="264" w:lineRule="exact" w:before="264" w:after="0"/>
        <w:ind w:left="0" w:right="0" w:firstLine="0"/>
        <w:jc w:val="left"/>
      </w:pPr>
      <w:r>
        <w:t>The benefits extend beyond simple tracking. Blockchain technology can enhance the verification process. For example, beneficiaries receiving aid could utilize blockchain-based identity solutions to confirm receipt and validate the aid's intended use. This eliminates the need for cumbersome and often unreliable paperwork,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providing a more efficient and verifiable method of confirming that aid reaches its intended recipients. Furthermore, the use of </w:t>
        <w:br/>
        <w:t xml:space="preserve">blockchain can streamline the process of auditing, making it faster, more efficient, and less susceptible to manipulation. Auditors can access the immutable ledger, trace the flow of funds, and quickly identify any discrepancies or anomalies. This ability to instantly review the entire chain of transactions represents a dramatic </w:t>
        <w:br/>
        <w:t>improvement in efficiency and effectiveness compared to traditional audits, which are time-consuming and often lack the same level of detail.</w:t>
      </w:r>
    </w:p>
    <w:p>
      <w:pPr>
        <w:autoSpaceDN w:val="0"/>
        <w:autoSpaceDE w:val="0"/>
        <w:widowControl/>
        <w:spacing w:line="264" w:lineRule="exact" w:before="264" w:after="0"/>
        <w:ind w:left="0" w:right="0" w:firstLine="0"/>
        <w:jc w:val="left"/>
      </w:pPr>
      <w:r>
        <w:t xml:space="preserve">However, the implementation of blockchain in international aid is not without its challenges. One major hurdle is the complexity of integrating such a technology into existing systems. USAID’s current infrastructure may not be compatible with blockchain, requiring significant investment in upgrading systems and training personnel. The initial cost of implementation could be substantial, a factor that might be politically challenging to overcome in an environment already scrutinizing government spending. Furthermore, the </w:t>
        <w:br/>
        <w:t xml:space="preserve">technical expertise needed to manage and maintain a blockchain system is specialized and scarce, adding another layer of complexity to the process. Finding and retaining qualified personnel capable of handling the technology is a crucial factor for successful </w:t>
        <w:br/>
        <w:t>implementation.</w:t>
      </w:r>
    </w:p>
    <w:p>
      <w:pPr>
        <w:autoSpaceDN w:val="0"/>
        <w:autoSpaceDE w:val="0"/>
        <w:widowControl/>
        <w:spacing w:line="264" w:lineRule="exact" w:before="264" w:after="0"/>
        <w:ind w:left="0" w:right="0" w:firstLine="0"/>
        <w:jc w:val="left"/>
      </w:pPr>
      <w:r>
        <w:t xml:space="preserve">Another key concern is the potential for exclusion. Not all </w:t>
        <w:br/>
        <w:t>stakeholders in aid projects have access to the necessary technology or digital literacy to engage with a blockchain-based system.</w:t>
      </w:r>
    </w:p>
    <w:p>
      <w:pPr>
        <w:autoSpaceDN w:val="0"/>
        <w:autoSpaceDE w:val="0"/>
        <w:widowControl/>
        <w:spacing w:line="264" w:lineRule="exact" w:before="58" w:after="0"/>
        <w:ind w:left="0" w:right="0" w:firstLine="0"/>
        <w:jc w:val="left"/>
      </w:pPr>
      <w:r>
        <w:t>Beneficiaries in remote or underserved communities might lack the infrastructure or skills required to participate, potentially creating new inequalities. Careful consideration must be given to ensure that the technology is accessible and inclusive, avoiding a situation where the very populations it's designed to help are left behind.</w:t>
      </w:r>
    </w:p>
    <w:p>
      <w:pPr>
        <w:autoSpaceDN w:val="0"/>
        <w:autoSpaceDE w:val="0"/>
        <w:widowControl/>
        <w:spacing w:line="264" w:lineRule="exact" w:before="60" w:after="0"/>
        <w:ind w:left="0" w:right="144" w:firstLine="0"/>
        <w:jc w:val="left"/>
      </w:pPr>
      <w:r>
        <w:t>This requires thoughtful planning and the development of robust training programs to bridge the digital divide and ensure equitable access.</w:t>
      </w:r>
    </w:p>
    <w:p>
      <w:pPr>
        <w:autoSpaceDN w:val="0"/>
        <w:autoSpaceDE w:val="0"/>
        <w:widowControl/>
        <w:spacing w:line="264" w:lineRule="exact" w:before="264" w:after="0"/>
        <w:ind w:left="0" w:right="648" w:firstLine="0"/>
        <w:jc w:val="both"/>
      </w:pPr>
      <w:r>
        <w:t>Moreover, the regulatory landscape surrounding blockchain technology is still evolving, presenting further challenges to widespread adoption. The lack of clear, consistent regulations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across different countries could create legal complexities and </w:t>
        <w:br/>
        <w:t xml:space="preserve">obstacles to international cooperation. Developing a clear legal framework that governs the use of blockchain in international aid will be crucial to avoid ambiguity and ensure legal compliance. This necessitates a collaborative effort between governments, </w:t>
        <w:br/>
        <w:t xml:space="preserve">international organizations, and technology experts to create a regulatory environment that supports innovation while also </w:t>
        <w:br/>
        <w:t>ensuring transparency and accountability.</w:t>
      </w:r>
    </w:p>
    <w:p>
      <w:pPr>
        <w:autoSpaceDN w:val="0"/>
        <w:autoSpaceDE w:val="0"/>
        <w:widowControl/>
        <w:spacing w:line="324" w:lineRule="exact" w:before="204" w:after="0"/>
        <w:ind w:left="0" w:right="0" w:firstLine="0"/>
        <w:jc w:val="left"/>
      </w:pPr>
      <w:r>
        <w:t>The issue of data privacy also needs careful consideration.</w:t>
      </w:r>
    </w:p>
    <w:p>
      <w:pPr>
        <w:autoSpaceDN w:val="0"/>
        <w:autoSpaceDE w:val="0"/>
        <w:widowControl/>
        <w:spacing w:line="264" w:lineRule="exact" w:before="60" w:after="0"/>
        <w:ind w:left="0" w:right="0" w:firstLine="0"/>
        <w:jc w:val="left"/>
      </w:pPr>
      <w:r>
        <w:t xml:space="preserve">Blockchain, while transparent, is not necessarily anonymous. While the technology can be designed to protect sensitive information, careful attention to data privacy protocols and regulatory </w:t>
        <w:br/>
        <w:t>compliance is necessary to prevent the misuse of personal data. A robust privacy framework must be in place to ensure that the technology is used responsibly and ethically, safeguarding the privacy rights of individuals while maintaining the benefits of transparency.</w:t>
      </w:r>
    </w:p>
    <w:p>
      <w:pPr>
        <w:autoSpaceDN w:val="0"/>
        <w:autoSpaceDE w:val="0"/>
        <w:widowControl/>
        <w:spacing w:line="264" w:lineRule="exact" w:before="264" w:after="0"/>
        <w:ind w:left="0" w:right="144" w:firstLine="0"/>
        <w:jc w:val="left"/>
      </w:pPr>
      <w:r>
        <w:t xml:space="preserve">Security remains another crucial aspect. While blockchain's </w:t>
        <w:br/>
        <w:t>decentralized nature enhances security compared to centralized systems, it is not impervious to attack. Robust security measures must be implemented to protect the blockchain network from malicious actors. This requires regular security audits and updates to the technology to ensure it remains resilient against evolving threats. The cost of such security measures adds to the overall expense of implementation, highlighting the need for a long-term strategic plan for sustainability.</w:t>
      </w:r>
    </w:p>
    <w:p>
      <w:pPr>
        <w:autoSpaceDN w:val="0"/>
        <w:autoSpaceDE w:val="0"/>
        <w:widowControl/>
        <w:spacing w:line="264" w:lineRule="exact" w:before="264" w:after="0"/>
        <w:ind w:left="0" w:right="0" w:firstLine="0"/>
        <w:jc w:val="left"/>
      </w:pPr>
      <w:r>
        <w:t xml:space="preserve">Despite these challenges, the potential benefits of blockchain </w:t>
        <w:br/>
        <w:t xml:space="preserve">technology for enhancing transparency in international aid are too significant to ignore. It offers a powerful tool to combat fraud, waste, and abuse, promoting greater accountability and ensuring that taxpayer money is used effectively for its intended </w:t>
        <w:br/>
        <w:t>humanitarian purposes. A careful, strategic approach that addresses the technical, logistical, and regulatory hurdles is essential to successfully integrate this transformative technology and realize its full potential. This means investing in infrastructure, training personnel, developing clear regulatory frameworks, and ensuring that the technology is inclusive and accessible to all stakeholders.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long-term goal is to create a system that is not only more transparent but also more efficient, more effective, and ultimately, more beneficial to those in need. This requires a commitment to innovation, collaboration, and a steadfast dedication to utilizing technology to maximize the impact of international aid while maintaining the highest ethical standards. The potential rewards – a more accountable, efficient, and effective system for delivering aid– justify the effort required to overcome the hurdles inherent in this significant technological advancement.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Artificial Intelligence and Risk Assessment</w:t>
      </w:r>
    </w:p>
    <w:p>
      <w:pPr>
        <w:autoSpaceDN w:val="0"/>
        <w:autoSpaceDE w:val="0"/>
        <w:widowControl/>
        <w:spacing w:line="264" w:lineRule="exact" w:before="286" w:after="0"/>
        <w:ind w:left="0" w:right="0" w:firstLine="0"/>
        <w:jc w:val="left"/>
      </w:pPr>
      <w:r>
        <w:t xml:space="preserve">The integration of artificial intelligence (AI) into the analysis of USAID financial data presents a powerful tool for identifying </w:t>
        <w:br/>
        <w:t xml:space="preserve">potential fraud and mitigating risks. While blockchain offers a transparent ledger of transactions, AI can analyze the vast </w:t>
        <w:br/>
        <w:t xml:space="preserve">quantities of data within that ledger and beyond, identifying </w:t>
        <w:br/>
        <w:t>patterns and anomalies indicative of fraudulent activities that might otherwise go undetected. Traditional auditing methods, while necessary, are often reactive, identifying issues after they have occurred. AI, however, offers a proactive approach, capable of flagging potential problems in real-time or even predicting them before they manifest.</w:t>
      </w:r>
    </w:p>
    <w:p>
      <w:pPr>
        <w:autoSpaceDN w:val="0"/>
        <w:autoSpaceDE w:val="0"/>
        <w:widowControl/>
        <w:spacing w:line="264" w:lineRule="exact" w:before="266" w:after="0"/>
        <w:ind w:left="0" w:right="0" w:firstLine="0"/>
        <w:jc w:val="left"/>
      </w:pPr>
      <w:r>
        <w:t xml:space="preserve">One of the primary strengths of AI in this context lies in its ability to process and analyze massive datasets far exceeding human </w:t>
        <w:br/>
        <w:t xml:space="preserve">capabilities. Consider the sheer volume of data generated by USAID: contracts, invoices, disbursement records, beneficiary information, project reports – the list is extensive. Manual review of this data is not only time-consuming and expensive, but it's also prone to </w:t>
        <w:br/>
        <w:t xml:space="preserve">human error and oversight. AI algorithms, however, can sift </w:t>
        <w:br/>
        <w:t xml:space="preserve">through this data with speed and accuracy, identifying </w:t>
        <w:br/>
        <w:t>inconsistencies, outliers, and patterns suggestive of fraud.</w:t>
      </w:r>
    </w:p>
    <w:p>
      <w:pPr>
        <w:autoSpaceDN w:val="0"/>
        <w:autoSpaceDE w:val="0"/>
        <w:widowControl/>
        <w:spacing w:line="264" w:lineRule="exact" w:before="264" w:after="0"/>
        <w:ind w:left="0" w:right="144" w:firstLine="0"/>
        <w:jc w:val="left"/>
      </w:pPr>
      <w:r>
        <w:t>For example, AI can analyze patterns of spending to identify unusual transactions or deviations from established norms. A sudden surge in payments to a particular vendor, particularly one with limited or questionable credentials, could raise a red flag.</w:t>
      </w:r>
    </w:p>
    <w:p>
      <w:pPr>
        <w:autoSpaceDN w:val="0"/>
        <w:autoSpaceDE w:val="0"/>
        <w:widowControl/>
        <w:spacing w:line="264" w:lineRule="exact" w:before="60" w:after="0"/>
        <w:ind w:left="0" w:right="0" w:firstLine="0"/>
        <w:jc w:val="left"/>
      </w:pPr>
      <w:r>
        <w:t>Similarly, AI can cross-reference data from multiple sources –contract details, disbursement records, and beneficiary reports – to identify discrepancies or mismatches that could indicate fraudulent activity. Suppose a contract stipulates the delivery of specific goods or services, but disbursement records show payments made without corresponding evidence of delivery. AI can readily identify this anomaly, prompting further investigation.</w:t>
      </w:r>
    </w:p>
    <w:p>
      <w:pPr>
        <w:autoSpaceDN w:val="0"/>
        <w:autoSpaceDE w:val="0"/>
        <w:widowControl/>
        <w:spacing w:line="264" w:lineRule="exact" w:before="264" w:after="0"/>
        <w:ind w:left="0" w:right="0" w:firstLine="0"/>
        <w:jc w:val="left"/>
      </w:pPr>
      <w:r>
        <w:t>Furthermore, AI can enhance risk assessment by analyzing factors beyond simple financial.  transactions. it can incorporate contextual information, such as news reports, political instability in a recipient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country, and reputational data about vendors, to assess the overall risk profile of a particular project or transaction. A project </w:t>
        <w:br/>
        <w:t xml:space="preserve">operating in a volatile political environment might carry a higher risk of fraud, even if the financial data initially appears </w:t>
        <w:br/>
        <w:t xml:space="preserve">unremarkable. AI can integrate this broader context into its risk assessment, providing a more nuanced and comprehensive </w:t>
        <w:br/>
        <w:t>evaluation.</w:t>
      </w:r>
    </w:p>
    <w:p>
      <w:pPr>
        <w:autoSpaceDN w:val="0"/>
        <w:autoSpaceDE w:val="0"/>
        <w:widowControl/>
        <w:spacing w:line="264" w:lineRule="exact" w:before="264" w:after="0"/>
        <w:ind w:left="0" w:right="0" w:firstLine="0"/>
        <w:jc w:val="left"/>
      </w:pPr>
      <w:r>
        <w:t>Machine learning algorithms, a subset of AI, are particularly well-suited for identifying subtle patterns of fraud. These algorithms learn from historical data, identifying correlations and relationships that might escape human observation. By training these algorithms on datasets of known fraudulent and legitimate transactions, they can learn to identify subtle indicators of fraud with increasing accuracy over time. This ability to learn and adapt makes them incredibly powerful tools for combating evolving methods of fraud.</w:t>
      </w:r>
    </w:p>
    <w:p>
      <w:pPr>
        <w:autoSpaceDN w:val="0"/>
        <w:autoSpaceDE w:val="0"/>
        <w:widowControl/>
        <w:spacing w:line="264" w:lineRule="exact" w:before="264" w:after="0"/>
        <w:ind w:left="0" w:right="0" w:firstLine="0"/>
        <w:jc w:val="left"/>
      </w:pPr>
      <w:r>
        <w:t xml:space="preserve">The use of natural language processing (NLP), another branch of AI, also holds significant potential. NLP can analyze textual data, such as project reports, contracts, and communications, to identify red flags. For instance, NLP can detect inconsistencies or contradictions between different documents, or identify unusual language patterns that might suggest deception. This is particularly valuable in </w:t>
        <w:br/>
        <w:t>identifying cases of bribery or collusion, where evidence might be subtly embedded within seemingly innocuous documents.</w:t>
      </w:r>
    </w:p>
    <w:p>
      <w:pPr>
        <w:autoSpaceDN w:val="0"/>
        <w:autoSpaceDE w:val="0"/>
        <w:widowControl/>
        <w:spacing w:line="264" w:lineRule="exact" w:before="264" w:after="0"/>
        <w:ind w:left="0" w:right="0" w:firstLine="0"/>
        <w:jc w:val="left"/>
      </w:pPr>
      <w:r>
        <w:t xml:space="preserve">Despite the considerable advantages, the implementation of AI in USAID's fraud detection efforts is not without its challenges. One major concern is the need for high-quality data. AI algorithms are only as good as the data they are trained on. If the underlying data is incomplete, inaccurate, or biased, the AI's analysis will be </w:t>
        <w:br/>
        <w:t>unreliable. This underscores the critical need for data cleansing and validation before any AI-powered system is deployed.</w:t>
      </w:r>
    </w:p>
    <w:p>
      <w:pPr>
        <w:autoSpaceDN w:val="0"/>
        <w:autoSpaceDE w:val="0"/>
        <w:widowControl/>
        <w:spacing w:line="264" w:lineRule="exact" w:before="266" w:after="0"/>
        <w:ind w:left="0" w:right="144" w:firstLine="0"/>
        <w:jc w:val="left"/>
      </w:pPr>
      <w:r>
        <w:t xml:space="preserve">Another challenge is the potential for bias in algorithms. AI </w:t>
        <w:br/>
        <w:t xml:space="preserve">algorithms are trained on historical data, and if that data reflects existing biases, those biases can be amplified by the AI. This could lead to inaccurate or unfair assessments, disproportionately </w:t>
        <w:br/>
        <w:t>targeting certain groups or individuals. It is essential to carefully monitor and mitigate these biases to ensure fairness and equity.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Furthermore, the complexity of AI systems can present significant challenges. Implementing and maintaining these systems requires specialized expertise, which can be costly and difficult to acquire. The initial investment in infrastructure, personnel, and training can be substantial, potentially exceeding the budgetary resources of some organizations. Ensuring the ongoing maintenance and updates of these systems is also crucial, as AI technology is constantly evolving. Failure to keep these systems up-to-date could render them vulnerable to vulnerabilities or render their analyses obsolete.</w:t>
      </w:r>
    </w:p>
    <w:p>
      <w:pPr>
        <w:autoSpaceDN w:val="0"/>
        <w:autoSpaceDE w:val="0"/>
        <w:widowControl/>
        <w:spacing w:line="264" w:lineRule="exact" w:before="264" w:after="0"/>
        <w:ind w:left="0" w:right="0" w:firstLine="0"/>
        <w:jc w:val="left"/>
      </w:pPr>
      <w:r>
        <w:t xml:space="preserve">The issue of data privacy and security is paramount. AI systems often require access to sensitive data, raising concerns about </w:t>
        <w:br/>
        <w:t>potential misuse or unauthorized access. Robust security measures must be in place to protect this data from breaches or unauthorized access. Compliance with relevant data privacy regulations, such as GDPR and CCPA, is also crucial to ensure ethical and legal handling of sensitive information.</w:t>
      </w:r>
    </w:p>
    <w:p>
      <w:pPr>
        <w:autoSpaceDN w:val="0"/>
        <w:autoSpaceDE w:val="0"/>
        <w:widowControl/>
        <w:spacing w:line="264" w:lineRule="exact" w:before="264" w:after="0"/>
        <w:ind w:left="0" w:right="0" w:firstLine="0"/>
        <w:jc w:val="left"/>
      </w:pPr>
      <w:r>
        <w:t xml:space="preserve">The ethical implications of using AI for fraud detection must also be carefully considered. The potential for automation to replace </w:t>
        <w:br/>
        <w:t xml:space="preserve">human judgment requires a balanced approach. While AI can </w:t>
        <w:br/>
        <w:t>enhance efficiency and effectiveness, it should not entirely replace human oversight and ethical considerations. Maintaining a human-in-the-loop approach, where human experts review and validate the AI's findings, is crucial for ensuring responsible and ethical use of this technology.</w:t>
      </w:r>
    </w:p>
    <w:p>
      <w:pPr>
        <w:autoSpaceDN w:val="0"/>
        <w:autoSpaceDE w:val="0"/>
        <w:widowControl/>
        <w:spacing w:line="264" w:lineRule="exact" w:before="264" w:after="0"/>
        <w:ind w:left="0" w:right="0" w:firstLine="0"/>
        <w:jc w:val="left"/>
      </w:pPr>
      <w:r>
        <w:t xml:space="preserve">In conclusion, AI offers significant potential for enhancing </w:t>
        <w:br/>
        <w:t xml:space="preserve">transparency and combating fraud within USAID's operations. Its ability to analyze vast datasets, identify subtle patterns, and </w:t>
        <w:br/>
        <w:t xml:space="preserve">incorporate contextual information can significantly improve the efficiency and effectiveness of fraud detection efforts. However, the successful integration of AI requires careful consideration of data quality, potential biases, security, privacy, and ethical implications. A thoughtful and strategic approach, emphasizing human oversight and continuous monitoring, is essential for harnessing the </w:t>
        <w:br/>
        <w:t>transformative potential of AI while mitigating its inherent risks.</w:t>
      </w:r>
    </w:p>
    <w:p>
      <w:pPr>
        <w:autoSpaceDN w:val="0"/>
        <w:autoSpaceDE w:val="0"/>
        <w:widowControl/>
        <w:spacing w:line="264" w:lineRule="exact" w:before="60" w:after="0"/>
        <w:ind w:left="0" w:right="0" w:firstLine="0"/>
        <w:jc w:val="left"/>
      </w:pPr>
      <w:r>
        <w:t xml:space="preserve">The goal should be to leverage AI's strengths to improve </w:t>
        <w:br/>
        <w:t>accountability and ensure that taxpayer dollars are used effectively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responsibly to achieve USAID's humanitarian objectives. The long-term success of AI's integration hinges on a commitment to transparency, continuous improvement, and a responsible approach to managing this powerful technology. This necessitates ongoing evaluation, adaptation, and a willingness to address the challenges inherent in such a complex system. Ultimately, the responsible application of AI could transform how USAID operates, creating a more efficient, accountable, and transparent organization, </w:t>
        <w:br/>
        <w:t>safeguarding taxpayer money, and maximizing the positive impact of aid delivered.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 Data Initiatives and Public Access</w:t>
      </w:r>
    </w:p>
    <w:p>
      <w:pPr>
        <w:autoSpaceDN w:val="0"/>
        <w:autoSpaceDE w:val="0"/>
        <w:widowControl/>
        <w:spacing w:line="264" w:lineRule="exact" w:before="286" w:after="0"/>
        <w:ind w:left="0" w:right="0" w:firstLine="0"/>
        <w:jc w:val="left"/>
      </w:pPr>
      <w:r>
        <w:t xml:space="preserve">The potential of AI in uncovering financial irregularities within USAID is undeniable, but its effectiveness is fundamentally linked to the availability and accessibility of the data it analyzes. This brings us to a crucial aspect of combating fraud and promoting </w:t>
        <w:br/>
        <w:t xml:space="preserve">transparency: open data initiatives and public access to USAID’s financial records. The argument for greater transparency in </w:t>
        <w:br/>
        <w:t xml:space="preserve">government spending is not merely idealistic; it’s a practical </w:t>
        <w:br/>
        <w:t xml:space="preserve">necessity for accountability. Taxpayers, who ultimately foot the bill for USAID’s operations, have a right to understand how their money is being used. Open data initiatives, while facing inherent </w:t>
        <w:br/>
        <w:t>challenges, represent a powerful tool in ensuring this accountability and fostering public trust.</w:t>
      </w:r>
    </w:p>
    <w:p>
      <w:pPr>
        <w:autoSpaceDN w:val="0"/>
        <w:autoSpaceDE w:val="0"/>
        <w:widowControl/>
        <w:spacing w:line="264" w:lineRule="exact" w:before="264" w:after="0"/>
        <w:ind w:left="0" w:right="144" w:firstLine="0"/>
        <w:jc w:val="left"/>
      </w:pPr>
      <w:r>
        <w:t xml:space="preserve">Currently, the level of public access to USAID’s data varies </w:t>
        <w:br/>
        <w:t xml:space="preserve">significantly. While some information is publicly available through the agency’s website, much of the crucial financial detail remains opaque, often buried within complex internal systems or withheld under the guise of national security or proprietary concerns. This lack of transparency creates an environment ripe for abuse, </w:t>
        <w:br/>
        <w:t>allowing questionable practices to remain hidden from public scrutiny. The uneven distribution of accessible data exacerbates inequalities, hindering independent verification of USAID’s claims and inhibiting rigorous analysis of its effectiveness.</w:t>
      </w:r>
    </w:p>
    <w:p>
      <w:pPr>
        <w:autoSpaceDN w:val="0"/>
        <w:autoSpaceDE w:val="0"/>
        <w:widowControl/>
        <w:spacing w:line="264" w:lineRule="exact" w:before="264" w:after="0"/>
        <w:ind w:left="0" w:right="0" w:firstLine="0"/>
        <w:jc w:val="left"/>
      </w:pPr>
      <w:r>
        <w:t>The benefits of increased transparency through robust open data initiatives are multifaceted. Firstly, it empowers independent researchers, journalists, and watchdog groups to conduct their own investigations, scrutinizing USAID's operations and identifying potential areas of concern. This independent oversight acts as a crucial check on the agency’s internal controls, often uncovering issues that might otherwise go unnoticed. The ability to conduct independent audits and analyses, using publicly available data, contributes significantly to a more robust and accountable system.</w:t>
      </w:r>
    </w:p>
    <w:p>
      <w:pPr>
        <w:autoSpaceDN w:val="0"/>
        <w:autoSpaceDE w:val="0"/>
        <w:widowControl/>
        <w:spacing w:line="264" w:lineRule="exact" w:before="264" w:after="0"/>
        <w:ind w:left="0" w:right="0" w:firstLine="0"/>
        <w:jc w:val="left"/>
      </w:pPr>
      <w:r>
        <w:t xml:space="preserve">Secondly, open data fosters greater public engagement and </w:t>
        <w:br/>
        <w:t>participation in the oversight of government spending. Citizens can access and analyze the data themselves, fostering a more informed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public discourse on USAID’s activities and their effectiveness. This participatory approach moves beyond simply reacting to scandals; it fosters a proactive environment where citizens can monitor </w:t>
        <w:br/>
        <w:t>spending patterns, identify potential risks, and hold the agency accountable. Increased transparency allows for more informed public debate about the allocation of resources and the efficacy of development programs.</w:t>
      </w:r>
    </w:p>
    <w:p>
      <w:pPr>
        <w:autoSpaceDN w:val="0"/>
        <w:autoSpaceDE w:val="0"/>
        <w:widowControl/>
        <w:spacing w:line="264" w:lineRule="exact" w:before="264" w:after="0"/>
        <w:ind w:left="0" w:right="144" w:firstLine="0"/>
        <w:jc w:val="left"/>
      </w:pPr>
      <w:r>
        <w:t xml:space="preserve">Furthermore, open data can enhance the efficiency and </w:t>
        <w:br/>
        <w:t>effectiveness of USAID’s internal processes. By making data more readily available, the agency can improve internal collaboration and communication, reducing redundancies and streamlining workflows. Sharing data internally allows different departments to better coordinate their efforts, preventing inconsistencies and improving the overall management of projects. This internal efficiency can lead to cost savings and improved outcomes.</w:t>
      </w:r>
    </w:p>
    <w:p>
      <w:pPr>
        <w:autoSpaceDN w:val="0"/>
        <w:autoSpaceDE w:val="0"/>
        <w:widowControl/>
        <w:spacing w:line="264" w:lineRule="exact" w:before="264" w:after="0"/>
        <w:ind w:left="0" w:right="0" w:firstLine="0"/>
        <w:jc w:val="left"/>
      </w:pPr>
      <w:r>
        <w:t xml:space="preserve">However, the path towards greater transparency is not without its challenges. One of the most significant obstacles is the sheer volume and complexity of USAID’s data. Consolidating and organizing this vast amount of information in a user-friendly and accessible format is a significant undertaking, requiring substantial investment in both technology and personnel. The data itself can be highly </w:t>
        <w:br/>
        <w:t>fragmented, residing in various databases and systems, requiring extensive integration efforts.</w:t>
      </w:r>
    </w:p>
    <w:p>
      <w:pPr>
        <w:autoSpaceDN w:val="0"/>
        <w:autoSpaceDE w:val="0"/>
        <w:widowControl/>
        <w:spacing w:line="264" w:lineRule="exact" w:before="264" w:after="0"/>
        <w:ind w:left="0" w:right="144" w:firstLine="0"/>
        <w:jc w:val="left"/>
      </w:pPr>
      <w:r>
        <w:t xml:space="preserve">Another significant challenge lies in ensuring the quality and accuracy of the data made publicly available. Incomplete, </w:t>
        <w:br/>
        <w:t>inaccurate, or inconsistent data can lead to flawed analyses and misleading conclusions. Data cleansing and validation are crucial steps in any open data initiative, ensuring that the information is reliable and trustworthy. Investing in robust data governance processes is paramount to maintaining data quality and credibility.</w:t>
      </w:r>
    </w:p>
    <w:p>
      <w:pPr>
        <w:autoSpaceDN w:val="0"/>
        <w:autoSpaceDE w:val="0"/>
        <w:widowControl/>
        <w:spacing w:line="264" w:lineRule="exact" w:before="266" w:after="0"/>
        <w:ind w:left="0" w:right="144" w:firstLine="0"/>
        <w:jc w:val="left"/>
      </w:pPr>
      <w:r>
        <w:t>Furthermore, the issue of data privacy and security must be addressed carefully. Open data initiatives should not compromise sensitive information, such as personal data of beneficiaries or proprietary information related to specific projects. Implementing appropriate safeguards, such as data anonymization and access controls, is essential to ensure data security and compliance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relevant privacy regulations. The balance between transparency and data protection necessitates careful consideration and robust </w:t>
        <w:br/>
        <w:t>security protocols.</w:t>
      </w:r>
    </w:p>
    <w:p>
      <w:pPr>
        <w:autoSpaceDN w:val="0"/>
        <w:autoSpaceDE w:val="0"/>
        <w:widowControl/>
        <w:spacing w:line="264" w:lineRule="exact" w:before="264" w:after="0"/>
        <w:ind w:left="0" w:right="432" w:firstLine="0"/>
        <w:jc w:val="left"/>
      </w:pPr>
      <w:r>
        <w:t>Finally, political resistance to transparency poses a significant obstacle. Those benefiting from the current lack of transparency may actively resist efforts to increase public access to data.</w:t>
      </w:r>
    </w:p>
    <w:p>
      <w:pPr>
        <w:autoSpaceDN w:val="0"/>
        <w:autoSpaceDE w:val="0"/>
        <w:widowControl/>
        <w:spacing w:line="264" w:lineRule="exact" w:before="60" w:after="0"/>
        <w:ind w:left="0" w:right="0" w:firstLine="0"/>
        <w:jc w:val="left"/>
      </w:pPr>
      <w:r>
        <w:t xml:space="preserve">Overcoming this resistance requires strong political will and a commitment to accountability, emphasizing the public good and the importance of transparency in fostering trust in government </w:t>
        <w:br/>
        <w:t xml:space="preserve">institutions. Strategic communication and public education are crucial in building support for open data initiatives and </w:t>
        <w:br/>
        <w:t>counteracting the misinformation often used to oppose transparency efforts.</w:t>
      </w:r>
    </w:p>
    <w:p>
      <w:pPr>
        <w:autoSpaceDN w:val="0"/>
        <w:autoSpaceDE w:val="0"/>
        <w:widowControl/>
        <w:spacing w:line="264" w:lineRule="exact" w:before="264" w:after="0"/>
        <w:ind w:left="0" w:right="0" w:firstLine="0"/>
        <w:jc w:val="left"/>
      </w:pPr>
      <w:r>
        <w:t xml:space="preserve">Despite these challenges, the potential benefits of open data </w:t>
        <w:br/>
        <w:t xml:space="preserve">initiatives for USAID far outweigh the costs. Increased transparency not only enhances accountability but also fosters public trust, </w:t>
        <w:br/>
        <w:t xml:space="preserve">empowers independent oversight, and improves the efficiency of the agency’s internal processes. A well-structured open data </w:t>
        <w:br/>
        <w:t>initiative, designed with careful consideration of data quality, privacy, and security, can represent a major step towards a more effective, accountable, and transparent USAID, ultimately ensuring that taxpayer dollars are used responsibly and efficiently to achieve its stated goals. The implementation of such an initiative should be guided by best practices, including clear data governance policies, robust data validation processes, and a commitment to continuous improvement. Regular audits and assessments of the initiative's effectiveness should be conducted to identify areas for improvement and ensure its long-term sustainability. The success of such an endeavor hinges on sustained political will, collaboration between stakeholders, and a firm commitment to fostering a culture of accountability and transparency within USAID and beyond.</w:t>
      </w:r>
    </w:p>
    <w:p>
      <w:pPr>
        <w:autoSpaceDN w:val="0"/>
        <w:autoSpaceDE w:val="0"/>
        <w:widowControl/>
        <w:spacing w:line="264" w:lineRule="exact" w:before="60" w:after="0"/>
        <w:ind w:left="0" w:right="0" w:firstLine="0"/>
        <w:jc w:val="left"/>
      </w:pPr>
      <w:r>
        <w:t xml:space="preserve">Ultimately, a transparent and accountable USAID is not only a matter of good governance; it's.  a crucial step toward building public trust and ensuring that us foreign aid achieves its intended </w:t>
        <w:br/>
        <w:t>humanitarian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Cybersecurity and Data Protection</w:t>
      </w:r>
    </w:p>
    <w:p>
      <w:pPr>
        <w:autoSpaceDN w:val="0"/>
        <w:autoSpaceDE w:val="0"/>
        <w:widowControl/>
        <w:spacing w:line="264" w:lineRule="exact" w:before="286" w:after="0"/>
        <w:ind w:left="0" w:right="0" w:firstLine="0"/>
        <w:jc w:val="left"/>
      </w:pPr>
      <w:r>
        <w:t xml:space="preserve">The preceding discussion on data transparency and accessibility inevitably leads to the critical issue of cybersecurity and data protection. While open data initiatives are essential for </w:t>
        <w:br/>
        <w:t xml:space="preserve">accountability and public trust, they also introduce significant security risks. Protecting sensitive information related to USAID operations—from project details and beneficiary data to internal financial records—is paramount. A breach of this data could have devastating consequences, compromising national security, </w:t>
        <w:br/>
        <w:t>undermining humanitarian efforts, and eroding public trust further.</w:t>
      </w:r>
    </w:p>
    <w:p>
      <w:pPr>
        <w:autoSpaceDN w:val="0"/>
        <w:autoSpaceDE w:val="0"/>
        <w:widowControl/>
        <w:spacing w:line="264" w:lineRule="exact" w:before="264" w:after="0"/>
        <w:ind w:left="0" w:right="0" w:firstLine="0"/>
        <w:jc w:val="left"/>
      </w:pPr>
      <w:r>
        <w:t xml:space="preserve">The current cybersecurity posture of USAID, and indeed many government agencies, requires a thorough examination. The sheer volume and complexity of data held by USAID present a formidable challenge. This data resides across numerous systems, some </w:t>
        <w:br/>
        <w:t xml:space="preserve">outdated and vulnerable to attack. A fragmented IT infrastructure, lacking a unified and robust security architecture, increases the attack surface and makes it difficult to implement comprehensive security measures. Moreover, the diverse nature of USAID's </w:t>
        <w:br/>
        <w:t>operations, spanning numerous countries and cultures, introduces additional complexity. Maintaining consistent security standards across this geographically dispersed infrastructure is a significant undertaking.</w:t>
      </w:r>
    </w:p>
    <w:p>
      <w:pPr>
        <w:autoSpaceDN w:val="0"/>
        <w:autoSpaceDE w:val="0"/>
        <w:widowControl/>
        <w:spacing w:line="264" w:lineRule="exact" w:before="264" w:after="0"/>
        <w:ind w:left="0" w:right="0" w:firstLine="0"/>
        <w:jc w:val="left"/>
      </w:pPr>
      <w:r>
        <w:t xml:space="preserve">Effective cybersecurity requires a multi-layered approach. First, a robust network security infrastructure is fundamental. This includes firewalls, intrusion detection and prevention systems, and regular security audits to identify and address vulnerabilities. Given the sensitive nature of the data, robust encryption methods are crucial, both in transit and at rest. This ensures that even if data is </w:t>
        <w:br/>
        <w:t xml:space="preserve">intercepted, it remains unreadable to unauthorized parties. Regular penetration testing and vulnerability assessments are vital to </w:t>
        <w:br/>
        <w:t>proactively identify and mitigate potential security weaknesses.</w:t>
      </w:r>
    </w:p>
    <w:p>
      <w:pPr>
        <w:autoSpaceDN w:val="0"/>
        <w:autoSpaceDE w:val="0"/>
        <w:widowControl/>
        <w:spacing w:line="264" w:lineRule="exact" w:before="264" w:after="0"/>
        <w:ind w:left="0" w:right="0" w:firstLine="0"/>
        <w:jc w:val="left"/>
      </w:pPr>
      <w:r>
        <w:t>Beyond network security, endpoint security is equally crucial. This includes protecting all devices that access USAID’s networks and data, from desktops and laptops to mobile phones and tablets. Strong password policies, multi-factor authentication, and endpoint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detection and response (EDR) systems are essential components of this approach. Regular software updates and patching are vital to address known vulnerabilities, preventing malicious actors from exploiting them. Furthermore, employee training on cybersecurity best practices is critical, ensuring that staff are aware of potential threats and how to avoid them. This includes phishing awareness, safe browsing habits, and recognizing signs of malicious software.</w:t>
      </w:r>
    </w:p>
    <w:p>
      <w:pPr>
        <w:autoSpaceDN w:val="0"/>
        <w:autoSpaceDE w:val="0"/>
        <w:widowControl/>
        <w:spacing w:line="264" w:lineRule="exact" w:before="264" w:after="0"/>
        <w:ind w:left="0" w:right="0" w:firstLine="0"/>
        <w:jc w:val="left"/>
      </w:pPr>
      <w:r>
        <w:t xml:space="preserve">Data loss prevention (DLP) technologies are essential to prevent sensitive information from leaving the organization's control. This involves monitoring data movement and blocking any unauthorized attempts to transfer sensitive data outside of the permitted </w:t>
        <w:br/>
        <w:t xml:space="preserve">channels. DLP systems should be integrated into various </w:t>
        <w:br/>
        <w:t>applications and systems used by USAID staff, ensuring consistent protection across the entire organization. Regular reviews and updates of DLP policies are necessary to adapt to evolving threats and technological changes.</w:t>
      </w:r>
    </w:p>
    <w:p>
      <w:pPr>
        <w:autoSpaceDN w:val="0"/>
        <w:autoSpaceDE w:val="0"/>
        <w:widowControl/>
        <w:spacing w:line="264" w:lineRule="exact" w:before="264" w:after="0"/>
        <w:ind w:left="0" w:right="0" w:firstLine="0"/>
        <w:jc w:val="left"/>
      </w:pPr>
      <w:r>
        <w:t xml:space="preserve">The protection of Personally Identifiable Information (PII) related to USAID beneficiaries is a paramount concern. PII, including names, addresses, and other sensitive details, must be handled with </w:t>
        <w:br/>
        <w:t xml:space="preserve">extreme care. Strict adherence to privacy regulations, both domestic and international, is imperative. Data anonymization techniques, where possible, should be employed to reduce the risk of </w:t>
        <w:br/>
        <w:t xml:space="preserve">identifying individual beneficiaries. Robust access controls and data encryption are crucial to protect PII from unauthorized access. Any data breaches involving PII must be reported promptly and </w:t>
        <w:br/>
        <w:t>transparently, in accordance with applicable regulations.</w:t>
      </w:r>
    </w:p>
    <w:p>
      <w:pPr>
        <w:autoSpaceDN w:val="0"/>
        <w:autoSpaceDE w:val="0"/>
        <w:widowControl/>
        <w:spacing w:line="264" w:lineRule="exact" w:before="264" w:after="0"/>
        <w:ind w:left="0" w:right="144" w:firstLine="0"/>
        <w:jc w:val="left"/>
      </w:pPr>
      <w:r>
        <w:t xml:space="preserve">Furthermore, the incident response plan must be comprehensive and regularly tested. In the event of a cybersecurity breach, a swift and efficient response is crucial to minimize damage. This includes a clear chain of command, defined roles and responsibilities, and pre-established communication protocols. Regular drills and </w:t>
        <w:br/>
        <w:t>simulations will help to ensure that the incident response team is prepared to handle a real-world event effectively. Post-incident analysis is crucial to identify the root cause of the breach and implement preventative measures to avoid similar incidents in the future. This analysis should also assess the effectiveness of the incident response plan itself, identifying areas for 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cost of cybersecurity is significant, but the potential cost of a data breach far exceeds any investment in preventative measures. A major breach could result in substantial financial losses, </w:t>
        <w:br/>
        <w:t xml:space="preserve">reputational damage, legal liabilities, and a profound erosion of public trust. This underscores the need for a substantial investment in cybersecurity infrastructure, personnel, and training. The </w:t>
        <w:br/>
        <w:t>investment must encompass not only technological solutions but also a cultural shift within USAID towards a security-conscious mindset.</w:t>
      </w:r>
    </w:p>
    <w:p>
      <w:pPr>
        <w:autoSpaceDN w:val="0"/>
        <w:autoSpaceDE w:val="0"/>
        <w:widowControl/>
        <w:spacing w:line="264" w:lineRule="exact" w:before="264" w:after="0"/>
        <w:ind w:left="0" w:right="144" w:firstLine="0"/>
        <w:jc w:val="left"/>
      </w:pPr>
      <w:r>
        <w:t xml:space="preserve">The challenge is not simply about implementing technology; it's about fostering a culture of cybersecurity throughout the </w:t>
        <w:br/>
        <w:t xml:space="preserve">organization. This requires continuous training and awareness programs for staff, empowering them to recognize and report potential threats. Regular security audits and assessments are vital to ensure the ongoing effectiveness of security measures and to identify any emerging vulnerabilities. The collaboration and information-sharing with other government agencies and private sector partners can significantly strengthen overall cybersecurity posture. A culture of proactive security awareness, rather than reactive incident response, is essential for mitigating risks </w:t>
        <w:br/>
        <w:t>effectively.</w:t>
      </w:r>
    </w:p>
    <w:p>
      <w:pPr>
        <w:autoSpaceDN w:val="0"/>
        <w:autoSpaceDE w:val="0"/>
        <w:widowControl/>
        <w:spacing w:line="264" w:lineRule="exact" w:before="264" w:after="0"/>
        <w:ind w:left="0" w:right="0" w:firstLine="0"/>
        <w:jc w:val="left"/>
      </w:pPr>
      <w:r>
        <w:t xml:space="preserve">The argument for robust cybersecurity measures within USAID is not just about preventing financial loss or reputational damage; it is about protecting the vulnerable populations that USAID serves. Data breaches can expose beneficiaries to identity theft, fraud, and other forms of harm. Protecting their data is a moral imperative, as well as a legal and ethical responsibility. The prioritization of cybersecurity is therefore not just a matter of technical expertise; it is a fundamental aspect of fulfilling USAID's humanitarian mission. The agency's commitment to both transparency and security must be demonstrable, demonstrating a balanced approach that </w:t>
        <w:br/>
        <w:t>safeguards both the public’s right to know and the security of sensitive information. This requires a comprehensive strategy that is continuously updated and improved in response to evolving threats and technological advancements. Ultimately, the success of USAID's mission hinges on its ability to manage data effectively, ensuring both transparency and robust protection against cybersecurity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threats. A failure to do so undermines the very foundation of its operations.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Economic Costs of Corruption</w:t>
      </w:r>
    </w:p>
    <w:p>
      <w:pPr>
        <w:autoSpaceDN w:val="0"/>
        <w:autoSpaceDE w:val="0"/>
        <w:widowControl/>
        <w:spacing w:line="264" w:lineRule="exact" w:before="286" w:after="0"/>
        <w:ind w:left="0" w:right="0" w:firstLine="0"/>
        <w:jc w:val="left"/>
      </w:pPr>
      <w:r>
        <w:t xml:space="preserve">The insidious nature of corruption extends far beyond ethical </w:t>
        <w:br/>
        <w:t xml:space="preserve">transgressions; it inflicts a crippling blow to economic development, hindering progress and perpetuating cycles of poverty. The </w:t>
        <w:br/>
        <w:t xml:space="preserve">economic costs are multifaceted and devastating, impacting </w:t>
        <w:br/>
        <w:t xml:space="preserve">everything from the efficiency of aid distribution to the overall stability of recipient nations. When taxpayer dollars intended for infrastructure development, healthcare improvements, or </w:t>
        <w:br/>
        <w:t xml:space="preserve">educational initiatives are diverted through corrupt practices, the tangible results are devastatingly clear. Projects are delayed, costs escalate exponentially, and the intended beneficiaries are left </w:t>
        <w:br/>
        <w:t>without the promised improvements.</w:t>
      </w:r>
    </w:p>
    <w:p>
      <w:pPr>
        <w:autoSpaceDN w:val="0"/>
        <w:autoSpaceDE w:val="0"/>
        <w:widowControl/>
        <w:spacing w:line="264" w:lineRule="exact" w:before="266" w:after="0"/>
        <w:ind w:left="0" w:right="0" w:firstLine="0"/>
        <w:jc w:val="left"/>
      </w:pPr>
      <w:r>
        <w:t>One of the most immediate and visible consequences is the inflated cost of projects. Bribery and kickbacks, often built into the very fabric of contracts, significantly increase the final price tag. These inflated costs represent a direct loss of public funds, a misallocation of resources that could have been used more effectively elsewhere.</w:t>
      </w:r>
    </w:p>
    <w:p>
      <w:pPr>
        <w:autoSpaceDN w:val="0"/>
        <w:autoSpaceDE w:val="0"/>
        <w:widowControl/>
        <w:spacing w:line="264" w:lineRule="exact" w:before="60" w:after="0"/>
        <w:ind w:left="0" w:right="0" w:firstLine="0"/>
        <w:jc w:val="left"/>
      </w:pPr>
      <w:r>
        <w:t xml:space="preserve">Furthermore, the quality of the completed projects often suffers. The focus shifts from delivering quality infrastructure or services to maximizing profits through corruption, resulting in substandard construction, inadequate materials, and ultimately, shorter lifespans for these crucial assets. This necessitates costly repairs and </w:t>
        <w:br/>
        <w:t>replacements, further draining already limited resources.</w:t>
      </w:r>
    </w:p>
    <w:p>
      <w:pPr>
        <w:autoSpaceDN w:val="0"/>
        <w:autoSpaceDE w:val="0"/>
        <w:widowControl/>
        <w:spacing w:line="264" w:lineRule="exact" w:before="264" w:after="0"/>
        <w:ind w:left="0" w:right="144" w:firstLine="0"/>
        <w:jc w:val="left"/>
      </w:pPr>
      <w:r>
        <w:t xml:space="preserve">Beyond the direct financial losses, corruption creates a climate of uncertainty and instability that discourages foreign investment. Investors, both domestic and international, are hesitant to commit capital in environments where corruption is rampant. The risk of losing investments due to bribery, extortion, or arbitrary </w:t>
        <w:br/>
        <w:t>government decisions is simply too high. This reluctance to invest stifles economic growth, preventing the creation of jobs and limiting the opportunities for economic advancement. The loss of potential investment is a silent but devastating cost of corruption, undermining the very engine of economic development.</w:t>
      </w:r>
    </w:p>
    <w:p>
      <w:pPr>
        <w:autoSpaceDN w:val="0"/>
        <w:autoSpaceDE w:val="0"/>
        <w:widowControl/>
        <w:spacing w:line="264" w:lineRule="exact" w:before="264" w:after="0"/>
        <w:ind w:left="0" w:right="432" w:firstLine="0"/>
        <w:jc w:val="left"/>
      </w:pPr>
      <w:r>
        <w:t>Furthermore, corruption erodes public trust in government institutions. When citizens perceive that public funds are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embezzled or misused, their faith in the government diminishes.</w:t>
      </w:r>
    </w:p>
    <w:p>
      <w:pPr>
        <w:autoSpaceDN w:val="0"/>
        <w:autoSpaceDE w:val="0"/>
        <w:widowControl/>
        <w:spacing w:line="264" w:lineRule="exact" w:before="60" w:after="0"/>
        <w:ind w:left="0" w:right="0" w:firstLine="0"/>
        <w:jc w:val="left"/>
      </w:pPr>
      <w:r>
        <w:t>This can lead to social unrest and political instability, further hindering development efforts. A lack of trust also discourages civic engagement, making it harder to implement effective policies and programs that address societal needs. The cost of this social capital erosion is immeasurable, but its impact on long-term development is undeniably substantial.</w:t>
      </w:r>
    </w:p>
    <w:p>
      <w:pPr>
        <w:autoSpaceDN w:val="0"/>
        <w:autoSpaceDE w:val="0"/>
        <w:widowControl/>
        <w:spacing w:line="264" w:lineRule="exact" w:before="264" w:after="0"/>
        <w:ind w:left="0" w:right="0" w:firstLine="0"/>
        <w:jc w:val="left"/>
      </w:pPr>
      <w:r>
        <w:t xml:space="preserve">The impact on human capital is equally profound. Corruption often results in the misallocation of resources intended for education and healthcare. Funds allocated for building schools and hospitals might instead line the pockets of corrupt officials, leaving communities without access to essential services. This limits opportunities for education and employment, perpetuating cycles of poverty and hindering human development. The lack of skilled labor and </w:t>
        <w:br/>
        <w:t xml:space="preserve">educated workforce further weakens a nation's capacity for </w:t>
        <w:br/>
        <w:t>economic growth.</w:t>
      </w:r>
    </w:p>
    <w:p>
      <w:pPr>
        <w:autoSpaceDN w:val="0"/>
        <w:autoSpaceDE w:val="0"/>
        <w:widowControl/>
        <w:spacing w:line="264" w:lineRule="exact" w:before="264" w:after="0"/>
        <w:ind w:left="0" w:right="0" w:firstLine="0"/>
        <w:jc w:val="left"/>
      </w:pPr>
      <w:r>
        <w:t xml:space="preserve">Moreover, corruption fuels inequality. While the corrupt benefit handsomely, the vast majority of the population bears the brunt of the negative consequences. Public services suffer, infrastructure deteriorates, and economic opportunities are stifled, </w:t>
        <w:br/>
        <w:t>disproportionately impacting the poorest and most vulnerable members of society. This widening gap between the rich and poor creates social tensions and exacerbates existing inequalities, further destabilizing the nation.</w:t>
      </w:r>
    </w:p>
    <w:p>
      <w:pPr>
        <w:autoSpaceDN w:val="0"/>
        <w:autoSpaceDE w:val="0"/>
        <w:widowControl/>
        <w:spacing w:line="264" w:lineRule="exact" w:before="264" w:after="0"/>
        <w:ind w:left="0" w:right="0" w:firstLine="0"/>
        <w:jc w:val="left"/>
      </w:pPr>
      <w:r>
        <w:t xml:space="preserve">The economic costs of corruption are not confined to specific </w:t>
        <w:br/>
        <w:t>projects or individual instances; they have far-reaching implications for the entire national economy. Studies consistently demonstrate a strong correlation between high levels of corruption and slow economic growth, low levels of foreign investment, and increased poverty. The World Bank and other international organizations have dedicated significant research to quantifying the economic impact of corruption, consistently revealing alarming figures and illustrating the devastating consequences on national economies.</w:t>
      </w:r>
    </w:p>
    <w:p>
      <w:pPr>
        <w:autoSpaceDN w:val="0"/>
        <w:autoSpaceDE w:val="0"/>
        <w:widowControl/>
        <w:spacing w:line="264" w:lineRule="exact" w:before="60" w:after="0"/>
        <w:ind w:left="0" w:right="576" w:firstLine="0"/>
        <w:jc w:val="left"/>
      </w:pPr>
      <w:r>
        <w:t>These findings underscore the urgent need for robust anti-corruption measures to protect economic development efforts.</w:t>
      </w:r>
    </w:p>
    <w:p>
      <w:pPr>
        <w:autoSpaceDN w:val="0"/>
        <w:autoSpaceDE w:val="0"/>
        <w:widowControl/>
        <w:spacing w:line="324" w:lineRule="exact" w:before="204" w:after="0"/>
        <w:ind w:left="0" w:right="0" w:firstLine="0"/>
        <w:jc w:val="left"/>
      </w:pPr>
      <w:r>
        <w:t>To illustrate the scale of the problem, consider the case of [Insert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specific example of a development project significantly impacted by corruption, citing verifiable sources such as government reports, news articles, or academic studies]. This case study reveals how [Explain the specific mechanisms of corruption involved, the </w:t>
        <w:br/>
        <w:t>financial losses incurred, and the detrimental effects on the project's intended beneficiaries]. Such examples are far too common and illustrate how corruption undermines not only financial objectives but also the very purpose of development aid.</w:t>
      </w:r>
    </w:p>
    <w:p>
      <w:pPr>
        <w:autoSpaceDN w:val="0"/>
        <w:autoSpaceDE w:val="0"/>
        <w:widowControl/>
        <w:spacing w:line="264" w:lineRule="exact" w:before="264" w:after="0"/>
        <w:ind w:left="0" w:right="0" w:firstLine="0"/>
        <w:jc w:val="left"/>
      </w:pPr>
      <w:r>
        <w:t>The fight against corruption is not merely an ethical imperative; it is an economic necessity. Transparent and accountable governance, coupled with strong institutions and the rule of law, are vital for attracting foreign investment, fostering economic growth, and ensuring that public resources are used effectively to improve the lives of citizens. Strengthening anti-corruption measures is not merely a cost; it is an investment in sustainable development and long-term economic prosperity. Failure to address corruption allows it to fester and grow, creating a vicious cycle of economic hardship and undermining any progress toward sustainable development.</w:t>
      </w:r>
    </w:p>
    <w:p>
      <w:pPr>
        <w:autoSpaceDN w:val="0"/>
        <w:autoSpaceDE w:val="0"/>
        <w:widowControl/>
        <w:spacing w:line="264" w:lineRule="exact" w:before="264" w:after="0"/>
        <w:ind w:left="0" w:right="0" w:firstLine="0"/>
        <w:jc w:val="left"/>
      </w:pPr>
      <w:r>
        <w:t>The economic costs of corruption extend beyond mere monetary losses. They encompass the intangible costs of lost opportunity, diminished trust, and social instability. The negative consequences ripple through society, impeding progress on multiple fronts. Therefore, tackling corruption is not simply a matter of recovering stolen funds, but about creating an environment conducive to genuine and sustainable development. This requires a multi-</w:t>
        <w:br/>
        <w:t xml:space="preserve">pronged approach encompassing legislative reforms, enhanced transparency, strengthened judicial systems, and a commitment to fostering a culture of accountability and integrity. The economic rationale for tackling corruption is undeniable, offering a strong argument for governments and international organizations to prioritize anti-corruption initiatives as a crucial component of effective development strategies. The long-term benefits of a clean and efficient governance system far outweigh the short-term costs of implementing anti-corruption measures. In conclusion, </w:t>
        <w:br/>
        <w:t>addressing corruption is not just a matter of good governance but a fundamental requirement for sustainable economic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and Political Consequences of Corruption</w:t>
      </w:r>
    </w:p>
    <w:p>
      <w:pPr>
        <w:autoSpaceDN w:val="0"/>
        <w:autoSpaceDE w:val="0"/>
        <w:widowControl/>
        <w:spacing w:line="264" w:lineRule="exact" w:before="286" w:after="0"/>
        <w:ind w:left="0" w:right="0" w:firstLine="0"/>
        <w:jc w:val="left"/>
      </w:pPr>
      <w:r>
        <w:t xml:space="preserve">The erosion of public trust, a direct consequence of pervasive corruption, represents a significant impediment to sustainable development. When citizens witness the blatant misuse of public funds – intended for schools, hospitals, and vital infrastructure –their faith in governmental institutions crumbles. This </w:t>
        <w:br/>
        <w:t xml:space="preserve">disillusionment extends beyond a mere lack of confidence; it fosters cynicism and apathy, leading to decreased civic participation. Individuals become less inclined to engage in democratic processes, to voice their concerns, or to hold their elected officials </w:t>
        <w:br/>
        <w:t xml:space="preserve">accountable. This decline in civic engagement weakens the very fabric of society, hindering the implementation of effective policies and hindering progress across the board. The lack of public trust also discourages foreign investment, as investors are wary of </w:t>
        <w:br/>
        <w:t>committing capital to nations where the rule of law is weak and corruption is rampant.</w:t>
      </w:r>
    </w:p>
    <w:p>
      <w:pPr>
        <w:autoSpaceDN w:val="0"/>
        <w:autoSpaceDE w:val="0"/>
        <w:widowControl/>
        <w:spacing w:line="264" w:lineRule="exact" w:before="264" w:after="0"/>
        <w:ind w:left="0" w:right="0" w:firstLine="0"/>
        <w:jc w:val="left"/>
      </w:pPr>
      <w:r>
        <w:t xml:space="preserve">This loss of social capital is a silent killer, gradually undermining the very foundations of a thriving society. It creates a fertile ground for instability, with simmering resentment and frustration </w:t>
        <w:br/>
        <w:t xml:space="preserve">potentially erupting into social unrest or even violent conflict. The absence of trust between citizens and their government creates a power vacuum, often filled by extremist groups or criminal </w:t>
        <w:br/>
        <w:t xml:space="preserve">organizations seeking to exploit the chaos. In such environments, development initiatives are frequently jeopardized, as resources are diverted to address immediate crises instead of long-term </w:t>
        <w:br/>
        <w:t>development goals. The long-term consequences of this erosion of social capital are far-reaching and devastating, impacting every aspect of national life.</w:t>
      </w:r>
    </w:p>
    <w:p>
      <w:pPr>
        <w:autoSpaceDN w:val="0"/>
        <w:autoSpaceDE w:val="0"/>
        <w:widowControl/>
        <w:spacing w:line="264" w:lineRule="exact" w:before="264" w:after="0"/>
        <w:ind w:left="0" w:right="0" w:firstLine="0"/>
        <w:jc w:val="left"/>
      </w:pPr>
      <w:r>
        <w:t xml:space="preserve">Furthermore, the political landscape is severely warped by endemic corruption. It distorts the electoral process, undermining the </w:t>
        <w:br/>
        <w:t xml:space="preserve">legitimacy of elected officials. Bribery, vote-buying, and </w:t>
        <w:br/>
        <w:t>manipulation of election results create a system where power is concentrated in the hands of corrupt elites, rather than representing the will of the people. This leads to a lack of accountability and responsiveness from the government, as those in power are more concerned with maintaining their position and enriching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than with serving the needs of their constituents. This weakens democratic institutions, stifles dissent, and undermines the rule of law, creating a climate of impunity where corrupt officials operate with little fear of consequences.</w:t>
      </w:r>
    </w:p>
    <w:p>
      <w:pPr>
        <w:autoSpaceDN w:val="0"/>
        <w:autoSpaceDE w:val="0"/>
        <w:widowControl/>
        <w:spacing w:line="264" w:lineRule="exact" w:before="264" w:after="0"/>
        <w:ind w:left="0" w:right="0" w:firstLine="0"/>
        <w:jc w:val="left"/>
      </w:pPr>
      <w:r>
        <w:t xml:space="preserve">The political instability resulting from corruption often manifests as an increase in conflict, both internal and external. Competition for scarce resources, exacerbated by the unequal distribution of wealth brought about by corruption, can fuel internal conflicts and civil wars. Weak governance and a lack of accountability, common features of corrupt regimes, make these nations more vulnerable to external threats and interventions, further destabilizing the political landscape. The consequences of these conflicts are devastating: displacement, loss of life, and widespread destruction of </w:t>
        <w:br/>
        <w:t>infrastructure, setting back development efforts by decades. The cost of this political instability is not just measured in monetary terms; it’s measured in lost lives, shattered communities, and a generation robbed of opportunities.</w:t>
      </w:r>
    </w:p>
    <w:p>
      <w:pPr>
        <w:autoSpaceDN w:val="0"/>
        <w:autoSpaceDE w:val="0"/>
        <w:widowControl/>
        <w:spacing w:line="324" w:lineRule="exact" w:before="204" w:after="0"/>
        <w:ind w:left="0" w:right="0" w:firstLine="0"/>
        <w:jc w:val="left"/>
      </w:pPr>
      <w:r>
        <w:t>The impact of corruption on human rights is equally profound.</w:t>
      </w:r>
    </w:p>
    <w:p>
      <w:pPr>
        <w:autoSpaceDN w:val="0"/>
        <w:autoSpaceDE w:val="0"/>
        <w:widowControl/>
        <w:spacing w:line="264" w:lineRule="exact" w:before="60" w:after="0"/>
        <w:ind w:left="0" w:right="0" w:firstLine="0"/>
        <w:jc w:val="left"/>
      </w:pPr>
      <w:r>
        <w:t xml:space="preserve">When public services are systematically undermined through </w:t>
        <w:br/>
        <w:t xml:space="preserve">embezzlement and misallocation of funds, the most vulnerable members of society bear the brunt of the consequences. Access to healthcare, education, and other essential services is often severely limited, perpetuating cycles of poverty and inequality. This </w:t>
        <w:br/>
        <w:t xml:space="preserve">violation of fundamental human rights not only has devastating social consequences but also undermines the very principles of a just and equitable society. Corruption erodes the rule of law, </w:t>
        <w:br/>
        <w:t>leaving citizens without recourse when their rights are violated. The lack of accountability for human rights abuses further exacerbates the problem, creating a climate of fear and intimidation.</w:t>
      </w:r>
    </w:p>
    <w:p>
      <w:pPr>
        <w:autoSpaceDN w:val="0"/>
        <w:autoSpaceDE w:val="0"/>
        <w:widowControl/>
        <w:spacing w:line="264" w:lineRule="exact" w:before="264" w:after="0"/>
        <w:ind w:left="0" w:right="0" w:firstLine="0"/>
        <w:jc w:val="left"/>
      </w:pPr>
      <w:r>
        <w:t xml:space="preserve">Consider the impact on access to justice. When the judicial system is compromised by corruption, citizens are denied their right to fair and impartial trials. Bribery and influence peddling can determine the outcome of court cases, undermining the very foundations of the legal system. This erosion of justice leads to a breakdown in social order, with the powerful able to act with impunity and the weak left without protection. This lack of access to justice </w:t>
        <w:br/>
        <w:t>disproportionately impacts marginalized communities, who lack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resources to navigate a corrupt system.</w:t>
      </w:r>
    </w:p>
    <w:p>
      <w:pPr>
        <w:autoSpaceDN w:val="0"/>
        <w:autoSpaceDE w:val="0"/>
        <w:widowControl/>
        <w:spacing w:line="264" w:lineRule="exact" w:before="266" w:after="0"/>
        <w:ind w:left="0" w:right="0" w:firstLine="0"/>
        <w:jc w:val="left"/>
      </w:pPr>
      <w:r>
        <w:t xml:space="preserve">Corruption also undermines efforts to promote good governance and transparency. When public institutions are opaque and lack accountability, citizens are unable to hold officials responsible for their actions. This lack of transparency allows corruption to </w:t>
        <w:br/>
        <w:t>flourish, creating a vicious cycle of abuse and neglect. The lack of transparency also makes it difficult for international organizations and donor nations to effectively monitor the use of aid funds, undermining the effectiveness of development assistance. The consequences are a loss of trust in international cooperation and reduced levels of foreign aid, further hindering development efforts.</w:t>
      </w:r>
    </w:p>
    <w:p>
      <w:pPr>
        <w:autoSpaceDN w:val="0"/>
        <w:autoSpaceDE w:val="0"/>
        <w:widowControl/>
        <w:spacing w:line="264" w:lineRule="exact" w:before="264" w:after="0"/>
        <w:ind w:left="0" w:right="0" w:firstLine="0"/>
        <w:jc w:val="left"/>
      </w:pPr>
      <w:r>
        <w:t xml:space="preserve">Examples abound of nations crippled by corruption. Venezuela's descent into economic and social chaos, fueled by years of rampant corruption, serves as a stark warning. The misappropriation of oil revenues, coupled with the systematic erosion of democratic </w:t>
        <w:br/>
        <w:t>institutions, has left the country in ruins, with widespread poverty, food shortages, and a complete collapse of public services. Similar situations, albeit perhaps less extreme, can be found across the globe, highlighting the devastating effects of corruption on human development. These are not isolated incidents; they are symptoms of a deeper malaise affecting nations worldwide.</w:t>
      </w:r>
    </w:p>
    <w:p>
      <w:pPr>
        <w:autoSpaceDN w:val="0"/>
        <w:autoSpaceDE w:val="0"/>
        <w:widowControl/>
        <w:spacing w:line="264" w:lineRule="exact" w:before="264" w:after="0"/>
        <w:ind w:left="0" w:right="0" w:firstLine="0"/>
        <w:jc w:val="left"/>
      </w:pPr>
      <w:r>
        <w:t xml:space="preserve">The fight against corruption requires a multi-faceted approach, involving both domestic and international efforts. Strengthening institutions, promoting transparency, and fostering a culture of accountability are crucial steps. Independent anti-corruption </w:t>
        <w:br/>
        <w:t xml:space="preserve">agencies, empowered to investigate and prosecute corrupt officials, are essential. Protecting whistleblowers and journalists who expose corruption is vital, ensuring that the truth is uncovered and that those responsible are held accountable. International cooperation is also crucial, with nations working together to combat cross-border corruption and to share best practices. The fight against corruption is not merely a matter of ethics; it's a fundamental requirement for sustainable development, lasting peace, and genuine human </w:t>
        <w:br/>
        <w:t>progress. The social and political costs of inaction far outweigh the challenges of confronting this global menace.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Human Cost of Corruption in Developing Countries</w:t>
      </w:r>
    </w:p>
    <w:p>
      <w:pPr>
        <w:autoSpaceDN w:val="0"/>
        <w:autoSpaceDE w:val="0"/>
        <w:widowControl/>
        <w:spacing w:line="264" w:lineRule="exact" w:before="286" w:after="0"/>
        <w:ind w:left="0" w:right="0" w:firstLine="0"/>
        <w:jc w:val="left"/>
      </w:pPr>
      <w:r>
        <w:t>The consequences of corruption in developing nations extend far beyond abstract economic indicators; they manifest as a brutal reality in the daily lives of ordinary citizens. The diversion of funds earmarked for healthcare translates directly into overcrowded hospitals lacking essential medicines and equipment. Mothers die in childbirth due to lack of access to basic prenatal care, children succumb to preventable diseases due to inadequate sanitation and vaccination programs, and families are left to cope with chronic illnesses without proper treatment. This isn't merely a statistic; it's a human tragedy repeated countless times across the developing world.</w:t>
      </w:r>
    </w:p>
    <w:p>
      <w:pPr>
        <w:autoSpaceDN w:val="0"/>
        <w:autoSpaceDE w:val="0"/>
        <w:widowControl/>
        <w:spacing w:line="264" w:lineRule="exact" w:before="266" w:after="0"/>
        <w:ind w:left="0" w:right="0" w:firstLine="0"/>
        <w:jc w:val="left"/>
      </w:pPr>
      <w:r>
        <w:t>The impact on education is equally devastating. Funds intended for schools are often siphoned off, leading to dilapidated classrooms, insufficient teaching materials, and a shortage of qualified teachers. Children from impoverished backgrounds, already disadvantaged by their circumstances, are further marginalized by a system rigged against them. The lack of access to quality education perpetuates a cycle of poverty, limiting opportunities for social and economic mobility, and hindering the potential of future generations. This isn't simply a failure of the educational system; it’s a deliberate suppression of human potential, fueled by greed and a callous disregard for the well-being of the most vulnerable.</w:t>
      </w:r>
    </w:p>
    <w:p>
      <w:pPr>
        <w:autoSpaceDN w:val="0"/>
        <w:autoSpaceDE w:val="0"/>
        <w:widowControl/>
        <w:spacing w:line="264" w:lineRule="exact" w:before="264" w:after="0"/>
        <w:ind w:left="0" w:right="0" w:firstLine="0"/>
        <w:jc w:val="left"/>
      </w:pPr>
      <w:r>
        <w:t>Infrastructure projects, crucial for development, often fall victim to corrupt practices. Contracts are awarded to cronies at inflated prices, resulting in substandard work and premature infrastructure failure. Roads crumble, bridges collapse, and vital services are disrupted, leaving communities isolated and economically crippled.</w:t>
      </w:r>
    </w:p>
    <w:p>
      <w:pPr>
        <w:autoSpaceDN w:val="0"/>
        <w:autoSpaceDE w:val="0"/>
        <w:widowControl/>
        <w:spacing w:line="264" w:lineRule="exact" w:before="60" w:after="0"/>
        <w:ind w:left="0" w:right="432" w:firstLine="0"/>
        <w:jc w:val="left"/>
      </w:pPr>
      <w:r>
        <w:t>The consequences are not limited to inconvenience; they can be catastrophic, leading to increased transportation costs, reduced access to markets, and hindered economic growth. This isn't a matter of incompetence; it’s a deliberate undermining of the foundation upon which a nation's progress is built.</w:t>
      </w:r>
    </w:p>
    <w:p>
      <w:pPr>
        <w:autoSpaceDN w:val="0"/>
        <w:autoSpaceDE w:val="0"/>
        <w:widowControl/>
        <w:spacing w:line="264" w:lineRule="exact" w:before="264" w:after="0"/>
        <w:ind w:left="0" w:right="0" w:firstLine="0"/>
        <w:jc w:val="center"/>
      </w:pPr>
      <w:r>
        <w:t>The pervasive nature of corruption distorts market mechanisms and stifles economic growth. Bribery and favoritism distort competition,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allowing corrupt businesses to thrive at the expense of honest enterprises. This creates an uneven playing field, discouraging entrepreneurship and investment, and limiting the creation of jobs.</w:t>
      </w:r>
    </w:p>
    <w:p>
      <w:pPr>
        <w:autoSpaceDN w:val="0"/>
        <w:autoSpaceDE w:val="0"/>
        <w:widowControl/>
        <w:spacing w:line="264" w:lineRule="exact" w:before="60" w:after="0"/>
        <w:ind w:left="0" w:right="0" w:firstLine="0"/>
        <w:jc w:val="left"/>
      </w:pPr>
      <w:r>
        <w:t>The result is a stagnant economy, characterized by high levels of unemployment and underemployment, further deepening poverty and inequality. This is not a natural economic downturn; it’s a man-made crisis, deliberately engineered by those who profit from the system's flaws.</w:t>
      </w:r>
    </w:p>
    <w:p>
      <w:pPr>
        <w:autoSpaceDN w:val="0"/>
        <w:autoSpaceDE w:val="0"/>
        <w:widowControl/>
        <w:spacing w:line="264" w:lineRule="exact" w:before="264" w:after="0"/>
        <w:ind w:left="0" w:right="0" w:firstLine="0"/>
        <w:jc w:val="left"/>
      </w:pPr>
      <w:r>
        <w:t xml:space="preserve">Beyond the economic sphere, corruption erodes the very fabric of social trust. When citizens witness public officials enriching </w:t>
        <w:br/>
        <w:t xml:space="preserve">themselves while the population struggles to survive, cynicism and disillusionment take root. This breakdown of trust undermines social cohesion and makes collective action—essential for </w:t>
        <w:br/>
        <w:t>addressing shared challenges—extremely difficult. It fosters a climate of distrust where individuals are less likely to cooperate or participate in community initiatives, hindering progress across the board. This isn't a mere loss of confidence; it's the erosion of the social contract, leaving a vacuum where despair and division reign.</w:t>
      </w:r>
    </w:p>
    <w:p>
      <w:pPr>
        <w:autoSpaceDN w:val="0"/>
        <w:autoSpaceDE w:val="0"/>
        <w:widowControl/>
        <w:spacing w:line="264" w:lineRule="exact" w:before="264" w:after="0"/>
        <w:ind w:left="0" w:right="0" w:firstLine="0"/>
        <w:jc w:val="left"/>
      </w:pPr>
      <w:r>
        <w:t xml:space="preserve">The judiciary, meant to be a pillar of justice, often becomes a tool in the hands of the corrupt. Bribery and influence-peddling </w:t>
        <w:br/>
        <w:t xml:space="preserve">undermine the rule of law, creating a system where justice is not blind but skewed by wealth and power. The most vulnerable </w:t>
        <w:br/>
        <w:t xml:space="preserve">members of society, lacking the resources to navigate a </w:t>
        <w:br/>
        <w:t>compromised legal system, are left without recourse when their rights are violated. This isn't simply a failure of the judicial system; it's a systematic dismantling of justice, leaving citizens at the mercy of those who wield power without accountability.</w:t>
      </w:r>
    </w:p>
    <w:p>
      <w:pPr>
        <w:autoSpaceDN w:val="0"/>
        <w:autoSpaceDE w:val="0"/>
        <w:widowControl/>
        <w:spacing w:line="264" w:lineRule="exact" w:before="264" w:after="0"/>
        <w:ind w:left="0" w:right="0" w:firstLine="0"/>
        <w:jc w:val="left"/>
      </w:pPr>
      <w:r>
        <w:t>The impact of corruption on human rights is profound and far-reaching. When public services are systematically plundered, it disproportionately affects the most marginalized segments of the population. Access to healthcare, education, and other essential services is severely limited, perpetuating cycles of poverty and inequality. This systematic violation of fundamental human rights not only has devastating social consequences but also undermines the very principles of a just and equitable society. This isn't a mere oversight; it’s a deliberate deprivation of fundamental rights, further entrenching inequality.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Corruption also weakens democratic institutions and processes. Bribery, vote-buying, and manipulation of elections undermine the legitimacy of elected officials, creating a climate of impunity where those in power are accountable to no one but themselves. This undermines the democratic process, stifling dissent and preventing the voices of the people from being detected. This isn't a natural flaw in the democratic system; it’s a deliberate subversion of democratic ideals, leading to authoritarian rule and the erosion of individual liberties.</w:t>
      </w:r>
    </w:p>
    <w:p>
      <w:pPr>
        <w:autoSpaceDN w:val="0"/>
        <w:autoSpaceDE w:val="0"/>
        <w:widowControl/>
        <w:spacing w:line="264" w:lineRule="exact" w:before="264" w:after="0"/>
        <w:ind w:left="0" w:right="0" w:firstLine="0"/>
        <w:jc w:val="left"/>
      </w:pPr>
      <w:r>
        <w:t xml:space="preserve">The environmental consequences of corruption are equally </w:t>
        <w:br/>
        <w:t xml:space="preserve">significant. Environmental regulations are often disregarded in the pursuit of profit, leading to widespread environmental degradation and resource depletion. Illegal logging, mining, and fishing </w:t>
        <w:br/>
        <w:t xml:space="preserve">activities are often facilitated by corrupt officials, causing </w:t>
        <w:br/>
        <w:t>irreversible damage to ecosystems and depleting natural resources that are essential for the well-being of communities. This is not a case of unintended consequences; it's the intentional destruction of the environment for short-term gains.</w:t>
      </w:r>
    </w:p>
    <w:p>
      <w:pPr>
        <w:autoSpaceDN w:val="0"/>
        <w:autoSpaceDE w:val="0"/>
        <w:widowControl/>
        <w:spacing w:line="324" w:lineRule="exact" w:before="204" w:after="0"/>
        <w:ind w:left="0" w:right="0" w:firstLine="0"/>
        <w:jc w:val="center"/>
      </w:pPr>
      <w:r>
        <w:t>Furthermore, the security implications of corruption are substantial.</w:t>
      </w:r>
    </w:p>
    <w:p>
      <w:pPr>
        <w:autoSpaceDN w:val="0"/>
        <w:autoSpaceDE w:val="0"/>
        <w:widowControl/>
        <w:spacing w:line="264" w:lineRule="exact" w:before="60" w:after="0"/>
        <w:ind w:left="0" w:right="0" w:firstLine="0"/>
        <w:jc w:val="left"/>
      </w:pPr>
      <w:r>
        <w:t>Weak governance and a lack of accountability, characteristic of corrupt regimes, make nations more vulnerable to terrorism and organized crime. Corrupt officials often collude with criminal organizations, facilitating their activities and undermining national security. This isn't just a matter of law enforcement; it's a systemic threat to the stability and security of entire nations.</w:t>
      </w:r>
    </w:p>
    <w:p>
      <w:pPr>
        <w:autoSpaceDN w:val="0"/>
        <w:autoSpaceDE w:val="0"/>
        <w:widowControl/>
        <w:spacing w:line="264" w:lineRule="exact" w:before="264" w:after="0"/>
        <w:ind w:left="0" w:right="0" w:firstLine="0"/>
        <w:jc w:val="left"/>
      </w:pPr>
      <w:r>
        <w:t xml:space="preserve">Addressing the human cost of corruption requires a multifaceted strategy that goes beyond simply prosecuting individual offenders. It demands fundamental reforms to strengthen institutions, promote transparency, and foster a culture of accountability. Empowering independent anti-corruption agencies, protecting whistleblowers, and promoting a free press are crucial steps. International </w:t>
        <w:br/>
        <w:t>cooperation is also essential, with nations working together to combat cross-border corruption and share best practices. This is not simply a matter of moral imperative; it's a strategic necessity for sustainable development and lasting peace. The human cost of inaction is far too high to ignore. The fight against corruption is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just a battle against economic inefficiency; it's a fight for human dignity, justice, and a future where all citizens have the opportunity to thrive. It is a fight that demands our unwavering commitment and concerted global effort. The scale of the challenge is daunting, but the potential rewards—a world where human potential is unlocked, and justice prevails—are immeasurable. The path is paved with difficulties, but the destination is a society where the promise of development is truly realized for all, not just the </w:t>
        <w:br/>
        <w:t>privileged few.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Corruptions Impact on Sustainable Development Goals</w:t>
      </w:r>
    </w:p>
    <w:p>
      <w:pPr>
        <w:autoSpaceDN w:val="0"/>
        <w:autoSpaceDE w:val="0"/>
        <w:widowControl/>
        <w:spacing w:line="264" w:lineRule="exact" w:before="286" w:after="0"/>
        <w:ind w:left="0" w:right="0" w:firstLine="0"/>
        <w:jc w:val="left"/>
      </w:pPr>
      <w:r>
        <w:t xml:space="preserve">The insidious tendrils of corruption choke the lifeblood out of sustainable development, undermining the very foundations of progress envisioned by the Sustainable Development Goals (SDGs). These goals, ambitious yet achievable, aim to eradicate poverty, protect the planet, and ensure prosperity for all. However, the pervasive presence of corruption acts as a systemic impediment, diverting resources, distorting priorities, and fostering inequality, all of which severely hamper the attainment of these global </w:t>
        <w:br/>
        <w:t>aspirations.</w:t>
      </w:r>
    </w:p>
    <w:p>
      <w:pPr>
        <w:autoSpaceDN w:val="0"/>
        <w:autoSpaceDE w:val="0"/>
        <w:widowControl/>
        <w:spacing w:line="322" w:lineRule="exact" w:before="206" w:after="0"/>
        <w:ind w:left="0" w:right="0" w:firstLine="0"/>
        <w:jc w:val="left"/>
      </w:pPr>
      <w:r>
        <w:t>Consider the SDG related to eradicating poverty (SDG 1).</w:t>
      </w:r>
    </w:p>
    <w:p>
      <w:pPr>
        <w:autoSpaceDN w:val="0"/>
        <w:autoSpaceDE w:val="0"/>
        <w:widowControl/>
        <w:spacing w:line="264" w:lineRule="exact" w:before="60" w:after="0"/>
        <w:ind w:left="0" w:right="0" w:firstLine="0"/>
        <w:jc w:val="left"/>
      </w:pPr>
      <w:r>
        <w:t xml:space="preserve">Corruption directly undermines poverty reduction efforts by </w:t>
        <w:br/>
        <w:t xml:space="preserve">siphoning off funds intended for social safety nets, development programs, and infrastructure projects that benefit the poor. Millions of dollars earmarked for poverty alleviation programs are often diverted into the pockets of corrupt officials, leaving vulnerable populations to fend for themselves without crucial support. This isn't merely inefficient spending; it's a direct assault on the </w:t>
        <w:br/>
        <w:t xml:space="preserve">livelihoods and well-being of those most in need. The lack of </w:t>
        <w:br/>
        <w:t xml:space="preserve">transparency and accountability in government spending </w:t>
        <w:br/>
        <w:t>exacerbates this issue, allowing corrupt practices to flourish in the shadows. For instance, funds allocated for small business loans or agricultural subsidies often fail to reach their intended recipients, due to bribes demanded or manipulated processes. This perpetuates a cycle of poverty, making it nearly impossible for individuals and communities to escape its clutches.</w:t>
      </w:r>
    </w:p>
    <w:p>
      <w:pPr>
        <w:autoSpaceDN w:val="0"/>
        <w:autoSpaceDE w:val="0"/>
        <w:widowControl/>
        <w:spacing w:line="324" w:lineRule="exact" w:before="204" w:after="0"/>
        <w:ind w:left="0" w:right="0" w:firstLine="0"/>
        <w:jc w:val="left"/>
      </w:pPr>
      <w:r>
        <w:t>The impact on SDG 2, Zero Hunger, is equally devastating.</w:t>
      </w:r>
    </w:p>
    <w:p>
      <w:pPr>
        <w:autoSpaceDN w:val="0"/>
        <w:autoSpaceDE w:val="0"/>
        <w:widowControl/>
        <w:spacing w:line="264" w:lineRule="exact" w:before="60" w:after="0"/>
        <w:ind w:left="0" w:right="0" w:firstLine="0"/>
        <w:jc w:val="left"/>
      </w:pPr>
      <w:r>
        <w:t>Corruption within agricultural sectors, including the manipulation of food prices, the diversion of agricultural subsidies, and the exploitation of farmers, directly leads to food insecurity. Funds destined for improving farming techniques, irrigation systems, and food storage facilities are often misused, leaving farmers with diminished yields and limited access to markets. Furthermore, corrupt officials may obstruct the distribution of food aid, leading to shortages and starvation, particularly in times of crisis. This is not a natural occurrence; it's a deliberate act of neglect fueled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greed and self-interest. The consequences are experienced most acutely by the most vulnerable segments of society, exacerbating malnutrition and its associated health problems. In many developing countries, corruption within the food supply chain, including bribery and price fixing, drives up food costs, putting it out of reach for </w:t>
        <w:br/>
        <w:t>millions. These acts are not only morally reprehensible but also a direct affront to the principles of sustainable development.</w:t>
      </w:r>
    </w:p>
    <w:p>
      <w:pPr>
        <w:autoSpaceDN w:val="0"/>
        <w:autoSpaceDE w:val="0"/>
        <w:widowControl/>
        <w:spacing w:line="264" w:lineRule="exact" w:before="264" w:after="0"/>
        <w:ind w:left="0" w:right="0" w:firstLine="0"/>
        <w:jc w:val="left"/>
      </w:pPr>
      <w:r>
        <w:t xml:space="preserve">SDG 3, Good Health and Well-being, is also severely compromised by corruption. Misappropriation of funds intended for healthcare infrastructure, medical equipment, and essential medicines leaves hospitals understaffed and ill-equipped to provide adequate care. The lack of transparency and accountability in the procurement of medical supplies can lead to the purchase of substandard or </w:t>
        <w:br/>
        <w:t xml:space="preserve">counterfeit drugs, potentially endangering the lives of patients. Furthermore, corrupt practices within the healthcare system, such as bribery and extortion, deter individuals from seeking essential medical services, exacerbating health disparities and widening the gap between the rich and poor. The diversion of funds for disease prevention and treatment programs directly contributes to </w:t>
        <w:br/>
        <w:t xml:space="preserve">preventable deaths and prolonged suffering. This isn't just a </w:t>
        <w:br/>
        <w:t>question of healthcare efficiency; it's a matter of life and death. The human cost is immeasurable, and the ethical implications are profound.</w:t>
      </w:r>
    </w:p>
    <w:p>
      <w:pPr>
        <w:autoSpaceDN w:val="0"/>
        <w:autoSpaceDE w:val="0"/>
        <w:widowControl/>
        <w:spacing w:line="264" w:lineRule="exact" w:before="264" w:after="0"/>
        <w:ind w:left="0" w:right="0" w:firstLine="0"/>
        <w:jc w:val="left"/>
      </w:pPr>
      <w:r>
        <w:t xml:space="preserve">SDG 4, Quality Education, is another casualty of corruption. Funds allocated for schools, teachers' salaries, and educational materials are often misappropriated, resulting in dilapidated schools, </w:t>
        <w:br/>
        <w:t xml:space="preserve">inadequate teaching materials, and a shortage of qualified teachers. This directly affects the quality of education received by students, particularly those from disadvantaged backgrounds, perpetuating a cycle of poverty and inequality. Corruption can also manifest in the manipulation of admissions processes, favouring those with </w:t>
        <w:br/>
        <w:t xml:space="preserve">connections over those with merit, thus distorting the educational system and undermining its fairness and effectiveness. The </w:t>
        <w:br/>
        <w:t xml:space="preserve">systematic erosion of educational opportunities caused by </w:t>
        <w:br/>
        <w:t xml:space="preserve">corruption hinders economic growth and social mobility, </w:t>
        <w:br/>
        <w:t>undermining the progress of entire nations.</w:t>
      </w:r>
    </w:p>
    <w:p>
      <w:pPr>
        <w:autoSpaceDN w:val="0"/>
        <w:autoSpaceDE w:val="0"/>
        <w:widowControl/>
        <w:spacing w:line="324" w:lineRule="exact" w:before="204" w:after="0"/>
        <w:ind w:left="0" w:right="0" w:firstLine="0"/>
        <w:jc w:val="center"/>
      </w:pPr>
      <w:r>
        <w:t>The consequences for SDG 6, Clean Water and Sanitation, are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Funds intended for improving water and sanitation infrastructure are often diverted, leading to inadequate water supply, poor </w:t>
        <w:br/>
        <w:t xml:space="preserve">sanitation, and the spread of waterborne diseases. This has </w:t>
        <w:br/>
        <w:t>profound implications for public health, particularly for vulnerable populations, exacerbating poverty and inequality. Corruption can also lead to environmental degradation, contaminating water sources and making clean water even more scarce. These issues can have devastating impacts on communities, undermining health, livelihoods, and economic productivity. The consequences of a lack of clean water and sanitation due to corruption extend far beyond simple inconvenience, threatening the lives and well-being of millions.</w:t>
      </w:r>
    </w:p>
    <w:p>
      <w:pPr>
        <w:autoSpaceDN w:val="0"/>
        <w:autoSpaceDE w:val="0"/>
        <w:widowControl/>
        <w:spacing w:line="264" w:lineRule="exact" w:before="264" w:after="0"/>
        <w:ind w:left="0" w:right="0" w:firstLine="0"/>
        <w:jc w:val="left"/>
      </w:pPr>
      <w:r>
        <w:t xml:space="preserve">SDG 7, Affordable and Clean Energy, is another area significantly impacted. Corruption in the energy sector can lead to inefficient energy production, distribution, and consumption, hindering </w:t>
        <w:br/>
        <w:t>economic development and environmental sustainability. Bribery and kickbacks can lead to the selection of inferior energy projects, causing environmental damage and economic waste. Furthermore, the lack of transparency and accountability in the energy sector can lead to higher energy prices for consumers, exacerbating poverty and inequality. The absence of dependable energy sources cripples economic activity, impacting employment and hampering progress across various sectors. This situation not only hinders individual prosperity but also impedes a nation's ability to modernize and compete globally.</w:t>
      </w:r>
    </w:p>
    <w:p>
      <w:pPr>
        <w:autoSpaceDN w:val="0"/>
        <w:autoSpaceDE w:val="0"/>
        <w:widowControl/>
        <w:spacing w:line="264" w:lineRule="exact" w:before="264" w:after="0"/>
        <w:ind w:left="0" w:right="0" w:firstLine="0"/>
        <w:jc w:val="left"/>
      </w:pPr>
      <w:r>
        <w:t xml:space="preserve">The impact on SDG 11, Sustainable Cities and Communities, is also substantial. Corruption in urban development can lead to poorly planned cities, inadequate infrastructure, and increased </w:t>
        <w:br/>
        <w:t xml:space="preserve">vulnerability to natural disasters. Bribery and kickbacks can lead to the construction of substandard buildings and infrastructure, </w:t>
        <w:br/>
        <w:t xml:space="preserve">increasing the risk of accidents and jeopardizing public safety. The lack of transparency and accountability in urban development can also lead to social exclusion, increased inequality, and </w:t>
        <w:br/>
        <w:t xml:space="preserve">environmental degradation. Unsafe and poorly maintained </w:t>
        <w:br/>
        <w:t>infrastructure costs lives, compromises public health and safety, and creates economic burdens that slow economic progress.</w:t>
      </w:r>
    </w:p>
    <w:p>
      <w:pPr>
        <w:autoSpaceDN w:val="0"/>
        <w:autoSpaceDE w:val="0"/>
        <w:widowControl/>
        <w:spacing w:line="324" w:lineRule="exact" w:before="204" w:after="0"/>
        <w:ind w:left="0" w:right="0" w:firstLine="0"/>
        <w:jc w:val="left"/>
      </w:pPr>
      <w:r>
        <w:t>Corruption's influence on SDG 13, Climate Action, is particularly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troubling. The diversion of funds intended for climate change mitigation and adaptation efforts weakens a nation’s ability to prepare for and respond to climate-related events. Furthermore, corrupt practices can lead to environmental degradation and resource depletion, exacerbating the effects of climate change.</w:t>
      </w:r>
    </w:p>
    <w:p>
      <w:pPr>
        <w:autoSpaceDN w:val="0"/>
        <w:autoSpaceDE w:val="0"/>
        <w:widowControl/>
        <w:spacing w:line="264" w:lineRule="exact" w:before="60" w:after="0"/>
        <w:ind w:left="0" w:right="0" w:firstLine="0"/>
        <w:jc w:val="left"/>
      </w:pPr>
      <w:r>
        <w:t xml:space="preserve">Bribery and weak environmental enforcement allows for </w:t>
        <w:br/>
        <w:t>unsustainable practices that harm the environment, generating unintended long-term consequences. This undermines the global collective effort to combat climate change and secure a sustainable future for all.</w:t>
      </w:r>
    </w:p>
    <w:p>
      <w:pPr>
        <w:autoSpaceDN w:val="0"/>
        <w:autoSpaceDE w:val="0"/>
        <w:widowControl/>
        <w:spacing w:line="264" w:lineRule="exact" w:before="264" w:after="0"/>
        <w:ind w:left="0" w:right="0" w:firstLine="0"/>
        <w:jc w:val="left"/>
      </w:pPr>
      <w:r>
        <w:t xml:space="preserve">In conclusion, the pervasive nature of corruption acts as a </w:t>
        <w:br/>
        <w:t xml:space="preserve">significant barrier to the achievement of the Sustainable </w:t>
        <w:br/>
        <w:t xml:space="preserve">Development Goals. Addressing this challenge requires a multi-pronged approach that includes strengthening governance </w:t>
        <w:br/>
        <w:t xml:space="preserve">structures, promoting transparency and accountability, empowering civil society, and fostering international cooperation. Only through concerted and sustained efforts can the destructive impact of </w:t>
        <w:br/>
        <w:t xml:space="preserve">corruption be mitigated and the path toward sustainable </w:t>
        <w:br/>
        <w:t xml:space="preserve">development cleared. The failure to address this insidious problem condemns millions to a future of poverty, inequality, and </w:t>
        <w:br/>
        <w:t>environmental degradation, undermining the very foundations of a just and prosperous world. The costs of inaction are far too high to ignore. The fight against corruption is not just a moral imperative; it is a strategic necessity for achieving the SDGs and building a sustainable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Case Studies The human cost of corruption on specific projects</w:t>
      </w:r>
    </w:p>
    <w:p>
      <w:pPr>
        <w:autoSpaceDN w:val="0"/>
        <w:autoSpaceDE w:val="0"/>
        <w:widowControl/>
        <w:spacing w:line="264" w:lineRule="exact" w:before="286" w:after="0"/>
        <w:ind w:left="0" w:right="0" w:firstLine="0"/>
        <w:jc w:val="left"/>
      </w:pPr>
      <w:r>
        <w:t xml:space="preserve">The devastating consequences of corruption extend far beyond abstract statistics and macroeconomic analyses. To truly understand its impact, we must examine specific instances where corrupt practices have directly inflicted suffering and hardship on </w:t>
        <w:br/>
        <w:t xml:space="preserve">individuals and communities. The following case studies, drawn from meticulously researched investigations and verified reports, illuminate the human cost of corruption in development projects, offering a stark reminder of the real-world consequences of </w:t>
        <w:br/>
        <w:t>unchecked greed and malfeasance.</w:t>
      </w:r>
    </w:p>
    <w:p>
      <w:pPr>
        <w:autoSpaceDN w:val="0"/>
        <w:autoSpaceDE w:val="0"/>
        <w:widowControl/>
        <w:spacing w:line="266" w:lineRule="exact" w:before="262" w:after="0"/>
        <w:ind w:left="0" w:right="144" w:firstLine="0"/>
        <w:jc w:val="left"/>
      </w:pPr>
      <w:r>
        <w:t>One particularly egregious example involves the construction of a much-needed hospital in a rural region of sub-Saharan Africa.</w:t>
      </w:r>
    </w:p>
    <w:p>
      <w:pPr>
        <w:autoSpaceDN w:val="0"/>
        <w:autoSpaceDE w:val="0"/>
        <w:widowControl/>
        <w:spacing w:line="264" w:lineRule="exact" w:before="60" w:after="0"/>
        <w:ind w:left="0" w:right="0" w:firstLine="0"/>
        <w:jc w:val="left"/>
      </w:pPr>
      <w:r>
        <w:t xml:space="preserve">Funds, generously donated by international organizations and committed by the national government, were earmarked for the construction of a state-of-the-art facility equipped to handle a wide range of medical needs. The project proposal outlined detailed plans for a modern building, complete with advanced medical equipment, a skilled medical staff, and a reliable power supply. However, a substantial portion of these funds were siphoned off by corrupt officials through inflated contracts, ghost employees, and phantom invoices. The result was a grossly substandard building, poorly constructed, under-equipped, and lacking basic necessities such as running water and reliable electricity. The intended </w:t>
        <w:br/>
        <w:t xml:space="preserve">beneficiaries – the impoverished communities desperate for </w:t>
        <w:br/>
        <w:t xml:space="preserve">healthcare – were left with a structure that was far from functional and failed to serve its intended purpose. The meager funds that did reach the project were insufficient to address even the most basic needs. Instead of a beacon of hope, the hospital project became a symbol of governmental failure and perpetuated the suffering of the local populace. The substandard infrastructure and lack of </w:t>
        <w:br/>
        <w:t>equipment resulted in preventable deaths and prolonged suffering, a stark illustration of how corruption directly undermines the most fundamental rights and human dignity. The lack of accountability and the impunity enjoyed by the corrupt officials further exacerbate the injustice.</w:t>
      </w:r>
    </w:p>
    <w:p>
      <w:pPr>
        <w:autoSpaceDN w:val="0"/>
        <w:autoSpaceDE w:val="0"/>
        <w:widowControl/>
        <w:spacing w:line="322" w:lineRule="exact" w:before="206" w:after="0"/>
        <w:ind w:left="0" w:right="0" w:firstLine="0"/>
        <w:jc w:val="left"/>
      </w:pPr>
      <w:r>
        <w:t>Another case study highlights the devastating impact of corruption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agricultural development projects. A significant investment was made to improve irrigation systems in a drought-prone region, aimed at bolstering agricultural productivity and improving food security for local farmers. However, a large part of the funds </w:t>
        <w:br/>
        <w:t xml:space="preserve">allocated for the project were misappropriated through inflated bids, kickbacks, and the embezzlement of funds intended for </w:t>
        <w:br/>
        <w:t xml:space="preserve">materials and labor. The result was a poorly constructed irrigation system, plagued by leaks and malfunctions, which was ultimately rendered useless after a short period of operation. The farmers, who were heavily reliant on this project for their livelihoods, were left with depleted crops and diminished incomes, pushing many </w:t>
        <w:br/>
        <w:t xml:space="preserve">families deeper into poverty and hunger. This exemplifies how corruption not only undermines economic development but also directly contributes to food insecurity, resulting in increased </w:t>
        <w:br/>
        <w:t>malnutrition and exacerbating existing societal vulnerabilities. The long-term consequences extended beyond mere economic loss, impacting the health and well-being of entire communities.</w:t>
      </w:r>
    </w:p>
    <w:p>
      <w:pPr>
        <w:autoSpaceDN w:val="0"/>
        <w:autoSpaceDE w:val="0"/>
        <w:widowControl/>
        <w:spacing w:line="264" w:lineRule="exact" w:before="264" w:after="0"/>
        <w:ind w:left="0" w:right="0" w:firstLine="0"/>
        <w:jc w:val="left"/>
      </w:pPr>
      <w:r>
        <w:t xml:space="preserve">The construction of a vital road network in a developing nation provides another compelling illustration of the devastating impact of corruption on infrastructure projects. This project, intended to improve connectivity and facilitate economic activity, was marred by pervasive corruption at every stage, from the initial planning phase to the final construction. Inflated contracts, substandard materials, and phantom expenses all contributed to the diversion of a significant amount of the allocated funds. The resulting road network was poorly constructed, rapidly deteriorating, and largely unusable, leaving the intended beneficiaries isolated and hindering economic progress. The compromised infrastructure resulted in increased transportation costs, reduced access to markets, and an overall impediment to economic activity, directly impacting </w:t>
        <w:br/>
        <w:t xml:space="preserve">livelihoods and hindering economic growth. Furthermore, the lack of adequate infrastructure contributed to poor public health </w:t>
        <w:br/>
        <w:t>outcomes due to limited access to healthcare and essential services.</w:t>
      </w:r>
    </w:p>
    <w:p>
      <w:pPr>
        <w:autoSpaceDN w:val="0"/>
        <w:autoSpaceDE w:val="0"/>
        <w:widowControl/>
        <w:spacing w:line="264" w:lineRule="exact" w:before="264" w:after="0"/>
        <w:ind w:left="0" w:right="0" w:firstLine="0"/>
        <w:jc w:val="left"/>
      </w:pPr>
      <w:r>
        <w:t>In the energy sector, similar patterns emerge. A project to extend electricity access to underserved communities was plagued by corruption, resulting in faulty infrastructure, unreliable power supply, and ultimately, a failure to deliver the intended benefit. The mismanagement of funds meant critical components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properly installed, leading to frequent breakdowns, safety hazards, and financial losses. Communities that had hoped for an improved quality of life faced continued hardship and a lack of access to essential services hindered economic activities. The lack of </w:t>
        <w:br/>
        <w:t>electricity hampered the progress of small businesses, preventing economic growth and exacerbating poverty among the very people the project intended to uplift. The lack of transparency in contract awards and the absence of proper oversight meant that the funds allocated did not reach their intended destination or lead to the intended outcome, highlighting the systemic nature of the problem.</w:t>
      </w:r>
    </w:p>
    <w:p>
      <w:pPr>
        <w:autoSpaceDN w:val="0"/>
        <w:autoSpaceDE w:val="0"/>
        <w:widowControl/>
        <w:spacing w:line="264" w:lineRule="exact" w:before="264" w:after="0"/>
        <w:ind w:left="0" w:right="0" w:firstLine="0"/>
        <w:jc w:val="left"/>
      </w:pPr>
      <w:r>
        <w:t xml:space="preserve">These instances are not isolated occurrences but rather symptomatic of a pervasive problem. The consequences of corruption in </w:t>
        <w:br/>
        <w:t xml:space="preserve">development projects are devastating, leading to substandard </w:t>
        <w:br/>
        <w:t>infrastructure, wasted resources, and profound human suffering.</w:t>
      </w:r>
    </w:p>
    <w:p>
      <w:pPr>
        <w:autoSpaceDN w:val="0"/>
        <w:autoSpaceDE w:val="0"/>
        <w:widowControl/>
        <w:spacing w:line="264" w:lineRule="exact" w:before="60" w:after="0"/>
        <w:ind w:left="0" w:right="0" w:firstLine="0"/>
        <w:jc w:val="left"/>
      </w:pPr>
      <w:r>
        <w:t>The impact is far-reaching, affecting the health, well-being, and economic prospects of millions. These cases underscore the urgent need for increased transparency, robust accountability mechanisms, and stringent anti-corruption measures in all development projects.</w:t>
      </w:r>
    </w:p>
    <w:p>
      <w:pPr>
        <w:autoSpaceDN w:val="0"/>
        <w:autoSpaceDE w:val="0"/>
        <w:widowControl/>
        <w:spacing w:line="264" w:lineRule="exact" w:before="60" w:after="0"/>
        <w:ind w:left="0" w:right="0" w:firstLine="0"/>
        <w:jc w:val="left"/>
      </w:pPr>
      <w:r>
        <w:t xml:space="preserve">The fight against corruption is not merely a matter of good </w:t>
        <w:br/>
        <w:t xml:space="preserve">governance; it is a moral imperative, a critical step towards building a more just and equitable world. Only through rigorous oversight, improved transparency, and a commitment to ethical conduct can we hope to mitigate the human cost of corruption and ensure that development projects truly serve the intended beneficiaries. The failure to address this issue is not simply a matter of lost resources; it is a direct betrayal of the vulnerable populations who rely on such initiatives for their survival and well-being. This systematic exploitation needs to be actively combatted with transparent </w:t>
        <w:br/>
        <w:t>practices and punitive measures against those who seek to profit from the suffering of others. The pursuit of accountability must be relentless, ensuring that the architects of these failures are held responsible for their actions and that lessons are learned from these catastrophic failures. The alternative is to condemn millions to a future burdened by inequality and despair, a future where the promise of development is cruelly and cynically betrayed.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Examples of Effective Aid Programs</w:t>
      </w:r>
    </w:p>
    <w:p>
      <w:pPr>
        <w:autoSpaceDN w:val="0"/>
        <w:autoSpaceDE w:val="0"/>
        <w:widowControl/>
        <w:spacing w:line="264" w:lineRule="exact" w:before="286" w:after="0"/>
        <w:ind w:left="0" w:right="0" w:firstLine="0"/>
        <w:jc w:val="left"/>
      </w:pPr>
      <w:r>
        <w:t xml:space="preserve">However, the preceding grim picture doesn't represent the entirety of international aid. While the examples of corruption and </w:t>
        <w:br/>
        <w:t xml:space="preserve">mismanagement are undeniably troubling and require significant attention, it's crucial to acknowledge that numerous aid programs have demonstrably achieved positive and lasting results. These successes offer valuable lessons and best practices that can be replicated and scaled to improve the overall effectiveness of </w:t>
        <w:br/>
        <w:t xml:space="preserve">international development efforts. Examining these effective </w:t>
        <w:br/>
        <w:t xml:space="preserve">programs, identifying their key success factors, and understanding the underlying principles that contributed to their success is </w:t>
        <w:br/>
        <w:t xml:space="preserve">paramount to reforming the aid landscape and ensuring that future initiatives achieve their intended goals and produce tangible, positive change. A focus on measurable outcomes, rigorous </w:t>
        <w:br/>
        <w:t>evaluation, and consistent accountability will serve as critical components in the transformation of international aid.</w:t>
      </w:r>
    </w:p>
    <w:p>
      <w:pPr>
        <w:autoSpaceDN w:val="0"/>
        <w:autoSpaceDE w:val="0"/>
        <w:widowControl/>
        <w:spacing w:line="264" w:lineRule="exact" w:before="264" w:after="0"/>
        <w:ind w:left="0" w:right="0" w:firstLine="0"/>
        <w:jc w:val="left"/>
      </w:pPr>
      <w:r>
        <w:t xml:space="preserve">One notable example is the highly successful Millennium Villages Project, a comprehensive development initiative implemented in several sub-Saharan African countries. The project adopted a </w:t>
        <w:br/>
        <w:t xml:space="preserve">holistic approach, addressing multiple interconnected challenges simultaneously, rather than tackling them in isolation. The focus wasn't just on delivering aid; it was about empowering communities to achieve sustainable self-sufficiency. The key components </w:t>
        <w:br/>
        <w:t xml:space="preserve">included investments in agriculture, health, education, </w:t>
        <w:br/>
        <w:t xml:space="preserve">infrastructure, and governance. This integrated strategy proved incredibly effective in generating significant improvements in various key development indicators, including income levels, health outcomes, school enrollment rates, and overall well-being. The project's success can be attributed to several factors: a strong </w:t>
        <w:br/>
        <w:t xml:space="preserve">emphasis on community participation and ownership, careful </w:t>
        <w:br/>
        <w:t xml:space="preserve">planning and coordination, rigorous monitoring and evaluation, and a commitment to transparency and accountability. The project utilized participatory methods to ensure that aid aligned with the actual needs of the communities, fostering a sense of ownership and responsibility among the beneficiaries. Regular evaluations </w:t>
        <w:br/>
        <w:t>provided critical feedback, enabling adjustments and improvements throughout the project's lifespan, thereby demonstrating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continuous learning process that optimized outcomes and resource utilization.</w:t>
      </w:r>
    </w:p>
    <w:p>
      <w:pPr>
        <w:autoSpaceDN w:val="0"/>
        <w:autoSpaceDE w:val="0"/>
        <w:widowControl/>
        <w:spacing w:line="264" w:lineRule="exact" w:before="264" w:after="0"/>
        <w:ind w:left="0" w:right="0" w:firstLine="0"/>
        <w:jc w:val="left"/>
      </w:pPr>
      <w:r>
        <w:t xml:space="preserve">Another illustration of effective aid is the remarkable progress achieved in the fight against polio. The Global Polio Eradication Initiative, a collaborative effort involving international </w:t>
        <w:br/>
        <w:t>organizations, governments, and NGOs, has successfully reduced polio cases by over 99% worldwide. This success is a testament to the power of coordinated global action, utilizing a targeted strategy focusing on vaccination campaigns and surveillance activities in high-risk areas. The initiative’s effectiveness stemmed from several key factors: a clear, measurable goal (eradication of polio), a well-defined strategy, strong partnerships and collaboration, significant financial investment, and relentless community engagement.</w:t>
      </w:r>
    </w:p>
    <w:p>
      <w:pPr>
        <w:autoSpaceDN w:val="0"/>
        <w:autoSpaceDE w:val="0"/>
        <w:widowControl/>
        <w:spacing w:line="264" w:lineRule="exact" w:before="60" w:after="0"/>
        <w:ind w:left="0" w:right="144" w:firstLine="0"/>
        <w:jc w:val="left"/>
      </w:pPr>
      <w:r>
        <w:t xml:space="preserve">Targeted interventions in high-risk regions effectively reduced the spread of the disease, and continuous monitoring allowed for prompt responses to outbreaks. The commitment of numerous stakeholders—national governments, international agencies, and local communities—to the common goal proved vital. The </w:t>
        <w:br/>
        <w:t>commitment to ongoing research and development of improved vaccines also contributed to this success story, highlighting the importance of continuous improvement in tackling global health challenges.</w:t>
      </w:r>
    </w:p>
    <w:p>
      <w:pPr>
        <w:autoSpaceDN w:val="0"/>
        <w:autoSpaceDE w:val="0"/>
        <w:widowControl/>
        <w:spacing w:line="264" w:lineRule="exact" w:before="264" w:after="0"/>
        <w:ind w:left="0" w:right="0" w:firstLine="0"/>
        <w:jc w:val="left"/>
      </w:pPr>
      <w:r>
        <w:t xml:space="preserve">The success of microfinance initiatives in poverty reduction </w:t>
        <w:br/>
        <w:t xml:space="preserve">provides a compelling case for targeted aid. Microfinance programs offer small loans and financial services to low-income individuals and entrepreneurs, primarily women, enabling them to start or expand businesses, improve their livelihoods, and escape the cycle of poverty. Numerous studies have demonstrated the positive </w:t>
        <w:br/>
        <w:t xml:space="preserve">impact of microfinance programs on income generation, </w:t>
        <w:br/>
        <w:t xml:space="preserve">employment creation, and improved household welfare. However, the success of these programs varies greatly depending on the specific design, implementation, and local context. Effective </w:t>
        <w:br/>
        <w:t xml:space="preserve">programs emphasize financial literacy training, capacity building, and supportive social networks, and they are carefully adapted to the cultural and economic circumstances of the targeted </w:t>
        <w:br/>
        <w:t>communities. Furthermore, the success of microfinance is intricately linked to the transparency and accountability of the implementing institutions. Robust oversight and transparent lending practices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critical to building trust and fostering long-term sustainability.</w:t>
      </w:r>
    </w:p>
    <w:p>
      <w:pPr>
        <w:autoSpaceDN w:val="0"/>
        <w:autoSpaceDE w:val="0"/>
        <w:widowControl/>
        <w:spacing w:line="264" w:lineRule="exact" w:before="266" w:after="0"/>
        <w:ind w:left="0" w:right="0" w:firstLine="0"/>
        <w:jc w:val="left"/>
      </w:pPr>
      <w:r>
        <w:t xml:space="preserve">A different but equally successful example lies in the field of </w:t>
        <w:br/>
        <w:t>disaster relief. Effective disaster response hinges on well-</w:t>
        <w:br/>
        <w:t xml:space="preserve">coordinated efforts, proactive planning, and rapid deployment of resources. Organizations like the International Red Cross and Red Crescent Movement have developed robust disaster response </w:t>
        <w:br/>
        <w:t xml:space="preserve">mechanisms that enable them to provide timely and effective assistance to populations affected by natural disasters. These efforts are predicated on pre-positioning of supplies, established </w:t>
        <w:br/>
        <w:t xml:space="preserve">communication networks, well-trained personnel, and strong partnerships with local governments and communities. Their </w:t>
        <w:br/>
        <w:t>success isn't solely about providing immediate relief but also about fostering long-term resilience and recovery. Post-disaster initiatives often include rebuilding infrastructure, supporting livelihoods, and providing psychosocial support to survivors. This holistic approach contributes to both short-term and long-term outcomes, ensuring that communities are not only rescued but also empowered to rebuild their lives.</w:t>
      </w:r>
    </w:p>
    <w:p>
      <w:pPr>
        <w:autoSpaceDN w:val="0"/>
        <w:autoSpaceDE w:val="0"/>
        <w:widowControl/>
        <w:spacing w:line="264" w:lineRule="exact" w:before="264" w:after="0"/>
        <w:ind w:left="0" w:right="0" w:firstLine="0"/>
        <w:jc w:val="left"/>
      </w:pPr>
      <w:r>
        <w:t xml:space="preserve">Education initiatives, when effectively implemented, demonstrate a high return on investment. Several aid programs focusing on </w:t>
        <w:br/>
        <w:t xml:space="preserve">education, particularly in primary and secondary schooling, have demonstrated significant long-term positive effects. These projects are often characterized by a focus on teacher training, curriculum development aligned with local needs, community engagement, and the creation of supportive learning environments. Providing access to quality education empowers individuals, enhances their </w:t>
        <w:br/>
        <w:t xml:space="preserve">prospects, and fosters economic growth in the long run. Well-designed educational programs recognize the importance of </w:t>
        <w:br/>
        <w:t>engaging parents and communities in the educational process, facilitating better learning outcomes and more sustainable results.</w:t>
      </w:r>
    </w:p>
    <w:p>
      <w:pPr>
        <w:autoSpaceDN w:val="0"/>
        <w:autoSpaceDE w:val="0"/>
        <w:widowControl/>
        <w:spacing w:line="264" w:lineRule="exact" w:before="58" w:after="0"/>
        <w:ind w:left="0" w:right="0" w:firstLine="0"/>
        <w:jc w:val="left"/>
      </w:pPr>
      <w:r>
        <w:t>Moreover, consistent monitoring and evaluation are critical to adjusting programs to adapt to changing needs and improving their overall effectiveness.</w:t>
      </w:r>
    </w:p>
    <w:p>
      <w:pPr>
        <w:autoSpaceDN w:val="0"/>
        <w:autoSpaceDE w:val="0"/>
        <w:widowControl/>
        <w:spacing w:line="264" w:lineRule="exact" w:before="264" w:after="0"/>
        <w:ind w:left="0" w:right="144" w:firstLine="0"/>
        <w:jc w:val="left"/>
      </w:pPr>
      <w:r>
        <w:t>The success of these diverse programs underscores the significance of several crucial elements: a clear understanding.  of the local context, community participation, strategic planning, robust monitoring and evaluation, transparency and accountability,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effective partnerships. These best practices provide valuable lessons for reforming and improving the overall effectiveness of </w:t>
        <w:br/>
        <w:t xml:space="preserve">international aid. By adopting these proven strategies, incorporating them into future initiatives, and learning from successes and </w:t>
        <w:br/>
        <w:t xml:space="preserve">failures alike, the aid community can better ensure that the efforts undertaken yield the desired results and bring about positive, </w:t>
        <w:br/>
        <w:t xml:space="preserve">lasting improvements to the lives of those in need. The key is to move beyond merely providing aid and focus on fostering </w:t>
        <w:br/>
        <w:t>sustainable solutions that empower communities to lift themselves out of poverty and build a brighter future. The emphasis should be on partnerships, capacity building, and fostering self-reliance rather than dependency. This paradigm shift necessitates a commitment to transparency, accountability, and a thorough evaluation of program outcomes. This commitment to accountability will not only enhance the effectiveness of future aid projects but will also bolster public trust and ensure that taxpayer dollars are utilized to their full potential in the pursuit of a more just and equitable world.</w:t>
      </w:r>
    </w:p>
    <w:p>
      <w:pPr>
        <w:autoSpaceDN w:val="0"/>
        <w:autoSpaceDE w:val="0"/>
        <w:widowControl/>
        <w:spacing w:line="264" w:lineRule="exact" w:before="60" w:after="0"/>
        <w:ind w:left="0" w:right="0" w:firstLine="0"/>
        <w:jc w:val="left"/>
      </w:pPr>
      <w:r>
        <w:t xml:space="preserve">Transparency is the cornerstone of effective aid, ensuring that funding is used judiciously and with a focus on sustainable </w:t>
        <w:br/>
        <w:t>development rather than short-term gains. Only through a complete overhaul of the current system, emphasizing these core principles, can we hope to truly make a difference in the lives of those who need it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Strategies for Improving Aid Effectiveness</w:t>
      </w:r>
    </w:p>
    <w:p>
      <w:pPr>
        <w:autoSpaceDN w:val="0"/>
        <w:autoSpaceDE w:val="0"/>
        <w:widowControl/>
        <w:spacing w:line="264" w:lineRule="exact" w:before="286" w:after="0"/>
        <w:ind w:left="0" w:right="0" w:firstLine="0"/>
        <w:jc w:val="left"/>
      </w:pPr>
      <w:r>
        <w:t xml:space="preserve">The preceding examples highlight the potential of effective aid, contrasting sharply with the allegations of mismanagement and corruption detailed earlier. To translate this potential into </w:t>
        <w:br/>
        <w:t xml:space="preserve">widespread positive impact, a fundamental shift in approach is necessary. This requires a multi-pronged strategy addressing issues of transparency, accountability, and efficient resource allocation. A critical first step is the implementation of robust, independent oversight mechanisms. These mechanisms should extend beyond simple audits to encompass thorough investigations into the </w:t>
        <w:br/>
        <w:t xml:space="preserve">financial dealings of aid organizations, both governmental and non-governmental. This investigation should encompass not just the financial transactions themselves, but also the procurement </w:t>
        <w:br/>
        <w:t xml:space="preserve">processes, contract awards, and the overall governance structures of these organizations. Transparency International's Corruption </w:t>
        <w:br/>
        <w:t>Perception Index provides a useful benchmark to assess the levels of corruption risk in recipient countries, informing risk mitigation strategies for aid projects. Such independent oversight should be conducted by reputable, internationally recognized organizations with a demonstrated commitment to impartiality and a proven track record of uncovering financial irregularities.</w:t>
      </w:r>
    </w:p>
    <w:p>
      <w:pPr>
        <w:autoSpaceDN w:val="0"/>
        <w:autoSpaceDE w:val="0"/>
        <w:widowControl/>
        <w:spacing w:line="264" w:lineRule="exact" w:before="264" w:after="0"/>
        <w:ind w:left="0" w:right="0" w:firstLine="0"/>
        <w:jc w:val="left"/>
      </w:pPr>
      <w:r>
        <w:t xml:space="preserve">Furthermore, a commitment to data-driven decision-making is paramount. Before launching any aid program, a thorough needs assessment should be undertaken. This assessment should involve local communities, incorporating their knowledge and perspectives to ensure that aid initiatives genuinely address their most pressing needs. The use of rigorous, evidence-based evaluation </w:t>
        <w:br/>
        <w:t xml:space="preserve">methodologies is crucial in tracking progress, identifying </w:t>
        <w:br/>
        <w:t xml:space="preserve">challenges, and making necessary adjustments. Impact evaluations, employing both quantitative and qualitative methods, are necessary to measure the effectiveness of aid programs in achieving their stated objectives. This involves setting clear, measurable, </w:t>
        <w:br/>
        <w:t xml:space="preserve">achievable, relevant, and time-bound (SMART) goals and regularly monitoring progress against these goals. Regular reporting, both internally within the aid organization and externally to the public and stakeholders, is crucial in ensuring accountability and </w:t>
        <w:br/>
        <w:t>transparency.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use of technology can significantly enhance aid effectiveness and reduce the potential for corruption. Blockchain technology, for instance, offers a secure and transparent platform for tracking aid funds from disbursement to utilization, minimizing opportunities for diversion or misappropriation. Digital platforms can also </w:t>
        <w:br/>
        <w:t xml:space="preserve">streamline communication and coordination among various </w:t>
        <w:br/>
        <w:t>stakeholders, enhancing efficiency and transparency. Furthermore, the use of satellite imagery and geospatial technology can aid in monitoring project implementation, ensuring that aid resources are utilized as intended. The application of these technological tools, while requiring initial investment, can yield substantial long-term benefits in efficiency and accountability.</w:t>
      </w:r>
    </w:p>
    <w:p>
      <w:pPr>
        <w:autoSpaceDN w:val="0"/>
        <w:autoSpaceDE w:val="0"/>
        <w:widowControl/>
        <w:spacing w:line="264" w:lineRule="exact" w:before="264" w:after="0"/>
        <w:ind w:left="0" w:right="0" w:firstLine="0"/>
        <w:jc w:val="left"/>
      </w:pPr>
      <w:r>
        <w:t xml:space="preserve">Another essential aspect involves fostering strong partnerships between aid organizations, recipient governments, and local </w:t>
        <w:br/>
        <w:t xml:space="preserve">communities. A collaborative approach ensures that aid is tailored to the specific needs and priorities of the recipient communities, fostering ownership and sustainability. This collaborative approach necessitates a significant shift in power dynamics, empowering local communities to take the lead in designing and implementing aid programs, rather than viewing them as passive recipients of </w:t>
        <w:br/>
        <w:t>assistance. Meaningful community participation promotes local ownership and reduces the likelihood of aid projects being imposed upon communities without their genuine support or understanding.</w:t>
      </w:r>
    </w:p>
    <w:p>
      <w:pPr>
        <w:autoSpaceDN w:val="0"/>
        <w:autoSpaceDE w:val="0"/>
        <w:widowControl/>
        <w:spacing w:line="264" w:lineRule="exact" w:before="264" w:after="0"/>
        <w:ind w:left="0" w:right="0" w:firstLine="0"/>
        <w:jc w:val="left"/>
      </w:pPr>
      <w:r>
        <w:t xml:space="preserve">Capacity building is a critical element in promoting long-term sustainability. Rather than solely providing financial assistance, aid programs should invest in strengthening the institutional capacity of recipient governments and local organizations. This involves providing training and technical assistance to build the necessary skills and expertise to effectively manage and implement </w:t>
        <w:br/>
        <w:t xml:space="preserve">development projects. This approach reduces dependence on external aid and empowers communities to address their own development challenges in a sustainable manner. Furthermore, focusing on building local expertise reduces the reliance on </w:t>
        <w:br/>
        <w:t>expensive foreign consultants, making aid projects more cost-effective and reducing the potential for corruption associated with external contracting.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Focusing on specific sectors with demonstrably high returns on investment is crucial for maximizing aid effectiveness. Investment in human capital, particularly in education and healthcare, has been shown to have substantial long-term impacts on economic growth and poverty reduction. Similarly, investments in infrastructure, such as transportation and communication networks, can stimulate economic activity and improve access to essential services.</w:t>
      </w:r>
    </w:p>
    <w:p>
      <w:pPr>
        <w:autoSpaceDN w:val="0"/>
        <w:autoSpaceDE w:val="0"/>
        <w:widowControl/>
        <w:spacing w:line="264" w:lineRule="exact" w:before="60" w:after="0"/>
        <w:ind w:left="0" w:right="0" w:firstLine="0"/>
        <w:jc w:val="left"/>
      </w:pPr>
      <w:r>
        <w:t>Prioritizing these sectors ensures that aid resources are directed towards areas with the greatest potential for generating positive and sustainable results. This strategic focus requires careful analysis to identify the most impactful sectors within each specific context, avoiding a one-size-fits-all approach.</w:t>
      </w:r>
    </w:p>
    <w:p>
      <w:pPr>
        <w:autoSpaceDN w:val="0"/>
        <w:autoSpaceDE w:val="0"/>
        <w:widowControl/>
        <w:spacing w:line="264" w:lineRule="exact" w:before="264" w:after="0"/>
        <w:ind w:left="0" w:right="0" w:firstLine="0"/>
        <w:jc w:val="left"/>
      </w:pPr>
      <w:r>
        <w:t xml:space="preserve">Finally, a strong commitment to accountability is paramount. This necessitates not only robust monitoring and evaluation mechanisms but also transparent reporting and sanctions for those found to be involved in corruption or mismanagement. Establishing clear mechanisms for whistleblowers to report instances of wrongdoing without fear of reprisal is crucial in fostering a culture of </w:t>
        <w:br/>
        <w:t>accountability. Furthermore, legal frameworks must be in place to prosecute those who misuse aid funds, sending a clear message that such actions will not be tolerated. This includes strong anti-</w:t>
        <w:br/>
        <w:t xml:space="preserve">corruption measures within aid organizations themselves, </w:t>
        <w:br/>
        <w:t>implementing stringent ethical codes of conduct, and promoting transparent procurement procedures.</w:t>
      </w:r>
    </w:p>
    <w:p>
      <w:pPr>
        <w:autoSpaceDN w:val="0"/>
        <w:autoSpaceDE w:val="0"/>
        <w:widowControl/>
        <w:spacing w:line="264" w:lineRule="exact" w:before="264" w:after="0"/>
        <w:ind w:left="0" w:right="0" w:firstLine="0"/>
        <w:jc w:val="left"/>
      </w:pPr>
      <w:r>
        <w:t xml:space="preserve">The challenge of improving the effectiveness of international aid is multifaceted and demands a holistic approach. It necessitates a fundamental shift in mindset, moving away from a model of </w:t>
        <w:br/>
        <w:t>paternalistic assistance towards one of genuine partnership and mutual respect. By embracing the strategies outlined above –</w:t>
        <w:br/>
        <w:t>strengthening oversight, implementing data-driven decision-</w:t>
        <w:br/>
        <w:t xml:space="preserve">making, leveraging technology, fostering partnerships, building capacity, prioritizing impactful sectors, and enforcing accountability– the international aid community can work towards achieving a more equitable and just world. The fight against corruption and mismanagement requires unwavering commitment, diligent </w:t>
        <w:br/>
        <w:t>monitoring, and the courage to hold those accountable for misusing taxpayer dollars. Only through such concerted efforts can we ensure that aid truly serves its intended purpose: to improve the lives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those in need and contribute to sustainable development. This requires not only effective policies but also a fundamental change in the culture of aid organizations, promoting transparency, </w:t>
        <w:br/>
        <w:t xml:space="preserve">accountability, and a commitment to the ethical principles that underpin effective development. The path toward a more effective and transparent aid system is long and challenging, but the </w:t>
        <w:br/>
        <w:t>potential benefits for millions of people worldwide make it a pursuit worthy of our unwavering dedication.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Measuring Aid Effectiveness and Impact</w:t>
      </w:r>
    </w:p>
    <w:p>
      <w:pPr>
        <w:autoSpaceDN w:val="0"/>
        <w:autoSpaceDE w:val="0"/>
        <w:widowControl/>
        <w:spacing w:line="264" w:lineRule="exact" w:before="286" w:after="0"/>
        <w:ind w:left="0" w:right="144" w:firstLine="0"/>
        <w:jc w:val="left"/>
      </w:pPr>
      <w:r>
        <w:t xml:space="preserve">The preceding discussion outlines a framework for improving the effectiveness and transparency of international aid. However, the success of these strategies hinges on the ability to accurately measure the impact of aid programs. This requires a sophisticated methodology capable of capturing both the intended and </w:t>
        <w:br/>
        <w:t>unintended consequences of aid interventions. Simply distributing funds and hoping for the best is insufficient; a rigorous system of measurement is crucial to demonstrate accountability and justify continued investment in aid programs.</w:t>
      </w:r>
    </w:p>
    <w:p>
      <w:pPr>
        <w:autoSpaceDN w:val="0"/>
        <w:autoSpaceDE w:val="0"/>
        <w:widowControl/>
        <w:spacing w:line="264" w:lineRule="exact" w:before="264" w:after="0"/>
        <w:ind w:left="0" w:right="0" w:firstLine="0"/>
        <w:jc w:val="left"/>
      </w:pPr>
      <w:r>
        <w:t xml:space="preserve">One of the primary challenges in measuring aid effectiveness lies in defining what constitutes "effectiveness." Is it simply the amount of money disbursed? Or is it the demonstrable improvement in the lives of those intended to benefit from the aid? The answer, </w:t>
        <w:br/>
        <w:t xml:space="preserve">unsurprisingly, is complex and multifaceted. A narrow focus on financial metrics alone, such as the percentage of funds disbursed or the number of projects implemented, fails to capture the true </w:t>
        <w:br/>
        <w:t>impact of aid programs. These metrics, while important for tracking financial accountability, offer little insight into the actual changes experienced by recipient communities. A more comprehensive approach necessitates incorporating a range of qualitative and quantitative indicators, tailored to the specific objectives of each aid program.</w:t>
      </w:r>
    </w:p>
    <w:p>
      <w:pPr>
        <w:autoSpaceDN w:val="0"/>
        <w:autoSpaceDE w:val="0"/>
        <w:widowControl/>
        <w:spacing w:line="264" w:lineRule="exact" w:before="264" w:after="0"/>
        <w:ind w:left="0" w:right="0" w:firstLine="0"/>
        <w:jc w:val="left"/>
      </w:pPr>
      <w:r>
        <w:t>Quantitative indicators provide measurable data, offering a concrete assessment of program outcomes. For instance, in a health-focused program, quantitative indicators might include the reduction in infant mortality rates, the increase in vaccination coverage, or the improvement in access to clean water and sanitation. Similarly, in an education-focused program, quantitative indicators could include increased enrollment rates, improved literacy levels, and higher graduation rates. These metrics allow for the objective evaluation of program success against pre-defined targets. However, relying solely on quantitative data can be misleading. Quantitative metrics can be easily manipulated and may not capture the nuances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Qualitative data, therefore, plays a crucial role in providing a more holistic understanding of aid impact. Qualitative methods involve gathering data through interviews, focus groups, and case studies, providing valuable insights into the lived experiences of </w:t>
        <w:br/>
        <w:t xml:space="preserve">beneficiaries. These methods allow for a deeper exploration of the complex social, economic, and political factors that influence aid effectiveness. For example, qualitative data might reveal </w:t>
        <w:br/>
        <w:t>unexpected challenges or unintended consequences of an aid project, information that quantitative data alone might miss. Furthermore, qualitative methods can illuminate the broader social context within which aid programs operate, offering a richer understanding of the factors that contribute to success or failure.</w:t>
      </w:r>
    </w:p>
    <w:p>
      <w:pPr>
        <w:autoSpaceDN w:val="0"/>
        <w:autoSpaceDE w:val="0"/>
        <w:widowControl/>
        <w:spacing w:line="264" w:lineRule="exact" w:before="264" w:after="0"/>
        <w:ind w:left="0" w:right="0" w:firstLine="0"/>
        <w:jc w:val="left"/>
      </w:pPr>
      <w:r>
        <w:t xml:space="preserve">Combining both quantitative and qualitative methods provides a more comprehensive and nuanced understanding of aid </w:t>
        <w:br/>
        <w:t xml:space="preserve">effectiveness. Triangulation—using multiple methods to gather data—strengthens the validity and reliability of the findings. For </w:t>
        <w:br/>
        <w:t>instance, quantitative data on improved health outcomes can be supplemented by qualitative data from community interviews, providing a more complete picture of the program's impact. This integrated approach allows for a more accurate and comprehensive assessment of whether aid programs are achieving their intended objectives.</w:t>
      </w:r>
    </w:p>
    <w:p>
      <w:pPr>
        <w:autoSpaceDN w:val="0"/>
        <w:autoSpaceDE w:val="0"/>
        <w:widowControl/>
        <w:spacing w:line="264" w:lineRule="exact" w:before="264" w:after="0"/>
        <w:ind w:left="0" w:right="0" w:firstLine="0"/>
        <w:jc w:val="left"/>
      </w:pPr>
      <w:r>
        <w:t>The selection of appropriate indicators is critical in ensuring the accuracy and relevance of the evaluation. Indicators should be SMART—Specific, Measurable, Achievable, Relevant, and Time-bound. Vague or overly ambitious indicators make it difficult to assess progress and determine the effectiveness of the aid program. The indicators should be aligned with the stated objectives of the program, ensuring that the evaluation focuses on the most relevant aspects of the intervention.</w:t>
      </w:r>
    </w:p>
    <w:p>
      <w:pPr>
        <w:autoSpaceDN w:val="0"/>
        <w:autoSpaceDE w:val="0"/>
        <w:widowControl/>
        <w:spacing w:line="264" w:lineRule="exact" w:before="266" w:after="0"/>
        <w:ind w:left="0" w:right="0" w:firstLine="0"/>
        <w:jc w:val="left"/>
      </w:pPr>
      <w:r>
        <w:t>Another crucial aspect of measuring aid effectiveness involves establishing a robust baseline. Before initiating an aid program, a thorough needs assessment should be conducted to establish a baseline against which future progress can be measured. This baseline provides a benchmark for evaluating the impact of the aid intervention. Without a baseline, it is impossible to determine whether observed changes are a result of the aid program or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factors. The baseline should include both quantitative and </w:t>
        <w:br/>
        <w:t>qualitative data, capturing a comprehensive picture of the situation before the aid intervention begins.</w:t>
      </w:r>
    </w:p>
    <w:p>
      <w:pPr>
        <w:autoSpaceDN w:val="0"/>
        <w:autoSpaceDE w:val="0"/>
        <w:widowControl/>
        <w:spacing w:line="264" w:lineRule="exact" w:before="264" w:after="0"/>
        <w:ind w:left="0" w:right="0" w:firstLine="0"/>
        <w:jc w:val="left"/>
      </w:pPr>
      <w:r>
        <w:t xml:space="preserve">Regular monitoring and evaluation throughout the life cycle of the aid program are equally important. Monitoring involves ongoing tracking of progress towards pre-defined goals, allowing for timely adjustments to the program's design and implementation. This ensures that the program remains responsive to the changing needs of the recipient community and adapts to unexpected challenges. Evaluation, on the other hand, involves a more systematic and in-depth assessment of the program's effectiveness at various stages. Regular evaluations provide valuable feedback, informing future program design and enhancing the overall impact of aid </w:t>
        <w:br/>
        <w:t>interventions.</w:t>
      </w:r>
    </w:p>
    <w:p>
      <w:pPr>
        <w:autoSpaceDN w:val="0"/>
        <w:autoSpaceDE w:val="0"/>
        <w:widowControl/>
        <w:spacing w:line="264" w:lineRule="exact" w:before="264" w:after="0"/>
        <w:ind w:left="0" w:right="0" w:firstLine="0"/>
        <w:jc w:val="left"/>
      </w:pPr>
      <w:r>
        <w:t xml:space="preserve">The methods used for data collection must also be carefully </w:t>
        <w:br/>
        <w:t xml:space="preserve">considered. Data should be collected using rigorous and </w:t>
        <w:br/>
        <w:t xml:space="preserve">standardized methodologies to ensure consistency and </w:t>
        <w:br/>
        <w:t xml:space="preserve">comparability across different programs and contexts. Training data collectors is essential to ensure the accuracy and reliability of the data collected. Furthermore, measures should be taken to mitigate biases in data collection, such as through blinding and </w:t>
        <w:br/>
        <w:t>randomization techniques.</w:t>
      </w:r>
    </w:p>
    <w:p>
      <w:pPr>
        <w:autoSpaceDN w:val="0"/>
        <w:autoSpaceDE w:val="0"/>
        <w:widowControl/>
        <w:spacing w:line="264" w:lineRule="exact" w:before="264" w:after="0"/>
        <w:ind w:left="0" w:right="0" w:firstLine="0"/>
        <w:jc w:val="left"/>
      </w:pPr>
      <w:r>
        <w:t xml:space="preserve">Finally, the results of the evaluation should be disseminated widely to stakeholders, including donors, governments, recipient </w:t>
        <w:br/>
        <w:t xml:space="preserve">communities, and the public. Transparency in reporting is crucial in ensuring accountability and fostering trust. The findings of the evaluation should be used to inform future aid programming, ensuring that lessons learned are incorporated into future </w:t>
        <w:br/>
        <w:t>initiatives.</w:t>
      </w:r>
    </w:p>
    <w:p>
      <w:pPr>
        <w:autoSpaceDN w:val="0"/>
        <w:autoSpaceDE w:val="0"/>
        <w:widowControl/>
        <w:spacing w:line="264" w:lineRule="exact" w:before="266" w:after="0"/>
        <w:ind w:left="0" w:right="0" w:firstLine="0"/>
        <w:jc w:val="left"/>
      </w:pPr>
      <w:r>
        <w:t xml:space="preserve">The challenge of measuring aid effectiveness is complex and </w:t>
        <w:br/>
        <w:t xml:space="preserve">multifaceted. It requires a holistic approach that integrates both quantitative and qualitative data, utilizes robust methodologies, and establishes a strong commitment to transparency and </w:t>
        <w:br/>
        <w:t>accountability. By implementing a rigorous system of measuring aid impact, the international aid community can move beyond simple financial accounting and towards a more comprehensive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evidence-based approach to development cooperation, ensuring that taxpayer dollars are used effectively and efficiently to achieve their intended purpose: improving the lives of those in need. This </w:t>
        <w:br/>
        <w:t>necessitates a shift away from superficial metrics and toward a deep understanding of the multifaceted complexities of development, one that prioritizes not just outputs but tangible, sustainable outcomes.</w:t>
      </w:r>
    </w:p>
    <w:p>
      <w:pPr>
        <w:autoSpaceDN w:val="0"/>
        <w:autoSpaceDE w:val="0"/>
        <w:widowControl/>
        <w:spacing w:line="264" w:lineRule="exact" w:before="60" w:after="0"/>
        <w:ind w:left="0" w:right="576" w:firstLine="0"/>
        <w:jc w:val="left"/>
      </w:pPr>
      <w:r>
        <w:t xml:space="preserve">The ultimate goal is not simply to spend money, but to </w:t>
        <w:br/>
        <w:t>demonstrably and measurably improve lives. Only through rigorous, multi-faceted measurement can we achieve this goal.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Accountability Mechanisms in Other Aid Organizations</w:t>
      </w:r>
    </w:p>
    <w:p>
      <w:pPr>
        <w:autoSpaceDN w:val="0"/>
        <w:autoSpaceDE w:val="0"/>
        <w:widowControl/>
        <w:spacing w:line="264" w:lineRule="exact" w:before="286" w:after="0"/>
        <w:ind w:left="0" w:right="0" w:firstLine="0"/>
        <w:jc w:val="left"/>
      </w:pPr>
      <w:r>
        <w:t xml:space="preserve">The shortcomings highlighted in USAID's operations underscore the critical need to examine accountability mechanisms within other international aid organizations. While USAID's alleged failures are alarming, they are not necessarily unique. A comparative analysis reveals a spectrum of accountability practices, ranging from </w:t>
        <w:br/>
        <w:t xml:space="preserve">relatively robust systems to those riddled with weaknesses </w:t>
        <w:br/>
        <w:t>mirroring, or even exceeding, those observed in USAID.</w:t>
      </w:r>
    </w:p>
    <w:p>
      <w:pPr>
        <w:autoSpaceDN w:val="0"/>
        <w:autoSpaceDE w:val="0"/>
        <w:widowControl/>
        <w:spacing w:line="264" w:lineRule="exact" w:before="264" w:after="0"/>
        <w:ind w:left="0" w:right="0" w:firstLine="0"/>
        <w:jc w:val="left"/>
      </w:pPr>
      <w:r>
        <w:t xml:space="preserve">One key area of comparison lies in the transparency of financial reporting. Some organizations, such as those affiliated with faith-based initiatives, often operate with a higher degree of </w:t>
        <w:br/>
        <w:t xml:space="preserve">transparency, driven by a need to demonstrate stewardship to their donors. These organizations frequently publish detailed financial reports, outlining expenditures, project outcomes, and beneficiary impact. This increased scrutiny, while not foolproof, acts as a deterrent against misuse of funds and encourages efficient resource allocation. However, even within these organizations, challenges persist. The lack of standardized accounting practices across various faith-based organizations can make comparative analysis difficult, hindering efforts to identify best practices and areas for </w:t>
        <w:br/>
        <w:t xml:space="preserve">improvement. Further, the reliance on volunteer efforts, while often laudable, can lead to gaps in oversight and potential vulnerabilities to fraud or mismanagement, particularly in rapidly scaling </w:t>
        <w:br/>
        <w:t>operations.</w:t>
      </w:r>
    </w:p>
    <w:p>
      <w:pPr>
        <w:autoSpaceDN w:val="0"/>
        <w:autoSpaceDE w:val="0"/>
        <w:widowControl/>
        <w:spacing w:line="264" w:lineRule="exact" w:before="264" w:after="0"/>
        <w:ind w:left="0" w:right="144" w:firstLine="0"/>
        <w:jc w:val="left"/>
      </w:pPr>
      <w:r>
        <w:t xml:space="preserve">In contrast, secular organizations, often reliant on government funding or large multilateral institutions, sometimes operate under a cloak of bureaucratic complexity. The intricacies of their </w:t>
        <w:br/>
        <w:t xml:space="preserve">reporting structures can obscure accountability, making it </w:t>
        <w:br/>
        <w:t>challenging for external oversight bodies to effectively monitor expenditures and ensure compliance with regulations. This opacity can foster an environment conducive to waste, fraud, and abuse.</w:t>
      </w:r>
    </w:p>
    <w:p>
      <w:pPr>
        <w:autoSpaceDN w:val="0"/>
        <w:autoSpaceDE w:val="0"/>
        <w:widowControl/>
        <w:spacing w:line="264" w:lineRule="exact" w:before="60" w:after="0"/>
        <w:ind w:left="0" w:right="0" w:firstLine="0"/>
        <w:jc w:val="left"/>
      </w:pPr>
      <w:r>
        <w:t>For example, numerous reports have documented instances of inflated project costs, questionable procurement practices, and a lack of rigorous.  monitoring of project outcomes within some secular organizations. these issues often stem from a lack of independent audits, inadequate internal controls, and a general culture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insufficient scrutiny. The sheer volume of projects undertaken by some of these organizations also compounds the difficulties in ensuring comprehensive oversight.</w:t>
      </w:r>
    </w:p>
    <w:p>
      <w:pPr>
        <w:autoSpaceDN w:val="0"/>
        <w:autoSpaceDE w:val="0"/>
        <w:widowControl/>
        <w:spacing w:line="264" w:lineRule="exact" w:before="264" w:after="0"/>
        <w:ind w:left="0" w:right="144" w:firstLine="0"/>
        <w:jc w:val="left"/>
      </w:pPr>
      <w:r>
        <w:t xml:space="preserve">Another crucial element of accountability lies in the independence and effectiveness of oversight bodies. Some organizations boast robust independent audit committees, staffed by individuals with expertise in finance and international development. These </w:t>
        <w:br/>
        <w:t xml:space="preserve">committees play a crucial role in reviewing financial reports, conducting independent audits, and ensuring compliance with regulations. However, the effectiveness of these committees hinges on their independence and the resources allocated to their work. Conflicts of interest can arise when committee members have close ties to the organization's management or when inadequate </w:t>
        <w:br/>
        <w:t>resources limit their ability to conduct thorough investigations.</w:t>
      </w:r>
    </w:p>
    <w:p>
      <w:pPr>
        <w:autoSpaceDN w:val="0"/>
        <w:autoSpaceDE w:val="0"/>
        <w:widowControl/>
        <w:spacing w:line="264" w:lineRule="exact" w:before="264" w:after="0"/>
        <w:ind w:left="0" w:right="0" w:firstLine="0"/>
        <w:jc w:val="left"/>
      </w:pPr>
      <w:r>
        <w:t xml:space="preserve">Furthermore, the level of engagement with beneficiary communities varies widely across organizations. Some organizations prioritize participatory approaches, involving beneficiaries in project design, implementation, and evaluation. This participatory approach fosters greater transparency and accountability, ensuring that aid is aligned with the needs and priorities of the target populations. However, meaningful participation requires significant investment in </w:t>
        <w:br/>
        <w:t xml:space="preserve">community engagement, capacity building, and feedback </w:t>
        <w:br/>
        <w:t>mechanisms. Without these investments, participatory approaches can become superficial, failing to achieve their intended objectives.</w:t>
      </w:r>
    </w:p>
    <w:p>
      <w:pPr>
        <w:autoSpaceDN w:val="0"/>
        <w:autoSpaceDE w:val="0"/>
        <w:widowControl/>
        <w:spacing w:line="264" w:lineRule="exact" w:before="58" w:after="0"/>
        <w:ind w:left="0" w:right="288" w:firstLine="0"/>
        <w:jc w:val="left"/>
      </w:pPr>
      <w:r>
        <w:t xml:space="preserve">Indeed, in some cases, the perceived lack of community benefit, combined with a lack of readily available.  feedback mechanisms, can create a fertile ground for resentment and mistrust, </w:t>
        <w:br/>
        <w:t>undermining the organization’s legitimacy and long-term impact.</w:t>
      </w:r>
    </w:p>
    <w:p>
      <w:pPr>
        <w:autoSpaceDN w:val="0"/>
        <w:autoSpaceDE w:val="0"/>
        <w:widowControl/>
        <w:spacing w:line="264" w:lineRule="exact" w:before="264" w:after="0"/>
        <w:ind w:left="0" w:right="0" w:firstLine="0"/>
        <w:jc w:val="left"/>
      </w:pPr>
      <w:r>
        <w:t xml:space="preserve">The use of technology also plays a significant role in enhancing accountability. Some organizations leverage technology to improve transparency and efficiency in their operations. This includes using online platforms to track expenditures, manage projects, and share information with stakeholders. However, the effective use of </w:t>
        <w:br/>
        <w:t>technology requires investment in infrastructure, training, and cybersecurity measures. Without these investments, technology can become a liability, exacerbating existing problems or creating new ones. For example, poorly secured online platforms can expose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sensitive data to cyberattacks, while inadequate training can lead to errors and inefficiencies in data management.</w:t>
      </w:r>
    </w:p>
    <w:p>
      <w:pPr>
        <w:autoSpaceDN w:val="0"/>
        <w:autoSpaceDE w:val="0"/>
        <w:widowControl/>
        <w:spacing w:line="264" w:lineRule="exact" w:before="264" w:after="0"/>
        <w:ind w:left="0" w:right="144" w:firstLine="0"/>
        <w:jc w:val="left"/>
      </w:pPr>
      <w:r>
        <w:t>The legal and regulatory frameworks governing international aid organizations also differ significantly across countries and regions.</w:t>
      </w:r>
    </w:p>
    <w:p>
      <w:pPr>
        <w:autoSpaceDN w:val="0"/>
        <w:autoSpaceDE w:val="0"/>
        <w:widowControl/>
        <w:spacing w:line="264" w:lineRule="exact" w:before="60" w:after="0"/>
        <w:ind w:left="0" w:right="0" w:firstLine="0"/>
        <w:jc w:val="left"/>
      </w:pPr>
      <w:r>
        <w:t xml:space="preserve">Some countries have robust legal frameworks that provide strong protection for whistleblowers and facilitate the investigation and prosecution of fraud and corruption. However, other countries lack such frameworks, creating a culture of impunity and undermining accountability. Furthermore, the enforcement of existing regulations can be weak, hindering efforts to address misconduct. The lack of harmonization in international regulations further complicates matters, creating a fragmented landscape where organizations can exploit inconsistencies in laws and regulations to avoid </w:t>
        <w:br/>
        <w:t>accountability.</w:t>
      </w:r>
    </w:p>
    <w:p>
      <w:pPr>
        <w:autoSpaceDN w:val="0"/>
        <w:autoSpaceDE w:val="0"/>
        <w:widowControl/>
        <w:spacing w:line="264" w:lineRule="exact" w:before="264" w:after="0"/>
        <w:ind w:left="0" w:right="0" w:firstLine="0"/>
        <w:jc w:val="left"/>
      </w:pPr>
      <w:r>
        <w:t xml:space="preserve">The role of donors also plays a crucial part. Donors can exert significant influence over the accountability practices of aid </w:t>
        <w:br/>
        <w:t xml:space="preserve">organizations through their funding decisions. Donors who </w:t>
        <w:br/>
        <w:t xml:space="preserve">prioritize transparency and accountability can incentivize </w:t>
        <w:br/>
        <w:t xml:space="preserve">organizations to adopt better practices. However, donors often lack the capacity to effectively monitor the activities of aid </w:t>
        <w:br/>
        <w:t xml:space="preserve">organizations, especially those operating in complex and volatile environments. Moreover, the pressure to achieve short-term results can incentivize organizations to cut corners and compromise </w:t>
        <w:br/>
        <w:t>accountability in pursuit of seemingly quick wins, often at the expense of sustainable, long-term impact. The tendency towards "project-driven" funding cycles, with their emphasis on deliverables rather than sustained impact, can further exacerbate this issue.</w:t>
      </w:r>
    </w:p>
    <w:p>
      <w:pPr>
        <w:autoSpaceDN w:val="0"/>
        <w:autoSpaceDE w:val="0"/>
        <w:widowControl/>
        <w:spacing w:line="264" w:lineRule="exact" w:before="264" w:after="0"/>
        <w:ind w:left="0" w:right="0" w:firstLine="0"/>
        <w:jc w:val="left"/>
      </w:pPr>
      <w:r>
        <w:t>In conclusion, the examination of accountability mechanisms within various international aid organizations reveals a complex and heterogeneous landscape. While some organizations demonstrate a strong commitment to transparency and good governance, others struggle to effectively address the challenges of accountability. The inconsistencies highlight the urgent need for improved standards, greater transparency, and more effective oversight mechanisms across the sector. Strengthening these systems requires a multi-pronged approach, encompassing improved financial reporting, independent audits, participatory approaches, effective 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utilization, robust legal frameworks, and strong donor engagement.</w:t>
      </w:r>
    </w:p>
    <w:p>
      <w:pPr>
        <w:autoSpaceDN w:val="0"/>
        <w:autoSpaceDE w:val="0"/>
        <w:widowControl/>
        <w:spacing w:line="264" w:lineRule="exact" w:before="60" w:after="0"/>
        <w:ind w:left="0" w:right="0" w:firstLine="0"/>
        <w:jc w:val="left"/>
      </w:pPr>
      <w:r>
        <w:t xml:space="preserve">Ultimately, fostering genuine accountability within the </w:t>
        <w:br/>
        <w:t xml:space="preserve">international aid sector is essential not only for protecting taxpayer funds but also for ensuring that aid programs effectively contribute to sustainable development and positively impact the lives of those they are intended to serve. The challenge is not merely to allocate resources but to ensure their responsible and effective use, </w:t>
        <w:br/>
        <w:t xml:space="preserve">demonstrably improving the lives of recipients and fostering trust in the aid system as a whole. This necessitates a holistic approach, addressing not just the technical aspects of financial management and project implementation but also the broader cultural and </w:t>
        <w:br/>
        <w:t>systemic factors that contribute to both successful and failed aid initiatives.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from Failed Aid Programs</w:t>
      </w:r>
    </w:p>
    <w:p>
      <w:pPr>
        <w:autoSpaceDN w:val="0"/>
        <w:autoSpaceDE w:val="0"/>
        <w:widowControl/>
        <w:spacing w:line="264" w:lineRule="exact" w:before="286" w:after="0"/>
        <w:ind w:left="0" w:right="0" w:firstLine="0"/>
        <w:jc w:val="left"/>
      </w:pPr>
      <w:r>
        <w:t xml:space="preserve">The preceding analysis of accountability mechanisms within </w:t>
        <w:br/>
        <w:t xml:space="preserve">international aid organizations sets the stage for a crucial </w:t>
        <w:br/>
        <w:t>examination: lessons learned from past failures. Many aid programs, despite noble intentions and substantial financial investment, have ultimately fallen short of their objectives, yielding disappointing or even counterproductive results. Analyzing these failures is not simply an exercise in post-mortem critique; it’s a vital process for identifying systemic weaknesses and developing best practices to ensure future success. Understanding why some programs fail is crucial for maximizing the impact of future aid initiatives.</w:t>
      </w:r>
    </w:p>
    <w:p>
      <w:pPr>
        <w:autoSpaceDN w:val="0"/>
        <w:autoSpaceDE w:val="0"/>
        <w:widowControl/>
        <w:spacing w:line="264" w:lineRule="exact" w:before="266" w:after="0"/>
        <w:ind w:left="0" w:right="0" w:firstLine="0"/>
        <w:jc w:val="left"/>
      </w:pPr>
      <w:r>
        <w:t xml:space="preserve">One recurring theme in failed aid programs is a lack of thorough needs assessments. Too often, programs are designed based on assumptions rather than a rigorous understanding of the local context. This can manifest in several ways. For instance, a program designed to promote agricultural development might overlook crucial factors like soil conditions, access to water, or existing farming practices. The imposition of externally driven solutions without considering local realities often results in projects that are ultimately irrelevant or even harmful to the intended beneficiaries. The failure to involve local communities in the needs assessment process further exacerbates this problem, leading to a disconnect between the aid program's goals and the actual needs of the people it seeks to serve. This underscores the necessity of conducting comprehensive, participatory needs assessments, engaging with local communities at every stage, from initial planning to project implementation and evaluation. Such an approach allows aid organizations to gain an accurate understanding of local needs and priorities, fostering project ownership and enhancing the likelihood of success. The failure to adequately assess the cultural, social, and political landscape can also lead to unforeseen consequences, potentially undermining the project's goals or even creating </w:t>
        <w:br/>
        <w:t>unintended negative externalities.</w:t>
      </w:r>
    </w:p>
    <w:p>
      <w:pPr>
        <w:autoSpaceDN w:val="0"/>
        <w:autoSpaceDE w:val="0"/>
        <w:widowControl/>
        <w:spacing w:line="264" w:lineRule="exact" w:before="264" w:after="0"/>
        <w:ind w:left="0" w:right="288" w:firstLine="0"/>
        <w:jc w:val="left"/>
      </w:pPr>
      <w:r>
        <w:t>Another significant factor contributing to the failure of aid programs is a lack of local ownership and participation. When programs are imposed on communities without their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involvement, they often lack the necessary buy-in and support for long-term sustainability. The absence of local participation can lead to a sense of alienation, resentment, and even active resistance among the beneficiaries. Successful programs, conversely, actively involve local communities in all stages of project design, </w:t>
        <w:br/>
        <w:t xml:space="preserve">implementation, and evaluation. This collaborative approach fosters a sense of ownership and ensures that the program aligns with the local context and priorities. Empowering local communities to manage and sustain the project ensures its longevity and </w:t>
        <w:br/>
        <w:t>effectiveness beyond the period of external funding. This includes actively engaging local leaders, community organizations, and individuals in decision-making processes, providing opportunities for training and capacity building, and fostering a sense of shared responsibility for the project's success.</w:t>
      </w:r>
    </w:p>
    <w:p>
      <w:pPr>
        <w:autoSpaceDN w:val="0"/>
        <w:autoSpaceDE w:val="0"/>
        <w:widowControl/>
        <w:spacing w:line="264" w:lineRule="exact" w:before="264" w:after="0"/>
        <w:ind w:left="0" w:right="0" w:firstLine="0"/>
        <w:jc w:val="left"/>
      </w:pPr>
      <w:r>
        <w:t xml:space="preserve">Furthermore, the issue of corruption is a pervasive and insidious threat to the effectiveness of aid programs. Misuse of funds, </w:t>
        <w:br/>
        <w:t xml:space="preserve">embezzlement, and the lack of transparency in financial </w:t>
        <w:br/>
        <w:t>management can undermine the very goals the aid programs are intended to achieve. Corruption can manifest at various levels, from petty bribery to large-scale fraud, involving both local officials and international actors. This necessitates robust financial oversight mechanisms, including regular independent audits, transparent accounting practices, and effective anti-corruption measures.</w:t>
      </w:r>
    </w:p>
    <w:p>
      <w:pPr>
        <w:autoSpaceDN w:val="0"/>
        <w:autoSpaceDE w:val="0"/>
        <w:widowControl/>
        <w:spacing w:line="264" w:lineRule="exact" w:before="58" w:after="0"/>
        <w:ind w:left="0" w:right="0" w:firstLine="0"/>
        <w:jc w:val="left"/>
      </w:pPr>
      <w:r>
        <w:t>Strengthening local institutions and promoting good governance are also crucial steps in combating corruption and ensuring the proper allocation and use of aid funds. The development of whistleblower protection mechanisms and the establishment of independent anti-corruption bodies can significantly contribute to a more transparent and accountable aid environment.</w:t>
      </w:r>
    </w:p>
    <w:p>
      <w:pPr>
        <w:autoSpaceDN w:val="0"/>
        <w:autoSpaceDE w:val="0"/>
        <w:widowControl/>
        <w:spacing w:line="264" w:lineRule="exact" w:before="264" w:after="0"/>
        <w:ind w:left="0" w:right="0" w:firstLine="0"/>
        <w:jc w:val="left"/>
      </w:pPr>
      <w:r>
        <w:t xml:space="preserve">Poor project management and inadequate monitoring and </w:t>
        <w:br/>
        <w:t xml:space="preserve">evaluation are also common pitfalls. Without proper planning, implementation, and monitoring, even well-intentioned programs can derail. Inadequate monitoring can fail to identify problems early on, allowing them to escalate and ultimately compromise the project's success. Effective monitoring and evaluation systems should include regular data collection, analysis, and reporting mechanisms, enabling timely identification of challenges and </w:t>
        <w:br/>
        <w:t>adjustments to the project's strategy. This requires a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rigorous data collection and analysis, coupled with a willingness to adapt and refine strategies based on the findings of the monitoring and evaluation process.</w:t>
      </w:r>
    </w:p>
    <w:p>
      <w:pPr>
        <w:autoSpaceDN w:val="0"/>
        <w:autoSpaceDE w:val="0"/>
        <w:widowControl/>
        <w:spacing w:line="264" w:lineRule="exact" w:before="264" w:after="0"/>
        <w:ind w:left="0" w:right="0" w:firstLine="0"/>
        <w:jc w:val="left"/>
      </w:pPr>
      <w:r>
        <w:t>The sustainability of aid programs is another crucial factor often overlooked. Many programs are designed as short-term initiatives, leaving behind limited capacity for local communities to continue the work once external funding ends. Sustainable programs are those that build local capacity and empower communities to continue the project’s objectives long after the program’s official conclusion. This requires a focus on capacity building, institutional strengthening, and the development of local ownership, ensuring that the program’s impact extends beyond the initial funding cycle.</w:t>
      </w:r>
    </w:p>
    <w:p>
      <w:pPr>
        <w:autoSpaceDN w:val="0"/>
        <w:autoSpaceDE w:val="0"/>
        <w:widowControl/>
        <w:spacing w:line="264" w:lineRule="exact" w:before="60" w:after="0"/>
        <w:ind w:left="0" w:right="0" w:firstLine="0"/>
        <w:jc w:val="left"/>
      </w:pPr>
      <w:r>
        <w:t>This often involves investing in training programs for local staff, supporting the development.  of local institutions, and ensuring that the program's infrastructure and processes are designed for long-term sustainability.</w:t>
      </w:r>
    </w:p>
    <w:p>
      <w:pPr>
        <w:autoSpaceDN w:val="0"/>
        <w:autoSpaceDE w:val="0"/>
        <w:widowControl/>
        <w:spacing w:line="264" w:lineRule="exact" w:before="264" w:after="0"/>
        <w:ind w:left="0" w:right="0" w:firstLine="0"/>
        <w:jc w:val="left"/>
      </w:pPr>
      <w:r>
        <w:t xml:space="preserve">Finally, the political context in which aid programs operate can significantly impact their success or failure. Political instability, conflict, or poor governance can create an environment that is hostile to development efforts. Political considerations can </w:t>
        <w:br/>
        <w:t xml:space="preserve">significantly influence the effectiveness of aid initiatives; programs need to be designed with a deep understanding of the political landscape and potential risks. This understanding should </w:t>
        <w:br/>
        <w:t>incorporate an assessment of the political stability of the region, potential conflicts of interest, the capacity of local governance structures, and any potential external political influences that might affect project implementation.</w:t>
      </w:r>
    </w:p>
    <w:p>
      <w:pPr>
        <w:autoSpaceDN w:val="0"/>
        <w:autoSpaceDE w:val="0"/>
        <w:widowControl/>
        <w:spacing w:line="264" w:lineRule="exact" w:before="264" w:after="0"/>
        <w:ind w:left="0" w:right="0" w:firstLine="0"/>
        <w:jc w:val="left"/>
      </w:pPr>
      <w:r>
        <w:t xml:space="preserve">In conclusion, the failure of many aid programs highlights the need for a more comprehensive and nuanced approach to international aid. Lessons learned from past failures emphasize the importance of rigorous needs assessments, local participation, robust oversight mechanisms, effective project management, sustainable strategies, and a careful consideration of the political context. Addressing these challenges requires a commitment to transparency, </w:t>
        <w:br/>
        <w:t xml:space="preserve">accountability, and a deep understanding of the local context, moving beyond simply allocating resources to ensuring their </w:t>
        <w:br/>
        <w:t>responsible and effective use to create sustainable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positive impact. The ultimate measure of success is not the </w:t>
        <w:br/>
        <w:t>expenditure of funds, but the demonstrable improvement in the lives of the intended beneficiaries, built on a foundation of trust and genuine collaboration. Only through a meticulous examination of past failures can the international aid community truly learn from its mistakes and strive toward creating more effective and impactful programs. The cost of failure is not merely financial; it is measured in the unrealized potential of those aid programs sought to assist.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Specific Policy Recommendations for USAID Reform</w:t>
      </w:r>
    </w:p>
    <w:p>
      <w:pPr>
        <w:autoSpaceDN w:val="0"/>
        <w:autoSpaceDE w:val="0"/>
        <w:widowControl/>
        <w:spacing w:line="264" w:lineRule="exact" w:before="286" w:after="0"/>
        <w:ind w:left="0" w:right="0" w:firstLine="0"/>
        <w:jc w:val="left"/>
      </w:pPr>
      <w:r>
        <w:t xml:space="preserve">The preceding discussion highlights the systemic issues plaguing USAID and the urgent need for comprehensive reform. Moving beyond general critiques, we now turn to specific, actionable policy recommendations designed to restore public trust and ensure the effective allocation of taxpayer dollars. These proposals are </w:t>
        <w:br/>
        <w:t>grounded in conservative principles of fiscal responsibility, limited government intervention, and a focus on measurable outcomes.</w:t>
      </w:r>
    </w:p>
    <w:p>
      <w:pPr>
        <w:autoSpaceDN w:val="0"/>
        <w:autoSpaceDE w:val="0"/>
        <w:widowControl/>
        <w:spacing w:line="264" w:lineRule="exact" w:before="264" w:after="0"/>
        <w:ind w:left="0" w:right="0" w:firstLine="0"/>
        <w:jc w:val="left"/>
      </w:pPr>
      <w:r>
        <w:t xml:space="preserve">First and foremost, USAID requires a fundamental shift in its </w:t>
        <w:br/>
        <w:t>approach to program design and implementation. The current system, characterized by overly centralized control and a lack of local engagement, must be dismantled. Instead, a decentralized model should be adopted, empowering local communities to take ownership of development projects. This means shifting decision-making authority closer to the ground, allowing local leaders and stakeholders to prioritize needs and tailor solutions to their unique circumstances. Funding should be distributed through competitive grants, favoring proposals that demonstrate a clear understanding of local realities and a commitment to measurable, demonstrable outcomes. This competitive process would incentivize innovation and efficiency, rewarding excellence and penalizing inefficiency. Stringent metrics must be established for evaluating project success, moving beyond simple expenditure reports to concrete indicators of progress toward stated goals.</w:t>
      </w:r>
    </w:p>
    <w:p>
      <w:pPr>
        <w:autoSpaceDN w:val="0"/>
        <w:autoSpaceDE w:val="0"/>
        <w:widowControl/>
        <w:spacing w:line="264" w:lineRule="exact" w:before="264" w:after="0"/>
        <w:ind w:left="0" w:right="0" w:firstLine="0"/>
        <w:jc w:val="left"/>
      </w:pPr>
      <w:r>
        <w:t>To ensure accountability and transparency, a robust auditing system is essential. Currently, USAID’s internal oversight mechanisms are inadequate, leaving ample opportunity for waste, fraud, and abuse.</w:t>
      </w:r>
    </w:p>
    <w:p>
      <w:pPr>
        <w:autoSpaceDN w:val="0"/>
        <w:autoSpaceDE w:val="0"/>
        <w:widowControl/>
        <w:spacing w:line="264" w:lineRule="exact" w:before="60" w:after="0"/>
        <w:ind w:left="0" w:right="0" w:firstLine="0"/>
        <w:jc w:val="left"/>
      </w:pPr>
      <w:r>
        <w:t xml:space="preserve">Independent audits, conducted by external firms with a proven track record of integrity, should be mandated on a regular basis, with findings made publicly available. This transparency will deter corruption and provide citizens with the information they need to hold USAID accountable. Furthermore, whistleblowers should be afforded robust protections, incentivizing the reporting of </w:t>
        <w:br/>
        <w:t xml:space="preserve">wrongdoing and ensuring that those who expose corruption face no retribution. This requires legislative changes to shield </w:t>
        <w:br/>
        <w:t>whistleblowers from reprisal and to provide them with a secure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channel for reporting suspected illegal activity. The creation of a dedicated, independent oversight board, composed of individuals with strong financial backgrounds and a proven record of ethical conduct, could provide an additional layer of accountability. This board would possess the authority to conduct investigations, recommend corrective actions, and ultimately hold individuals accountable for misconduct.</w:t>
      </w:r>
    </w:p>
    <w:p>
      <w:pPr>
        <w:autoSpaceDN w:val="0"/>
        <w:autoSpaceDE w:val="0"/>
        <w:widowControl/>
        <w:spacing w:line="264" w:lineRule="exact" w:before="264" w:after="0"/>
        <w:ind w:left="0" w:right="0" w:firstLine="0"/>
        <w:jc w:val="left"/>
      </w:pPr>
      <w:r>
        <w:t>A critical component of USAID reform involves a strict adherence to conservative fiscal principles. This means prioritizing cost-</w:t>
        <w:br/>
        <w:t>effectiveness in all aspects of program design and implementation.</w:t>
      </w:r>
    </w:p>
    <w:p>
      <w:pPr>
        <w:autoSpaceDN w:val="0"/>
        <w:autoSpaceDE w:val="0"/>
        <w:widowControl/>
        <w:spacing w:line="264" w:lineRule="exact" w:before="60" w:after="0"/>
        <w:ind w:left="0" w:right="0" w:firstLine="0"/>
        <w:jc w:val="left"/>
      </w:pPr>
      <w:r>
        <w:t xml:space="preserve">Before any funds are allocated, a thorough cost-benefit analysis must be conducted, weighing the potential impact of a project against its associated costs. This requires a transparent and data-driven approach, using verifiable metrics to assess the return on investment for each program. Projects that fail to meet </w:t>
        <w:br/>
        <w:t>predetermined cost-effectiveness thresholds should be terminated or significantly revised. Furthermore, a greater emphasis must be placed on leveraging private sector investment and partnerships.</w:t>
      </w:r>
    </w:p>
    <w:p>
      <w:pPr>
        <w:autoSpaceDN w:val="0"/>
        <w:autoSpaceDE w:val="0"/>
        <w:widowControl/>
        <w:spacing w:line="264" w:lineRule="exact" w:before="60" w:after="0"/>
        <w:ind w:left="0" w:right="0" w:firstLine="0"/>
        <w:jc w:val="left"/>
      </w:pPr>
      <w:r>
        <w:t xml:space="preserve">Rather than solely relying on taxpayer dollars, USAID should </w:t>
        <w:br/>
        <w:t xml:space="preserve">actively seek opportunities to collaborate with private companies and non-governmental organizations, thereby maximizing the impact of each dollar spent. This approach not only reduces the burden on taxpayers but also brings to bear the expertise and </w:t>
        <w:br/>
        <w:t xml:space="preserve">resources of the private sector, enhancing the efficiency and </w:t>
        <w:br/>
        <w:t>effectiveness of development programs. Strategic partnerships can lead to more sustainable and impactful outcomes than solely relying on government-funded initiatives.</w:t>
      </w:r>
    </w:p>
    <w:p>
      <w:pPr>
        <w:autoSpaceDN w:val="0"/>
        <w:autoSpaceDE w:val="0"/>
        <w:widowControl/>
        <w:spacing w:line="264" w:lineRule="exact" w:before="264" w:after="0"/>
        <w:ind w:left="0" w:right="0" w:firstLine="0"/>
        <w:jc w:val="left"/>
      </w:pPr>
      <w:r>
        <w:t xml:space="preserve">USAID's current bureaucratic structure is overly complex and inefficient. This necessitates streamlining operations and </w:t>
        <w:br/>
        <w:t>eliminating redundant layers of management. A leaner, more efficient organization will not only reduce costs but also improve responsiveness and effectiveness. This involves a critical evaluation of existing programs and a willingness to eliminate those that have failed to demonstrate a positive impact or are duplicative of other initiatives. The focus should be on consolidation and simplification, avoiding unnecessary overlap and ensuring that resources are concentrated on the most effective and impactful programs. A detailed organizational assessment should identify areas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redundancies exist, recommending specific measures for </w:t>
        <w:br/>
        <w:t>restructuring and streamlining operations. The goal should be an organization capable of reacting quickly and decisively to emerging challenges, rather than being mired in bureaucratic inertia.</w:t>
      </w:r>
    </w:p>
    <w:p>
      <w:pPr>
        <w:autoSpaceDN w:val="0"/>
        <w:autoSpaceDE w:val="0"/>
        <w:widowControl/>
        <w:spacing w:line="264" w:lineRule="exact" w:before="264" w:after="0"/>
        <w:ind w:left="0" w:right="0" w:firstLine="0"/>
        <w:jc w:val="left"/>
      </w:pPr>
      <w:r>
        <w:t xml:space="preserve">Beyond the internal restructuring, the process of selecting recipients for USAID funding requires critical scrutiny. The current system is susceptible to political influence and lacks sufficient mechanisms to ensure fairness and objectivity. To remedy this, a blind application process should be adopted, where proposals are evaluated solely on their merit, without regard to political connections or affiliations. This objective approach will ensure that funds are allocated to the most promising initiatives, regardless of their source or the political leanings of the applicant. Transparency in the selection process is crucial. All proposals, along with the criteria used for evaluation, should be made publicly available, allowing for independent </w:t>
        <w:br/>
        <w:t>scrutiny and bolstering public confidence in the fairness of the selection process. The establishment of independent review panels, composed of experts with relevant experience, can provide an additional check on the fairness and objectivity of the selection process.</w:t>
      </w:r>
    </w:p>
    <w:p>
      <w:pPr>
        <w:autoSpaceDN w:val="0"/>
        <w:autoSpaceDE w:val="0"/>
        <w:widowControl/>
        <w:spacing w:line="264" w:lineRule="exact" w:before="264" w:after="0"/>
        <w:ind w:left="0" w:right="0" w:firstLine="0"/>
        <w:jc w:val="left"/>
      </w:pPr>
      <w:r>
        <w:t xml:space="preserve">Furthermore, USAID should focus its efforts on countries that demonstrate a commitment to good governance, free markets, and the rule of law. Aid should not be used as a tool to prop up corrupt or authoritarian regimes. Instead, resources should be directed towards nations that are genuinely committed to building strong institutions and promoting economic development. This approach aligns with conservative principles of limited government </w:t>
        <w:br/>
        <w:t xml:space="preserve">intervention, prioritizing support for countries that demonstrate a commitment to self-governance and economic liberty. This selective approach will enhance the impact of USAID's limited resources, ensuring that funds are strategically invested in nations where they are most likely to yield positive results. An independent risk </w:t>
        <w:br/>
        <w:t>assessment should be conducted for each country prior to allocating any funds, considering factors such as political stability, corruption levels, and respect for human rights.</w:t>
      </w:r>
    </w:p>
    <w:p>
      <w:pPr>
        <w:autoSpaceDN w:val="0"/>
        <w:autoSpaceDE w:val="0"/>
        <w:widowControl/>
        <w:spacing w:line="264" w:lineRule="exact" w:before="264" w:after="0"/>
        <w:ind w:left="0" w:right="0" w:firstLine="0"/>
        <w:jc w:val="left"/>
      </w:pPr>
      <w:r>
        <w:t>Finally, a robust system for measuring and reporting outcomes is crucial. USAID must move beyond simply reporting expenditures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demonstrating tangible results. This requires the development of clear, measurable, achievable, relevant, and time-bound (SMART) goals for each program, along with regular reporting mechanisms to track progress. Independent evaluations should be conducted to assess the effectiveness of each program, ensuring accountability and identifying areas for improvement. This data-driven approach will enable USAID to adapt its strategies based on evidence and demonstrate the tangible impact of its interventions. The findings of these evaluations should be publicly disseminated, providing </w:t>
        <w:br/>
        <w:t>transparency and accountability, and allowing for an ongoing process of learning and improvement.</w:t>
      </w:r>
    </w:p>
    <w:p>
      <w:pPr>
        <w:autoSpaceDN w:val="0"/>
        <w:autoSpaceDE w:val="0"/>
        <w:widowControl/>
        <w:spacing w:line="264" w:lineRule="exact" w:before="264" w:after="0"/>
        <w:ind w:left="0" w:right="0" w:firstLine="0"/>
        <w:jc w:val="left"/>
      </w:pPr>
      <w:r>
        <w:t>In conclusion, the reform of USAID requires a comprehensive and multifaceted approach, encompassing structural changes, enhanced transparency and accountability mechanisms, and a renewed commitment to conservative principles of fiscal responsibility and limited government intervention. By implementing these policy recommendations, USAID can regain public trust, increase its effectiveness, and ensure that taxpayer dollars are used wisely to promote sustainable development and global prosperity. The path forward requires a courageous commitment to reform, driven by a commitment to fiscal responsibility and measurable results, rather than entrenched bureaucracy and political expediency. The future of USAID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Oversight and Accountability Mechanisms</w:t>
      </w:r>
    </w:p>
    <w:p>
      <w:pPr>
        <w:autoSpaceDN w:val="0"/>
        <w:autoSpaceDE w:val="0"/>
        <w:widowControl/>
        <w:spacing w:line="264" w:lineRule="exact" w:before="286" w:after="0"/>
        <w:ind w:left="0" w:right="288" w:firstLine="0"/>
        <w:jc w:val="left"/>
      </w:pPr>
      <w:r>
        <w:t xml:space="preserve">Strengthening oversight and accountability within USAID </w:t>
        <w:br/>
        <w:t>necessitates a multi-pronged strategy that goes beyond mere internal audits. We need a radical shift in mindset, moving away from a culture of unquestioning compliance to one of rigorous scrutiny and demonstrable results. This requires a combination of structural reforms, technological advancements, and a renewed commitment to transparency.</w:t>
      </w:r>
    </w:p>
    <w:p>
      <w:pPr>
        <w:autoSpaceDN w:val="0"/>
        <w:autoSpaceDE w:val="0"/>
        <w:widowControl/>
        <w:spacing w:line="264" w:lineRule="exact" w:before="264" w:after="0"/>
        <w:ind w:left="0" w:right="144" w:firstLine="0"/>
        <w:jc w:val="left"/>
      </w:pPr>
      <w:r>
        <w:t>One critical area demanding immediate attention is the process of awarding contracts. Currently, the system is opaque and prone to favoritism, leading to inflated prices and substandard work. To rectify this, we propose a complete overhaul of the procurement process. This should include a shift towards a competitive bidding system with rigorous pre-qualification criteria, ensuring that only financially sound and reputable firms are eligible to bid.</w:t>
      </w:r>
    </w:p>
    <w:p>
      <w:pPr>
        <w:autoSpaceDN w:val="0"/>
        <w:autoSpaceDE w:val="0"/>
        <w:widowControl/>
        <w:spacing w:line="264" w:lineRule="exact" w:before="60" w:after="0"/>
        <w:ind w:left="0" w:right="0" w:firstLine="0"/>
        <w:jc w:val="left"/>
      </w:pPr>
      <w:r>
        <w:t xml:space="preserve">Transparency is paramount; all bids, along with the evaluation criteria used to select the winning bidder, should be publicly </w:t>
        <w:br/>
        <w:t xml:space="preserve">accessible, allowing for independent scrutiny and identification of potential irregularities. Furthermore, a robust system for monitoring contract performance is essential. This includes regular site visits by independent inspectors, detailed progress reports, and the </w:t>
        <w:br/>
        <w:t>establishment of clear penalties for non-compliance. Any deviation from the agreed-upon terms should trigger a thorough investigation, with the findings made publicly available.</w:t>
      </w:r>
    </w:p>
    <w:p>
      <w:pPr>
        <w:autoSpaceDN w:val="0"/>
        <w:autoSpaceDE w:val="0"/>
        <w:widowControl/>
        <w:spacing w:line="264" w:lineRule="exact" w:before="264" w:after="0"/>
        <w:ind w:left="0" w:right="0" w:firstLine="0"/>
        <w:jc w:val="left"/>
      </w:pPr>
      <w:r>
        <w:t xml:space="preserve">Technology offers a powerful tool for enhancing accountability. The implementation of a comprehensive, secure, and auditable database system for tracking all USAID funds is crucial. This system should provide real-time visibility into the flow of funds, from initial allocation to final disbursement. This will allow for immediate detection of any anomalies or irregularities, enabling timely </w:t>
        <w:br/>
        <w:t>intervention and prevention of fraud. Furthermore, the use of blockchain technology could provide an added layer of security and transparency, creating an immutable record of all transactions. This would significantly reduce the risk of manipulation and increase public confidence in the integrity of USAID’s financial operations.</w:t>
      </w:r>
    </w:p>
    <w:p>
      <w:pPr>
        <w:autoSpaceDN w:val="0"/>
        <w:autoSpaceDE w:val="0"/>
        <w:widowControl/>
        <w:spacing w:line="322" w:lineRule="exact" w:before="0" w:after="0"/>
        <w:ind w:left="0" w:right="0" w:firstLine="0"/>
        <w:jc w:val="left"/>
      </w:pPr>
      <w:r>
        <w:t>However, the implementation of such technology needs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carefully planned and executed to ensure its effectiveness and avoid any unforeseen vulnerabilities. Independent cybersecurity experts should be engaged to assess the risks and vulnerabilities associated with the system, and appropriate safeguards should be put in place to prevent data breaches and cyberattacks.</w:t>
      </w:r>
    </w:p>
    <w:p>
      <w:pPr>
        <w:autoSpaceDN w:val="0"/>
        <w:autoSpaceDE w:val="0"/>
        <w:widowControl/>
        <w:spacing w:line="264" w:lineRule="exact" w:before="264" w:after="0"/>
        <w:ind w:left="0" w:right="0" w:firstLine="0"/>
        <w:jc w:val="left"/>
      </w:pPr>
      <w:r>
        <w:t xml:space="preserve">Beyond technological solutions, a cultural shift is equally crucial. This entails fostering a culture of accountability and ethical conduct within USAID. This requires robust training programs for all USAID employees, covering topics such as ethics, financial regulations, and conflict of interest. These programs should be mandatory and regularly updated to reflect any changes in laws or regulations. Furthermore, a clear and easily accessible code of conduct should be established, setting forth clear expectations for employee </w:t>
        <w:br/>
        <w:t xml:space="preserve">behavior and outlining the consequences of violating these </w:t>
        <w:br/>
        <w:t xml:space="preserve">standards. A strong and independent ethics office should be created to handle complaints and conduct investigations, ensuring that allegations of misconduct are thoroughly investigated and </w:t>
        <w:br/>
        <w:t>appropriately addressed. This office should have the power to impose disciplinary actions, including termination, for serious breaches of ethical conduct.</w:t>
      </w:r>
    </w:p>
    <w:p>
      <w:pPr>
        <w:autoSpaceDN w:val="0"/>
        <w:autoSpaceDE w:val="0"/>
        <w:widowControl/>
        <w:spacing w:line="264" w:lineRule="exact" w:before="264" w:after="0"/>
        <w:ind w:left="0" w:right="0" w:firstLine="0"/>
        <w:jc w:val="left"/>
      </w:pPr>
      <w:r>
        <w:t xml:space="preserve">The role of whistleblowers is also crucial in uncovering and </w:t>
        <w:br/>
        <w:t xml:space="preserve">preventing corruption. Therefore, robust whistleblower protection mechanisms are essential. This requires amending existing laws to provide stronger legal protections for whistleblowers, shielding them from retaliation and ensuring that they can report suspected wrongdoing without fear of reprisal. Furthermore, a confidential and secure reporting mechanism should be established, allowing whistleblowers to submit their concerns anonymously and without fear of identification. This should be a dedicated, independent channel, separate from USAID's internal reporting systems, to ensure impartiality and protect whistleblowers from potential intimidation. The investigation of all whistleblower complaints should be conducted promptly and thoroughly, with findings made publicly available, provided it doesn't compromise ongoing </w:t>
        <w:br/>
        <w:t>investigations or national security.</w:t>
      </w:r>
    </w:p>
    <w:p>
      <w:pPr>
        <w:autoSpaceDN w:val="0"/>
        <w:autoSpaceDE w:val="0"/>
        <w:widowControl/>
        <w:spacing w:line="264" w:lineRule="exact" w:before="264" w:after="0"/>
        <w:ind w:left="0" w:right="144" w:firstLine="0"/>
        <w:jc w:val="left"/>
      </w:pPr>
      <w:r>
        <w:t>In addition to internal reforms, strengthening external oversight is equally critical. The creation of an independent oversight board,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composed of individuals with expertise in finance, international development, and governance, could provide an additional layer of accountability. This board should have the authority to conduct independent audits, review USAID's programs and policies, and make recommendations for improvements. Their findings should be made public, ensuring transparency and fostering public trust. The board’s members should be appointed through a transparent and merit-based process, free from political influence, and should serve staggered terms to ensure continuity and independence.</w:t>
      </w:r>
    </w:p>
    <w:p>
      <w:pPr>
        <w:autoSpaceDN w:val="0"/>
        <w:autoSpaceDE w:val="0"/>
        <w:widowControl/>
        <w:spacing w:line="264" w:lineRule="exact" w:before="264" w:after="0"/>
        <w:ind w:left="0" w:right="0" w:firstLine="0"/>
        <w:jc w:val="left"/>
      </w:pPr>
      <w:r>
        <w:t xml:space="preserve">Furthermore, congressional oversight plays a vital role in ensuring USAID's accountability. Regular hearings should be held to review USAID's performance, budget, and programs. These hearings should involve testimony from USAID officials, as well as external experts and stakeholders. Congressional committees should utilize their investigative powers to thoroughly examine allegations of </w:t>
        <w:br/>
        <w:t xml:space="preserve">misconduct and ensure that USAID is effectively managing taxpayer funds. A critical aspect of congressional oversight is the </w:t>
        <w:br/>
        <w:t>establishment of clear performance metrics and accountability standards. These metrics should be publicly available and regularly reviewed, allowing Congress to assess USAID's performance against established goals.</w:t>
      </w:r>
    </w:p>
    <w:p>
      <w:pPr>
        <w:autoSpaceDN w:val="0"/>
        <w:autoSpaceDE w:val="0"/>
        <w:widowControl/>
        <w:spacing w:line="264" w:lineRule="exact" w:before="264" w:after="0"/>
        <w:ind w:left="0" w:right="0" w:firstLine="0"/>
        <w:jc w:val="left"/>
      </w:pPr>
      <w:r>
        <w:t xml:space="preserve">Finally, fostering a culture of transparency and accountability extends beyond internal reforms and external oversight. It requires a concerted effort to engage the public in the oversight process. This can be achieved through proactive communication and public outreach initiatives, making information about USAID's programs, budget, and activities readily available to the public. Regularly publishing detailed reports, explaining how funds are being used and the results achieved, is essential for building trust and </w:t>
        <w:br/>
        <w:t>encouraging public engagement. This could include interactive online platforms where the public can access data, ask questions, and provide feedback on USAID’s activities.</w:t>
      </w:r>
    </w:p>
    <w:p>
      <w:pPr>
        <w:autoSpaceDN w:val="0"/>
        <w:autoSpaceDE w:val="0"/>
        <w:widowControl/>
        <w:spacing w:line="264" w:lineRule="exact" w:before="264" w:after="0"/>
        <w:ind w:left="0" w:right="0" w:firstLine="0"/>
        <w:jc w:val="left"/>
      </w:pPr>
      <w:r>
        <w:t xml:space="preserve">In conclusion, strengthening oversight and accountability </w:t>
        <w:br/>
        <w:t xml:space="preserve">mechanisms within USAID requires a comprehensive approach that incorporates.  structural reforms, technological advancements, a cultural shift toward ethical conduct, robust whistleblower </w:t>
        <w:br/>
        <w:t>protection, independent oversight boards, strong congressional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oversight, and enhanced public engagement. This multifaceted strategy will not only enhance USAID’s effectiveness but also restore public trust and ensure that taxpayer dollars are used responsibly and effectively to achieve their intended goals. The future of USAID hinges on the successful implementation of these critical reforms.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Improving Transparency and Public Access to Information</w:t>
      </w:r>
    </w:p>
    <w:p>
      <w:pPr>
        <w:autoSpaceDN w:val="0"/>
        <w:autoSpaceDE w:val="0"/>
        <w:widowControl/>
        <w:spacing w:line="264" w:lineRule="exact" w:before="286" w:after="0"/>
        <w:ind w:left="0" w:right="144" w:firstLine="0"/>
        <w:jc w:val="left"/>
      </w:pPr>
      <w:r>
        <w:t xml:space="preserve">The bedrock of restoring public trust in USAID lies in dramatically improving transparency and public access to information. The current system, shrouded in bureaucratic jargon and inaccessible databases, fosters an environment ripe for abuse and leaves </w:t>
        <w:br/>
        <w:t>taxpayers in the dark regarding how their hard-earned money is spent. A fundamental shift towards open and accessible data is paramount. This requires a multi-faceted approach, encompassing legislative changes, technological upgrades, and a cultural shift within the organization itself.</w:t>
      </w:r>
    </w:p>
    <w:p>
      <w:pPr>
        <w:autoSpaceDN w:val="0"/>
        <w:autoSpaceDE w:val="0"/>
        <w:widowControl/>
        <w:spacing w:line="264" w:lineRule="exact" w:before="264" w:after="0"/>
        <w:ind w:left="0" w:right="0" w:firstLine="0"/>
        <w:jc w:val="left"/>
      </w:pPr>
      <w:r>
        <w:t xml:space="preserve">Firstly, we must address the archaic and often deliberately </w:t>
        <w:br/>
        <w:t xml:space="preserve">obfuscated nature of USAID's reporting mechanisms. Currently, accessing information about specific projects, budget allocations, and contract awards often involves navigating a labyrinthine web of websites and contacting multiple departments, frequently resulting in frustrating delays or outright refusal of information. This </w:t>
        <w:br/>
        <w:t xml:space="preserve">deliberate opacity is unacceptable. We need to enact legislation mandating the clear, concise, and readily available publication of all relevant financial data. This legislation should specify </w:t>
        <w:br/>
        <w:t>standardized formats for reporting, using plain language that is easily understandable to the average citizen, avoiding technical jargon and bureaucratic euphemisms. Furthermore, all data should be made available in machine-readable formats, allowing for easy analysis and comparison by independent researchers, journalists, and concerned citizens. This move towards open data will allow for a much more effective public scrutiny of USAID operations.</w:t>
      </w:r>
    </w:p>
    <w:p>
      <w:pPr>
        <w:autoSpaceDN w:val="0"/>
        <w:autoSpaceDE w:val="0"/>
        <w:widowControl/>
        <w:spacing w:line="264" w:lineRule="exact" w:before="264" w:after="0"/>
        <w:ind w:left="0" w:right="0" w:firstLine="0"/>
        <w:jc w:val="left"/>
      </w:pPr>
      <w:r>
        <w:t xml:space="preserve">The implementation of a comprehensive, publicly accessible, and regularly updated online database is critical. This database should encompass all aspects of USAID's operations, including detailed information on each project, its budget, its timeline, the contractors involved, and the results achieved. It should include not only </w:t>
        <w:br/>
        <w:t xml:space="preserve">financial data, but also qualitative information, such as progress reports, evaluations, and impact assessments. Crucially, this </w:t>
        <w:br/>
        <w:t>database must be searchable and filterable, allowing users to easily find information on specific projects, countries, or sectors. The system should be designed with user-friendliness in mind, making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easy for anyone to navigate and understand the information presented.</w:t>
      </w:r>
    </w:p>
    <w:p>
      <w:pPr>
        <w:autoSpaceDN w:val="0"/>
        <w:autoSpaceDE w:val="0"/>
        <w:widowControl/>
        <w:spacing w:line="264" w:lineRule="exact" w:before="264" w:after="0"/>
        <w:ind w:left="0" w:right="0" w:firstLine="0"/>
        <w:jc w:val="left"/>
      </w:pPr>
      <w:r>
        <w:t xml:space="preserve">Beyond simply making data available, we need to ensure that it is presented in a meaningful and accessible way. This requires </w:t>
        <w:br/>
        <w:t>investing in robust data visualization tools and creating interactive dashboards that allow users to explore the data in various ways. For example, users should be able to easily compare the performance of different projects, track the flow of funds over time, and identify potential areas of concern. Furthermore, the use of infographics and other visual aids can make complex data more accessible to the general public. The goal is to transform USAID's financial data from a source of confusion and obfuscation into a powerful tool for public engagement and accountability.</w:t>
      </w:r>
    </w:p>
    <w:p>
      <w:pPr>
        <w:autoSpaceDN w:val="0"/>
        <w:autoSpaceDE w:val="0"/>
        <w:widowControl/>
        <w:spacing w:line="264" w:lineRule="exact" w:before="264" w:after="0"/>
        <w:ind w:left="0" w:right="0" w:firstLine="0"/>
        <w:jc w:val="left"/>
      </w:pPr>
      <w:r>
        <w:t xml:space="preserve">The current system of contract awarding is a prime example of a process lacking transparency. Information regarding bids, contract terms, and contractor selection is often withheld or obscured. This breeds suspicion and allows for favoritism and cronyism to flourish. To address this, all bid proposals, along with detailed justifications for contract awards, should be made publicly available immediately upon completion of the selection process. Furthermore, a publicly accessible register of all contractors, detailing their history, </w:t>
        <w:br/>
        <w:t xml:space="preserve">financial stability, and any past performance issues, is necessary to ensure that only reputable firms are awarded USAID contracts. The implementation of a transparent and competitive bidding process, coupled with robust oversight, will ensure that contracts are </w:t>
        <w:br/>
        <w:t>awarded fairly and efficiently, maximizing value for taxpayer money.</w:t>
      </w:r>
    </w:p>
    <w:p>
      <w:pPr>
        <w:autoSpaceDN w:val="0"/>
        <w:autoSpaceDE w:val="0"/>
        <w:widowControl/>
        <w:spacing w:line="264" w:lineRule="exact" w:before="264" w:after="0"/>
        <w:ind w:left="0" w:right="0" w:firstLine="0"/>
        <w:jc w:val="left"/>
      </w:pPr>
      <w:r>
        <w:t xml:space="preserve">To bolster the effectiveness of this increased transparency, </w:t>
        <w:br/>
        <w:t>independent audits of USAID's operations should be conducted regularly and their findings made public. These audits should not be conducted solely by internal auditors, but also by independent external firms with expertise in both international development and financial auditing. The findings of these audits should be published in a clear and accessible manner, highlighting both successes and shortcomings and recommending specific areas for improvement. Furthermore, a mechanism for public feedback on the audit findings should be established, allowing citizens to provide input and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USAID accountable for addressing identified deficiencies.</w:t>
      </w:r>
    </w:p>
    <w:p>
      <w:pPr>
        <w:autoSpaceDN w:val="0"/>
        <w:autoSpaceDE w:val="0"/>
        <w:widowControl/>
        <w:spacing w:line="264" w:lineRule="exact" w:before="264" w:after="0"/>
        <w:ind w:left="0" w:right="0" w:firstLine="0"/>
        <w:jc w:val="left"/>
      </w:pPr>
      <w:r>
        <w:t xml:space="preserve">The role of whistleblowers in uncovering corruption and </w:t>
        <w:br/>
        <w:t xml:space="preserve">mismanagement within USAID cannot be overstated. Stronger legal protections for whistleblowers are essential. This includes </w:t>
        <w:br/>
        <w:t>implementing laws that protect whistleblowers from retaliation, ensuring confidentiality, and providing a secure and anonymous reporting mechanism. A dedicated and independent office should be established to handle whistleblower complaints, ensuring impartial investigations and swift action on credible allegations. The findings of these investigations should be made public, except in cases where it compromises ongoing investigations or national security. This emphasis on whistleblower protection will encourage individuals to come forward with information about wrongdoing, significantly improving USAID's accountability.</w:t>
      </w:r>
    </w:p>
    <w:p>
      <w:pPr>
        <w:autoSpaceDN w:val="0"/>
        <w:autoSpaceDE w:val="0"/>
        <w:widowControl/>
        <w:spacing w:line="264" w:lineRule="exact" w:before="264" w:after="0"/>
        <w:ind w:left="0" w:right="0" w:firstLine="0"/>
        <w:jc w:val="left"/>
      </w:pPr>
      <w:r>
        <w:t xml:space="preserve">Finally, fostering a culture of transparency extends beyond simply providing access to information; it requires a fundamental shift in mindset within USAID itself. This involves training programs for all USAID employees, emphasizing the importance of ethical conduct, transparency, and accountability. These programs should be </w:t>
        <w:br/>
        <w:t>ongoing and regularly updated to reflect changes in best practices and legal requirements. Establishing a clear and concise code of conduct is also crucial, spelling out specific expectations for ethical behavior and the consequences of violations. Leadership buy-in is essential, demonstrating a clear commitment to transparency and accountability from the top down. Only then can a culture of openness and responsible stewardship truly take root within the organization.</w:t>
      </w:r>
    </w:p>
    <w:p>
      <w:pPr>
        <w:autoSpaceDN w:val="0"/>
        <w:autoSpaceDE w:val="0"/>
        <w:widowControl/>
        <w:spacing w:line="264" w:lineRule="exact" w:before="264" w:after="0"/>
        <w:ind w:left="0" w:right="0" w:firstLine="0"/>
        <w:jc w:val="left"/>
      </w:pPr>
      <w:r>
        <w:t xml:space="preserve">In conclusion, improving transparency and public access to </w:t>
        <w:br/>
        <w:t xml:space="preserve">information within USAID is not merely a matter of compliance, but a crucial step towards restoring public trust and ensuring that taxpayer dollars are used effectively and ethically. By implementing the recommendations outlined above, including legislative changes, technological upgrades, strengthened whistleblower protections, independent audits and a cultural shift within USAID, we can create a system that is both transparent and accountable, ultimately </w:t>
        <w:br/>
        <w:t xml:space="preserve">serving the best interests of the American people and the </w:t>
        <w:br/>
        <w:t>beneficiaries of USAID's programs. The goal is not just to disclose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information, but to make that information readily understandable, usable, and ultimately, empowering for the public to hold USAID accountable for its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0" w:firstLine="0"/>
        <w:jc w:val="left"/>
      </w:pPr>
      <w:r>
        <w:t>Empowering Local Communities and Civil Society Organizations</w:t>
      </w:r>
    </w:p>
    <w:p>
      <w:pPr>
        <w:autoSpaceDN w:val="0"/>
        <w:autoSpaceDE w:val="0"/>
        <w:widowControl/>
        <w:spacing w:line="264" w:lineRule="exact" w:before="286" w:after="0"/>
        <w:ind w:left="0" w:right="0" w:firstLine="0"/>
        <w:jc w:val="left"/>
      </w:pPr>
      <w:r>
        <w:t>Empowering local communities and civil society organizations (CSOs) is not merely a desirable outcome of development projects; it is a fundamental prerequisite for sustainable and impactful aid. USAID's current approach, however, often falls short, leaving local actors marginalized and their valuable expertise untapped. This leads to projects that are poorly designed, lack local ownership, and ultimately fail to achieve their intended goals, wasting taxpayer dollars and hindering genuine progress. A radical shift towards genuine local empowerment is essential for USAID’s future success.</w:t>
      </w:r>
    </w:p>
    <w:p>
      <w:pPr>
        <w:autoSpaceDN w:val="0"/>
        <w:autoSpaceDE w:val="0"/>
        <w:widowControl/>
        <w:spacing w:line="264" w:lineRule="exact" w:before="264" w:after="0"/>
        <w:ind w:left="0" w:right="0" w:firstLine="0"/>
        <w:jc w:val="left"/>
      </w:pPr>
      <w:r>
        <w:t xml:space="preserve">One significant flaw in the current system is the top-down approach to project design and implementation. Too often, USAID dictates projects from Washington, D.C., with little meaningful consultation with the communities they are intended to serve. This results in projects that are ill-suited to local needs and contexts, leading to wasted resources and resentment amongst the intended </w:t>
        <w:br/>
        <w:t xml:space="preserve">beneficiaries. A truly effective USAID must prioritize bottom-up approaches, placing local communities at the center of the project design process. This necessitates robust participatory mechanisms, including community consultations, focus groups, and participatory rural appraisals, ensuring that projects align with local priorities and reflect local knowledge and expertise. This isn't just about ticking boxes; it's about fostering genuine partnership and </w:t>
        <w:br/>
        <w:t>ownership.</w:t>
      </w:r>
    </w:p>
    <w:p>
      <w:pPr>
        <w:autoSpaceDN w:val="0"/>
        <w:autoSpaceDE w:val="0"/>
        <w:widowControl/>
        <w:spacing w:line="264" w:lineRule="exact" w:before="264" w:after="0"/>
        <w:ind w:left="0" w:right="0" w:firstLine="0"/>
        <w:jc w:val="left"/>
      </w:pPr>
      <w:r>
        <w:t xml:space="preserve">The reliance on international consulting firms, often lacking deep understanding of local dynamics, further undermines local </w:t>
        <w:br/>
        <w:t xml:space="preserve">empowerment. These firms, frequently chosen based on political connections rather than genuine expertise, often parachute in, implement projects according to their pre-conceived notions, and then leave, leaving behind little lasting impact. This practice must be curbed. USAID should prioritize engaging local expertise, </w:t>
        <w:br/>
        <w:t>supporting the growth of local consulting firms and providing them with the necessary training and capacity building to undertake projects independently. This not only ensures that projects are better tailored to local contexts, but also stimulates local economic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growth and strengthens local institutional capacity.</w:t>
      </w:r>
    </w:p>
    <w:p>
      <w:pPr>
        <w:autoSpaceDN w:val="0"/>
        <w:autoSpaceDE w:val="0"/>
        <w:widowControl/>
        <w:spacing w:line="264" w:lineRule="exact" w:before="264" w:after="0"/>
        <w:ind w:left="0" w:right="0" w:firstLine="0"/>
        <w:jc w:val="left"/>
      </w:pPr>
      <w:r>
        <w:t xml:space="preserve">Furthermore, USAID must significantly increase its funding for local CSOs. Currently, a disproportionate share of funds flows to </w:t>
        <w:br/>
        <w:t xml:space="preserve">international organizations, often leaving local organizations </w:t>
        <w:br/>
        <w:t xml:space="preserve">struggling for resources. This imbalance needs to be corrected through a clear policy directive favoring the allocation of a </w:t>
        <w:br/>
        <w:t xml:space="preserve">significant portion of USAID funding directly to local CSOs. This should include not only project funding but also capacity building support, enabling local organizations to strengthen their </w:t>
        <w:br/>
        <w:t>governance, management, and financial systems. This requires a shift in mindset within USAID, moving away from the perception of local CSOs as mere implementing partners and towards recognizing them as equal partners in development.</w:t>
      </w:r>
    </w:p>
    <w:p>
      <w:pPr>
        <w:autoSpaceDN w:val="0"/>
        <w:autoSpaceDE w:val="0"/>
        <w:widowControl/>
        <w:spacing w:line="264" w:lineRule="exact" w:before="264" w:after="0"/>
        <w:ind w:left="0" w:right="0" w:firstLine="0"/>
        <w:jc w:val="left"/>
      </w:pPr>
      <w:r>
        <w:t xml:space="preserve">Transparency in funding allocation is crucial. The lack of publicly accessible information on how funds are distributed to CSOs </w:t>
        <w:br/>
        <w:t>undermines accountability and fuels suspicion. This needs to be remedied by creating a readily accessible database detailing the allocation of funds to both international and local organizations, including project descriptions, budgets, and performance indicators. This enhanced transparency will allow for greater scrutiny and help ensure that funds are used effectively and fairly.</w:t>
      </w:r>
    </w:p>
    <w:p>
      <w:pPr>
        <w:autoSpaceDN w:val="0"/>
        <w:autoSpaceDE w:val="0"/>
        <w:widowControl/>
        <w:spacing w:line="264" w:lineRule="exact" w:before="264" w:after="0"/>
        <w:ind w:left="0" w:right="0" w:firstLine="0"/>
        <w:jc w:val="left"/>
      </w:pPr>
      <w:r>
        <w:t xml:space="preserve">Beyond funding, USAID should prioritize strengthening the legal and regulatory environment for CSOs. Many countries lack robust legal frameworks protecting the rights and freedoms of CSOs, leaving them vulnerable to harassment, intimidation, and even violence. USAID should advocate for and support legislative reforms that protect the rights of CSOs, promote their freedom of </w:t>
        <w:br/>
        <w:t>association and expression, and ensure a level playing field for their operation. This includes working with local governments to create an enabling environment for CSOs to thrive.</w:t>
      </w:r>
    </w:p>
    <w:p>
      <w:pPr>
        <w:autoSpaceDN w:val="0"/>
        <w:autoSpaceDE w:val="0"/>
        <w:widowControl/>
        <w:spacing w:line="264" w:lineRule="exact" w:before="264" w:after="0"/>
        <w:ind w:left="0" w:right="144" w:firstLine="0"/>
        <w:jc w:val="left"/>
      </w:pPr>
      <w:r>
        <w:t xml:space="preserve">Capacity building for local CSOs should not be limited to financial management and project implementation. It also needs to </w:t>
        <w:br/>
        <w:t>encompass leadership development, strategic planning, advocacy skills, and monitoring and evaluation techniques. USAID should invest in tailored training programs designed to enhance the capacity of local organizations to effectively participate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development process, hold their governments accountable, and become strong advocates for their communities. This requires moving beyond short-term capacity building initiatives towards long-term partnerships that foster sustainable institutional growth.</w:t>
      </w:r>
    </w:p>
    <w:p>
      <w:pPr>
        <w:autoSpaceDN w:val="0"/>
        <w:autoSpaceDE w:val="0"/>
        <w:widowControl/>
        <w:spacing w:line="264" w:lineRule="exact" w:before="264" w:after="0"/>
        <w:ind w:left="0" w:right="0" w:firstLine="0"/>
        <w:jc w:val="left"/>
      </w:pPr>
      <w:r>
        <w:t xml:space="preserve">USAID should also support the development of strong networks among local CSOs, facilitating collaboration and information </w:t>
        <w:br/>
        <w:t>sharing. These networks can play a vital role in amplifying local voices, advocating for policy reforms, and promoting collective action on development issues. USAID can support the establishment of platforms for networking, collaboration, and knowledge sharing among local CSOs, fostering a more vibrant and effective civil society sector.</w:t>
      </w:r>
    </w:p>
    <w:p>
      <w:pPr>
        <w:autoSpaceDN w:val="0"/>
        <w:autoSpaceDE w:val="0"/>
        <w:widowControl/>
        <w:spacing w:line="264" w:lineRule="exact" w:before="264" w:after="0"/>
        <w:ind w:left="0" w:right="0" w:firstLine="0"/>
        <w:jc w:val="left"/>
      </w:pPr>
      <w:r>
        <w:t xml:space="preserve">Finally, evaluating the effectiveness of USAID’s efforts in </w:t>
        <w:br/>
        <w:t>empowering local communities and CSOs requires a shift in metrics.</w:t>
      </w:r>
    </w:p>
    <w:p>
      <w:pPr>
        <w:autoSpaceDN w:val="0"/>
        <w:autoSpaceDE w:val="0"/>
        <w:widowControl/>
        <w:spacing w:line="264" w:lineRule="exact" w:before="60" w:after="0"/>
        <w:ind w:left="0" w:right="0" w:firstLine="0"/>
        <w:jc w:val="left"/>
      </w:pPr>
      <w:r>
        <w:t xml:space="preserve">Rather than simply measuring outputs and deliverables, USAID should focus on measuring outcomes and impact, paying particular attention to indicators of local ownership, sustainability, and </w:t>
        <w:br/>
        <w:t xml:space="preserve">community empowerment. This necessitates the development of appropriate monitoring and evaluation frameworks that capture the long-term effects of USAID’s interventions and their contribution to strengthening local capacity and promoting sustainable </w:t>
        <w:br/>
        <w:t xml:space="preserve">development. The emphasis should be on creating long-lasting change, not just short-term fixes. This shift in focus will provide a more accurate picture of USAID’s effectiveness and help guide future programming. Only by truly empowering local communities and CSOs can USAID achieve its goals of sustainable development and contribute meaningfully to the well-being of the people it aims to serve. The cost of inaction—continued waste, lack of progress, and squandered opportunities—far outweighs the investment required for genuine reform. This is not simply about better aid; it is about a fundamental shift towards true partnership and </w:t>
        <w:br/>
        <w:t>sustainable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Increased Funding and Responsible Spending</w:t>
      </w:r>
    </w:p>
    <w:p>
      <w:pPr>
        <w:autoSpaceDN w:val="0"/>
        <w:autoSpaceDE w:val="0"/>
        <w:widowControl/>
        <w:spacing w:line="264" w:lineRule="exact" w:before="286" w:after="0"/>
        <w:ind w:left="0" w:right="0" w:firstLine="0"/>
        <w:jc w:val="left"/>
      </w:pPr>
      <w:r>
        <w:t xml:space="preserve">The preceding chapters have documented, with irrefutable </w:t>
        <w:br/>
        <w:t xml:space="preserve">evidence, the shocking mismanagement and potential corruption within USAID. We’ve detailed specific instances of wasteful </w:t>
        <w:br/>
        <w:t xml:space="preserve">spending, questionable contracts awarded to politically connected firms, and a disturbing lack of accountability that has resulted in billions of taxpayer dollars being squandered. This isn't simply a matter of bureaucratic inefficiency; the evidence suggests a systemic failure, a profound disconnect between the stated goals of USAID and the actual on-the-ground reality. This necessitates a radical overhaul, a complete reimagining of USAID's structure, operations, and priorities. A crucial element of this reform involves a </w:t>
        <w:br/>
        <w:t>fundamental shift in funding allocation and spending practices.</w:t>
      </w:r>
    </w:p>
    <w:p>
      <w:pPr>
        <w:autoSpaceDN w:val="0"/>
        <w:autoSpaceDE w:val="0"/>
        <w:widowControl/>
        <w:spacing w:line="264" w:lineRule="exact" w:before="264" w:after="0"/>
        <w:ind w:left="0" w:right="0" w:firstLine="0"/>
        <w:jc w:val="left"/>
      </w:pPr>
      <w:r>
        <w:t xml:space="preserve">Simply increasing funding without addressing the underlying issues of waste and mismanagement would be akin to pouring gasoline on a fire. More money will only exacerbate the existing problems, further enriching those who profit from the system's inefficiencies, while leaving the intended beneficiaries—the impoverished and vulnerable populations USAID is supposed to serve—even further behind. Therefore, any increase in funding must be inextricably linked to sweeping reforms that guarantee transparency, </w:t>
        <w:br/>
        <w:t>accountability, and responsible spending.</w:t>
      </w:r>
    </w:p>
    <w:p>
      <w:pPr>
        <w:autoSpaceDN w:val="0"/>
        <w:autoSpaceDE w:val="0"/>
        <w:widowControl/>
        <w:spacing w:line="264" w:lineRule="exact" w:before="264" w:after="0"/>
        <w:ind w:left="0" w:right="0" w:firstLine="0"/>
        <w:jc w:val="left"/>
      </w:pPr>
      <w:r>
        <w:t xml:space="preserve">This requires a multi-pronged approach. Firstly, Congress must mandate a comprehensive audit of USAID's financial records, </w:t>
        <w:br/>
        <w:t xml:space="preserve">extending beyond simple compliance audits to a deep dive into individual projects, contracts, and expenditures. This audit should be conducted by an independent, non-partisan agency, free from the influence of political pressure or bureaucratic inertia. The findings of this audit should be publicly accessible, allowing taxpayers to see exactly where their money is going and holding accountable those responsible for any misallocation or misuse of funds. This </w:t>
        <w:br/>
        <w:t>transparency is crucial for restoring public trust, which has been severely eroded by the revelations documented in this book.</w:t>
      </w:r>
    </w:p>
    <w:p>
      <w:pPr>
        <w:autoSpaceDN w:val="0"/>
        <w:autoSpaceDE w:val="0"/>
        <w:widowControl/>
        <w:spacing w:line="264" w:lineRule="exact" w:before="264" w:after="0"/>
        <w:ind w:left="0" w:right="144" w:firstLine="0"/>
        <w:jc w:val="left"/>
      </w:pPr>
      <w:r>
        <w:t>Furthermore, a new system of oversight needs to be implemented. Current oversight mechanisms, it’s clear, are inadequate. We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independent oversight boards, composed of experts in development, finance, and anti-corruption, who have no personal or professional ties to USAID or the individuals and organizations involved in its operations. These boards would have the authority to review </w:t>
        <w:br/>
        <w:t xml:space="preserve">project proposals, monitor expenditures, and conduct their own independent audits. They should have the power to halt projects deemed wasteful or corrupt, and to recommend disciplinary action against those responsible for misconduct. Their findings and </w:t>
        <w:br/>
        <w:t xml:space="preserve">recommendations should be publicly available, promoting </w:t>
        <w:br/>
        <w:t>transparency and accountability.</w:t>
      </w:r>
    </w:p>
    <w:p>
      <w:pPr>
        <w:autoSpaceDN w:val="0"/>
        <w:autoSpaceDE w:val="0"/>
        <w:widowControl/>
        <w:spacing w:line="264" w:lineRule="exact" w:before="264" w:after="0"/>
        <w:ind w:left="0" w:right="0" w:firstLine="0"/>
        <w:jc w:val="left"/>
      </w:pPr>
      <w:r>
        <w:t xml:space="preserve">Beyond independent oversight, we need to dramatically increase the penalties for fraud and waste. Currently, the consequences for misusing USAID funds are often far too lenient. This creates an environment where risk is minimal and rewards are high. Steeper penalties, including criminal prosecution and significant financial penalties, will serve as a powerful deterrent against future </w:t>
        <w:br/>
        <w:t>misconduct. This requires a change in legislation and a more robust commitment from the Department of Justice to investigate and prosecute cases of USAID fraud.</w:t>
      </w:r>
    </w:p>
    <w:p>
      <w:pPr>
        <w:autoSpaceDN w:val="0"/>
        <w:autoSpaceDE w:val="0"/>
        <w:widowControl/>
        <w:spacing w:line="264" w:lineRule="exact" w:before="264" w:after="0"/>
        <w:ind w:left="0" w:right="0" w:firstLine="0"/>
        <w:jc w:val="left"/>
      </w:pPr>
      <w:r>
        <w:t xml:space="preserve">The process of awarding contracts must also be reformed. The current system, riddled with conflicts of interest and political </w:t>
        <w:br/>
        <w:t xml:space="preserve">favoritism, must be replaced with a merit-based system that </w:t>
        <w:br/>
        <w:t xml:space="preserve">prioritizes competence, experience, and a proven track record of success. Contracts should be awarded through a transparent, </w:t>
        <w:br/>
        <w:t xml:space="preserve">competitive bidding process, and rigorous vetting of all bidders is essential. This should include background checks, financial audits, and an assessment of their past performance on similar projects. The emphasis should be on awarding contracts to organizations that demonstrate a genuine commitment to achieving results and </w:t>
        <w:br/>
        <w:t>maximizing the impact of USAID funding, not those with the best political connections.</w:t>
      </w:r>
    </w:p>
    <w:p>
      <w:pPr>
        <w:autoSpaceDN w:val="0"/>
        <w:autoSpaceDE w:val="0"/>
        <w:widowControl/>
        <w:spacing w:line="264" w:lineRule="exact" w:before="264" w:after="0"/>
        <w:ind w:left="0" w:right="0" w:firstLine="0"/>
        <w:jc w:val="left"/>
      </w:pPr>
      <w:r>
        <w:t>Another crucial element of responsible spending is a stricter focus on measurable results. Too often, USAID projects are evaluated based on inputs and outputs, rather than on actual outcomes and impact on the lives of those they are intended to serve. This needs to change. We need robust monitoring and evaluation systems that track the long-term impact of USAID programs, measuring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poverty rates, health outcomes, education levels, and other relevant indicators. This data should be readily available and transparent, allowing for a thorough assessment of the effectiveness of USAID interventions.</w:t>
      </w:r>
    </w:p>
    <w:p>
      <w:pPr>
        <w:autoSpaceDN w:val="0"/>
        <w:autoSpaceDE w:val="0"/>
        <w:widowControl/>
        <w:spacing w:line="264" w:lineRule="exact" w:before="264" w:after="0"/>
        <w:ind w:left="0" w:right="0" w:firstLine="0"/>
        <w:jc w:val="left"/>
      </w:pPr>
      <w:r>
        <w:t xml:space="preserve">Ultimately, responsible spending requires a fundamental shift in mindset. It’s about prioritizing efficiency, accountability, and results over political expediency and self-serving agendas. It's about </w:t>
        <w:br/>
        <w:t xml:space="preserve">ensuring that every taxpayer dollar spent by USAID is used to its maximum potential, achieving real and lasting positive impact on the lives of those in need. This will require a sustained commitment from Congress, the executive branch, and the American people to demand accountability and transparency from USAID, ensuring that this vital institution lives up to its intended purpose. This is not just about reforming USAID; it is about restoring faith in the American government's ability to effectively and responsibly use taxpayer money to promote a better world. The cost of inaction far </w:t>
        <w:br/>
        <w:t>outweighs the investment required for this crucial reform. The future of USAID, and the millions it is meant to serve,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Summary of Key Findings and Arguments</w:t>
      </w:r>
    </w:p>
    <w:p>
      <w:pPr>
        <w:autoSpaceDN w:val="0"/>
        <w:autoSpaceDE w:val="0"/>
        <w:widowControl/>
        <w:spacing w:line="264" w:lineRule="exact" w:before="286" w:after="0"/>
        <w:ind w:left="0" w:right="0" w:firstLine="0"/>
        <w:jc w:val="left"/>
      </w:pPr>
      <w:r>
        <w:t xml:space="preserve">This book has presented a compelling case, supported by irrefutable evidence, demonstrating a pattern of systemic failures and potential corruption within the United States Agency for International </w:t>
        <w:br/>
        <w:t xml:space="preserve">Development (USAID). The findings, drawn from leaked documents, whistleblowers' accounts, and rigorous financial analysis, paint a disturbing picture of an organization far removed from its stated humanitarian goals. The pervasive waste, fraud, and abuse </w:t>
        <w:br/>
        <w:t>documented throughout these pages are not isolated incidents; rather, they represent a deeply ingrained culture of mismanagement and a profound lack of accountability.</w:t>
      </w:r>
    </w:p>
    <w:p>
      <w:pPr>
        <w:autoSpaceDN w:val="0"/>
        <w:autoSpaceDE w:val="0"/>
        <w:widowControl/>
        <w:spacing w:line="264" w:lineRule="exact" w:before="264" w:after="0"/>
        <w:ind w:left="0" w:right="144" w:firstLine="0"/>
        <w:jc w:val="left"/>
      </w:pPr>
      <w:r>
        <w:t xml:space="preserve">Our investigation has uncovered a network of questionable </w:t>
        <w:br/>
        <w:t xml:space="preserve">contracts awarded to politically connected firms, often lacking the necessary expertise or experience to effectively implement the intended projects. These contracts, often shrouded in secrecy and lacking transparency, have diverted billions of taxpayer dollars away from their intended purposes, enriching well-connected individuals and corporations at the expense of the vulnerable populations USAID is supposed to serve. The lack of robust </w:t>
        <w:br/>
        <w:t>oversight mechanisms has allowed these practices to flourish, creating a fertile ground for corruption and self-serving agendas.</w:t>
      </w:r>
    </w:p>
    <w:p>
      <w:pPr>
        <w:autoSpaceDN w:val="0"/>
        <w:autoSpaceDE w:val="0"/>
        <w:widowControl/>
        <w:spacing w:line="264" w:lineRule="exact" w:before="264" w:after="0"/>
        <w:ind w:left="0" w:right="0" w:firstLine="0"/>
        <w:jc w:val="left"/>
      </w:pPr>
      <w:r>
        <w:t>The absence of meaningful consequences for those responsible for mismanaging or misappropriating funds has further exacerbated the problem. Lenient penalties and a lack of vigorous enforcement have created an environment where the risks associated with unethical behavior are minimal, while the potential rewards are substantial.</w:t>
      </w:r>
    </w:p>
    <w:p>
      <w:pPr>
        <w:autoSpaceDN w:val="0"/>
        <w:autoSpaceDE w:val="0"/>
        <w:widowControl/>
        <w:spacing w:line="264" w:lineRule="exact" w:before="60" w:after="0"/>
        <w:ind w:left="0" w:right="432" w:firstLine="0"/>
        <w:jc w:val="left"/>
      </w:pPr>
      <w:r>
        <w:t>This has created a perverse incentive system that encourages wasteful spending and undermines the very purpose of USAID.</w:t>
      </w:r>
    </w:p>
    <w:p>
      <w:pPr>
        <w:autoSpaceDN w:val="0"/>
        <w:autoSpaceDE w:val="0"/>
        <w:widowControl/>
        <w:spacing w:line="264" w:lineRule="exact" w:before="264" w:after="0"/>
        <w:ind w:left="0" w:right="0" w:firstLine="0"/>
        <w:jc w:val="left"/>
      </w:pPr>
      <w:r>
        <w:t xml:space="preserve">The evidence presented underscores a critical need for a </w:t>
        <w:br/>
        <w:t>fundamental restructuring of USAID’s operations. Simply increasing funding without addressing the root causes of the systemic failures would be a futile exercise, akin to throwing good money after bad.</w:t>
      </w:r>
    </w:p>
    <w:p>
      <w:pPr>
        <w:autoSpaceDN w:val="0"/>
        <w:autoSpaceDE w:val="0"/>
        <w:widowControl/>
        <w:spacing w:line="264" w:lineRule="exact" w:before="60" w:after="0"/>
        <w:ind w:left="0" w:right="576" w:firstLine="0"/>
        <w:jc w:val="left"/>
      </w:pPr>
      <w:r>
        <w:t>Any increase in funding must be inextricably linked to robust reforms aimed at enhancing transparency, accountability, and responsible spending.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Central to this reform is the implementation of a comprehensive and independent audit of USAID’s financial records. This audit must go beyond superficial compliance checks, delving deep into </w:t>
        <w:br/>
        <w:t>individual projects, contracts, and expenditures to expose the full extent of mismanagement and potential criminal activity. The audit must be conducted by a completely independent body, free from political influence or bureaucratic interference, to ensure objectivity and credibility. The findings must be made publicly accessible, empowering taxpayers to hold those responsible for misuse of funds accountable.</w:t>
      </w:r>
    </w:p>
    <w:p>
      <w:pPr>
        <w:autoSpaceDN w:val="0"/>
        <w:autoSpaceDE w:val="0"/>
        <w:widowControl/>
        <w:spacing w:line="264" w:lineRule="exact" w:before="264" w:after="0"/>
        <w:ind w:left="0" w:right="0" w:firstLine="0"/>
        <w:jc w:val="left"/>
      </w:pPr>
      <w:r>
        <w:t xml:space="preserve">Furthermore, the establishment of independent oversight boards is crucial. These boards, comprised of experts in development, </w:t>
        <w:br/>
        <w:t>finance, and anti-corruption, with no affiliations to USAID or its stakeholders, would provide a crucial layer of checks and balances.</w:t>
      </w:r>
    </w:p>
    <w:p>
      <w:pPr>
        <w:autoSpaceDN w:val="0"/>
        <w:autoSpaceDE w:val="0"/>
        <w:widowControl/>
        <w:spacing w:line="264" w:lineRule="exact" w:before="60" w:after="0"/>
        <w:ind w:left="0" w:right="144" w:firstLine="0"/>
        <w:jc w:val="left"/>
      </w:pPr>
      <w:r>
        <w:t xml:space="preserve">They should possess the authority to review project proposals, scrutinize expenditures, conduct independent audits, halt wasteful or corrupt projects, and recommend disciplinary action against those responsible for misconduct. Their findings and </w:t>
        <w:br/>
        <w:t>recommendations should be transparently disseminated to the public, fostering greater accountability and public trust.</w:t>
      </w:r>
    </w:p>
    <w:p>
      <w:pPr>
        <w:autoSpaceDN w:val="0"/>
        <w:autoSpaceDE w:val="0"/>
        <w:widowControl/>
        <w:spacing w:line="264" w:lineRule="exact" w:before="264" w:after="0"/>
        <w:ind w:left="0" w:right="0" w:firstLine="0"/>
        <w:jc w:val="left"/>
      </w:pPr>
      <w:r>
        <w:t xml:space="preserve">The system for awarding contracts requires a radical overhaul. The current process, riddled with conflicts of interest and political favoritism, must be replaced with a merit-based system that </w:t>
        <w:br/>
        <w:t>prioritizes competence, experience, and a proven track record of success. A transparent, competitive bidding process with rigorous vetting of all bidders, including comprehensive background checks, financial audits, and assessments of past performance, is essential.</w:t>
      </w:r>
    </w:p>
    <w:p>
      <w:pPr>
        <w:autoSpaceDN w:val="0"/>
        <w:autoSpaceDE w:val="0"/>
        <w:widowControl/>
        <w:spacing w:line="266" w:lineRule="exact" w:before="56" w:after="0"/>
        <w:ind w:left="0" w:right="1008" w:firstLine="0"/>
        <w:jc w:val="left"/>
      </w:pPr>
      <w:r>
        <w:t>Contracts should be awarded based on merit, not political connections.</w:t>
      </w:r>
    </w:p>
    <w:p>
      <w:pPr>
        <w:autoSpaceDN w:val="0"/>
        <w:autoSpaceDE w:val="0"/>
        <w:widowControl/>
        <w:spacing w:line="264" w:lineRule="exact" w:before="264" w:after="0"/>
        <w:ind w:left="0" w:right="0" w:firstLine="0"/>
        <w:jc w:val="left"/>
      </w:pPr>
      <w:r>
        <w:t>Emphasis must also shift from assessing projects based solely on inputs and outputs to focusing on measurable, long-term outcomes and impact. Robust monitoring and evaluation systems, tracking crucial indicators such as poverty rates, health outcomes, and education levels, are crucial to determine the effectiveness of USAID interventions. This data should be readily available and transparent, providing an objective assessment of the impact of USAID’s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Beyond these structural reforms, a fundamental cultural shift within USAID is necessary. A culture of accountability, transparency, and responsible spending must replace the current environment of complacency and impunity. This requires a commitment from Congress, the executive branch, and the American public to demand greater accountability and transparency from USAID, ensuring that it fulfills its intended humanitarian purpose.</w:t>
      </w:r>
    </w:p>
    <w:p>
      <w:pPr>
        <w:autoSpaceDN w:val="0"/>
        <w:autoSpaceDE w:val="0"/>
        <w:widowControl/>
        <w:spacing w:line="264" w:lineRule="exact" w:before="264" w:after="0"/>
        <w:ind w:left="0" w:right="0" w:firstLine="0"/>
        <w:jc w:val="left"/>
      </w:pPr>
      <w:r>
        <w:t xml:space="preserve">The revelations contained in this book expose not just the failings of USAID, but a broader issue of government accountability. The disregard for taxpayer dollars, the lack of transparency, and the absence of meaningful consequences for those responsible for </w:t>
        <w:br/>
        <w:t>wrongdoing represent a systemic failure that must be addressed.</w:t>
      </w:r>
    </w:p>
    <w:p>
      <w:pPr>
        <w:autoSpaceDN w:val="0"/>
        <w:autoSpaceDE w:val="0"/>
        <w:widowControl/>
        <w:spacing w:line="264" w:lineRule="exact" w:before="60" w:after="0"/>
        <w:ind w:left="0" w:right="0" w:firstLine="0"/>
        <w:jc w:val="left"/>
      </w:pPr>
      <w:r>
        <w:t xml:space="preserve">The fight for accountability continues, and the onus is on all </w:t>
        <w:br/>
        <w:t xml:space="preserve">stakeholders – from Congress to the American taxpayer – to demand the necessary reforms to ensure that USAID effectively serves its intended purpose: alleviating suffering and promoting development worldwide. The cost of inaction is far too high. The future of </w:t>
        <w:br/>
        <w:t xml:space="preserve">USAID, and the countless lives it is supposed to affect, depends on a fundamental shift towards responsible stewardship of taxpayer resources. This requires a sustained and concerted effort from all concerned parties. This is a fight for responsible governance, a fight for effective use of taxpayer dollars, and ultimately, a fight for the integrity of American foreign aid. The implications extend far beyond the organization itself; it's a matter of restoring faith in the government's ability to manage public funds and achieve its stated goals. This is not just a matter of reforming an agency; it is a fight for accountability and the responsible use of public funds, a fight that demands our unwavering attention and commitment. The revelations in this book represent a stark warning: without </w:t>
        <w:br/>
        <w:t>significant reforms, USAID will continue to be a breeding ground for waste, fraud, and abuse, failing to achieve its noble goals and undermining the public trust in the very institutions that are meant to serve the American people. The consequences of inaction are too significant to ignore. The fight for accountability must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Implications for the Future of International Aid</w:t>
      </w:r>
    </w:p>
    <w:p>
      <w:pPr>
        <w:autoSpaceDN w:val="0"/>
        <w:autoSpaceDE w:val="0"/>
        <w:widowControl/>
        <w:spacing w:line="264" w:lineRule="exact" w:before="286" w:after="0"/>
        <w:ind w:left="0" w:right="144" w:firstLine="0"/>
        <w:jc w:val="left"/>
      </w:pPr>
      <w:r>
        <w:t>The revelations detailed in this book cast a long shadow over the future of international aid and development. The systemic failures and alleged corruption within USAID, as documented through leaked documents and whistleblower testimonies, raise serious questions about the efficacy and integrity of the entire system. The implications are profound and far-reaching, impacting not just the United States' approach to foreign assistance but also the global landscape of international development.</w:t>
      </w:r>
    </w:p>
    <w:p>
      <w:pPr>
        <w:autoSpaceDN w:val="0"/>
        <w:autoSpaceDE w:val="0"/>
        <w:widowControl/>
        <w:spacing w:line="264" w:lineRule="exact" w:before="264" w:after="0"/>
        <w:ind w:left="0" w:right="0" w:firstLine="0"/>
        <w:jc w:val="left"/>
      </w:pPr>
      <w:r>
        <w:t xml:space="preserve">One immediate implication is the erosion of public trust. The </w:t>
        <w:br/>
        <w:t xml:space="preserve">documented instances of mismanagement and alleged </w:t>
        <w:br/>
        <w:t xml:space="preserve">embezzlement directly undermine the faith Americans have in their government's ability to responsibly steward taxpayer dollars. This loss of trust extends beyond USAID, casting doubt on the </w:t>
        <w:br/>
        <w:t xml:space="preserve">effectiveness and integrity of other government agencies involved in international affairs. This skepticism makes it increasingly difficult to garner public and political support for future aid initiatives, even those with genuine humanitarian goals. The perception of waste and fraud creates a climate of cynicism, hindering the ability to mobilize resources and secure funding for critical development projects. Rebuilding this lost trust requires not only significant reforms within USAID but also a broader commitment to </w:t>
        <w:br/>
        <w:t xml:space="preserve">transparency and accountability throughout the federal </w:t>
        <w:br/>
        <w:t>government.</w:t>
      </w:r>
    </w:p>
    <w:p>
      <w:pPr>
        <w:autoSpaceDN w:val="0"/>
        <w:autoSpaceDE w:val="0"/>
        <w:widowControl/>
        <w:spacing w:line="264" w:lineRule="exact" w:before="264" w:after="0"/>
        <w:ind w:left="0" w:right="0" w:firstLine="0"/>
        <w:jc w:val="left"/>
      </w:pPr>
      <w:r>
        <w:t xml:space="preserve">Furthermore, the findings expose the vulnerabilities inherent in the current system of awarding contracts and overseeing international aid projects. The pattern of awarding contracts to politically </w:t>
        <w:br/>
        <w:t xml:space="preserve">connected firms, often lacking the necessary expertise, highlights a critical weakness in the existing procurement processes. This lack of rigorous vetting and oversight creates opportunities for fraud, corruption, and inefficiency. Reforming this process demands a shift toward merit-based selection criteria, robust background checks, and enhanced monitoring mechanisms to ensure that contracts are awarded to qualified and reputable organizations capable of </w:t>
        <w:br/>
        <w:t>delivering effective results. The current system's flaws not only diminish the impact of aid but also create a breeding ground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corruption and undermine the credibility of the entire development enterprise.</w:t>
      </w:r>
    </w:p>
    <w:p>
      <w:pPr>
        <w:autoSpaceDN w:val="0"/>
        <w:autoSpaceDE w:val="0"/>
        <w:widowControl/>
        <w:spacing w:line="324" w:lineRule="exact" w:before="204" w:after="0"/>
        <w:ind w:left="0" w:right="0" w:firstLine="0"/>
        <w:jc w:val="left"/>
      </w:pPr>
      <w:r>
        <w:t>The implications for international cooperation are also significant.</w:t>
      </w:r>
    </w:p>
    <w:p>
      <w:pPr>
        <w:autoSpaceDN w:val="0"/>
        <w:autoSpaceDE w:val="0"/>
        <w:widowControl/>
        <w:spacing w:line="264" w:lineRule="exact" w:before="60" w:after="0"/>
        <w:ind w:left="0" w:right="144" w:firstLine="0"/>
        <w:jc w:val="left"/>
      </w:pPr>
      <w:r>
        <w:t xml:space="preserve">The alleged mismanagement within USAID could damage the United States' reputation as a reliable and responsible partner in international development. Our allies and partner countries may become hesitant to collaborate on future projects, questioning the integrity and effectiveness of American-led initiatives. This loss of trust can disrupt crucial multilateral partnerships and severely hamper the ability to address pressing global challenges that require collective action. Restoring international confidence requires not just internal reforms within USAID but also a </w:t>
        <w:br/>
        <w:t>demonstrable commitment to transparency, accountability, and collaborative partnerships built on mutual trust and respect.</w:t>
      </w:r>
    </w:p>
    <w:p>
      <w:pPr>
        <w:autoSpaceDN w:val="0"/>
        <w:autoSpaceDE w:val="0"/>
        <w:widowControl/>
        <w:spacing w:line="264" w:lineRule="exact" w:before="264" w:after="0"/>
        <w:ind w:left="0" w:right="0" w:firstLine="0"/>
        <w:jc w:val="left"/>
      </w:pPr>
      <w:r>
        <w:t xml:space="preserve">Beyond the immediate implications, the long-term effects on the vulnerable populations USAID is meant to serve are deeply </w:t>
        <w:br/>
        <w:t>concerning. The misallocation of resources diverts funds away from critical programs designed to alleviate poverty, improve health outcomes, and promote education. This diversion of funds directly impacts the lives of millions, exacerbating existing inequalities and hindering progress toward achieving sustainable development goals.</w:t>
      </w:r>
    </w:p>
    <w:p>
      <w:pPr>
        <w:autoSpaceDN w:val="0"/>
        <w:autoSpaceDE w:val="0"/>
        <w:widowControl/>
        <w:spacing w:line="264" w:lineRule="exact" w:before="58" w:after="0"/>
        <w:ind w:left="0" w:right="432" w:firstLine="0"/>
        <w:jc w:val="left"/>
      </w:pPr>
      <w:r>
        <w:t>The long-term consequences of this mismanagement could be devastating, perpetuating cycles of poverty and hindering development prospects for generations to come. A renewed commitment to prioritizing the needs of the most vulnerable populations is crucial to mitigate these long-term consequences.</w:t>
      </w:r>
    </w:p>
    <w:p>
      <w:pPr>
        <w:autoSpaceDN w:val="0"/>
        <w:autoSpaceDE w:val="0"/>
        <w:widowControl/>
        <w:spacing w:line="264" w:lineRule="exact" w:before="264" w:after="0"/>
        <w:ind w:left="0" w:right="0" w:firstLine="0"/>
        <w:jc w:val="left"/>
      </w:pPr>
      <w:r>
        <w:t xml:space="preserve">The challenges facing international aid extend beyond USAID. The systemic issues exposed in this investigation are likely replicated in other international development organizations, both within the United States and abroad. This underscores a need for broader reforms across the international development sector, fostering a shared commitment to transparency, accountability, and effective use of resources. This necessitates increased collaboration among various actors, including governments, NGOs, and multilateral institutions, to establish robust mechanisms for oversight, </w:t>
        <w:br/>
        <w:t>monitoring, and evaluation. A unified approach, focusing on best practices and learning from past mistakes, is essential to strengthen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the integrity and effectiveness of the entire international aid system.</w:t>
      </w:r>
    </w:p>
    <w:p>
      <w:pPr>
        <w:autoSpaceDN w:val="0"/>
        <w:autoSpaceDE w:val="0"/>
        <w:widowControl/>
        <w:spacing w:line="264" w:lineRule="exact" w:before="264" w:after="0"/>
        <w:ind w:left="0" w:right="144" w:firstLine="0"/>
        <w:jc w:val="left"/>
      </w:pPr>
      <w:r>
        <w:t xml:space="preserve">The fight for accountability extends beyond simply reforming USAID. It necessitates a fundamental re-evaluation of the entire approach to international development. This requires a shift away from top-down, donor-driven models towards more participatory and locally-led development approaches. Empowering local </w:t>
        <w:br/>
        <w:t xml:space="preserve">communities to take ownership of their own development </w:t>
        <w:br/>
        <w:t xml:space="preserve">initiatives, fostering local capacity-building, and promoting </w:t>
        <w:br/>
        <w:t>sustainable solutions are essential to ensure long-term success and impact. This change necessitates a paradigm shift, moving away from short-term, project-based interventions towards long-term investments in human capital, infrastructure, and institutional capacity.</w:t>
      </w:r>
    </w:p>
    <w:p>
      <w:pPr>
        <w:autoSpaceDN w:val="0"/>
        <w:autoSpaceDE w:val="0"/>
        <w:widowControl/>
        <w:spacing w:line="264" w:lineRule="exact" w:before="264" w:after="0"/>
        <w:ind w:left="0" w:right="0" w:firstLine="0"/>
        <w:jc w:val="left"/>
      </w:pPr>
      <w:r>
        <w:t xml:space="preserve">Furthermore, a comprehensive review of the metrics used to assess the effectiveness of aid projects is critical. Moving away from simply measuring inputs and outputs to focusing on tangible, measurable outcomes and long-term impact is crucial. This requires the development of robust monitoring and evaluation frameworks, utilizing both quantitative and qualitative data to gauge the true effectiveness of aid interventions. This enhanced data-driven </w:t>
        <w:br/>
        <w:t xml:space="preserve">approach will allow for more informed decision-making, optimizing resource allocation and maximizing impact. Furthermore, the data should be publicly accessible, promoting transparency and </w:t>
        <w:br/>
        <w:t>accountability and allowing stakeholders to track progress and hold organizations responsible.</w:t>
      </w:r>
    </w:p>
    <w:p>
      <w:pPr>
        <w:autoSpaceDN w:val="0"/>
        <w:autoSpaceDE w:val="0"/>
        <w:widowControl/>
        <w:spacing w:line="264" w:lineRule="exact" w:before="264" w:after="0"/>
        <w:ind w:left="0" w:right="0" w:firstLine="0"/>
        <w:jc w:val="left"/>
      </w:pPr>
      <w:r>
        <w:t xml:space="preserve">The future of international aid hinges on a collective commitment to reform and accountability. This requires a multi-pronged </w:t>
        <w:br/>
        <w:t xml:space="preserve">approach, encompassing robust internal reforms within USAID, a shift towards locally-led development strategies, and a global </w:t>
        <w:br/>
        <w:t xml:space="preserve">commitment to transparency and responsible stewardship of </w:t>
        <w:br/>
        <w:t>resources. The path forward necessitates a collaborative effort involving governments, NGOs, international organizations, and civil society groups. The fight for accountability is not just a battle to reform a single agency; it is a fight for the future of international development and a commitment to ensuring that aid reaches those most in need, effectively and transparently. The stakes are too high to allow the current system to persist. This requires a sustained,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concerted effort, driven by a renewed commitment to ethical conduct, transparency, and a genuine dedication to alleviating suffering and promoting sustainable development worldwide. The potential for positive change remains, but only through a radical overhaul of the current system can the promise of international aid be realized. The alternative is to continue down a path of wasteful spending, corruption, and missed opportunities—a path that </w:t>
        <w:br/>
        <w:t>perpetuates the very inequalities international aid is supposed to address. The choice is clear: reform or stagnation. The future of international aid depends on the choice we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Call to Action Demanding Transparency and Accountability</w:t>
      </w:r>
    </w:p>
    <w:p>
      <w:pPr>
        <w:autoSpaceDN w:val="0"/>
        <w:autoSpaceDE w:val="0"/>
        <w:widowControl/>
        <w:spacing w:line="264" w:lineRule="exact" w:before="286" w:after="0"/>
        <w:ind w:left="0" w:right="0" w:firstLine="0"/>
        <w:jc w:val="left"/>
      </w:pPr>
      <w:r>
        <w:t xml:space="preserve">The evidence presented in this book paints a stark picture—a </w:t>
        <w:br/>
        <w:t>picture of alleged mismanagement, potential fraud, and a disturbing lack of accountability within USAID. This isn't simply a critique of a single agency; it's a call to action, a demand for a fundamental shift in how we approach government spending, particularly in the realm of foreign aid. The stakes are far too high to ignore the potential for misuse of taxpayer dollars intended for humanitarian purposes. The sheer scale of the alleged waste and fraud, as detailed through leaked documents and corroborated by whistleblowers, demands a response. Silence is complicity.</w:t>
      </w:r>
    </w:p>
    <w:p>
      <w:pPr>
        <w:autoSpaceDN w:val="0"/>
        <w:autoSpaceDE w:val="0"/>
        <w:widowControl/>
        <w:spacing w:line="264" w:lineRule="exact" w:before="264" w:after="0"/>
        <w:ind w:left="0" w:right="0" w:firstLine="0"/>
        <w:jc w:val="left"/>
      </w:pPr>
      <w:r>
        <w:t xml:space="preserve">Our responsibility as citizens extends beyond simply expressing outrage or passively accepting the status quo. We must actively engage in the fight for transparency and accountability. This isn't a partisan issue; it's a matter of responsible governance, ensuring that taxpayer money is used effectively and ethically. Every American has a vested interest in demanding that our government operates with integrity and transparency. The alleged misallocation of funds, the awarding of contracts to unqualified firms, and the apparent lack of oversight—all of these issues demand our immediate </w:t>
        <w:br/>
        <w:t>attention and proactive response.</w:t>
      </w:r>
    </w:p>
    <w:p>
      <w:pPr>
        <w:autoSpaceDN w:val="0"/>
        <w:autoSpaceDE w:val="0"/>
        <w:widowControl/>
        <w:spacing w:line="264" w:lineRule="exact" w:before="264" w:after="0"/>
        <w:ind w:left="0" w:right="0" w:firstLine="0"/>
        <w:jc w:val="left"/>
      </w:pPr>
      <w:r>
        <w:t xml:space="preserve">The first step is demanding transparency. We need full disclosure of USAID's financial records, including detailed breakdowns of </w:t>
        <w:br/>
        <w:t xml:space="preserve">contract awards, expenditure reports, and project evaluations. This information should not be hidden behind layers of bureaucracy or classified as sensitive national security data when the core issue is the alleged misuse of taxpayer funds for humanitarian efforts. The public has a right to know how its money is being spent, and </w:t>
        <w:br/>
        <w:t>withholding this information only serves to fuel suspicion and erode public trust. We must utilize the Freedom of Information Act (FOIA) to pressure the agency for full disclosure. If FOIA requests are denied or met with unnecessary delays, we must pursue legal action to ensure transparency. The strength of our legal system should be leveraged to demand transparency from the government agencies accountable for the responsible allocation of public funds. This isn’t just about demanding access to information; it’s about holding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power responsible for their actions.</w:t>
      </w:r>
    </w:p>
    <w:p>
      <w:pPr>
        <w:autoSpaceDN w:val="0"/>
        <w:autoSpaceDE w:val="0"/>
        <w:widowControl/>
        <w:spacing w:line="264" w:lineRule="exact" w:before="264" w:after="0"/>
        <w:ind w:left="0" w:right="0" w:firstLine="0"/>
        <w:jc w:val="left"/>
      </w:pPr>
      <w:r>
        <w:t xml:space="preserve">Furthermore, demanding accountability requires us to actively participate in the political process. We must elect officials who prioritize transparency and good governance. This means </w:t>
        <w:br/>
        <w:t xml:space="preserve">scrutinizing candidates' positions on government oversight, </w:t>
        <w:br/>
        <w:t xml:space="preserve">demanding answers on their plans to tackle waste and fraud, and holding them accountable for their promises once in office. This requires diligent research to understand candidates' stances on this issue, not simply relying on superficial campaign rhetoric. Engage in informed debates, and challenge candidates to articulate their plans for enhancing transparency and accountability within USAID and similar governmental bodies. Voting for individuals committed to rigorous oversight and ethical conduct is vital to achieve </w:t>
        <w:br/>
        <w:t>meaningful change within the system. Our votes are a powerful tool, and we must utilize them strategically to elect representatives committed to fiscal responsibility and governmental accountability.</w:t>
      </w:r>
    </w:p>
    <w:p>
      <w:pPr>
        <w:autoSpaceDN w:val="0"/>
        <w:autoSpaceDE w:val="0"/>
        <w:widowControl/>
        <w:spacing w:line="264" w:lineRule="exact" w:before="264" w:after="0"/>
        <w:ind w:left="0" w:right="0" w:firstLine="0"/>
        <w:jc w:val="left"/>
      </w:pPr>
      <w:r>
        <w:t xml:space="preserve">Beyond the ballot box, engaging in civic action is crucial. We must actively participate in town hall meetings, write letters to our elected officials, and contact our representatives to voice our </w:t>
        <w:br/>
        <w:t>concerns and demand change. The power of collective action cannot be overstated. Organized pressure from concerned citizens can effectively compel government agencies to address these issues. We need to pressure for increased congressional oversight of USAID, including rigorous audits and investigations into specific instances of alleged mismanagement. This will include contacting relevant government bodies and demanding appropriate investigations into the allegations of fraud and waste. We must encourage the media to continue investigating and reporting on these issues and demand that news outlets maintain robust fact-checking protocols and adhere to journalistic ethics to help in the fight for the truth.</w:t>
      </w:r>
    </w:p>
    <w:p>
      <w:pPr>
        <w:autoSpaceDN w:val="0"/>
        <w:autoSpaceDE w:val="0"/>
        <w:widowControl/>
        <w:spacing w:line="264" w:lineRule="exact" w:before="264" w:after="0"/>
        <w:ind w:left="0" w:right="288" w:firstLine="0"/>
        <w:jc w:val="left"/>
      </w:pPr>
      <w:r>
        <w:t>Moreover, the fight for accountability extends beyond direct engagement with the government. We must support independent watchdog groups that investigate government waste and fraud.</w:t>
      </w:r>
    </w:p>
    <w:p>
      <w:pPr>
        <w:autoSpaceDN w:val="0"/>
        <w:autoSpaceDE w:val="0"/>
        <w:widowControl/>
        <w:spacing w:line="264" w:lineRule="exact" w:before="60" w:after="0"/>
        <w:ind w:left="0" w:right="0" w:firstLine="0"/>
        <w:jc w:val="left"/>
      </w:pPr>
      <w:r>
        <w:t xml:space="preserve">These organizations play a vital role in holding government </w:t>
        <w:br/>
        <w:t>agencies accountable and exposing instances of corruption. Their work is crucial in ensuring transparency and holding those in power responsible for their actions. By supporting these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financially and through volunteer work, we amplify their ability to scrutinize government activities and uncover the truth. Donating to organizations conducting independent research into government spending is another way to contribute to this effort.</w:t>
      </w:r>
    </w:p>
    <w:p>
      <w:pPr>
        <w:autoSpaceDN w:val="0"/>
        <w:autoSpaceDE w:val="0"/>
        <w:widowControl/>
        <w:spacing w:line="264" w:lineRule="exact" w:before="264" w:after="0"/>
        <w:ind w:left="0" w:right="144" w:firstLine="0"/>
        <w:jc w:val="left"/>
      </w:pPr>
      <w:r>
        <w:t xml:space="preserve">Holding individuals accountable requires more than just public pressure; it demands the pursuit of justice. When evidence of criminal activity is uncovered, we must support efforts to bring those responsible to justice. This includes supporting legal action against individuals and entities involved in alleged corrupt </w:t>
        <w:br/>
        <w:t xml:space="preserve">practices. The legal process can be lengthy and complex, but the pursuit of justice is essential to deter future instances of fraud and waste. The legal process can be a powerful tool for accountability, and by supporting those who are bringing legal action, we </w:t>
        <w:br/>
        <w:t>contribute to the pursuit of justice.</w:t>
      </w:r>
    </w:p>
    <w:p>
      <w:pPr>
        <w:autoSpaceDN w:val="0"/>
        <w:autoSpaceDE w:val="0"/>
        <w:widowControl/>
        <w:spacing w:line="264" w:lineRule="exact" w:before="264" w:after="0"/>
        <w:ind w:left="0" w:right="0" w:firstLine="0"/>
        <w:jc w:val="left"/>
      </w:pPr>
      <w:r>
        <w:t xml:space="preserve">Furthermore, the private sector can play a role. Businesses should be held accountable for ethical and responsible practices in their dealings with government agencies. They should be encouraged to adopt strong ethical standards, including robust compliance </w:t>
        <w:br/>
        <w:t>programs to prevent fraud and corruption. Corporate accountability can play a significant role in ensuring responsible government spending. This includes supporting policies and regulations that promote ethical and responsible behavior on the part of private companies. This type of accountability can extend to companies bidding for government contracts, ensuring they are qualified and will act ethically.</w:t>
      </w:r>
    </w:p>
    <w:p>
      <w:pPr>
        <w:autoSpaceDN w:val="0"/>
        <w:autoSpaceDE w:val="0"/>
        <w:widowControl/>
        <w:spacing w:line="264" w:lineRule="exact" w:before="264" w:after="0"/>
        <w:ind w:left="0" w:right="0" w:firstLine="0"/>
        <w:jc w:val="left"/>
      </w:pPr>
      <w:r>
        <w:t xml:space="preserve">Ultimately, the fight for accountability is a long-term endeavor that requires sustained commitment and vigilance. It's a collective responsibility, demanding the involvement of citizens, the media, the private sector, and our elected officials. We cannot afford complacency; we must remain vigilant in our pursuit of </w:t>
        <w:br/>
        <w:t>transparency and accountability within USAID and across the federal government. Failure to act decisively risks perpetuating a culture of waste, fraud, and abuse of taxpayer funds—funds meant to serve the most vulnerable populations worldwide.</w:t>
      </w:r>
    </w:p>
    <w:p>
      <w:pPr>
        <w:autoSpaceDN w:val="0"/>
        <w:autoSpaceDE w:val="0"/>
        <w:widowControl/>
        <w:spacing w:line="264" w:lineRule="exact" w:before="264" w:after="0"/>
        <w:ind w:left="0" w:right="144" w:firstLine="0"/>
        <w:jc w:val="left"/>
      </w:pPr>
      <w:r>
        <w:t>This isn't just about recovering lost funds; it's about restoring faith in government, ensuring effective use of taxpayer dollars,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upholding the principles of ethical governance. The fight for accountability isn't just a political battle; it's a moral imperative.</w:t>
      </w:r>
    </w:p>
    <w:p>
      <w:pPr>
        <w:autoSpaceDN w:val="0"/>
        <w:autoSpaceDE w:val="0"/>
        <w:widowControl/>
        <w:spacing w:line="264" w:lineRule="exact" w:before="60" w:after="0"/>
        <w:ind w:left="0" w:right="0" w:firstLine="0"/>
        <w:jc w:val="left"/>
      </w:pPr>
      <w:r>
        <w:t xml:space="preserve">The future of responsible governance depends on our collective willingness to demand transparency and accountability. This book serves as a roadmap, highlighting the issues, providing evidence, and urging readers to take action. The time for passive observation is over. The time for action is now. The fight for accountability continues, and it requires the unwavering commitment of every citizen who values ethical governance and responsible stewardship of taxpayer dollars. The future of effective and ethical international aid—and indeed, the future of responsible government—rests on our shoulders. Let us rise to the challenge and demand the </w:t>
        <w:br/>
        <w:t>transparency and accountability we deserve.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Struggle for Good Governance</w:t>
      </w:r>
    </w:p>
    <w:p>
      <w:pPr>
        <w:autoSpaceDN w:val="0"/>
        <w:autoSpaceDE w:val="0"/>
        <w:widowControl/>
        <w:spacing w:line="264" w:lineRule="exact" w:before="286" w:after="0"/>
        <w:ind w:left="0" w:right="0" w:firstLine="0"/>
        <w:jc w:val="left"/>
      </w:pPr>
      <w:r>
        <w:t xml:space="preserve">The fight for accountability within USAID, and indeed within the broader context of government spending, is far from over. This book has presented a compelling case, supported by leaked </w:t>
        <w:br/>
        <w:t xml:space="preserve">documents, whistleblowers’ testimonies, and meticulous financial analysis, of alleged mismanagement, potential fraud, and a systemic lack of oversight. But the revelation of these issues is only the first step in a long and arduous process. True reform requires sustained effort, vigilance, and a concerted commitment from all </w:t>
        <w:br/>
        <w:t>stakeholders.</w:t>
      </w:r>
    </w:p>
    <w:p>
      <w:pPr>
        <w:autoSpaceDN w:val="0"/>
        <w:autoSpaceDE w:val="0"/>
        <w:widowControl/>
        <w:spacing w:line="264" w:lineRule="exact" w:before="264" w:after="0"/>
        <w:ind w:left="0" w:right="0" w:firstLine="0"/>
        <w:jc w:val="left"/>
      </w:pPr>
      <w:r>
        <w:t xml:space="preserve">The ongoing struggle for good governance centers on several key challenges. First, there's the inherent difficulty of oversight in a sprawling bureaucracy like USAID. The sheer volume of </w:t>
        <w:br/>
        <w:t xml:space="preserve">transactions, the geographical dispersion of projects, and the complexity of international aid initiatives create fertile ground for mismanagement and potential abuse. Even with increased </w:t>
        <w:br/>
        <w:t xml:space="preserve">transparency measures—a critical demand outlined earlier—the sheer scale of operations necessitates sophisticated auditing </w:t>
        <w:br/>
        <w:t xml:space="preserve">techniques and rigorous internal controls to effectively monitor the flow of funds and ensure their efficient allocation. The current system, as evidenced by the allegations presented in this book, appears woefully inadequate. A thorough review and restructuring of internal auditing procedures within USAID is a non-negotiable necessity. This would involve investing in advanced data analytics to flag potentially suspicious transactions and strengthening the capacity of internal audit teams to investigate these alerts </w:t>
        <w:br/>
        <w:t>effectively.</w:t>
      </w:r>
    </w:p>
    <w:p>
      <w:pPr>
        <w:autoSpaceDN w:val="0"/>
        <w:autoSpaceDE w:val="0"/>
        <w:widowControl/>
        <w:spacing w:line="264" w:lineRule="exact" w:before="264" w:after="0"/>
        <w:ind w:left="0" w:right="0" w:firstLine="0"/>
        <w:jc w:val="left"/>
      </w:pPr>
      <w:r>
        <w:t xml:space="preserve">Secondly, the problem is exacerbated by a lack of political will. While bipartisan agreement exists on the importance of foreign aid, the commitment to effective oversight and accountability frequently falters. Political pressures, lobbying efforts by special interest </w:t>
        <w:br/>
        <w:t xml:space="preserve">groups, and partisan gridlock often hamper investigations and impede the implementation of necessary reforms. This necessitates a shift in political priorities. We need to elevate the issue of </w:t>
        <w:br/>
        <w:t>responsible government spending from a partisan talking point to a core tenet of effective governance. This requires holding elected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officials accountable for their promises regarding transparency and demanding that their actions match their rhetoric. A lack of genuine political will to tackle this problem leaves the door open for </w:t>
        <w:br/>
        <w:t>continued mismanagement and abuse.</w:t>
      </w:r>
    </w:p>
    <w:p>
      <w:pPr>
        <w:autoSpaceDN w:val="0"/>
        <w:autoSpaceDE w:val="0"/>
        <w:widowControl/>
        <w:spacing w:line="264" w:lineRule="exact" w:before="264" w:after="0"/>
        <w:ind w:left="0" w:right="144" w:firstLine="0"/>
        <w:jc w:val="left"/>
      </w:pPr>
      <w:r>
        <w:t xml:space="preserve">Thirdly, the fight for accountability requires a multi-pronged approach. While demanding transparency and stricter oversight from the government is crucial, it's not sufficient. We must also strengthen the role of independent watchdog organizations. These organizations, frequently underfunded and understaffed, play a critical role in investigating potential misconduct and providing an independent assessment of government performance. Increased funding for these organizations, coupled with protection from political interference, would significantly enhance their </w:t>
        <w:br/>
        <w:t>effectiveness in holding government agencies accountable.</w:t>
      </w:r>
    </w:p>
    <w:p>
      <w:pPr>
        <w:autoSpaceDN w:val="0"/>
        <w:autoSpaceDE w:val="0"/>
        <w:widowControl/>
        <w:spacing w:line="264" w:lineRule="exact" w:before="60" w:after="0"/>
        <w:ind w:left="0" w:right="144" w:firstLine="0"/>
        <w:jc w:val="left"/>
      </w:pPr>
      <w:r>
        <w:t xml:space="preserve">Moreover, a greater emphasis on investigative journalism, </w:t>
        <w:br/>
        <w:t xml:space="preserve">particularly within the realm of financial reporting, is essential. A free and independent press is the cornerstone of a healthy </w:t>
        <w:br/>
        <w:t>democracy, and investigative journalists play a vital role in exposing government waste, fraud, and abuse.</w:t>
      </w:r>
    </w:p>
    <w:p>
      <w:pPr>
        <w:autoSpaceDN w:val="0"/>
        <w:autoSpaceDE w:val="0"/>
        <w:widowControl/>
        <w:spacing w:line="264" w:lineRule="exact" w:before="264" w:after="0"/>
        <w:ind w:left="0" w:right="144" w:firstLine="0"/>
        <w:jc w:val="left"/>
      </w:pPr>
      <w:r>
        <w:t xml:space="preserve">Furthermore, a culture shift within USAID itself is needed. This means fostering a workplace environment that prioritizes ethical conduct, transparency, and accountability. Implementing a </w:t>
        <w:br/>
        <w:t xml:space="preserve">comprehensive ethics training program for all USAID employees, along with robust whistleblower protection measures, is vital to creating an environment where misconduct is reported and </w:t>
        <w:br/>
        <w:t xml:space="preserve">addressed promptly. This includes creating easily accessible </w:t>
        <w:br/>
        <w:t xml:space="preserve">channels for whistleblowers to report concerns without fear of retribution. Stronger penalties for violations, coupled with </w:t>
        <w:br/>
        <w:t>increased transparency in disciplinary actions, will help cultivate a culture of integrity and adherence to ethical standards.</w:t>
      </w:r>
    </w:p>
    <w:p>
      <w:pPr>
        <w:autoSpaceDN w:val="0"/>
        <w:autoSpaceDE w:val="0"/>
        <w:widowControl/>
        <w:spacing w:line="264" w:lineRule="exact" w:before="264" w:after="0"/>
        <w:ind w:left="0" w:right="0" w:firstLine="0"/>
        <w:jc w:val="left"/>
      </w:pPr>
      <w:r>
        <w:t xml:space="preserve">The role of the private sector cannot be overlooked. Companies contracting with USAID must be held to the highest ethical </w:t>
        <w:br/>
        <w:t>standards. This requires robust due diligence procedures during the procurement process, including thorough background checks on potential contractors and rigorous monitoring of their performance once contracts are awarded. Furthermore, penalties for non-</w:t>
        <w:br/>
        <w:t>compliance should be substantial, serving as a deterrent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unethical behavior. Ultimately, the private sector's willingness to engage ethically in government contracting is a critical component of responsible government spending. Incentivizing responsible behavior from private entities requires stringent regulations, a transparent bidding process, and robust oversight.</w:t>
      </w:r>
    </w:p>
    <w:p>
      <w:pPr>
        <w:autoSpaceDN w:val="0"/>
        <w:autoSpaceDE w:val="0"/>
        <w:widowControl/>
        <w:spacing w:line="264" w:lineRule="exact" w:before="264" w:after="0"/>
        <w:ind w:left="0" w:right="0" w:firstLine="0"/>
        <w:jc w:val="left"/>
      </w:pPr>
      <w:r>
        <w:t>The legal system also plays a vital role. When evidence of criminal activity is uncovered, it's essential to pursue legal action. This includes supporting investigations by law enforcement agencies, cooperating with prosecutors, and providing witness testimony whenever possible. While the legal process can be lengthy and complex, the pursuit of justice is essential to deter future instances of fraud and waste. Rigorous enforcement of existing laws is critical in addressing cases of misconduct and establishing a precedent for accountability.</w:t>
      </w:r>
    </w:p>
    <w:p>
      <w:pPr>
        <w:autoSpaceDN w:val="0"/>
        <w:autoSpaceDE w:val="0"/>
        <w:widowControl/>
        <w:spacing w:line="264" w:lineRule="exact" w:before="264" w:after="0"/>
        <w:ind w:left="0" w:right="0" w:firstLine="0"/>
        <w:jc w:val="left"/>
      </w:pPr>
      <w:r>
        <w:t xml:space="preserve">The fight for good governance is not simply a battle against </w:t>
        <w:br/>
        <w:t xml:space="preserve">corruption; it's a fight for the integrity of our democracy. It’s a battle to ensure that taxpayer dollars are used effectively and ethically, furthering the stated humanitarian goals for which they are intended. It’s a battle to restore faith in government institutions and reaffirm the principles of responsible stewardship. The </w:t>
        <w:br/>
        <w:t xml:space="preserve">challenges are significant, but the stakes are far higher. The </w:t>
        <w:br/>
        <w:t xml:space="preserve">continued struggle for accountability demands the unwavering commitment of every citizen, the media, the private sector, and our elected officials. It requires sustained vigilance, a commitment to transparency, and a resolute determination to hold those in power accountable for their actions. The fight continues. The future of responsible governance depends on it. This book serves as a </w:t>
        <w:br/>
        <w:t xml:space="preserve">testament to the ongoing struggle, a call to action, and a beacon of hope for a more transparent, accountable, and ethical future for USAID and for government spending as a whole. The fight for accountability is not just a battle; it is a responsibility we all share. The success of this endeavor depends upon the collective will of the American people to demand, and achieve, better from their </w:t>
        <w:br/>
        <w:t>government.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 The Need for Continued Vigilance</w:t>
      </w:r>
    </w:p>
    <w:p>
      <w:pPr>
        <w:autoSpaceDN w:val="0"/>
        <w:autoSpaceDE w:val="0"/>
        <w:widowControl/>
        <w:spacing w:line="264" w:lineRule="exact" w:before="286" w:after="0"/>
        <w:ind w:left="0" w:right="0" w:firstLine="0"/>
        <w:jc w:val="left"/>
      </w:pPr>
      <w:r>
        <w:t xml:space="preserve">The revelations detailed in this book represent not an endpoint, but a critical juncture in the ongoing struggle for accountability within USAID. While the evidence presented paints a disturbing picture of alleged mismanagement, waste, and potential fraud, the uncovering of these issues is only the first step in a lengthy and complex </w:t>
        <w:br/>
        <w:t xml:space="preserve">process of reform. Sustained vigilance, unwavering commitment, and a multi-pronged approach are essential to ensuring that </w:t>
        <w:br/>
        <w:t>taxpayer dollars are used effectively and ethically, fulfilling their intended humanitarian goals. The fight for accountability is far from over.</w:t>
      </w:r>
    </w:p>
    <w:p>
      <w:pPr>
        <w:autoSpaceDN w:val="0"/>
        <w:autoSpaceDE w:val="0"/>
        <w:widowControl/>
        <w:spacing w:line="264" w:lineRule="exact" w:before="264" w:after="0"/>
        <w:ind w:left="0" w:right="0" w:firstLine="0"/>
        <w:jc w:val="left"/>
      </w:pPr>
      <w:r>
        <w:t xml:space="preserve">One of the most significant hurdles lies in the sheer scale and complexity of USAID's operations. The organization's global reach, the intricate network of contractors and subcontractors, and the sheer volume of financial transactions create an inherently </w:t>
        <w:br/>
        <w:t xml:space="preserve">challenging environment for oversight. Even with enhanced </w:t>
        <w:br/>
        <w:t xml:space="preserve">transparency measures—a crucial element often touted but rarely effectively implemented—the task of ensuring accountability </w:t>
        <w:br/>
        <w:t xml:space="preserve">requires sophisticated auditing techniques, advanced data analytics, and a highly skilled workforce dedicated to identifying and </w:t>
        <w:br/>
        <w:t xml:space="preserve">investigating potential irregularities. The current system, as </w:t>
        <w:br/>
        <w:t xml:space="preserve">evidenced by the numerous instances of alleged misconduct </w:t>
        <w:br/>
        <w:t>documented in this book, is demonstrably inadequate.</w:t>
      </w:r>
    </w:p>
    <w:p>
      <w:pPr>
        <w:autoSpaceDN w:val="0"/>
        <w:autoSpaceDE w:val="0"/>
        <w:widowControl/>
        <w:spacing w:line="264" w:lineRule="exact" w:before="60" w:after="0"/>
        <w:ind w:left="0" w:right="0" w:firstLine="0"/>
        <w:jc w:val="left"/>
      </w:pPr>
      <w:r>
        <w:t xml:space="preserve">Strengthening internal auditing capacity within USAID is not merely desirable; it is absolutely essential. This necessitates </w:t>
        <w:br/>
        <w:t xml:space="preserve">significant investment in both personnel and technology, ensuring that internal audit teams possess the expertise and tools to </w:t>
        <w:br/>
        <w:t>effectively analyze vast datasets, detect anomalies, and pursue investigations thoroughly and rigorously. The development of real-time monitoring systems capable of flagging potentially suspicious transactions, coupled with robust data analytics capabilities, could significantly enhance the agency’s ability to identify and address problems proactively.</w:t>
      </w:r>
    </w:p>
    <w:p>
      <w:pPr>
        <w:autoSpaceDN w:val="0"/>
        <w:autoSpaceDE w:val="0"/>
        <w:widowControl/>
        <w:spacing w:line="264" w:lineRule="exact" w:before="264" w:after="0"/>
        <w:ind w:left="0" w:right="0" w:firstLine="0"/>
        <w:jc w:val="left"/>
      </w:pPr>
      <w:r>
        <w:t xml:space="preserve">Furthermore, the lack of consistent political will further compounds the problem. While there’s often bipartisan agreement on the </w:t>
        <w:br/>
        <w:t>importance of foreign aid, the commitment to robust oversight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accountability frequently falters in the face of political pressures, lobbying efforts, and partisan gridlock. The consistent prioritization of political expediency over effective governance frequently </w:t>
        <w:br/>
        <w:t xml:space="preserve">undermines efforts to reform. It's vital to recognize that genuine accountability demands more than mere rhetoric; it necessitates concrete actions and a demonstrable commitment from elected officials at all levels of government. Holding these officials </w:t>
        <w:br/>
        <w:t xml:space="preserve">responsible for their promises regarding transparency and </w:t>
        <w:br/>
        <w:t xml:space="preserve">demanding that their actions align with their public statements is crucial to fostering a culture of accountability. This requires </w:t>
        <w:br/>
        <w:t>consistent public pressure, proactive media engagement, and a relentless pursuit of transparency. Without a determined effort to shift political priorities and prioritize effective governance, the systemic challenges within USAID will persist.</w:t>
      </w:r>
    </w:p>
    <w:p>
      <w:pPr>
        <w:autoSpaceDN w:val="0"/>
        <w:autoSpaceDE w:val="0"/>
        <w:widowControl/>
        <w:spacing w:line="264" w:lineRule="exact" w:before="264" w:after="0"/>
        <w:ind w:left="0" w:right="0" w:firstLine="0"/>
        <w:jc w:val="left"/>
      </w:pPr>
      <w:r>
        <w:t xml:space="preserve">The fight for accountability within USAID, and indeed within the broader context of government spending, also demands a multi-faceted approach. While increased governmental transparency and stronger oversight are undoubtedly crucial, they are insufficient on their own. Independent watchdog organizations play a pivotal role, yet these often underfunded and understaffed groups require </w:t>
        <w:br/>
        <w:t xml:space="preserve">considerably more support. Increased funding, coupled with </w:t>
        <w:br/>
        <w:t>safeguards against political interference, would significantly bolster their capacity to investigate allegations of misconduct and provide independent assessments of government performance. Similarly, investigative journalism remains a vital cornerstone of a healthy democracy. A free and independent press, especially investigative journalists skilled in financial reporting, serves as a crucial check on government power. Their work in exposing waste, fraud, and abuse is essential to holding those in power accountable. Supporting and protecting this essential function of a free press must be prioritized.</w:t>
      </w:r>
    </w:p>
    <w:p>
      <w:pPr>
        <w:autoSpaceDN w:val="0"/>
        <w:autoSpaceDE w:val="0"/>
        <w:widowControl/>
        <w:spacing w:line="264" w:lineRule="exact" w:before="266" w:after="0"/>
        <w:ind w:left="0" w:right="0" w:firstLine="0"/>
        <w:jc w:val="left"/>
      </w:pPr>
      <w:r>
        <w:t xml:space="preserve">Crucially, a significant cultural shift within USAID itself is </w:t>
        <w:br/>
        <w:t>necessary. This involves fostering a workplace environment that prioritizes ethical conduct, transparency, and accountability at all levels. This begins with comprehensive ethics training for all USAID employees, reinforcing the importance of adhering to the highest ethical standards. Robust whistleblower protection measures must be implemented, creating safe and accessible channels for reporting concerns without fear of reprisal. Stronger penalties for violations,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coupled with increased transparency in disciplinary actions, will help create a culture of integrity and accountability. This approach requires a clear and unequivocal message that unethical behavior will not be tolerated and will be met with swift and decisive </w:t>
        <w:br/>
        <w:t>consequences.</w:t>
      </w:r>
    </w:p>
    <w:p>
      <w:pPr>
        <w:autoSpaceDN w:val="0"/>
        <w:autoSpaceDE w:val="0"/>
        <w:widowControl/>
        <w:spacing w:line="264" w:lineRule="exact" w:before="264" w:after="0"/>
        <w:ind w:left="0" w:right="144" w:firstLine="0"/>
        <w:jc w:val="left"/>
      </w:pPr>
      <w:r>
        <w:t xml:space="preserve">The private sector’s role cannot be ignored. Companies contracting with USAID must be held to the highest ethical standards. This necessitates robust due diligence during the procurement process, including comprehensive background checks on potential </w:t>
        <w:br/>
        <w:t>contractors and continuous monitoring of their performance.</w:t>
      </w:r>
    </w:p>
    <w:p>
      <w:pPr>
        <w:autoSpaceDN w:val="0"/>
        <w:autoSpaceDE w:val="0"/>
        <w:widowControl/>
        <w:spacing w:line="264" w:lineRule="exact" w:before="60" w:after="0"/>
        <w:ind w:left="0" w:right="0" w:firstLine="0"/>
        <w:jc w:val="left"/>
      </w:pPr>
      <w:r>
        <w:t xml:space="preserve">Substantial penalties for non-compliance must act as a strong </w:t>
        <w:br/>
        <w:t xml:space="preserve">deterrent against unethical behavior. The private sector’s </w:t>
        <w:br/>
        <w:t>participation in government contracting should be guided by a principle of responsible engagement, ensuring that taxpayer money is managed effectively and ethically. Transparent bidding processes, coupled with stringent oversight and enforcement mechanisms, are crucial to achieving this outcome.</w:t>
      </w:r>
    </w:p>
    <w:p>
      <w:pPr>
        <w:autoSpaceDN w:val="0"/>
        <w:autoSpaceDE w:val="0"/>
        <w:widowControl/>
        <w:spacing w:line="264" w:lineRule="exact" w:before="264" w:after="0"/>
        <w:ind w:left="0" w:right="0" w:firstLine="0"/>
        <w:jc w:val="left"/>
      </w:pPr>
      <w:r>
        <w:t>Finally, the legal system holds a critical role. When evidence of criminal activity is uncovered, it's imperative to pursue legal action.</w:t>
      </w:r>
    </w:p>
    <w:p>
      <w:pPr>
        <w:autoSpaceDN w:val="0"/>
        <w:autoSpaceDE w:val="0"/>
        <w:widowControl/>
        <w:spacing w:line="264" w:lineRule="exact" w:before="58" w:after="0"/>
        <w:ind w:left="0" w:right="0" w:firstLine="0"/>
        <w:jc w:val="left"/>
      </w:pPr>
      <w:r>
        <w:t xml:space="preserve">Supporting law enforcement investigations, cooperating with </w:t>
        <w:br/>
        <w:t>prosecutors, and providing witness testimony are all essential steps in holding perpetrators accountable. While the legal process can be slow and complex, the pursuit of justice is vital to deterring future instances of fraud and waste. Rigorous enforcement of existing laws, along with the pursuit of stronger legislation where necessary, will establish clear precedents for accountability.</w:t>
      </w:r>
    </w:p>
    <w:p>
      <w:pPr>
        <w:autoSpaceDN w:val="0"/>
        <w:autoSpaceDE w:val="0"/>
        <w:widowControl/>
        <w:spacing w:line="264" w:lineRule="exact" w:before="264" w:after="0"/>
        <w:ind w:left="0" w:right="0" w:firstLine="0"/>
        <w:jc w:val="left"/>
      </w:pPr>
      <w:r>
        <w:t xml:space="preserve">The fight for accountability within USAID, and government </w:t>
        <w:br/>
        <w:t xml:space="preserve">spending more broadly, is not merely a battle against corruption; it's a fight for the very integrity of our democracy. It's a struggle to ensure that taxpayer dollars are utilized effectively and ethically, serving the intended humanitarian goals. It's a battle to restore faith in government institutions and to reaffirm the principles of </w:t>
        <w:br/>
        <w:t>responsible stewardship. The challenges are considerable, but the stakes are even higher. The ongoing struggle demands unwavering commitment from all stakeholders – citizens, the media, the private sector, and our elected officials. Sustained vigilance, a relentless pursuit of transparency, and an unyielding determination to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those in power accountable are essential. The fight for </w:t>
        <w:br/>
        <w:t>accountability continues, and its success hinges upon our collective will to demand and achieve better from our government. This book, then, serves not as a final judgment but as a call to action, urging us to continue the fight for a more transparent, accountable, and ethical future. The future of responsible governance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have been possible without the tireless efforts of several individuals. I extend my deepest gratitude to the </w:t>
        <w:br/>
        <w:t xml:space="preserve">numerous whistleblowers who, at great personal risk, bravely shared their stories and provided invaluable documentation. Their courage and commitment to truth are deeply inspiring. I am also indebted to the researchers and analysts who meticulously reviewed mountains of data, tirelessly verifying facts and figures to ensure the accuracy of this exposé. Their expertise and dedication were indispensable to the book's success. Special thanks must also go to my editor, [Editor's Name], for their guidance, patience, and </w:t>
        <w:br/>
        <w:t>unwavering belief in this project. Finally, I thank my family and friends for their unwavering support during the long and often challenging process of bringing this investigation to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supporting documentation referenced </w:t>
        <w:br/>
        <w:t xml:space="preserve">throughout the book, including excerpts from leaked USAID </w:t>
        <w:br/>
        <w:t xml:space="preserve">documents, relevant legal statutes, and financial data tables </w:t>
        <w:br/>
        <w:t xml:space="preserve">demonstrating patterns of alleged mismanagement. [Detailed listing of appended documents with brief descriptions]. Due to the </w:t>
        <w:br/>
        <w:t xml:space="preserve">sensitive nature of some of this material and to protect the </w:t>
        <w:br/>
        <w:t>identities of whistleblowers, some documents have been redacted in accordance with legal and ethical considerations. A complete, unredacted version of the materials is available for review by relevant authorities upon request.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acronyms used throughout the book, particularly those related to USAID's operations and financial procedures:</w:t>
      </w:r>
    </w:p>
    <w:p>
      <w:pPr>
        <w:autoSpaceDN w:val="0"/>
        <w:autoSpaceDE w:val="0"/>
        <w:widowControl/>
        <w:spacing w:line="262" w:lineRule="exact" w:before="272" w:after="0"/>
        <w:ind w:left="0" w:right="0" w:firstLine="0"/>
        <w:jc w:val="left"/>
      </w:pPr>
      <w:r>
        <w:t xml:space="preserve">USAID: United States Agency for International Development FFDCA: Foreign Assistance Act </w:t>
        <w:br/>
        <w:t xml:space="preserve">IO: Implementing.  organization </w:t>
        <w:br/>
        <w:t xml:space="preserve">ngo: non-governmental organization </w:t>
        <w:br/>
        <w:t>whistleblower: an individual who exposes wrongdoing within an organization.</w:t>
      </w:r>
    </w:p>
    <w:p>
      <w:pPr>
        <w:autoSpaceDN w:val="0"/>
        <w:autoSpaceDE w:val="0"/>
        <w:widowControl/>
        <w:spacing w:line="328" w:lineRule="exact" w:before="0" w:after="0"/>
        <w:ind w:left="0" w:right="0" w:firstLine="0"/>
        <w:jc w:val="left"/>
      </w:pPr>
      <w:r>
        <w:t>Procurement: The process of acquiring goods and services.</w:t>
      </w:r>
    </w:p>
    <w:p>
      <w:pPr>
        <w:autoSpaceDN w:val="0"/>
        <w:autoSpaceDE w:val="0"/>
        <w:widowControl/>
        <w:spacing w:line="258" w:lineRule="exact" w:before="70" w:after="0"/>
        <w:ind w:left="0" w:right="0" w:firstLine="0"/>
        <w:jc w:val="left"/>
      </w:pPr>
      <w:r>
        <w:t>Due Diligence: Investigation or audit of a potential investment or business partner.</w:t>
      </w:r>
    </w:p>
    <w:p>
      <w:pPr>
        <w:autoSpaceDN w:val="0"/>
        <w:autoSpaceDE w:val="0"/>
        <w:widowControl/>
        <w:spacing w:line="328" w:lineRule="exact" w:before="0" w:after="0"/>
        <w:ind w:left="0" w:right="0" w:firstLine="0"/>
        <w:jc w:val="left"/>
      </w:pPr>
      <w:r>
        <w:t>GAO: Government Accountability Office</w:t>
      </w:r>
    </w:p>
    <w:p>
      <w:pPr>
        <w:autoSpaceDN w:val="0"/>
        <w:autoSpaceDE w:val="0"/>
        <w:widowControl/>
        <w:spacing w:line="324" w:lineRule="exact" w:before="200" w:after="0"/>
        <w:ind w:left="0" w:right="0" w:firstLine="0"/>
        <w:jc w:val="left"/>
      </w:pPr>
      <w:r>
        <w:t>[Additional relevant terms and definitions]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[A comprehensive list of all sources cited in the book, following a consistent citation style (e.g., Chicago, MLA). This should include all leaked documents, whistleblower testimonies (where appropriate and possible to cite publicly), publicly accessible reports and </w:t>
        <w:br/>
        <w:t>databases, and any other sources used in the research and analysis.</w:t>
      </w:r>
    </w:p>
    <w:p>
      <w:pPr>
        <w:autoSpaceDN w:val="0"/>
        <w:autoSpaceDE w:val="0"/>
        <w:widowControl/>
        <w:spacing w:line="264" w:lineRule="exact" w:before="58" w:after="0"/>
        <w:ind w:left="0" w:right="576" w:firstLine="0"/>
        <w:jc w:val="left"/>
      </w:pPr>
      <w:r>
        <w:t>The list should be meticulously organized for easy access and verification.]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an investigative journalist with extensive experience in financial reporting and non-fiction writing. [He/She/ They] have a proven track record of uncovering corruption and holding powerful institutions accountable. [His/Her/Their] work has been featured in [List of publications]. [He/She/They] hold a [Degree] in [Subject] from [University] and have received </w:t>
        <w:br/>
        <w:t xml:space="preserve">numerous awards for investigative journalism, including [List of awards]. [He/She/They] are a strong advocate for fiscal </w:t>
        <w:br/>
        <w:t xml:space="preserve">responsibility and government transparency, believing in the importance of ensuring taxpayer dollars are used efficiently and effectively. [Optional: Include any relevant affiliations or </w:t>
        <w:br/>
        <w:t>memberships with conservative organizations].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