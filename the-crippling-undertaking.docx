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The Crippling Undertaking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This book is dedicated to every soul who has ever stared at a daunting task, a towering mountain of expectation, and experienced the chilling grip of paralysis. To those who have known the gnawing whispers of self-doubt, the insidious voice that insists, "You're not good enough," "You can't do it," "It's too much." This is for the dreamers with dreams deferred, the hearts burdened by unrealized potential, the spirits dimmed by the weight of unfinished </w:t>
        <w:br/>
        <w:t>endeavors.</w:t>
      </w:r>
    </w:p>
    <w:p>
      <w:pPr>
        <w:autoSpaceDN w:val="0"/>
        <w:autoSpaceDE w:val="0"/>
        <w:widowControl/>
        <w:spacing w:line="264" w:lineRule="exact" w:before="264" w:after="0"/>
        <w:ind w:left="0" w:right="0" w:firstLine="0"/>
        <w:jc w:val="left"/>
      </w:pPr>
      <w:r>
        <w:t xml:space="preserve">It is dedicated to the quiet courage it takes to begin, even when the path ahead seems obscured by fog and uncertainty. To the </w:t>
        <w:br/>
        <w:t xml:space="preserve">unwavering belief in the power of small steps, the consistent </w:t>
        <w:br/>
        <w:t xml:space="preserve">rhythm of effort, and the resilience to rise again after every </w:t>
        <w:br/>
        <w:t>stumble. This book celebrates the incremental victories, the small acts of progress, the quiet perseverance that eventually chips away at the enormity of any challenge.</w:t>
      </w:r>
    </w:p>
    <w:p>
      <w:pPr>
        <w:autoSpaceDN w:val="0"/>
        <w:autoSpaceDE w:val="0"/>
        <w:widowControl/>
        <w:spacing w:line="264" w:lineRule="exact" w:before="264" w:after="0"/>
        <w:ind w:left="0" w:right="0" w:firstLine="0"/>
        <w:jc w:val="left"/>
      </w:pPr>
      <w:r>
        <w:t>It's a testament to the strength found within the human spirit, the capacity to transform fear into fuel, and the extraordinary power of self-belief. This is for those who understand that perfection is an illusion, that progress is the only true measure of success, and that even the most monumental tasks can be conquered one "Just take the step," one "Just take the swing," one "Just take the bite" at a time. May these words serve as a constant reminder that you are capable of far more than you think, and that your journey, though challenging, is ultimately one of extraordinary transformation and growth. Believe in the power of your own potential; you have the strength within you to overcome.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Paralyzing Power of Immensity</w:t>
      </w:r>
    </w:p>
    <w:p>
      <w:pPr>
        <w:autoSpaceDN w:val="0"/>
        <w:autoSpaceDE w:val="0"/>
        <w:widowControl/>
        <w:spacing w:line="264" w:lineRule="exact" w:before="286" w:after="0"/>
        <w:ind w:left="0" w:right="144" w:firstLine="0"/>
        <w:jc w:val="left"/>
      </w:pPr>
      <w:r>
        <w:t>The air hung heavy, thick with the scent of pine and the unspoken weight of expectation. Before me, a mountain. Not a literal one, of course, though the image experienced eerily appropriate. It was a project, a behemoth of a task that loomed, vast and unforgiving, a seemingly insurmountable obstacle in the landscape of my life. It wasn't just the sheer volume of work, the countless hours of research, the intricate details that threatened to swallow me whole. It was the pressure, the self-imposed burden of perfection, the fear of failure that pressed down with a crushing weight, a suffocating blanket of anxiety.</w:t>
      </w:r>
    </w:p>
    <w:p>
      <w:pPr>
        <w:autoSpaceDN w:val="0"/>
        <w:autoSpaceDE w:val="0"/>
        <w:widowControl/>
        <w:spacing w:line="264" w:lineRule="exact" w:before="264" w:after="0"/>
        <w:ind w:left="0" w:right="144" w:firstLine="0"/>
        <w:jc w:val="left"/>
      </w:pPr>
      <w:r>
        <w:t>This wasn't just another assignment, another deadline. This was…everything. It experienced like my worth, my future, my very identity hung precariously in the balance, suspended by the gossamer thread of my ability to conquer this mountain. And the truth was, I felt utterly paralyzed. The mountain was too big. Too daunting. Too…everything.</w:t>
      </w:r>
    </w:p>
    <w:p>
      <w:pPr>
        <w:autoSpaceDN w:val="0"/>
        <w:autoSpaceDE w:val="0"/>
        <w:widowControl/>
        <w:spacing w:line="264" w:lineRule="exact" w:before="264" w:after="0"/>
        <w:ind w:left="0" w:right="0" w:firstLine="0"/>
        <w:jc w:val="left"/>
      </w:pPr>
      <w:r>
        <w:t xml:space="preserve">I knew, intellectually, that this wasn’t rational. I’d read the self-help books, attended the workshops, absorbed the motivational </w:t>
        <w:br/>
        <w:t>speeches. I knew the power of breaking down large tasks into smaller, more manageable chunks. I understood the concept of incremental progress. But knowledge, in this moment, experienced as useless as a seashell in a desert. My mind, normally a vibrant, bustling marketplace of ideas, was a desolate wasteland, echoing with the silence of inaction.</w:t>
      </w:r>
    </w:p>
    <w:p>
      <w:pPr>
        <w:autoSpaceDN w:val="0"/>
        <w:autoSpaceDE w:val="0"/>
        <w:widowControl/>
        <w:spacing w:line="264" w:lineRule="exact" w:before="264" w:after="0"/>
        <w:ind w:left="0" w:right="0" w:firstLine="0"/>
        <w:jc w:val="left"/>
      </w:pPr>
      <w:r>
        <w:t>The paralysis wasn't physical. My limbs weren't frozen, my muscles weren't locked. It was a paralysis of the will, a stagnation of the spirit. The mountain remained stubbornly in place, a constant, silent reminder of my inadequacy. Each day that passed experienced like an eternity, each hour a heavy burden. The clock ticked, a relentless drumbeat against the stillness of my inaction.</w:t>
      </w:r>
    </w:p>
    <w:p>
      <w:pPr>
        <w:autoSpaceDN w:val="0"/>
        <w:autoSpaceDE w:val="0"/>
        <w:widowControl/>
        <w:spacing w:line="264" w:lineRule="exact" w:before="264" w:after="0"/>
        <w:ind w:left="0" w:right="0" w:firstLine="0"/>
        <w:jc w:val="left"/>
      </w:pPr>
      <w:r>
        <w:t>The fear wasn't just fear of failure. It was the fear of starting, the fear of exposing my vulnerabilities, the fear of not living up to my own impossibly high standards. What if I started and failed? What if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 wasn’t good enough? What if this mountain was simply too high to climb, too steep, too treacherous for someone like me?</w:t>
      </w:r>
    </w:p>
    <w:p>
      <w:pPr>
        <w:autoSpaceDN w:val="0"/>
        <w:autoSpaceDE w:val="0"/>
        <w:widowControl/>
        <w:spacing w:line="264" w:lineRule="exact" w:before="264" w:after="0"/>
        <w:ind w:left="0" w:right="0" w:firstLine="0"/>
        <w:jc w:val="left"/>
      </w:pPr>
      <w:r>
        <w:t>These thoughts, these insidious whispers of self-doubt, echoed in the chambers of my mind, a constant, nagging chorus of negativity.</w:t>
      </w:r>
    </w:p>
    <w:p>
      <w:pPr>
        <w:autoSpaceDN w:val="0"/>
        <w:autoSpaceDE w:val="0"/>
        <w:widowControl/>
        <w:spacing w:line="264" w:lineRule="exact" w:before="58" w:after="0"/>
        <w:ind w:left="0" w:right="0" w:firstLine="0"/>
        <w:jc w:val="left"/>
      </w:pPr>
      <w:r>
        <w:t xml:space="preserve">They were the insidious voices of my inner critic, ever-present, ever-judgmental, ever-ready to sabotage my efforts before they even began. I could almost feel their presence, shadowy figures lurking in the corners of my consciousness, feeding on my insecurities, </w:t>
        <w:br/>
        <w:t>whispering lies of incompetence and failure.</w:t>
      </w:r>
    </w:p>
    <w:p>
      <w:pPr>
        <w:autoSpaceDN w:val="0"/>
        <w:autoSpaceDE w:val="0"/>
        <w:widowControl/>
        <w:spacing w:line="264" w:lineRule="exact" w:before="264" w:after="0"/>
        <w:ind w:left="0" w:right="0" w:firstLine="0"/>
        <w:jc w:val="left"/>
      </w:pPr>
      <w:r>
        <w:t>The irony was, I'd spent years honing my craft, pushing myself to the limits of my abilities, striving for excellence. I'd conquered smaller mountains, overcome obstacles that had once seemed insurmountable. Yet, here I stood, frozen by the immensity of this one. It was a testament to the power of perception, a stark reminder that even the most capable individuals can be paralyzed by the sheer scale of a challenge.</w:t>
      </w:r>
    </w:p>
    <w:p>
      <w:pPr>
        <w:autoSpaceDN w:val="0"/>
        <w:autoSpaceDE w:val="0"/>
        <w:widowControl/>
        <w:spacing w:line="264" w:lineRule="exact" w:before="264" w:after="0"/>
        <w:ind w:left="0" w:right="0" w:firstLine="0"/>
        <w:jc w:val="left"/>
      </w:pPr>
      <w:r>
        <w:t xml:space="preserve">The weight of the mountain wasn’t just the weight of the task itself. It was the weight of expectations, both internal and external. The expectation I placed upon myself to produce flawless work, to exceed all expectations, to somehow create something truly </w:t>
        <w:br/>
        <w:t>extraordinary. And the expectation of others – the implicit pressure to deliver, the silent judgment of those who watched and waited.</w:t>
      </w:r>
    </w:p>
    <w:p>
      <w:pPr>
        <w:autoSpaceDN w:val="0"/>
        <w:autoSpaceDE w:val="0"/>
        <w:widowControl/>
        <w:spacing w:line="264" w:lineRule="exact" w:before="264" w:after="0"/>
        <w:ind w:left="0" w:right="144" w:firstLine="0"/>
        <w:jc w:val="left"/>
      </w:pPr>
      <w:r>
        <w:t>It was this pressure, this suffocating burden of expectation, that amplified the feeling of paralysis. It turned a challenging task into an insurmountable obstacle, a seemingly impossible feat. I experienced trapped, caught in the vise grip of my own anxieties, unable to break free, unable to even take that first, crucial step.</w:t>
      </w:r>
    </w:p>
    <w:p>
      <w:pPr>
        <w:autoSpaceDN w:val="0"/>
        <w:autoSpaceDE w:val="0"/>
        <w:widowControl/>
        <w:spacing w:line="264" w:lineRule="exact" w:before="264" w:after="0"/>
        <w:ind w:left="0" w:right="144" w:firstLine="0"/>
        <w:jc w:val="left"/>
      </w:pPr>
      <w:r>
        <w:t>This wasn’t a new sensation. It was a familiar pattern, a well-worn groove of procrastination and self-doubt. I'd experienced it before, this agonizing paralysis, this debilitating fear of failure. And each time, I had eventually found a way to break free, to overcome the inertia and begin the climb. But this mountain experienced different. This mountain felt… insurmountable.</w:t>
      </w:r>
    </w:p>
    <w:p>
      <w:pPr>
        <w:autoSpaceDN w:val="0"/>
        <w:autoSpaceDE w:val="0"/>
        <w:widowControl/>
        <w:spacing w:line="322" w:lineRule="exact" w:before="206" w:after="0"/>
        <w:ind w:left="0" w:right="0" w:firstLine="0"/>
        <w:jc w:val="left"/>
      </w:pPr>
      <w:r>
        <w:t>I spent days, perhaps weeks, lost in this state of inaction.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mountain remained, a silent sentinel in the landscape of my mind. I tried to distract myself, to find solace in routine tasks, but the ever-present shadow of the project loomed, a constant, nagging reminder of my unfinished business.</w:t>
      </w:r>
    </w:p>
    <w:p>
      <w:pPr>
        <w:autoSpaceDN w:val="0"/>
        <w:autoSpaceDE w:val="0"/>
        <w:widowControl/>
        <w:spacing w:line="264" w:lineRule="exact" w:before="264" w:after="0"/>
        <w:ind w:left="0" w:right="144" w:firstLine="0"/>
        <w:jc w:val="left"/>
      </w:pPr>
      <w:r>
        <w:t xml:space="preserve">Sleep offered little respite. My dreams were filled with the </w:t>
        <w:br/>
        <w:t>mountain, a vast, imposing presence that stretched to the horizon. I’d be climbing endlessly, making no progress, constantly slipping back down to the base, the summit forever out of reach. The exhaustion was relentless, both mental and physical.</w:t>
      </w:r>
    </w:p>
    <w:p>
      <w:pPr>
        <w:autoSpaceDN w:val="0"/>
        <w:autoSpaceDE w:val="0"/>
        <w:widowControl/>
        <w:spacing w:line="264" w:lineRule="exact" w:before="264" w:after="0"/>
        <w:ind w:left="0" w:right="0" w:firstLine="0"/>
        <w:jc w:val="left"/>
      </w:pPr>
      <w:r>
        <w:t>Then, one morning, something shifted. The sun streamed through my window, illuminating the dust motes dancing in the air. A single bird sang outside, its melody unexpectedly sharp and clear. It was a small thing, insignificant in the grand scheme of my monumental task, but it was a crack in the darkness, a flicker of light in the suffocating gloom.</w:t>
      </w:r>
    </w:p>
    <w:p>
      <w:pPr>
        <w:autoSpaceDN w:val="0"/>
        <w:autoSpaceDE w:val="0"/>
        <w:widowControl/>
        <w:spacing w:line="264" w:lineRule="exact" w:before="264" w:after="0"/>
        <w:ind w:left="0" w:right="0" w:firstLine="0"/>
        <w:jc w:val="left"/>
      </w:pPr>
      <w:r>
        <w:t>It wasn't a sudden, dramatic epiphany. It wasn't a grand revelation or a miraculous burst of inspiration. It was something far more subtle, far more gradual – a slow, almost imperceptible shift in my perspective. I realized, in that moment, that the mountain wasn't going to disappear. It was going to remain, a constant presence, but it no longer possessed the power to paralyze me.</w:t>
      </w:r>
    </w:p>
    <w:p>
      <w:pPr>
        <w:autoSpaceDN w:val="0"/>
        <w:autoSpaceDE w:val="0"/>
        <w:widowControl/>
        <w:spacing w:line="264" w:lineRule="exact" w:before="264" w:after="0"/>
        <w:ind w:left="0" w:right="0" w:firstLine="0"/>
        <w:jc w:val="left"/>
      </w:pPr>
      <w:r>
        <w:t>The realization struck me with the force of a gentle wave, washing over me, carrying away the weight of my self-doubt. I was still afraid, of course. The challenge was still immense, the task still daunting, but the fear no longer held me captive. I could still feel the weight of the mountain, but I no longer experienced crushed beneath it.</w:t>
      </w:r>
    </w:p>
    <w:p>
      <w:pPr>
        <w:autoSpaceDN w:val="0"/>
        <w:autoSpaceDE w:val="0"/>
        <w:widowControl/>
        <w:spacing w:line="264" w:lineRule="exact" w:before="264" w:after="0"/>
        <w:ind w:left="0" w:right="0" w:firstLine="0"/>
        <w:jc w:val="left"/>
      </w:pPr>
      <w:r>
        <w:t xml:space="preserve">The key, I realized, was not to conquer the mountain in a single, heroic effort, but to approach it one small step at a time, one </w:t>
        <w:br/>
        <w:t>manageable task at a time. It was about breaking the immensity into smaller, less intimidating pieces, chipping away at it gradually, persistently, without succumbing to the allure of perfection.</w:t>
      </w:r>
    </w:p>
    <w:p>
      <w:pPr>
        <w:autoSpaceDN w:val="0"/>
        <w:autoSpaceDE w:val="0"/>
        <w:widowControl/>
        <w:spacing w:line="264" w:lineRule="exact" w:before="264" w:after="0"/>
        <w:ind w:left="0" w:right="0" w:firstLine="0"/>
        <w:jc w:val="left"/>
      </w:pPr>
      <w:r>
        <w:t>The image of the mountain shifted in my mind. It was no longer an insurmountable obstacle, but a series of smaller hills, each one reachable, each one a stepping stone on the path to the summit.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34" w:firstLine="0"/>
        <w:jc w:val="both"/>
      </w:pPr>
      <w:r>
        <w:t>ascent wouldn’t be easy, I knew. There would be setbacks, moments of doubt, periods of frustration. But those moments, I realized, were not insurmountable barriers, but simply part of the journey.</w:t>
      </w:r>
    </w:p>
    <w:p>
      <w:pPr>
        <w:autoSpaceDN w:val="0"/>
        <w:autoSpaceDE w:val="0"/>
        <w:widowControl/>
        <w:spacing w:line="264" w:lineRule="exact" w:before="264" w:after="0"/>
        <w:ind w:left="0" w:right="0" w:firstLine="0"/>
        <w:jc w:val="left"/>
      </w:pPr>
      <w:r>
        <w:t xml:space="preserve">With newfound resolve, I began. Not with a grand flourish, not with a dramatic declaration of intent, but with a small, almost </w:t>
        <w:br/>
        <w:t>insignificant act. A single sentence, a single paragraph, a single page. It was a modest start, a tiny crack in the vastness of the task ahead, but it was a start nonetheless. And in that first small step, I experienced a surge of renewed energy, a flicker of hope. The mountain was still there, but its shadow no longer eclipsed the sun.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Seed of Doubt</w:t>
      </w:r>
    </w:p>
    <w:p>
      <w:pPr>
        <w:autoSpaceDN w:val="0"/>
        <w:autoSpaceDE w:val="0"/>
        <w:widowControl/>
        <w:spacing w:line="264" w:lineRule="exact" w:before="286" w:after="0"/>
        <w:ind w:left="0" w:right="0" w:firstLine="0"/>
        <w:jc w:val="left"/>
      </w:pPr>
      <w:r>
        <w:t>The insidious whispers started subtly, like the rustling of leaves in a distant forest. At first, they were barely audible, a low hum beneath the surface of my conscious thought. But as the days bled into weeks, the whispers grew louder, more insistent, morphing into a cacophony of self-doubt that echoed in the empty spaces of my mind. "You're not good enough," they hissed. "It's too much. You'll fail. Why even bother trying?"</w:t>
      </w:r>
    </w:p>
    <w:p>
      <w:pPr>
        <w:autoSpaceDN w:val="0"/>
        <w:autoSpaceDE w:val="0"/>
        <w:widowControl/>
        <w:spacing w:line="264" w:lineRule="exact" w:before="264" w:after="0"/>
        <w:ind w:left="0" w:right="144" w:firstLine="0"/>
        <w:jc w:val="left"/>
      </w:pPr>
      <w:r>
        <w:t xml:space="preserve">These weren't external voices; they were my own internal demons, the critical voices that had haunted me for years. They were the shadows lurking in the corners of my consciousness, the parasitic thoughts that thrived on my insecurities. They knew my </w:t>
        <w:br/>
        <w:t>vulnerabilities, my fears, my deepest anxieties, and they used this knowledge to cripple me, to keep me chained to the inertia of inaction. They fed on my perfectionism, twisting my desire for excellence into a weapon of self-destruction.</w:t>
      </w:r>
    </w:p>
    <w:p>
      <w:pPr>
        <w:autoSpaceDN w:val="0"/>
        <w:autoSpaceDE w:val="0"/>
        <w:widowControl/>
        <w:spacing w:line="264" w:lineRule="exact" w:before="264" w:after="0"/>
        <w:ind w:left="0" w:right="0" w:firstLine="0"/>
        <w:jc w:val="left"/>
      </w:pPr>
      <w:r>
        <w:t>The irony was bitter and sharp. I was a writer, for crying out loud! I spent my days crafting narratives, creating characters who faced their fears and overcame their obstacles. I had spent years teaching myself to construct compelling stories, shaping words into powerful instruments of change. And yet, here I was, paralyzed by my own internal narrative, unable to even begin the story of my own life.</w:t>
      </w:r>
    </w:p>
    <w:p>
      <w:pPr>
        <w:autoSpaceDN w:val="0"/>
        <w:autoSpaceDE w:val="0"/>
        <w:widowControl/>
        <w:spacing w:line="264" w:lineRule="exact" w:before="264" w:after="0"/>
        <w:ind w:left="0" w:right="0" w:firstLine="0"/>
        <w:jc w:val="left"/>
      </w:pPr>
      <w:r>
        <w:t>My inner critic was a master of manipulation, a seasoned strategist of self-sabotage. It presented the mountain not as a challenge, but as an insurmountable obstacle, a testament to my inadequacy. It amplified my fears, magnified my insecurities, until the task seemed not merely difficult, but impossible.</w:t>
      </w:r>
    </w:p>
    <w:p>
      <w:pPr>
        <w:autoSpaceDN w:val="0"/>
        <w:autoSpaceDE w:val="0"/>
        <w:widowControl/>
        <w:spacing w:line="264" w:lineRule="exact" w:before="264" w:after="0"/>
        <w:ind w:left="0" w:right="288" w:firstLine="0"/>
        <w:jc w:val="left"/>
      </w:pPr>
      <w:r>
        <w:t>"Just one mistake," it would whisper, "and it's all over. Your reputation will be ruined. You'll be exposed as a fraud. Everyone will see you for what you really are: a talentless pretender." The weight of those words hung in the air between them.</w:t>
      </w:r>
    </w:p>
    <w:p>
      <w:pPr>
        <w:autoSpaceDN w:val="0"/>
        <w:autoSpaceDE w:val="0"/>
        <w:widowControl/>
        <w:spacing w:line="264" w:lineRule="exact" w:before="264" w:after="0"/>
        <w:ind w:left="0" w:right="0" w:firstLine="0"/>
        <w:jc w:val="left"/>
      </w:pPr>
      <w:r>
        <w:t>And the weight of this imagined failure, this catastrophic implosion of my self-esteem, was.  almost unbearable. it was the fear of public humiliation, the dread of letting down those who believed 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shame of falling short of my own impossibly high standards.</w:t>
      </w:r>
    </w:p>
    <w:p>
      <w:pPr>
        <w:autoSpaceDN w:val="0"/>
        <w:autoSpaceDE w:val="0"/>
        <w:widowControl/>
        <w:spacing w:line="264" w:lineRule="exact" w:before="58" w:after="0"/>
        <w:ind w:left="0" w:right="0" w:firstLine="0"/>
        <w:jc w:val="left"/>
      </w:pPr>
      <w:r>
        <w:t>This fear was not a rational assessment of risk; it was a twisted, exaggerated nightmare born from the fertile ground of my anxieties.</w:t>
      </w:r>
    </w:p>
    <w:p>
      <w:pPr>
        <w:autoSpaceDN w:val="0"/>
        <w:autoSpaceDE w:val="0"/>
        <w:widowControl/>
        <w:spacing w:line="264" w:lineRule="exact" w:before="264" w:after="0"/>
        <w:ind w:left="0" w:right="0" w:firstLine="0"/>
        <w:jc w:val="left"/>
      </w:pPr>
      <w:r>
        <w:t xml:space="preserve">The critical voice didn't just focus on the potential for failure; it also undermined my past successes. It dismissed my accomplishments as mere luck, coincidences, or the result of external factors. It </w:t>
        <w:br/>
        <w:t xml:space="preserve">downplayed my strengths, highlighted my weaknesses, and </w:t>
        <w:br/>
        <w:t>presented my past achievements as irrelevant to the task at hand.</w:t>
      </w:r>
    </w:p>
    <w:p>
      <w:pPr>
        <w:autoSpaceDN w:val="0"/>
        <w:autoSpaceDE w:val="0"/>
        <w:widowControl/>
        <w:spacing w:line="264" w:lineRule="exact" w:before="264" w:after="0"/>
        <w:ind w:left="0" w:right="0" w:firstLine="0"/>
        <w:jc w:val="left"/>
      </w:pPr>
      <w:r>
        <w:t>"That last project? It was a fluke," the voice sneered. "You got lucky. This time, you won't be so fortunate. This is different. This is…important." There was an unmistakable sincerity in that statement.</w:t>
      </w:r>
    </w:p>
    <w:p>
      <w:pPr>
        <w:autoSpaceDN w:val="0"/>
        <w:autoSpaceDE w:val="0"/>
        <w:widowControl/>
        <w:spacing w:line="264" w:lineRule="exact" w:before="264" w:after="0"/>
        <w:ind w:left="0" w:right="0" w:firstLine="0"/>
        <w:jc w:val="left"/>
      </w:pPr>
      <w:r>
        <w:t xml:space="preserve">And so, the mountain loomed larger, more menacing, more </w:t>
        <w:br/>
        <w:t>insurmountable than ever before. It wasn't the work itself that paralyzed me. It was the internal war, the relentless battle between my desire to succeed and the sabotaging voices of self-doubt.</w:t>
      </w:r>
    </w:p>
    <w:p>
      <w:pPr>
        <w:autoSpaceDN w:val="0"/>
        <w:autoSpaceDE w:val="0"/>
        <w:widowControl/>
        <w:spacing w:line="264" w:lineRule="exact" w:before="264" w:after="0"/>
        <w:ind w:left="0" w:right="0" w:firstLine="0"/>
        <w:jc w:val="left"/>
      </w:pPr>
      <w:r>
        <w:t xml:space="preserve">I tried to reason with myself, to use logic and rational thought to combat the negativity. I repeated the mantras – "Just take the step," "Just take the swing," "Just take the bite" – but the words experienced </w:t>
        <w:br/>
        <w:t>hollow, powerless against the persistent barrage of criticism. The mantra, meant to be a lifeline, instead felt like a taunt, a mocking reminder of my inaction.</w:t>
      </w:r>
    </w:p>
    <w:p>
      <w:pPr>
        <w:autoSpaceDN w:val="0"/>
        <w:autoSpaceDE w:val="0"/>
        <w:widowControl/>
        <w:spacing w:line="264" w:lineRule="exact" w:before="264" w:after="0"/>
        <w:ind w:left="0" w:right="288" w:firstLine="0"/>
        <w:jc w:val="left"/>
      </w:pPr>
      <w:r>
        <w:t>The problem wasn't a lack of skills or knowledge; it was a lack of self-belief. The mountain wasn't simply too high; it was too terrifying to even approach. The fear was not of failing, but of starting, of exposing myself to the possibility of failure. The vulnerability experienced almost unbearable.</w:t>
      </w:r>
    </w:p>
    <w:p>
      <w:pPr>
        <w:autoSpaceDN w:val="0"/>
        <w:autoSpaceDE w:val="0"/>
        <w:widowControl/>
        <w:spacing w:line="264" w:lineRule="exact" w:before="264" w:after="0"/>
        <w:ind w:left="0" w:right="0" w:firstLine="0"/>
        <w:jc w:val="left"/>
      </w:pPr>
      <w:r>
        <w:t>I spent hours staring at the blank page, my fingers hovering over the keyboard, my mind a battlefield of conflicting emotions. The frustration was palpable, a physical weight pressing down on my chest. I experienced trapped in a cycle of self-sabotage, a prisoner in my own mind.</w:t>
      </w:r>
    </w:p>
    <w:p>
      <w:pPr>
        <w:autoSpaceDN w:val="0"/>
        <w:autoSpaceDE w:val="0"/>
        <w:widowControl/>
        <w:spacing w:line="264" w:lineRule="exact" w:before="264" w:after="0"/>
        <w:ind w:left="0" w:right="0" w:firstLine="0"/>
        <w:jc w:val="left"/>
      </w:pPr>
      <w:r>
        <w:t xml:space="preserve">This wasn't simply procrastination; it was a deeper, more </w:t>
        <w:br/>
        <w:t>fundamental issue, a deeply ingrained pattern of self-doubt that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manifested itself in this daunting task. It was the fear of not being good enough, the fear of not measuring up, the fear of being judged and found wanting.</w:t>
      </w:r>
    </w:p>
    <w:p>
      <w:pPr>
        <w:autoSpaceDN w:val="0"/>
        <w:autoSpaceDE w:val="0"/>
        <w:widowControl/>
        <w:spacing w:line="264" w:lineRule="exact" w:before="264" w:after="0"/>
        <w:ind w:left="0" w:right="0" w:firstLine="0"/>
        <w:jc w:val="left"/>
      </w:pPr>
      <w:r>
        <w:t>The nights were the worst. Sleep offered little respite. My dreams were a grotesque parody of my waking reality. I’d be endlessly climbing the mountain, the summit always receding before me, an endless, fruitless ascent in a landscape of shadows and self-</w:t>
        <w:br/>
        <w:t>reproach. I would wake feeling more exhausted than when I’d gone to bed, the echoes of my inner critic still ringing in my ears.</w:t>
      </w:r>
    </w:p>
    <w:p>
      <w:pPr>
        <w:autoSpaceDN w:val="0"/>
        <w:autoSpaceDE w:val="0"/>
        <w:widowControl/>
        <w:spacing w:line="264" w:lineRule="exact" w:before="264" w:after="0"/>
        <w:ind w:left="0" w:right="0" w:firstLine="0"/>
        <w:jc w:val="left"/>
      </w:pPr>
      <w:r>
        <w:t xml:space="preserve">It was only through a gradual process of self-reflection, a </w:t>
        <w:br/>
        <w:t>painstaking examination of my inner landscape, that I began to understand the nature of my enemy. The voice, I realized, wasn't a representation of reality, but a distorted, exaggerated reflection of my own fears and insecurities. It was a liar, a manipulator, a master of deception.</w:t>
      </w:r>
    </w:p>
    <w:p>
      <w:pPr>
        <w:autoSpaceDN w:val="0"/>
        <w:autoSpaceDE w:val="0"/>
        <w:widowControl/>
        <w:spacing w:line="264" w:lineRule="exact" w:before="264" w:after="0"/>
        <w:ind w:left="0" w:right="0" w:firstLine="0"/>
        <w:jc w:val="left"/>
      </w:pPr>
      <w:r>
        <w:t>The realization itself didn't magically banish the negativity. The whispers continued, but their power was diminished, their voice less potent. I learned to recognize them for what they were – simply thoughts, not immutable facts. I learned to challenge them, to question their validity, to refuse to accept their pronouncements as gospel.</w:t>
      </w:r>
    </w:p>
    <w:p>
      <w:pPr>
        <w:autoSpaceDN w:val="0"/>
        <w:autoSpaceDE w:val="0"/>
        <w:widowControl/>
        <w:spacing w:line="264" w:lineRule="exact" w:before="264" w:after="0"/>
        <w:ind w:left="0" w:right="0" w:firstLine="0"/>
        <w:jc w:val="left"/>
      </w:pPr>
      <w:r>
        <w:t xml:space="preserve">It was a long and arduous process. There were days when the negativity seemed insurmountable, when the self-doubt threatened to overwhelm me once more. But each time, I fought back, slowly but surely, chipping away at the edifice of my self-criticism, </w:t>
        <w:br/>
        <w:t>replacing the negative self-talk with affirmations, with messages of encouragement and self-compassion. It wasn't a quick fix; it was a journey of self-discovery, a slow, painstaking climb towards self-acceptance.</w:t>
      </w:r>
    </w:p>
    <w:p>
      <w:pPr>
        <w:autoSpaceDN w:val="0"/>
        <w:autoSpaceDE w:val="0"/>
        <w:widowControl/>
        <w:spacing w:line="264" w:lineRule="exact" w:before="264" w:after="0"/>
        <w:ind w:left="0" w:right="0" w:firstLine="0"/>
        <w:jc w:val="left"/>
      </w:pPr>
      <w:r>
        <w:t>And gradually, very gradually, I began to break free. I started small, with tiny, manageable tasks. I wrote a single sentence, then a paragraph, then a page. Each small victory, each completed task, was a testament to my growing self-belief. It was proof that I could overcome the inertia, that I could silence the negative voices, and that I could, in fact, conquer the mountain. It wasn't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achieving perfection; it was about making progress. And that progress, however small, was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Crack of Light</w:t>
      </w:r>
    </w:p>
    <w:p>
      <w:pPr>
        <w:autoSpaceDN w:val="0"/>
        <w:autoSpaceDE w:val="0"/>
        <w:widowControl/>
        <w:spacing w:line="264" w:lineRule="exact" w:before="286" w:after="0"/>
        <w:ind w:left="0" w:right="0" w:firstLine="0"/>
        <w:jc w:val="left"/>
      </w:pPr>
      <w:r>
        <w:t xml:space="preserve">The air hung heavy, thick with the unspoken weight of the </w:t>
        <w:br/>
        <w:t xml:space="preserve">mountain. Days bled into weeks, weeks into a blur of inaction. The blank page mocked me, a stark white expanse reflecting the </w:t>
        <w:br/>
        <w:t>emptiness within. The whispers continued their relentless assault, a chorus of self-doubt that threatened to drown me in its tide of negativity. “You’ll never finish,” they hissed. “It’s too ambitious.</w:t>
      </w:r>
    </w:p>
    <w:p>
      <w:pPr>
        <w:autoSpaceDN w:val="0"/>
        <w:autoSpaceDE w:val="0"/>
        <w:widowControl/>
        <w:spacing w:line="324" w:lineRule="exact" w:before="0" w:after="0"/>
        <w:ind w:left="0" w:right="0" w:firstLine="0"/>
        <w:jc w:val="left"/>
      </w:pPr>
      <w:r>
        <w:t>You’re not cut out for this.”</w:t>
      </w:r>
    </w:p>
    <w:p>
      <w:pPr>
        <w:autoSpaceDN w:val="0"/>
        <w:autoSpaceDE w:val="0"/>
        <w:widowControl/>
        <w:spacing w:line="264" w:lineRule="exact" w:before="264" w:after="0"/>
        <w:ind w:left="0" w:right="144" w:firstLine="0"/>
        <w:jc w:val="left"/>
      </w:pPr>
      <w:r>
        <w:t>Then, something shifted. It wasn't a dramatic revelation, a sudden burst of inspiration that illuminated the path ahead. It was more subtle, a flicker of light in the overwhelming darkness. It started with a single breath, a conscious decision to step away from the suffocating pressure of the looming task. I went for a walk.</w:t>
      </w:r>
    </w:p>
    <w:p>
      <w:pPr>
        <w:autoSpaceDN w:val="0"/>
        <w:autoSpaceDE w:val="0"/>
        <w:widowControl/>
        <w:spacing w:line="264" w:lineRule="exact" w:before="264" w:after="0"/>
        <w:ind w:left="0" w:right="0" w:firstLine="0"/>
        <w:jc w:val="left"/>
      </w:pPr>
      <w:r>
        <w:t>The crisp autumn air, the vibrant colors of the turning leaves –these simple things, usually unnoticed in my self-imposed prison of anxiety, suddenly held a profound beauty. The rhythm of my footsteps, the rustling of leaves under my feet – these were small, grounding moments that anchored me in the present, pulling me away from the swirling vortex of my negative thoughts.</w:t>
      </w:r>
    </w:p>
    <w:p>
      <w:pPr>
        <w:autoSpaceDN w:val="0"/>
        <w:autoSpaceDE w:val="0"/>
        <w:widowControl/>
        <w:spacing w:line="264" w:lineRule="exact" w:before="264" w:after="0"/>
        <w:ind w:left="0" w:right="0" w:firstLine="0"/>
        <w:jc w:val="left"/>
      </w:pPr>
      <w:r>
        <w:t>It was during this walk, amidst the quiet contemplation of nature's beauty, that a tiny seed of an idea took root. It wasn't a complete solution, not a grand plan to conquer the mountain in one fell swoop. It was simply a small, manageable step. Instead of tackling the entire project, I would focus on a single element, a single paragraph, a single sentence. It was a microscopic fraction of the overall goal, but it experienced achievable. It felt… possible.</w:t>
      </w:r>
    </w:p>
    <w:p>
      <w:pPr>
        <w:autoSpaceDN w:val="0"/>
        <w:autoSpaceDE w:val="0"/>
        <w:widowControl/>
        <w:spacing w:line="264" w:lineRule="exact" w:before="264" w:after="0"/>
        <w:ind w:left="0" w:right="0" w:firstLine="0"/>
        <w:jc w:val="left"/>
      </w:pPr>
      <w:r>
        <w:t xml:space="preserve">This realization, this tiny spark of hope, was a profound </w:t>
        <w:br/>
        <w:t xml:space="preserve">breakthrough. It wasn't a magic bullet, but it was a crack in the impenetrable wall of my self-doubt. The whispers still persisted, their insidious influence still present, but their power was </w:t>
        <w:br/>
        <w:t>weakened. They were no longer the commanding voices dictating my actions. They were merely background noise, a persistent hum that I could now choose to ignore.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next morning, I sat down at my desk with a renewed sense of purpose. The fear was still there, a faint tremor in my hands, a knot of tension in my stomach. But it was different now. It was no longer paralyzing. I had taken the first step, the smallest of steps, but it was a step nonetheless. I began to write.</w:t>
      </w:r>
    </w:p>
    <w:p>
      <w:pPr>
        <w:autoSpaceDN w:val="0"/>
        <w:autoSpaceDE w:val="0"/>
        <w:widowControl/>
        <w:spacing w:line="264" w:lineRule="exact" w:before="264" w:after="0"/>
        <w:ind w:left="0" w:right="0" w:firstLine="0"/>
        <w:jc w:val="left"/>
      </w:pPr>
      <w:r>
        <w:t>It wasn't perfect. Far from it. The words were clumsy, the sentences awkward, the ideas fragmented. But I kept writing, pushing past the self-criticism, silencing the inner voice that screamed, “Stop! It’s terrible!” Each word I typed was a small act of defiance, a rebellion against the inertia that had held me captive for so long.</w:t>
      </w:r>
    </w:p>
    <w:p>
      <w:pPr>
        <w:autoSpaceDN w:val="0"/>
        <w:autoSpaceDE w:val="0"/>
        <w:widowControl/>
        <w:spacing w:line="264" w:lineRule="exact" w:before="264" w:after="0"/>
        <w:ind w:left="0" w:right="0" w:firstLine="0"/>
        <w:jc w:val="left"/>
      </w:pPr>
      <w:r>
        <w:t>With each sentence completed, the feeling of being overwhelmed began to diminish. It was a slow process, a gradual chipping away at the imposing mass of the mountain. But the progress, however small, was undeniable. It was a tangible manifestation of my growing self-belief. It was proof that I could do this, one word, one sentence, one paragraph at a time.</w:t>
      </w:r>
    </w:p>
    <w:p>
      <w:pPr>
        <w:autoSpaceDN w:val="0"/>
        <w:autoSpaceDE w:val="0"/>
        <w:widowControl/>
        <w:spacing w:line="264" w:lineRule="exact" w:before="264" w:after="0"/>
        <w:ind w:left="0" w:right="144" w:firstLine="0"/>
        <w:jc w:val="left"/>
      </w:pPr>
      <w:r>
        <w:t>The process became a meditation. The focus required to craft each sentence, to select the right words, to shape the narrative – this concentration was a powerful antidote to the relentless cycle of negative thoughts. It was a way of reclaiming control, of shifting my focus from the overwhelming enormity of the task to the manageable immediacy of the present moment.</w:t>
      </w:r>
    </w:p>
    <w:p>
      <w:pPr>
        <w:autoSpaceDN w:val="0"/>
        <w:autoSpaceDE w:val="0"/>
        <w:widowControl/>
        <w:spacing w:line="264" w:lineRule="exact" w:before="264" w:after="0"/>
        <w:ind w:left="0" w:right="0" w:firstLine="0"/>
        <w:jc w:val="left"/>
      </w:pPr>
      <w:r>
        <w:t xml:space="preserve">I allowed myself to embrace imperfection. I stopped striving for unattainable perfection, recognizing that progress, not perfection, was the key to success. I allowed myself to make mistakes, to </w:t>
        <w:br/>
        <w:t>stumble, to falter. These imperfections, once seen as signs of failure, became opportunities for growth, for learning, for refinement.</w:t>
      </w:r>
    </w:p>
    <w:p>
      <w:pPr>
        <w:autoSpaceDN w:val="0"/>
        <w:autoSpaceDE w:val="0"/>
        <w:widowControl/>
        <w:spacing w:line="264" w:lineRule="exact" w:before="264" w:after="0"/>
        <w:ind w:left="0" w:right="144" w:firstLine="0"/>
        <w:jc w:val="left"/>
      </w:pPr>
      <w:r>
        <w:t>The initial hesitant steps gradually transformed into a confident stride. The writing became smoother, more fluid, more expressive. The words flowed more easily, the ideas coalesced more naturally. The blank page, once a symbol of fear and intimidation, now experienced like a welcoming expanse, a canvas upon which I could paint my story.</w:t>
      </w:r>
    </w:p>
    <w:p>
      <w:pPr>
        <w:autoSpaceDN w:val="0"/>
        <w:autoSpaceDE w:val="0"/>
        <w:widowControl/>
        <w:spacing w:line="324" w:lineRule="exact" w:before="204" w:after="0"/>
        <w:ind w:left="0" w:right="0" w:firstLine="0"/>
        <w:jc w:val="left"/>
      </w:pPr>
      <w:r>
        <w:t>It wasn't a linear progression. There were still days when the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doubt returned, when the whispers threatened to overwhelm me.</w:t>
      </w:r>
    </w:p>
    <w:p>
      <w:pPr>
        <w:autoSpaceDN w:val="0"/>
        <w:autoSpaceDE w:val="0"/>
        <w:widowControl/>
        <w:spacing w:line="264" w:lineRule="exact" w:before="58" w:after="0"/>
        <w:ind w:left="0" w:right="0" w:firstLine="0"/>
        <w:jc w:val="left"/>
      </w:pPr>
      <w:r>
        <w:t>But I had developed the tools to combat them. I had learned to recognize them for what they were – distorted reflections of my own fears, not accurate representations of reality. I learned to challenge them, to question their validity, to replace them with affirmations, with messages of encouragement and self-compassion.</w:t>
      </w:r>
    </w:p>
    <w:p>
      <w:pPr>
        <w:autoSpaceDN w:val="0"/>
        <w:autoSpaceDE w:val="0"/>
        <w:widowControl/>
        <w:spacing w:line="264" w:lineRule="exact" w:before="264" w:after="0"/>
        <w:ind w:left="0" w:right="0" w:firstLine="0"/>
        <w:jc w:val="left"/>
      </w:pPr>
      <w:r>
        <w:t>The mantra – "Just take the step," "Just take the swing," "Just take the bite" – no longer experienced hollow. It had become a personal creed, a guiding principle that infused my work with purpose and resolve. It was a constant reminder that even the most daunting tasks could be conquered, one small step, one small swing, one small bite at a time.</w:t>
      </w:r>
    </w:p>
    <w:p>
      <w:pPr>
        <w:autoSpaceDN w:val="0"/>
        <w:autoSpaceDE w:val="0"/>
        <w:widowControl/>
        <w:spacing w:line="264" w:lineRule="exact" w:before="264" w:after="0"/>
        <w:ind w:left="0" w:right="144" w:firstLine="0"/>
        <w:jc w:val="left"/>
      </w:pPr>
      <w:r>
        <w:t>The journey was far from over. The mountain still loomed before me, its summit still distant. But the initial ascent had begun. The first crack of light had pierced the darkness, illuminating a path forward. The feeling of being overwhelmed had lessened, replaced by a quiet confidence, a growing belief in my ability to reach the summit, one small step at a time.</w:t>
      </w:r>
    </w:p>
    <w:p>
      <w:pPr>
        <w:autoSpaceDN w:val="0"/>
        <w:autoSpaceDE w:val="0"/>
        <w:widowControl/>
        <w:spacing w:line="264" w:lineRule="exact" w:before="264" w:after="0"/>
        <w:ind w:left="0" w:right="288" w:firstLine="0"/>
        <w:jc w:val="left"/>
      </w:pPr>
      <w:r>
        <w:t>The experience became a powerful metaphor for life itself. The mountain was not just a representation of a particular project; it was a symbol of every challenge, every obstacle, every seemingly insurmountable task that life throws our way. The journey of conquering the mountain became a journey of self-discovery, a testament to the power of perseverance, the importance of self-compassion, and the unwavering belief in one's own capacity for growth and transformation.</w:t>
      </w:r>
    </w:p>
    <w:p>
      <w:pPr>
        <w:autoSpaceDN w:val="0"/>
        <w:autoSpaceDE w:val="0"/>
        <w:widowControl/>
        <w:spacing w:line="264" w:lineRule="exact" w:before="264" w:after="0"/>
        <w:ind w:left="0" w:right="0" w:firstLine="0"/>
        <w:jc w:val="left"/>
      </w:pPr>
      <w:r>
        <w:t xml:space="preserve">The process of writing became not just about creating a story, but about crafting my own narrative, shaping my own identity, defining my own destiny. It was about embracing the imperfection, </w:t>
        <w:br/>
        <w:t>celebrating the progress, and recognizing that even the smallest of steps, taken consistently and with unwavering determination, can lead to extraordinary achievements. The mountain remained, but it no longer experienced insurmountable. It felt… conquerable.</w:t>
      </w:r>
    </w:p>
    <w:p>
      <w:pPr>
        <w:autoSpaceDN w:val="0"/>
        <w:autoSpaceDE w:val="0"/>
        <w:widowControl/>
        <w:spacing w:line="264" w:lineRule="exact" w:before="264" w:after="0"/>
        <w:ind w:left="0" w:right="0" w:firstLine="0"/>
        <w:jc w:val="left"/>
      </w:pPr>
      <w:r>
        <w:t>The initial victory, the completion of that first paragraph, that first sentence, that first word, was not just a triumph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procrastination, but a victory over self-doubt, a liberation from the shackles of negativity. It was a reminder that even in the face of seemingly insurmountable odds, even when the whispers of self-doubt threaten to overwhelm us, we possess the power to take that first step, that first swing, that first bite. And in doing so, we begin to chip away at the mountain, one small act of progress at a time, until eventually, we reach the summit. The journey itself, with all its challenges and triumphs, becomes the story, a testament to the resilience of the human spirit and the transformative power of self-belief.</w:t>
      </w:r>
    </w:p>
    <w:p>
      <w:pPr>
        <w:autoSpaceDN w:val="0"/>
        <w:autoSpaceDE w:val="0"/>
        <w:widowControl/>
        <w:spacing w:line="264" w:lineRule="exact" w:before="264" w:after="0"/>
        <w:ind w:left="0" w:right="0" w:firstLine="0"/>
        <w:jc w:val="left"/>
      </w:pPr>
      <w:r>
        <w:t xml:space="preserve">The lessons learned extended far beyond the confines of the writing process. The strategies developed to combat self-doubt, the tools cultivated to manage overwhelming tasks, these became valuable assets, applicable to all aspects of life. The ability to break down large, intimidating goals into smaller, manageable steps, the </w:t>
        <w:br/>
        <w:t xml:space="preserve">willingness to embrace imperfection, the unwavering commitment to consistent progress – these became guiding principles that shaped my approach to work, relationships, and life in general. The </w:t>
        <w:br/>
        <w:t xml:space="preserve">mountain became a teacher, a powerful mentor that imparted invaluable lessons about resilience, perseverance, and the </w:t>
        <w:br/>
        <w:t>unyielding power of the human spirit.</w:t>
      </w:r>
    </w:p>
    <w:p>
      <w:pPr>
        <w:autoSpaceDN w:val="0"/>
        <w:autoSpaceDE w:val="0"/>
        <w:widowControl/>
        <w:spacing w:line="264" w:lineRule="exact" w:before="264" w:after="0"/>
        <w:ind w:left="0" w:right="0" w:firstLine="0"/>
        <w:jc w:val="left"/>
      </w:pPr>
      <w:r>
        <w:t xml:space="preserve">And so, I continued the ascent, my steps now surer, my pace more confident. The mountain still presented its challenges, its slopes still steep and its summit still far away. But I was no longer paralyzed by fear. I had found my footing, my stride, my voice. And with each step I took, with each word I wrote, with each small victory I </w:t>
        <w:br/>
        <w:t xml:space="preserve">celebrated, I drew closer to the summit, closer to the realization of my goals, closer to a deeper understanding of myself and my own capabilities. The mountain, once a symbol of insurmountable odds, had become a testament to the transformative power of </w:t>
        <w:br/>
        <w:t>perseverance, self-belief, and the unwavering conviction that even the most daunting of tasks can be conquered, one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Imperfect Start</w:t>
      </w:r>
    </w:p>
    <w:p>
      <w:pPr>
        <w:autoSpaceDN w:val="0"/>
        <w:autoSpaceDE w:val="0"/>
        <w:widowControl/>
        <w:spacing w:line="264" w:lineRule="exact" w:before="286" w:after="0"/>
        <w:ind w:left="0" w:right="0" w:firstLine="0"/>
        <w:jc w:val="left"/>
      </w:pPr>
      <w:r>
        <w:t xml:space="preserve">The whisper of self-doubt, a persistent companion throughout the initial stages of my struggle, began to fade, replaced by a hesitant but determined rhythm. The walk, the crisp air, the vibrant colors of autumn – these had not merely offered respite, but a profound shift in perspective. I had found, not a grand solution, but a tiny seed of hope: a manageable beginning. The entire project, the daunting mountain, now seemed less like an insurmountable </w:t>
        <w:br/>
        <w:t>monolith and more like a series of smaller hills, each conquerable in its own right.</w:t>
      </w:r>
    </w:p>
    <w:p>
      <w:pPr>
        <w:autoSpaceDN w:val="0"/>
        <w:autoSpaceDE w:val="0"/>
        <w:widowControl/>
        <w:spacing w:line="264" w:lineRule="exact" w:before="264" w:after="0"/>
        <w:ind w:left="0" w:right="0" w:firstLine="0"/>
        <w:jc w:val="left"/>
      </w:pPr>
      <w:r>
        <w:t xml:space="preserve">This new understanding birthed a poem, a small, rhythmic </w:t>
        <w:br/>
        <w:t>incantation that I repeated like a mantra: "Just take the step." It wasn't profound, not a masterpiece of literature, but it was perfect for its purpose. It was a simple reminder, a gentle nudge against the inertia that had held me captive for so long. The words resonated with a quiet power, a potent antidote to the self-criticism that had threatened to consume me.</w:t>
      </w:r>
    </w:p>
    <w:p>
      <w:pPr>
        <w:autoSpaceDN w:val="0"/>
        <w:autoSpaceDE w:val="0"/>
        <w:widowControl/>
        <w:spacing w:line="264" w:lineRule="exact" w:before="264" w:after="0"/>
        <w:ind w:left="0" w:right="144" w:firstLine="0"/>
        <w:jc w:val="left"/>
      </w:pPr>
      <w:r>
        <w:t xml:space="preserve">I returned to my desk, the blank page no longer a terrifying void, but a challenge waiting to be met. The words didn't flow </w:t>
        <w:br/>
        <w:t xml:space="preserve">effortlessly, they stumbled and faltered, much like my initial steps on this new path. Sentences were awkwardly constructed, </w:t>
        <w:br/>
        <w:t xml:space="preserve">paragraphs lacked cohesion, and ideas experienced fragmented and </w:t>
        <w:br/>
        <w:t>incomplete. Yet, I persevered, guided by the whisper of "Just take the step," allowing myself to embrace the imperfect.</w:t>
      </w:r>
    </w:p>
    <w:p>
      <w:pPr>
        <w:autoSpaceDN w:val="0"/>
        <w:autoSpaceDE w:val="0"/>
        <w:widowControl/>
        <w:spacing w:line="264" w:lineRule="exact" w:before="264" w:after="0"/>
        <w:ind w:left="0" w:right="0" w:firstLine="0"/>
        <w:jc w:val="left"/>
      </w:pPr>
      <w:r>
        <w:t>Perfection, I realized, was an illusion, a mirage in the desert of my anxieties. It was a standard I could never meet, a goal that only served to paralyze me with fear. My focus shifted from flawless execution to consistent progress. Each word typed was a small victory, a testament to my unwavering commitment to moving forward, regardless of the imperfections along the way. The clumsy sentences became stepping stones, each one bringing me closer to the summit of my goal.</w:t>
      </w:r>
    </w:p>
    <w:p>
      <w:pPr>
        <w:autoSpaceDN w:val="0"/>
        <w:autoSpaceDE w:val="0"/>
        <w:widowControl/>
        <w:spacing w:line="264" w:lineRule="exact" w:before="264" w:after="0"/>
        <w:ind w:left="0" w:right="144" w:firstLine="0"/>
        <w:jc w:val="left"/>
      </w:pPr>
      <w:r>
        <w:t>And then, a small triumph. I completed a paragraph. It wasn't perfect, it wasn't brilliant, but it was finished. The satisfaction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profound, a quiet joy that resonated deep within my core. This small victory, this seemingly insignificant achievement, fueled my resolve. It proved that the mountain, while imposing, could be scaled, one small step, one imperfectly written paragraph at a time.</w:t>
      </w:r>
    </w:p>
    <w:p>
      <w:pPr>
        <w:autoSpaceDN w:val="0"/>
        <w:autoSpaceDE w:val="0"/>
        <w:widowControl/>
        <w:spacing w:line="264" w:lineRule="exact" w:before="264" w:after="0"/>
        <w:ind w:left="0" w:right="0" w:firstLine="0"/>
        <w:jc w:val="left"/>
      </w:pPr>
      <w:r>
        <w:t>This initial success didn't erase the self-doubt, it didn't magically conjure effortless creativity. The whispers still lingered, their insidious influence still present. But their power had diminished, their volume lessened. They were no longer the dominant voices, dictating my actions and shaping my self-perception. They were background noise, a persistent hum that I could choose to ignore or to acknowledge with a quiet, confident "Just take the step."</w:t>
      </w:r>
    </w:p>
    <w:p>
      <w:pPr>
        <w:autoSpaceDN w:val="0"/>
        <w:autoSpaceDE w:val="0"/>
        <w:widowControl/>
        <w:spacing w:line="264" w:lineRule="exact" w:before="264" w:after="0"/>
        <w:ind w:left="0" w:right="0" w:firstLine="0"/>
        <w:jc w:val="left"/>
      </w:pPr>
      <w:r>
        <w:t xml:space="preserve">The mantra became a shield, a protective barrier against the </w:t>
        <w:br/>
        <w:t xml:space="preserve">barrage of negative self-talk. It reminded me that progress, not perfection, was the ultimate measure of success. The act of writing, once a source of immense anxiety, transformed into a meditation, a mindful process that required focus and concentration, pulling me from the clutches of overwhelming thoughts into the present </w:t>
        <w:br/>
        <w:t>moment.</w:t>
      </w:r>
    </w:p>
    <w:p>
      <w:pPr>
        <w:autoSpaceDN w:val="0"/>
        <w:autoSpaceDE w:val="0"/>
        <w:widowControl/>
        <w:spacing w:line="264" w:lineRule="exact" w:before="264" w:after="0"/>
        <w:ind w:left="0" w:right="0" w:firstLine="0"/>
        <w:jc w:val="left"/>
      </w:pPr>
      <w:r>
        <w:t xml:space="preserve">Each day, I approached my work with this renewed perspective. I continued to chip away at the mountain, one sentence, one </w:t>
        <w:br/>
        <w:t>paragraph at a time. The process wasn't always smooth; there were days when the self-doubt returned with a vengeance, when the whispers threatened to drown me in their tide of negativity. But I had developed tools to combat this inner turmoil. I learned to recognize these negative thoughts for what they were: distortions of reality, echoes of past failures, and not accurate reflections of my present capabilities.</w:t>
      </w:r>
    </w:p>
    <w:p>
      <w:pPr>
        <w:autoSpaceDN w:val="0"/>
        <w:autoSpaceDE w:val="0"/>
        <w:widowControl/>
        <w:spacing w:line="264" w:lineRule="exact" w:before="264" w:after="0"/>
        <w:ind w:left="0" w:right="144" w:firstLine="0"/>
        <w:jc w:val="left"/>
      </w:pPr>
      <w:r>
        <w:t>I started to challenge these negative thoughts, to question their validity, to replace them with affirmations of self-belief and self-compassion. I acknowledged my imperfections, not as signs of failure, but as opportunities for growth, as stepping stones on the path to mastery. I learned to celebrate the small victories, to acknowledge the progress made, however incremental it might seem.</w:t>
      </w:r>
    </w:p>
    <w:p>
      <w:pPr>
        <w:autoSpaceDN w:val="0"/>
        <w:autoSpaceDE w:val="0"/>
        <w:widowControl/>
        <w:spacing w:line="324" w:lineRule="exact" w:before="204" w:after="0"/>
        <w:ind w:left="0" w:right="0" w:firstLine="0"/>
        <w:jc w:val="left"/>
      </w:pPr>
      <w:r>
        <w:t>The feeling of being overwhelmed gradually diminished, replaced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by a quiet sense of confidence and a growing belief in my ability to achieve my goals. The mountain remained, a powerful symbol of the challenge, but it no longer experienced insurmountable. It felt </w:t>
        <w:br/>
        <w:t>manageable, conquerable, a series of smaller challenges that could be tackled one step at a time.</w:t>
      </w:r>
    </w:p>
    <w:p>
      <w:pPr>
        <w:autoSpaceDN w:val="0"/>
        <w:autoSpaceDE w:val="0"/>
        <w:widowControl/>
        <w:spacing w:line="264" w:lineRule="exact" w:before="266" w:after="0"/>
        <w:ind w:left="0" w:right="0" w:firstLine="0"/>
        <w:jc w:val="left"/>
      </w:pPr>
      <w:r>
        <w:t xml:space="preserve">The poem, "Just take the step," evolved into a broader philosophy, a guiding principle that extended far beyond the realm of writing. It became a mantra for navigating life's complexities, a tool for </w:t>
        <w:br/>
        <w:t xml:space="preserve">managing overwhelming tasks, and a source of inspiration during moments of doubt and uncertainty. The simple words served as a constant reminder that even the most daunting challenges could be overcome, not through grand gestures or sudden bursts of </w:t>
        <w:br/>
        <w:t>inspiration, but through consistent, small acts of progress.</w:t>
      </w:r>
    </w:p>
    <w:p>
      <w:pPr>
        <w:autoSpaceDN w:val="0"/>
        <w:autoSpaceDE w:val="0"/>
        <w:widowControl/>
        <w:spacing w:line="264" w:lineRule="exact" w:before="264" w:after="0"/>
        <w:ind w:left="0" w:right="0" w:firstLine="0"/>
        <w:jc w:val="left"/>
      </w:pPr>
      <w:r>
        <w:t xml:space="preserve">The journey itself, the process of writing, the experience of </w:t>
        <w:br/>
        <w:t>conquering the mountain, became a profound lesson in self-</w:t>
        <w:br/>
        <w:t xml:space="preserve">discovery. It revealed the resilience of the human spirit, the power of perseverance, and the importance of self-compassion. It </w:t>
        <w:br/>
        <w:t>demonstrated that even in the face of overwhelming odds, even when self-doubt threatens to paralyze us, we have within us the strength to take that first step, that first swing, that first bite. And in taking that first step, however imperfect it may be, we embark on a transformative journey, one that leads not only to the achievement of our goals but to a deeper understanding of ourselves and our own capabilities.</w:t>
      </w:r>
    </w:p>
    <w:p>
      <w:pPr>
        <w:autoSpaceDN w:val="0"/>
        <w:autoSpaceDE w:val="0"/>
        <w:widowControl/>
        <w:spacing w:line="264" w:lineRule="exact" w:before="264" w:after="0"/>
        <w:ind w:left="0" w:right="144" w:firstLine="0"/>
        <w:jc w:val="left"/>
      </w:pPr>
      <w:r>
        <w:t xml:space="preserve">The mountain, once a symbol of fear and intimidation, had </w:t>
        <w:br/>
        <w:t>transformed into a testament to human resilience. The journey of scaling it, with all its challenges and triumphs, became a metaphor for life itself, a reminder that progress, not perfection, is the key to success, and that even the most daunting of challenges can be overcome, one small step at a time, guided by the unwavering belief in our own ability to conquer. And the whispering of "Just take the step," became a constant companion, urging me onwards and reminding me that the summit, though distant, was within reach.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Momentum and the Small Victories</w:t>
      </w:r>
    </w:p>
    <w:p>
      <w:pPr>
        <w:autoSpaceDN w:val="0"/>
        <w:autoSpaceDE w:val="0"/>
        <w:widowControl/>
        <w:spacing w:line="264" w:lineRule="exact" w:before="286" w:after="0"/>
        <w:ind w:left="0" w:right="0" w:firstLine="0"/>
        <w:jc w:val="left"/>
      </w:pPr>
      <w:r>
        <w:t>The completion of that first paragraph, that initial small victory, experienced like a crack in the seemingly impenetrable wall of my self-doubt. It wasn't a dramatic breakthrough, a sudden burst of inspiration that filled the page with brilliant prose. It was, instead, a quiet, almost imperceptible shift in the internal landscape. The anxiety, though still present, was less suffocating, less all-consuming. It felt…</w:t>
        <w:br/>
        <w:t>manageable.</w:t>
      </w:r>
    </w:p>
    <w:p>
      <w:pPr>
        <w:autoSpaceDN w:val="0"/>
        <w:autoSpaceDE w:val="0"/>
        <w:widowControl/>
        <w:spacing w:line="264" w:lineRule="exact" w:before="264" w:after="0"/>
        <w:ind w:left="0" w:right="144" w:firstLine="0"/>
        <w:jc w:val="left"/>
      </w:pPr>
      <w:r>
        <w:t>This manageability, this newfound sense of control, became the foundation upon which I built my momentum. Each subsequent paragraph, each completed sentence, experienced like another brick added to a wall, a wall that was steadily rising, separating me from the abyss of self-doubt and propelling me towards my goal. The act of writing, once a source of paralyzing fear, transformed into a process, a series of small, achievable steps.</w:t>
      </w:r>
    </w:p>
    <w:p>
      <w:pPr>
        <w:autoSpaceDN w:val="0"/>
        <w:autoSpaceDE w:val="0"/>
        <w:widowControl/>
        <w:spacing w:line="264" w:lineRule="exact" w:before="264" w:after="0"/>
        <w:ind w:left="0" w:right="0" w:firstLine="0"/>
        <w:jc w:val="left"/>
      </w:pPr>
      <w:r>
        <w:t xml:space="preserve">The rhythm of this process became hypnotic, a comforting </w:t>
        <w:br/>
        <w:t>repetition that calmed my anxious mind. The mantra, "Just take the step," echoed softly within me, guiding my actions, reassuring me that even the smallest contribution was a step forward. I wasn’t striving for perfection; I was striving for progress. This subtle shift in perspective was monumental. It changed everything.</w:t>
      </w:r>
    </w:p>
    <w:p>
      <w:pPr>
        <w:autoSpaceDN w:val="0"/>
        <w:autoSpaceDE w:val="0"/>
        <w:widowControl/>
        <w:spacing w:line="264" w:lineRule="exact" w:before="264" w:after="0"/>
        <w:ind w:left="0" w:right="144" w:firstLine="0"/>
        <w:jc w:val="left"/>
      </w:pPr>
      <w:r>
        <w:t xml:space="preserve">The feeling of being overwhelmed, once a constant companion, began to recede, like the tide pulling back from the shore. The mountain, though still imposing in its entirety, started to appear less daunting. I could see the individual rocks, the smaller inclines, the manageable pathways that led to the summit. The </w:t>
        <w:br/>
        <w:t xml:space="preserve">overwhelming task had been broken down into smaller, more digestible portions. And with each completed segment, my </w:t>
        <w:br/>
        <w:t>confidence grew.</w:t>
      </w:r>
    </w:p>
    <w:p>
      <w:pPr>
        <w:autoSpaceDN w:val="0"/>
        <w:autoSpaceDE w:val="0"/>
        <w:widowControl/>
        <w:spacing w:line="264" w:lineRule="exact" w:before="264" w:after="0"/>
        <w:ind w:left="0" w:right="0" w:firstLine="0"/>
        <w:jc w:val="left"/>
      </w:pPr>
      <w:r>
        <w:t>This wasn't a linear progression. There were days when the self-doubt returned, whispering insidious lies in my ear, attempting to pull me back into the mire of procrastination and despair. But now, I possessed the tools to combat these negative thoughts. I had experienced the exhilaration of small victories, the quiet satisfaction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of tangible progress. This experience had equipped me with a resilience I hadn’t known I possessed.</w:t>
      </w:r>
    </w:p>
    <w:p>
      <w:pPr>
        <w:autoSpaceDN w:val="0"/>
        <w:autoSpaceDE w:val="0"/>
        <w:widowControl/>
        <w:spacing w:line="264" w:lineRule="exact" w:before="264" w:after="0"/>
        <w:ind w:left="0" w:right="144" w:firstLine="0"/>
        <w:jc w:val="left"/>
      </w:pPr>
      <w:r>
        <w:t xml:space="preserve">When the doubts crept in, I reminded myself of the completed paragraphs, the finished sentences, the incremental steps I had already taken. I focused on the progress, not the perfection. I celebrated the small achievements, acknowledging their </w:t>
        <w:br/>
        <w:t>significance in the larger scheme of things. These celebrations weren't grand pronouncements or extravagant displays; they were quiet moments of self-recognition, small acts of self-compassion. A cup of tea, a short walk, a moment of quiet reflection – these small acts of self-care became vital tools in managing my emotional landscape.</w:t>
      </w:r>
    </w:p>
    <w:p>
      <w:pPr>
        <w:autoSpaceDN w:val="0"/>
        <w:autoSpaceDE w:val="0"/>
        <w:widowControl/>
        <w:spacing w:line="324" w:lineRule="exact" w:before="204" w:after="0"/>
        <w:ind w:left="0" w:right="0" w:firstLine="0"/>
        <w:jc w:val="center"/>
      </w:pPr>
      <w:r>
        <w:t>The momentum, once a distant aspiration, became a palpable force.</w:t>
      </w:r>
    </w:p>
    <w:p>
      <w:pPr>
        <w:autoSpaceDN w:val="0"/>
        <w:autoSpaceDE w:val="0"/>
        <w:widowControl/>
        <w:spacing w:line="264" w:lineRule="exact" w:before="60" w:after="0"/>
        <w:ind w:left="0" w:right="0" w:firstLine="0"/>
        <w:jc w:val="left"/>
      </w:pPr>
      <w:r>
        <w:t xml:space="preserve">As I continued to write, I noticed the increasing speed of my </w:t>
        <w:br/>
        <w:t>progress. The words flowed more easily, the sentences became more coherent, the paragraphs more cohesive. The initial struggle, the initial sense of paralysis, had been replaced by a sense of fluidity, of ease. The process became less of a battle and more of a dance, a graceful interplay between thought and expression.</w:t>
      </w:r>
    </w:p>
    <w:p>
      <w:pPr>
        <w:autoSpaceDN w:val="0"/>
        <w:autoSpaceDE w:val="0"/>
        <w:widowControl/>
        <w:spacing w:line="264" w:lineRule="exact" w:before="264" w:after="0"/>
        <w:ind w:left="0" w:right="0" w:firstLine="0"/>
        <w:jc w:val="left"/>
      </w:pPr>
      <w:r>
        <w:t xml:space="preserve">This newfound ease wasn't born from a sudden surge of talent or inspiration. It was the product of consistent effort, of countless small steps, of the cumulative effect of overcoming numerous minor obstacles. It was the result of a gradual shift in mindset, a </w:t>
        <w:br/>
        <w:t>movement from a state of paralysis to one of action, from despair to hope.</w:t>
      </w:r>
    </w:p>
    <w:p>
      <w:pPr>
        <w:autoSpaceDN w:val="0"/>
        <w:autoSpaceDE w:val="0"/>
        <w:widowControl/>
        <w:spacing w:line="264" w:lineRule="exact" w:before="264" w:after="0"/>
        <w:ind w:left="0" w:right="0" w:firstLine="0"/>
        <w:jc w:val="left"/>
      </w:pPr>
      <w:r>
        <w:t xml:space="preserve">The physical act of writing became a meditation, a form of </w:t>
        <w:br/>
        <w:t>mindfulness that anchored me in the present moment. The rhythm of the words, the feel of the keyboard under my fingertips, the focus required to translate thoughts into coherent sentences – these elements combined to create a state of flow, a heightened sense of awareness and concentration.</w:t>
      </w:r>
    </w:p>
    <w:p>
      <w:pPr>
        <w:autoSpaceDN w:val="0"/>
        <w:autoSpaceDE w:val="0"/>
        <w:widowControl/>
        <w:spacing w:line="264" w:lineRule="exact" w:before="264" w:after="0"/>
        <w:ind w:left="0" w:right="0" w:firstLine="0"/>
        <w:jc w:val="left"/>
      </w:pPr>
      <w:r>
        <w:t>And as I became more proficient in managing my internal struggles, I started to apply the principles of "Just take.  the step" to other aspects of my life. tasks that had previously experienced overwhelming, projects that had seemed insurmountable, now appeared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manageable, more approachable. I broke down large goals into smaller, more achievable steps, tackling each one with the same quiet determination that I had brought to my writing.</w:t>
      </w:r>
    </w:p>
    <w:p>
      <w:pPr>
        <w:autoSpaceDN w:val="0"/>
        <w:autoSpaceDE w:val="0"/>
        <w:widowControl/>
        <w:spacing w:line="264" w:lineRule="exact" w:before="264" w:after="0"/>
        <w:ind w:left="0" w:right="0" w:firstLine="0"/>
        <w:jc w:val="left"/>
      </w:pPr>
      <w:r>
        <w:t>The experience of conquering this metaphorical mountain had taught me the importance of celebrating the small victories, the seemingly insignificant achievements that paved the way for larger triumphs. It had shown me that progress, not perfection, was the true measure of success. It had revealed the resilience of the human spirit, the remarkable capacity for growth and transformation that resides within us all.</w:t>
      </w:r>
    </w:p>
    <w:p>
      <w:pPr>
        <w:autoSpaceDN w:val="0"/>
        <w:autoSpaceDE w:val="0"/>
        <w:widowControl/>
        <w:spacing w:line="264" w:lineRule="exact" w:before="264" w:after="0"/>
        <w:ind w:left="0" w:right="0" w:firstLine="0"/>
        <w:jc w:val="left"/>
      </w:pPr>
      <w:r>
        <w:t>The journey wasn’t easy. There were still days when self-doubt threatened to overwhelm me, days when the mountain seemed too steep, too daunting, too impossible to conquer. But now, I had a different perspective. I had a tool kit, a collection of strategies and coping mechanisms, built on the foundation of consistent progress and the accumulation of small victories.</w:t>
      </w:r>
    </w:p>
    <w:p>
      <w:pPr>
        <w:autoSpaceDN w:val="0"/>
        <w:autoSpaceDE w:val="0"/>
        <w:widowControl/>
        <w:spacing w:line="264" w:lineRule="exact" w:before="264" w:after="0"/>
        <w:ind w:left="0" w:right="0" w:firstLine="0"/>
        <w:jc w:val="left"/>
      </w:pPr>
      <w:r>
        <w:t>I had learned to recognize and challenge the insidious whispers of self-doubt, replacing them with affirmations of self-belief and self-compassion. I had learned to embrace the imperfections, to view them not as failures but as opportunities for learning and growth. And I had learned the power of celebrating the small triumphs, the quiet moments of success that, when strung together, form a powerful and enduring chain of progress.</w:t>
      </w:r>
    </w:p>
    <w:p>
      <w:pPr>
        <w:autoSpaceDN w:val="0"/>
        <w:autoSpaceDE w:val="0"/>
        <w:widowControl/>
        <w:spacing w:line="264" w:lineRule="exact" w:before="264" w:after="0"/>
        <w:ind w:left="0" w:right="0" w:firstLine="0"/>
        <w:jc w:val="left"/>
      </w:pPr>
      <w:r>
        <w:t>The feeling of being overwhelmed, once a constant companion, had finally diminished. It had been replaced by a quiet confidence, a growing belief in my ability to overcome any challenge, no matter how daunting it might seem. The mountain, once a symbol of fear and intimidation, had been transformed into a testament to the power of persistent effort, the resilience of the human spirit, and the transformative potential of small, incremental steps.</w:t>
      </w:r>
    </w:p>
    <w:p>
      <w:pPr>
        <w:autoSpaceDN w:val="0"/>
        <w:autoSpaceDE w:val="0"/>
        <w:widowControl/>
        <w:spacing w:line="264" w:lineRule="exact" w:before="264" w:after="0"/>
        <w:ind w:left="0" w:right="0" w:firstLine="0"/>
        <w:jc w:val="left"/>
      </w:pPr>
      <w:r>
        <w:t>The poem, “Just take the step,” had evolved from a simple mantra into a guiding principle, a philosophy that extended far beyond the realm of writing. It had become a lens through which I viewed the world, a framework for navigating life's complexities, a source of unwavering support during times of uncertainty and doubt.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constant reminder that progress, not perfection, was the true measure of success. And it was a testament to the incredible power of small steps, consistently taken, towards the achievement of even the most audacious goals. The journey, the process itself, had become its own reward, a journey of self-discovery, resilience, and triumph. The mountain had been conquered, one small, imperfect step at a time. And in the process, I had discovered a strength, a resilience, and a belief in myself that I had never known existed.</w:t>
      </w:r>
    </w:p>
    <w:p>
      <w:pPr>
        <w:autoSpaceDN w:val="0"/>
        <w:autoSpaceDE w:val="0"/>
        <w:widowControl/>
        <w:spacing w:line="264" w:lineRule="exact" w:before="60" w:after="0"/>
        <w:ind w:left="0" w:right="864" w:firstLine="0"/>
        <w:jc w:val="left"/>
      </w:pPr>
      <w:r>
        <w:t>The climb had not only brought me to the summit; it had transformed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Rhythm of Progress</w:t>
      </w:r>
    </w:p>
    <w:p>
      <w:pPr>
        <w:autoSpaceDN w:val="0"/>
        <w:autoSpaceDE w:val="0"/>
        <w:widowControl/>
        <w:spacing w:line="264" w:lineRule="exact" w:before="286" w:after="0"/>
        <w:ind w:left="0" w:right="0" w:firstLine="0"/>
        <w:jc w:val="left"/>
      </w:pPr>
      <w:r>
        <w:t xml:space="preserve">The exhilaration of completing my manuscript didn't dissipate the lingering anxieties. Instead, it ushered in a new phase, a subtle shift in the emotional landscape. The triumphant feeling was real, </w:t>
        <w:br/>
        <w:t>tangible, yet it coexisted uneasily with a persistent undercurrent of doubt. It was as if a pendulum had begun to swing, its arc tracing a path between the heights of accomplishment and the depths of self-questioning. One moment I would be basking in the glow of my success, the next I'd be wrestling with the familiar demons of self-criticism, questioning my abilities, my worth, even the relevance of my work.</w:t>
      </w:r>
    </w:p>
    <w:p>
      <w:pPr>
        <w:autoSpaceDN w:val="0"/>
        <w:autoSpaceDE w:val="0"/>
        <w:widowControl/>
        <w:spacing w:line="264" w:lineRule="exact" w:before="264" w:after="0"/>
        <w:ind w:left="0" w:right="0" w:firstLine="0"/>
        <w:jc w:val="left"/>
      </w:pPr>
      <w:r>
        <w:t>This wasn't a surprising development. The journey had been a relentless dance between progress and doubt, punctuated by fits of creative energy and periods of frustrating inertia. The pendulum's swing wasn’t a sign of failure; it was simply the rhythm of progress, a testament to the inherent duality of the creative process, and indeed, the human experience.</w:t>
      </w:r>
    </w:p>
    <w:p>
      <w:pPr>
        <w:autoSpaceDN w:val="0"/>
        <w:autoSpaceDE w:val="0"/>
        <w:widowControl/>
        <w:spacing w:line="264" w:lineRule="exact" w:before="264" w:after="0"/>
        <w:ind w:left="0" w:right="0" w:firstLine="0"/>
        <w:jc w:val="left"/>
      </w:pPr>
      <w:r>
        <w:t xml:space="preserve">It became clear that the periods of doubt weren’t necessarily </w:t>
        <w:br/>
        <w:t>setbacks; they were simply pauses, moments of recalibration, opportunities for reflection and introspection. During these times of wavering confidence, I discovered the importance of self-</w:t>
        <w:br/>
        <w:t xml:space="preserve">compassion, of acknowledging the validity of my doubts without allowing them to paralyze me. Instead of fighting the pendulum’s swing, I learned to observe it, to understand its rhythm, to </w:t>
        <w:br/>
        <w:t>anticipate its oscillations.</w:t>
      </w:r>
    </w:p>
    <w:p>
      <w:pPr>
        <w:autoSpaceDN w:val="0"/>
        <w:autoSpaceDE w:val="0"/>
        <w:widowControl/>
        <w:spacing w:line="264" w:lineRule="exact" w:before="264" w:after="0"/>
        <w:ind w:left="0" w:right="0" w:firstLine="0"/>
        <w:jc w:val="left"/>
      </w:pPr>
      <w:r>
        <w:t>The key, I realized, wasn’t to eliminate the periods of doubt, but to manage them effectively. To accept them as an inevitable part of the process, a natural consequence of pushing boundaries and venturing into uncharted territory. I began to view the pendulum's swing not as a chaotic, unpredictable force, but as a predictable, almost comforting pattern, a rhythmic pulse that underscored the ongoing nature of self-growth and creative exploration.</w:t>
      </w:r>
    </w:p>
    <w:p>
      <w:pPr>
        <w:autoSpaceDN w:val="0"/>
        <w:autoSpaceDE w:val="0"/>
        <w:widowControl/>
        <w:spacing w:line="264" w:lineRule="exact" w:before="264" w:after="0"/>
        <w:ind w:left="0" w:right="0" w:firstLine="0"/>
        <w:jc w:val="left"/>
      </w:pPr>
      <w:r>
        <w:t>During the down swings, I learned to employ a variety of strategies. Sometimes, a simple walk in nature, allowing my mind to wander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freely, was enough to re-center myself. Other times, a conversation with a trusted friend, someone who understood the creative process and its inherent challenges, helped me gain perspective and </w:t>
        <w:br/>
        <w:t>renewed motivation. At other times, I rediscovered the power of the simple mantra, “Just take the step,” reminding myself that even the smallest action could break the cycle of inertia, could initiate a positive shift in momentum. It was about finding solace in small actions; a few sentences written, a single paragraph completed—this was enough to start the pendulum swinging back towards progress.</w:t>
      </w:r>
    </w:p>
    <w:p>
      <w:pPr>
        <w:autoSpaceDN w:val="0"/>
        <w:autoSpaceDE w:val="0"/>
        <w:widowControl/>
        <w:spacing w:line="264" w:lineRule="exact" w:before="264" w:after="0"/>
        <w:ind w:left="0" w:right="0" w:firstLine="0"/>
        <w:jc w:val="left"/>
      </w:pPr>
      <w:r>
        <w:t xml:space="preserve">The periods of progress were fueled by a new appreciation for small victories. I celebrated not only the completion of large tasks, but also the incremental achievements along the way. I learned to savor the feeling of accomplishment that came with finishing a single page, or even a single sentence, recognizing these seemingly </w:t>
        <w:br/>
        <w:t>insignificant acts as crucial milestones on the path toward achieving my larger goals.</w:t>
      </w:r>
    </w:p>
    <w:p>
      <w:pPr>
        <w:autoSpaceDN w:val="0"/>
        <w:autoSpaceDE w:val="0"/>
        <w:widowControl/>
        <w:spacing w:line="264" w:lineRule="exact" w:before="264" w:after="0"/>
        <w:ind w:left="0" w:right="0" w:firstLine="0"/>
        <w:jc w:val="left"/>
      </w:pPr>
      <w:r>
        <w:t xml:space="preserve">This mindful celebration of small wins proved crucial in bolstering my confidence and sustaining my momentum. It was a strategy of self-affirmation, a way of building a reservoir of positive </w:t>
        <w:br/>
        <w:t>experiences that could be drawn upon during the inevitable periods of doubt. The accumulation of these small victories was like adding weight to one side of the pendulum, gradually influencing the arc of its swing, giving the force of progress a more dominant role in the overall rhythm.</w:t>
      </w:r>
    </w:p>
    <w:p>
      <w:pPr>
        <w:autoSpaceDN w:val="0"/>
        <w:autoSpaceDE w:val="0"/>
        <w:widowControl/>
        <w:spacing w:line="264" w:lineRule="exact" w:before="264" w:after="0"/>
        <w:ind w:left="0" w:right="0" w:firstLine="0"/>
        <w:jc w:val="left"/>
      </w:pPr>
      <w:r>
        <w:t xml:space="preserve">One unexpected benefit of this cyclical process was the </w:t>
        <w:br/>
        <w:t xml:space="preserve">development of an increased capacity for resilience. The pendulum's swing taught me to expect setbacks, to anticipate periods of </w:t>
        <w:br/>
        <w:t xml:space="preserve">stagnation and self-doubt. Knowing these were inevitable </w:t>
        <w:br/>
        <w:t>components of progress, I learned to respond to these periods with a greater sense of patience and perseverance.</w:t>
      </w:r>
    </w:p>
    <w:p>
      <w:pPr>
        <w:autoSpaceDN w:val="0"/>
        <w:autoSpaceDE w:val="0"/>
        <w:widowControl/>
        <w:spacing w:line="264" w:lineRule="exact" w:before="264" w:after="0"/>
        <w:ind w:left="0" w:right="288" w:firstLine="0"/>
        <w:jc w:val="left"/>
      </w:pPr>
      <w:r>
        <w:t>I also learned the crucial skill of identifying triggers for these periods of self-doubt. Recognizing the patterns and precursors of these negative emotions allowed me to implement preventative measures. If I realized that working late into the night resulted in diminished energy and self-criticism, I consciously changed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schedule, prioritizing rest and rejuvenation. If prolonged isolation contributed to feelings of inadequacy, I planned for social </w:t>
        <w:br/>
        <w:t>interaction and sought collaboration.</w:t>
      </w:r>
    </w:p>
    <w:p>
      <w:pPr>
        <w:autoSpaceDN w:val="0"/>
        <w:autoSpaceDE w:val="0"/>
        <w:widowControl/>
        <w:spacing w:line="264" w:lineRule="exact" w:before="264" w:after="0"/>
        <w:ind w:left="0" w:right="144" w:firstLine="0"/>
        <w:jc w:val="left"/>
      </w:pPr>
      <w:r>
        <w:t>The pendulum metaphor became a powerful tool for self-</w:t>
        <w:br/>
        <w:t xml:space="preserve">understanding. It helped me normalize the emotional fluctuations inherent in creative work and, indeed, in life. It allowed me to approach setbacks not as failures, but as temporary dips in the arc of my progress. The swing, I realized, was not a flaw, but a </w:t>
        <w:br/>
        <w:t>fundamental characteristic of the process.</w:t>
      </w:r>
    </w:p>
    <w:p>
      <w:pPr>
        <w:autoSpaceDN w:val="0"/>
        <w:autoSpaceDE w:val="0"/>
        <w:widowControl/>
        <w:spacing w:line="264" w:lineRule="exact" w:before="264" w:after="0"/>
        <w:ind w:left="0" w:right="0" w:firstLine="0"/>
        <w:jc w:val="left"/>
      </w:pPr>
      <w:r>
        <w:t xml:space="preserve">The experience has taught me that true progress isn’t about </w:t>
        <w:br/>
        <w:t xml:space="preserve">avoiding the pendulum's swing, but about skillfully navigating its rhythm. It's about maintaining a balance between periods of intense activity and moments of quiet reflection. It's about learning to leverage the energy of progress while managing the inevitable periods of doubt and self-questioning. It’s about understanding the natural ebb and flow inherent in any challenging undertaking and responding to it with a grounded sense of self-awareness and </w:t>
        <w:br/>
        <w:t>resilience.</w:t>
      </w:r>
    </w:p>
    <w:p>
      <w:pPr>
        <w:autoSpaceDN w:val="0"/>
        <w:autoSpaceDE w:val="0"/>
        <w:widowControl/>
        <w:spacing w:line="264" w:lineRule="exact" w:before="264" w:after="0"/>
        <w:ind w:left="0" w:right="0" w:firstLine="0"/>
        <w:jc w:val="left"/>
      </w:pPr>
      <w:r>
        <w:t xml:space="preserve">The metaphor also extended beyond my writing. I began to observe similar patterns in other areas of my life, in my relationships, my health, and other creative endeavors. The pendulum’s swing </w:t>
        <w:br/>
        <w:t xml:space="preserve">became a universal symbol representing life's challenges and the inevitable interplay between advancement and retreat. The insight was powerful; understanding this rhythm allowed me to embrace the ups and downs with greater acceptance, resilience, and a </w:t>
        <w:br/>
        <w:t>profound sense of self-compassion. The knowledge that this cyclical pattern was inherent in growth lessened the sting of failure and amplified the joy of success.</w:t>
      </w:r>
    </w:p>
    <w:p>
      <w:pPr>
        <w:autoSpaceDN w:val="0"/>
        <w:autoSpaceDE w:val="0"/>
        <w:widowControl/>
        <w:spacing w:line="264" w:lineRule="exact" w:before="264" w:after="0"/>
        <w:ind w:left="0" w:right="0" w:firstLine="0"/>
        <w:jc w:val="left"/>
      </w:pPr>
      <w:r>
        <w:t>The more I explored this concept of rhythmic progress, the more I realized that the secret to navigating the pendulum wasn't solely about the force of the swing but about the pivot point, the fulcrum around which the motion occurred. This fulcrum represented my core beliefs, my values, my sense of self. The stronger and more stable this foundation, the more capable I was of weathering the emotional storms, the more resilient I became against the forces that sought to pull me off balance. It was a matter of strengthening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the center, of cultivating self-belief, self-compassion, and a unwavering commitment to my goals.</w:t>
      </w:r>
    </w:p>
    <w:p>
      <w:pPr>
        <w:autoSpaceDN w:val="0"/>
        <w:autoSpaceDE w:val="0"/>
        <w:widowControl/>
        <w:spacing w:line="264" w:lineRule="exact" w:before="264" w:after="0"/>
        <w:ind w:left="0" w:right="0" w:firstLine="0"/>
        <w:jc w:val="left"/>
      </w:pPr>
      <w:r>
        <w:t>As I continued to refine my approach to navigating the pendulum’s swing, I realized the power of setting realistic expectations.</w:t>
      </w:r>
    </w:p>
    <w:p>
      <w:pPr>
        <w:autoSpaceDN w:val="0"/>
        <w:autoSpaceDE w:val="0"/>
        <w:widowControl/>
        <w:spacing w:line="264" w:lineRule="exact" w:before="60" w:after="0"/>
        <w:ind w:left="0" w:right="144" w:firstLine="0"/>
        <w:jc w:val="left"/>
      </w:pPr>
      <w:r>
        <w:t xml:space="preserve">Perfectionism, I discovered, was a major contributor to the </w:t>
        <w:br/>
        <w:t>pendulum's wild swings. The pursuit of flawlessness often led to crippling self-doubt and a cycle of procrastination. By embracing imperfection, by allowing for setbacks and missteps, I was able to reduce the amplitude of the pendulum's arc, creating a more consistent and sustainable rhythm of progress.</w:t>
      </w:r>
    </w:p>
    <w:p>
      <w:pPr>
        <w:autoSpaceDN w:val="0"/>
        <w:autoSpaceDE w:val="0"/>
        <w:widowControl/>
        <w:spacing w:line="264" w:lineRule="exact" w:before="264" w:after="0"/>
        <w:ind w:left="0" w:right="0" w:firstLine="0"/>
        <w:jc w:val="left"/>
      </w:pPr>
      <w:r>
        <w:t>This journey has taught me that the rhythm of progress isn't about avoiding the downswings, but about learning to dance with them, to accept them as a natural part of the process. It’s about embracing the duality of the human experience, recognizing that growth often occurs amidst moments of uncertainty and doubt. And it’s about cultivating the resilience and self-compassion needed to navigate the inherent oscillations, emerging stronger and wiser on the other side.</w:t>
      </w:r>
    </w:p>
    <w:p>
      <w:pPr>
        <w:autoSpaceDN w:val="0"/>
        <w:autoSpaceDE w:val="0"/>
        <w:widowControl/>
        <w:spacing w:line="264" w:lineRule="exact" w:before="264" w:after="0"/>
        <w:ind w:left="0" w:right="144" w:firstLine="0"/>
        <w:jc w:val="left"/>
      </w:pPr>
      <w:r>
        <w:t>The process, the journey itself, became a meditation, a constant reminder of the delicate balance between effort and acceptance. The swing of the pendulum, once a source of anxiety, became a symbol of hope, a representation of the unwavering rhythm of life and growth, a journey of constant refinement and self-discovery. The rhythm of progress, with its inherent ups and downs, became not just a metaphor, but a truth, a rhythm to live by, a rhythm to embrace, a rhythm to dance to. The dance of progress continues, the pendulum swings, and with each swing, I am changed, I am refined, I am strengthened.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Art of Consistent Effort</w:t>
      </w:r>
    </w:p>
    <w:p>
      <w:pPr>
        <w:autoSpaceDN w:val="0"/>
        <w:autoSpaceDE w:val="0"/>
        <w:widowControl/>
        <w:spacing w:line="264" w:lineRule="exact" w:before="286" w:after="0"/>
        <w:ind w:left="0" w:right="0" w:firstLine="0"/>
        <w:jc w:val="left"/>
      </w:pPr>
      <w:r>
        <w:t xml:space="preserve">The realization that consistent, even incremental progress was key to overcoming the pendulum's swing profoundly altered my </w:t>
        <w:br/>
        <w:t>approach to work. It wasn't about grand gestures of productivity, but about the quiet accumulation of small victories. I began to meticulously track my progress, not in terms of completed chapters or finished drafts, but in terms of daily word counts, completed sentences, or even just the time spent actively engaged with my writing. This shift in perspective was remarkable; it transformed the daunting task of writing into a series of manageable, achievable goals.</w:t>
      </w:r>
    </w:p>
    <w:p>
      <w:pPr>
        <w:autoSpaceDN w:val="0"/>
        <w:autoSpaceDE w:val="0"/>
        <w:widowControl/>
        <w:spacing w:line="264" w:lineRule="exact" w:before="264" w:after="0"/>
        <w:ind w:left="0" w:right="0" w:firstLine="0"/>
        <w:jc w:val="left"/>
      </w:pPr>
      <w:r>
        <w:t xml:space="preserve">Instead of feeling overwhelmed by the sheer magnitude of the project, I learned to focus on the immediate task at hand. If I experienced paralyzed by the thought of writing an entire chapter, I’d simply tell myself, “Just write one sentence.” This seemingly insignificant act often proved to be the breakthrough I needed. Once that first </w:t>
        <w:br/>
        <w:t xml:space="preserve">sentence was written, the inertia began to break, and the </w:t>
        <w:br/>
        <w:t>momentum would build, carrying me forward. It was a matter of building a bridge, one plank at a time, across the chasm of doubt.</w:t>
      </w:r>
    </w:p>
    <w:p>
      <w:pPr>
        <w:autoSpaceDN w:val="0"/>
        <w:autoSpaceDE w:val="0"/>
        <w:widowControl/>
        <w:spacing w:line="264" w:lineRule="exact" w:before="264" w:after="0"/>
        <w:ind w:left="0" w:right="0" w:firstLine="0"/>
        <w:jc w:val="left"/>
      </w:pPr>
      <w:r>
        <w:t xml:space="preserve">The art of consistent effort, I discovered, wasn't just about </w:t>
        <w:br/>
        <w:t xml:space="preserve">productivity; it was about cultivating a habit, a rhythm of </w:t>
        <w:br/>
        <w:t xml:space="preserve">engagement. It was about showing up, day after day, even when inspiration failed to strike, even when self-doubt threatened to overwhelm me. This consistent effort, even in the smallest </w:t>
        <w:br/>
        <w:t>increments, built a sense of momentum, a feeling that I was making progress, no matter how slowly. This was about creating a positive feedback loop, where even small wins fueled my motivation and pushed me to continue.</w:t>
      </w:r>
    </w:p>
    <w:p>
      <w:pPr>
        <w:autoSpaceDN w:val="0"/>
        <w:autoSpaceDE w:val="0"/>
        <w:widowControl/>
        <w:spacing w:line="264" w:lineRule="exact" w:before="264" w:after="0"/>
        <w:ind w:left="0" w:right="144" w:firstLine="0"/>
        <w:jc w:val="left"/>
      </w:pPr>
      <w:r>
        <w:t xml:space="preserve">This new approach required discipline, a conscious commitment to prioritize my work, even amidst distractions and competing </w:t>
        <w:br/>
        <w:t xml:space="preserve">demands. I implemented strategies to minimize distractions, </w:t>
        <w:br/>
        <w:t xml:space="preserve">creating a dedicated workspace free from interruptions. I </w:t>
        <w:br/>
        <w:t>experimented with different working styles, discovering that short bursts of focused writing, interspersed with breaks, were more productive than long, grueling sessions. I learned to recognize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signs of burnout and to actively prioritize rest and self-care, understanding that these were not indulgences, but essential ingredients in the formula of sustained effort.</w:t>
      </w:r>
    </w:p>
    <w:p>
      <w:pPr>
        <w:autoSpaceDN w:val="0"/>
        <w:autoSpaceDE w:val="0"/>
        <w:widowControl/>
        <w:spacing w:line="264" w:lineRule="exact" w:before="264" w:after="0"/>
        <w:ind w:left="0" w:right="0" w:firstLine="0"/>
        <w:jc w:val="left"/>
      </w:pPr>
      <w:r>
        <w:t>One critical element of this consistent effort was the development of a system for tracking my progress. This wasn’t about rigid metrics or unattainable targets, but rather a gentle, encouraging method for monitoring my daily activity. I created a simple spreadsheet to record my daily word count, along with notes on my mood, energy levels, and any significant challenges I encountered. This became a valuable tool for self-reflection, allowing me to identify patterns and adjust my strategies accordingly. I could see, quite clearly, the days when even small increments were a victory, and how those small wins accumulated into meaningful progress.</w:t>
      </w:r>
    </w:p>
    <w:p>
      <w:pPr>
        <w:autoSpaceDN w:val="0"/>
        <w:autoSpaceDE w:val="0"/>
        <w:widowControl/>
        <w:spacing w:line="264" w:lineRule="exact" w:before="264" w:after="0"/>
        <w:ind w:left="0" w:right="0" w:firstLine="0"/>
        <w:jc w:val="left"/>
      </w:pPr>
      <w:r>
        <w:t xml:space="preserve">This simple tracking system helped me visualize the cumulative effect of consistent effort, a tangible representation of the progress I was making. Seeing that steady upward trend, even if it was </w:t>
        <w:br/>
        <w:t xml:space="preserve">gradual, served as a powerful motivator, reinforcing the importance of maintaining momentum, even during periods of low energy or decreased inspiration. It transformed my perception of my work, shifting the focus from the elusive goal of completion to the </w:t>
        <w:br/>
        <w:t>satisfying experience of consistent engagement.</w:t>
      </w:r>
    </w:p>
    <w:p>
      <w:pPr>
        <w:autoSpaceDN w:val="0"/>
        <w:autoSpaceDE w:val="0"/>
        <w:widowControl/>
        <w:spacing w:line="324" w:lineRule="exact" w:before="204" w:after="0"/>
        <w:ind w:left="0" w:right="0" w:firstLine="0"/>
        <w:jc w:val="center"/>
      </w:pPr>
      <w:r>
        <w:t>Moreover, this consistent engagement helped me cultivate patience.</w:t>
      </w:r>
    </w:p>
    <w:p>
      <w:pPr>
        <w:autoSpaceDN w:val="0"/>
        <w:autoSpaceDE w:val="0"/>
        <w:widowControl/>
        <w:spacing w:line="264" w:lineRule="exact" w:before="60" w:after="0"/>
        <w:ind w:left="0" w:right="0" w:firstLine="0"/>
        <w:jc w:val="left"/>
      </w:pPr>
      <w:r>
        <w:t xml:space="preserve">I realized that progress is rarely linear, often characterized by periods of rapid advancement interspersed with stretches of slow progress or even temporary setbacks. This tracking system, </w:t>
        <w:br/>
        <w:t xml:space="preserve">therefore, served not only as a measure of accomplishment but also as a reminder that the journey of creation is a marathon, not a sprint. It helped me accept the inevitable fluctuations and to </w:t>
        <w:br/>
        <w:t>maintain my commitment to consistent effort despite temporary plateaus or even regressions.</w:t>
      </w:r>
    </w:p>
    <w:p>
      <w:pPr>
        <w:autoSpaceDN w:val="0"/>
        <w:autoSpaceDE w:val="0"/>
        <w:widowControl/>
        <w:spacing w:line="264" w:lineRule="exact" w:before="264" w:after="0"/>
        <w:ind w:left="0" w:right="144" w:firstLine="0"/>
        <w:jc w:val="left"/>
      </w:pPr>
      <w:r>
        <w:t xml:space="preserve">The act of consistent effort also fostered a deeper understanding of my creative process. I began to recognize patterns in my energy levels, identifying times of day or week when I was most </w:t>
        <w:br/>
        <w:t>productive. I learned to schedule my writing time accordingly, capitalizing on my peak performance periods and allowing for flexibility during less productive times. This enhanced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awareness was invaluable, enabling me to optimize my work habits and maximize my efficiency.</w:t>
      </w:r>
    </w:p>
    <w:p>
      <w:pPr>
        <w:autoSpaceDN w:val="0"/>
        <w:autoSpaceDE w:val="0"/>
        <w:widowControl/>
        <w:spacing w:line="264" w:lineRule="exact" w:before="264" w:after="0"/>
        <w:ind w:left="0" w:right="0" w:firstLine="0"/>
        <w:jc w:val="left"/>
      </w:pPr>
      <w:r>
        <w:t>The power of consistent effort extends beyond the realm of writing. I discovered its transformative influence in other aspects of my life.</w:t>
      </w:r>
    </w:p>
    <w:p>
      <w:pPr>
        <w:autoSpaceDN w:val="0"/>
        <w:autoSpaceDE w:val="0"/>
        <w:widowControl/>
        <w:spacing w:line="264" w:lineRule="exact" w:before="60" w:after="0"/>
        <w:ind w:left="0" w:right="0" w:firstLine="0"/>
        <w:jc w:val="left"/>
      </w:pPr>
      <w:r>
        <w:t xml:space="preserve">Whether it was pursuing a fitness goal, learning a new skill, or nurturing a personal relationship, the principle of consistent, </w:t>
        <w:br/>
        <w:t>incremental progress proved equally effective. It was in this broader application that I truly grasped the universality of the principle, its power to propel forward in all spheres of existence.</w:t>
      </w:r>
    </w:p>
    <w:p>
      <w:pPr>
        <w:autoSpaceDN w:val="0"/>
        <w:autoSpaceDE w:val="0"/>
        <w:widowControl/>
        <w:spacing w:line="264" w:lineRule="exact" w:before="264" w:after="0"/>
        <w:ind w:left="0" w:right="0" w:firstLine="0"/>
        <w:jc w:val="left"/>
      </w:pPr>
      <w:r>
        <w:t>It was about embracing the process, not just the outcome. I started to find joy not only in the finished product but in the act of creating itself. The small victories, the incremental advancements, became their own rewards, reinforcing the inherent value of consistent effort. It became a form of self-care, a way of nurturing my creative spirit and bolstering my sense of self-efficacy.</w:t>
      </w:r>
    </w:p>
    <w:p>
      <w:pPr>
        <w:autoSpaceDN w:val="0"/>
        <w:autoSpaceDE w:val="0"/>
        <w:widowControl/>
        <w:spacing w:line="264" w:lineRule="exact" w:before="264" w:after="0"/>
        <w:ind w:left="0" w:right="0" w:firstLine="0"/>
        <w:jc w:val="left"/>
      </w:pPr>
      <w:r>
        <w:t>This understanding led to a profound shift in my mindset. I stopped viewing obstacles as insurmountable barriers and instead began to see them as opportunities for growth, as challenges to be met with patience, persistence, and a commitment to consistent effort. The pendulum's swing, once a source of anxiety, became a predictable rhythm, a testament to the ongoing nature of growth and self-discovery.</w:t>
      </w:r>
    </w:p>
    <w:p>
      <w:pPr>
        <w:autoSpaceDN w:val="0"/>
        <w:autoSpaceDE w:val="0"/>
        <w:widowControl/>
        <w:spacing w:line="264" w:lineRule="exact" w:before="264" w:after="0"/>
        <w:ind w:left="0" w:right="0" w:firstLine="0"/>
        <w:jc w:val="left"/>
      </w:pPr>
      <w:r>
        <w:t xml:space="preserve">This new perspective also instilled a sense of resilience. I realized that setbacks are inevitable, but they are not fatal. The key is to learn from them, to adjust my approach as needed, and to maintain my commitment to consistent effort. This resilience, cultivated through consistent action, was invaluable in navigating the </w:t>
        <w:br/>
        <w:t>inevitable challenges and setbacks that life throws our way. It fostered a deeper sense of self-belief, an understanding that I could overcome any obstacle, as long as I remained committed to the process.</w:t>
      </w:r>
    </w:p>
    <w:p>
      <w:pPr>
        <w:autoSpaceDN w:val="0"/>
        <w:autoSpaceDE w:val="0"/>
        <w:widowControl/>
        <w:spacing w:line="264" w:lineRule="exact" w:before="264" w:after="0"/>
        <w:ind w:left="0" w:right="144" w:firstLine="0"/>
        <w:jc w:val="left"/>
      </w:pPr>
      <w:r>
        <w:t>Through this journey of self-discovery, I learned that the art of consistent effort is not about perfection or immediate.  gratification, but about the persistent pursuit of progress. it's about embracing the process, celebrating the small victories, and maintaining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commitment to showing up, day after day, even when motivation wanes and self-doubt creeps in. It’s about finding the rhythm, the steady beat of consistent action, and dancing to its melody, </w:t>
        <w:br/>
        <w:t>knowing that each step, no matter how small, takes you closer to your destination. The journey may be long, and the pendulum may swing, but with consistent effort, the arc of progress always leans toward a brighter tomorrow. The steady, persistent progress, fueled by small victories, creates a momentum that ultimately overcomes the inertia of doubt and inaction. This is the true art of consistent effort; a quiet, persistent strength that builds resilience and fuels the pursuit of one's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the Daily Swing</w:t>
      </w:r>
    </w:p>
    <w:p>
      <w:pPr>
        <w:autoSpaceDN w:val="0"/>
        <w:autoSpaceDE w:val="0"/>
        <w:widowControl/>
        <w:spacing w:line="264" w:lineRule="exact" w:before="286" w:after="0"/>
        <w:ind w:left="0" w:right="0" w:firstLine="0"/>
        <w:jc w:val="left"/>
      </w:pPr>
      <w:r>
        <w:t xml:space="preserve">The rhythmic tick-tock of the pendulum, once a symbol of my inner turmoil, now resonated with a newfound understanding. It wasn't the chaotic swing itself that was the problem, but my resistance to its motion. The pendulum, I realized, was a metaphor for life itself –a constant back-and-forth, a dance between progress and setbacks, between inspiration and exhaustion. The key wasn't to stop the swing, but to learn to move with it, to find my rhythm within its ebb and flow. This realization profoundly shifted my perspective, transforming the daunting task of writing into a series of </w:t>
        <w:br/>
        <w:t>manageable, daily swings.</w:t>
      </w:r>
    </w:p>
    <w:p>
      <w:pPr>
        <w:autoSpaceDN w:val="0"/>
        <w:autoSpaceDE w:val="0"/>
        <w:widowControl/>
        <w:spacing w:line="264" w:lineRule="exact" w:before="264" w:after="0"/>
        <w:ind w:left="0" w:right="0" w:firstLine="0"/>
        <w:jc w:val="left"/>
      </w:pPr>
      <w:r>
        <w:t>The poem, "Just take the swing," echoed in my mind, a gentle mantra urging me forward. Each swing, each small action, each word written, each sentence completed, represented a step closer to my goal. It wasn't about grand, sweeping gestures of productivity, but about the quiet accumulation of small victories, the persistent rhythm of consistent effort. I began to see my writing process as a series of deliberate, intentional swings, each one contributing to the overall momentum.</w:t>
      </w:r>
    </w:p>
    <w:p>
      <w:pPr>
        <w:autoSpaceDN w:val="0"/>
        <w:autoSpaceDE w:val="0"/>
        <w:widowControl/>
        <w:spacing w:line="264" w:lineRule="exact" w:before="264" w:after="0"/>
        <w:ind w:left="0" w:right="0" w:firstLine="0"/>
        <w:jc w:val="left"/>
      </w:pPr>
      <w:r>
        <w:t>This wasn't about perfection; it was about progress. The poem's simplicity was its strength. It stripped away the layers of self-doubt and perfectionism that had previously paralyzed me, leaving only the essential truth: Just take the swing. It didn't matter if the swing was small, if the progress was incremental. What mattered was the consistency, the unwavering commitment to the process, the rhythmic repetition of the act.</w:t>
      </w:r>
    </w:p>
    <w:p>
      <w:pPr>
        <w:autoSpaceDN w:val="0"/>
        <w:autoSpaceDE w:val="0"/>
        <w:widowControl/>
        <w:spacing w:line="264" w:lineRule="exact" w:before="264" w:after="0"/>
        <w:ind w:left="0" w:right="0" w:firstLine="0"/>
        <w:jc w:val="left"/>
      </w:pPr>
      <w:r>
        <w:t>I started visualizing my writing process as a pendulum, swinging back and forth between periods of intense focus and moments of necessary rest. The forward swing represented the focused work, the words flowing onto the page. The backward swing symbolized the moments of reflection, the periods of rest and rejuvenation that were essential to sustain my energy and prevent burnout.</w:t>
      </w:r>
    </w:p>
    <w:p>
      <w:pPr>
        <w:autoSpaceDN w:val="0"/>
        <w:autoSpaceDE w:val="0"/>
        <w:widowControl/>
        <w:spacing w:line="264" w:lineRule="exact" w:before="264" w:after="0"/>
        <w:ind w:left="0" w:right="144" w:firstLine="0"/>
        <w:jc w:val="center"/>
      </w:pPr>
      <w:r>
        <w:t>I embraced this rhythm, understanding that the pendulum's swing was not a sign of failure, but a natural part of the creative 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There would be days when the swing experienced effortless, when the words poured forth like a torrent. And there would be days when the swing felt heavy, when the words seemed to stick in my throat, when doubt and frustration threatened to overwhelm me. But the crucial point was to keep swinging, to maintain the momentum, even when the arc felt arduous.</w:t>
      </w:r>
    </w:p>
    <w:p>
      <w:pPr>
        <w:autoSpaceDN w:val="0"/>
        <w:autoSpaceDE w:val="0"/>
        <w:widowControl/>
        <w:spacing w:line="264" w:lineRule="exact" w:before="264" w:after="0"/>
        <w:ind w:left="0" w:right="144" w:firstLine="0"/>
        <w:jc w:val="left"/>
      </w:pPr>
      <w:r>
        <w:t>This rhythmic approach extended beyond my writing. I found myself applying the same principles to other aspects of my life. A challenging workout became a series of swings, each repetition bringing me closer to my fitness goals. Learning a new language became a sequence of swings, each word memorized, each phrase practiced, inching me closer to fluency. Even tackling complex personal issues experienced less overwhelming when broken down into a series of smaller, manageable swings, each one a step towards resolution.</w:t>
      </w:r>
    </w:p>
    <w:p>
      <w:pPr>
        <w:autoSpaceDN w:val="0"/>
        <w:autoSpaceDE w:val="0"/>
        <w:widowControl/>
        <w:spacing w:line="264" w:lineRule="exact" w:before="264" w:after="0"/>
        <w:ind w:left="0" w:right="144" w:firstLine="0"/>
        <w:jc w:val="left"/>
      </w:pPr>
      <w:r>
        <w:t>The beauty of this approach lay in its simplicity, its adaptability, and its universality. The "Just take the swing" mantra became a constant companion, a silent encourager whispering in my ear during moments of doubt and uncertainty. It reminded me that progress was not a linear path, but a rhythmic movement, a series of forward and backward swings, each contributing to the overall journey.</w:t>
      </w:r>
    </w:p>
    <w:p>
      <w:pPr>
        <w:autoSpaceDN w:val="0"/>
        <w:autoSpaceDE w:val="0"/>
        <w:widowControl/>
        <w:spacing w:line="264" w:lineRule="exact" w:before="264" w:after="0"/>
        <w:ind w:left="0" w:right="0" w:firstLine="0"/>
        <w:jc w:val="left"/>
      </w:pPr>
      <w:r>
        <w:t>The pendulum’s swing also taught me the importance of self-compassion. There would be days when the swing experienced short, when progress seemed minimal. On these days, I learned to forgive myself, to acknowledge the imperfections and setbacks, and to gently encourage myself to continue the rhythmic movement. Self-criticism, I discovered, only served to impede my progress. Self-compassion, on the other hand, fueled my perseverance and helped me maintain momentum.</w:t>
      </w:r>
    </w:p>
    <w:p>
      <w:pPr>
        <w:autoSpaceDN w:val="0"/>
        <w:autoSpaceDE w:val="0"/>
        <w:widowControl/>
        <w:spacing w:line="264" w:lineRule="exact" w:before="262" w:after="0"/>
        <w:ind w:left="0" w:right="0" w:firstLine="0"/>
        <w:jc w:val="left"/>
      </w:pPr>
      <w:r>
        <w:t>The tracking system I had implemented played a crucial role in reinforcing this rhythmic approach. Each day, I meticulously recorded my progress, not only in terms of word count, but also in terms of the quality of my work and my overall emotional state. This provided a tangible representation of the pendulum’s swing, allowing me to visualize the ebbs and flows of my creative 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The upward trend, however gradual, served as a powerful </w:t>
        <w:br/>
        <w:t>motivator, reinforcing my belief in the power of consistent effort.</w:t>
      </w:r>
    </w:p>
    <w:p>
      <w:pPr>
        <w:autoSpaceDN w:val="0"/>
        <w:autoSpaceDE w:val="0"/>
        <w:widowControl/>
        <w:spacing w:line="264" w:lineRule="exact" w:before="264" w:after="0"/>
        <w:ind w:left="0" w:right="0" w:firstLine="0"/>
        <w:jc w:val="left"/>
      </w:pPr>
      <w:r>
        <w:t>I learned to appreciate the pauses, the backward swings of the pendulum, as essential components of the overall rhythm. These periods of rest and reflection were not wasted time, but rather opportunities for rejuvenation and insight. They allowed me to recharge my creative batteries and approach my work with renewed energy and focus.</w:t>
      </w:r>
    </w:p>
    <w:p>
      <w:pPr>
        <w:autoSpaceDN w:val="0"/>
        <w:autoSpaceDE w:val="0"/>
        <w:widowControl/>
        <w:spacing w:line="264" w:lineRule="exact" w:before="264" w:after="0"/>
        <w:ind w:left="0" w:right="0" w:firstLine="0"/>
        <w:jc w:val="left"/>
      </w:pPr>
      <w:r>
        <w:t xml:space="preserve">The rhythmic swing of the pendulum also fostered a deeper </w:t>
        <w:br/>
        <w:t xml:space="preserve">understanding of my own creative process. I began to recognize my peak performance times, my periods of heightened creativity and focus. I learned to schedule my writing sessions accordingly, </w:t>
        <w:br/>
        <w:t>maximizing my productivity during these peak times and allowing for flexibility during periods of lower energy.</w:t>
      </w:r>
    </w:p>
    <w:p>
      <w:pPr>
        <w:autoSpaceDN w:val="0"/>
        <w:autoSpaceDE w:val="0"/>
        <w:widowControl/>
        <w:spacing w:line="264" w:lineRule="exact" w:before="264" w:after="0"/>
        <w:ind w:left="0" w:right="144" w:firstLine="0"/>
        <w:jc w:val="left"/>
      </w:pPr>
      <w:r>
        <w:t>This heightened self-awareness, cultivated through consistent self-reflection and mindful attention to my creative process, proved invaluable in optimizing my work habits and maximizing my efficiency. It allowed me to create a sustainable work pattern, avoiding burnout and maintaining a steady, consistent rhythm of progress.</w:t>
      </w:r>
    </w:p>
    <w:p>
      <w:pPr>
        <w:autoSpaceDN w:val="0"/>
        <w:autoSpaceDE w:val="0"/>
        <w:widowControl/>
        <w:spacing w:line="264" w:lineRule="exact" w:before="264" w:after="0"/>
        <w:ind w:left="0" w:right="0" w:firstLine="0"/>
        <w:jc w:val="left"/>
      </w:pPr>
      <w:r>
        <w:t>The transformative power of "Just take the swing" extended beyond the immediate act of writing. It permeated every aspect of my life, influencing my approach to challenges, setbacks, and personal growth. It instilled in me a sense of resilience, an understanding that even during periods of intense struggle, consistent effort would eventually lead to progress.</w:t>
      </w:r>
    </w:p>
    <w:p>
      <w:pPr>
        <w:autoSpaceDN w:val="0"/>
        <w:autoSpaceDE w:val="0"/>
        <w:widowControl/>
        <w:spacing w:line="264" w:lineRule="exact" w:before="264" w:after="0"/>
        <w:ind w:left="0" w:right="0" w:firstLine="0"/>
        <w:jc w:val="left"/>
      </w:pPr>
      <w:r>
        <w:t xml:space="preserve">The rhythm became a source of comfort, a reassuring presence in the face of uncertainty. It allowed me to embrace the unpredictable nature of the creative process, to accept the inevitable ebbs and flows of inspiration and motivation. It taught me that progress is rarely linear, and that setbacks are not failures, but rather </w:t>
        <w:br/>
        <w:t>opportunities for growth and learning.</w:t>
      </w:r>
    </w:p>
    <w:p>
      <w:pPr>
        <w:autoSpaceDN w:val="0"/>
        <w:autoSpaceDE w:val="0"/>
        <w:widowControl/>
        <w:spacing w:line="264" w:lineRule="exact" w:before="264" w:after="0"/>
        <w:ind w:left="0" w:right="144" w:firstLine="0"/>
        <w:jc w:val="center"/>
      </w:pPr>
      <w:r>
        <w:t>The "Just take the swing" philosophy was more than just a writing technique; it was a life philosophy. It was a reminder that even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most daunting tasks could be overcome, one small swing at a time.</w:t>
      </w:r>
    </w:p>
    <w:p>
      <w:pPr>
        <w:autoSpaceDN w:val="0"/>
        <w:autoSpaceDE w:val="0"/>
        <w:widowControl/>
        <w:spacing w:line="264" w:lineRule="exact" w:before="58" w:after="0"/>
        <w:ind w:left="0" w:right="0" w:firstLine="0"/>
        <w:jc w:val="left"/>
      </w:pPr>
      <w:r>
        <w:t xml:space="preserve">It was a testament to the power of persistent effort, to the </w:t>
        <w:br/>
        <w:t xml:space="preserve">transformative effect of consistency, to the inherent resilience of the human spirit. And it was a quiet, persistent rhythm that carried me forward, day after day, towards the realization of my goals, a </w:t>
        <w:br/>
        <w:t>rhythmic swing that echoed the ever-present pulse of life itself. The pendulum, once a symbol of my fear, became my compass, guiding me toward a deeper understanding of myself and the creative process.</w:t>
      </w:r>
    </w:p>
    <w:p>
      <w:pPr>
        <w:autoSpaceDN w:val="0"/>
        <w:autoSpaceDE w:val="0"/>
        <w:widowControl/>
        <w:spacing w:line="264" w:lineRule="exact" w:before="264" w:after="0"/>
        <w:ind w:left="0" w:right="0" w:firstLine="0"/>
        <w:jc w:val="left"/>
      </w:pPr>
      <w:r>
        <w:t>The consistent, rhythmic swing, even when seemingly small and insignificant, created an undeniable momentum. This accumulation of small victories, these incremental forward movements, fueled a sense of self-efficacy, fostering a belief in my own abilities and reinforcing my commitment to the process. The pendulum’s arc, no longer a source of anxiety, became a symbol of my progress, a testament to the power of consistent, incremental advancement.</w:t>
      </w:r>
    </w:p>
    <w:p>
      <w:pPr>
        <w:autoSpaceDN w:val="0"/>
        <w:autoSpaceDE w:val="0"/>
        <w:widowControl/>
        <w:spacing w:line="264" w:lineRule="exact" w:before="264" w:after="0"/>
        <w:ind w:left="0" w:right="0" w:firstLine="0"/>
        <w:jc w:val="left"/>
      </w:pPr>
      <w:r>
        <w:t xml:space="preserve">And so, the journey continued, a rhythmic swing of progress and reflection, a dance between effort and reward, a constant movement forward, fueled by the simple, powerful mantra: Just take the swing. The rhythm became ingrained, not just in my writing, but in the very fabric of my being, a testament to the transformative power of persistent, consistent action, a testament to the enduring strength of the human spirit. The journey, once daunting and </w:t>
        <w:br/>
        <w:t>overwhelming, became a rhythmic dance, a celebration of the progress made, one swing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Setbacks and Maintaining Momentum</w:t>
      </w:r>
    </w:p>
    <w:p>
      <w:pPr>
        <w:autoSpaceDN w:val="0"/>
        <w:autoSpaceDE w:val="0"/>
        <w:widowControl/>
        <w:spacing w:line="264" w:lineRule="exact" w:before="286" w:after="0"/>
        <w:ind w:left="0" w:right="0" w:firstLine="0"/>
        <w:jc w:val="left"/>
      </w:pPr>
      <w:r>
        <w:t>The rhythmic swing of the pendulum, a metaphor for life's ebb and flow, continued its dance. But life, unlike a perfectly calibrated clock, isn't always a smooth, predictable rhythm. There were days, weeks even, when the swing experienced sluggish, weighted down by unforeseen obstacles. Disappointments, like unexpected gusts of wind, threatened to disrupt the carefully cultivated momentum.</w:t>
      </w:r>
    </w:p>
    <w:p>
      <w:pPr>
        <w:autoSpaceDN w:val="0"/>
        <w:autoSpaceDE w:val="0"/>
        <w:widowControl/>
        <w:spacing w:line="264" w:lineRule="exact" w:before="60" w:after="0"/>
        <w:ind w:left="0" w:right="720" w:firstLine="0"/>
        <w:jc w:val="left"/>
      </w:pPr>
      <w:r>
        <w:t>Projects stalled, words refused to flow, and self-doubt, that insidious whisper of negativity, crept back into my thoughts.</w:t>
      </w:r>
    </w:p>
    <w:p>
      <w:pPr>
        <w:autoSpaceDN w:val="0"/>
        <w:autoSpaceDE w:val="0"/>
        <w:widowControl/>
        <w:spacing w:line="264" w:lineRule="exact" w:before="264" w:after="0"/>
        <w:ind w:left="0" w:right="0" w:firstLine="0"/>
        <w:jc w:val="left"/>
      </w:pPr>
      <w:r>
        <w:t xml:space="preserve">These setbacks, these moments of inertia in the pendulum's arc, were not failures, but rather crucial turning points. They were opportunities for introspection, for reassessment, for refining my approach. The poem, "Just take the step," whispered its </w:t>
        <w:br/>
        <w:t>encouragement, urging me to confront the obstacles head-on, not to retreat into the paralysis of inaction.</w:t>
      </w:r>
    </w:p>
    <w:p>
      <w:pPr>
        <w:autoSpaceDN w:val="0"/>
        <w:autoSpaceDE w:val="0"/>
        <w:widowControl/>
        <w:spacing w:line="264" w:lineRule="exact" w:before="264" w:after="0"/>
        <w:ind w:left="0" w:right="0" w:firstLine="0"/>
        <w:jc w:val="left"/>
      </w:pPr>
      <w:r>
        <w:t xml:space="preserve">One such setback arrived in the form of a scathing critique from a potential publisher. My carefully crafted manuscript, the </w:t>
        <w:br/>
        <w:t xml:space="preserve">culmination of months of relentless work, was rejected, the </w:t>
        <w:br/>
        <w:t xml:space="preserve">feedback bordering on brutal. The words, sharp and pointed, stung like icy needles, instantly deflating my carefully constructed </w:t>
        <w:br/>
        <w:t>confidence. The pendulum, once swinging smoothly, abruptly halted, its rhythm broken.</w:t>
      </w:r>
    </w:p>
    <w:p>
      <w:pPr>
        <w:autoSpaceDN w:val="0"/>
        <w:autoSpaceDE w:val="0"/>
        <w:widowControl/>
        <w:spacing w:line="264" w:lineRule="exact" w:before="264" w:after="0"/>
        <w:ind w:left="0" w:right="0" w:firstLine="0"/>
        <w:jc w:val="left"/>
      </w:pPr>
      <w:r>
        <w:t>The initial reaction was despair. Doubt gnawed at my resolve. The rejection experienced like a personal affront, a validation of my deepest fears. I felt the familiar pull towards inertia, the temptation to abandon the project entirely. The words, “Just take the swing,” felt distant, almost mocking in their simplistic encouragement.</w:t>
      </w:r>
    </w:p>
    <w:p>
      <w:pPr>
        <w:autoSpaceDN w:val="0"/>
        <w:autoSpaceDE w:val="0"/>
        <w:widowControl/>
        <w:spacing w:line="264" w:lineRule="exact" w:before="264" w:after="0"/>
        <w:ind w:left="0" w:right="144" w:firstLine="0"/>
        <w:jc w:val="left"/>
      </w:pPr>
      <w:r>
        <w:t>But the rhythm, once established, didn't disappear entirely. A faint echo of the mantra persisted, a quiet whisper amidst the storm of self-doubt. The poem’s message, though momentarily obscured, wasn't erased. It was a seed, planted deep within, waiting for the right conditions to sprout.</w:t>
      </w:r>
    </w:p>
    <w:p>
      <w:pPr>
        <w:autoSpaceDN w:val="0"/>
        <w:autoSpaceDE w:val="0"/>
        <w:widowControl/>
        <w:spacing w:line="324" w:lineRule="exact" w:before="204" w:after="0"/>
        <w:ind w:left="0" w:right="0" w:firstLine="0"/>
        <w:jc w:val="left"/>
      </w:pPr>
      <w:r>
        <w:t>Instead of succumbing to despair, I chose to take a step back,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analyze the critique objectively. The feedback, while harsh, wasn't entirely without merit. It highlighted certain weaknesses in my narrative, areas that needed refinement, and aspects that could be improved. The rejection, I realized, wasn't a condemnation of my abilities, but rather an opportunity for growth and improvement.</w:t>
      </w:r>
    </w:p>
    <w:p>
      <w:pPr>
        <w:autoSpaceDN w:val="0"/>
        <w:autoSpaceDE w:val="0"/>
        <w:widowControl/>
        <w:spacing w:line="264" w:lineRule="exact" w:before="264" w:after="0"/>
        <w:ind w:left="0" w:right="0" w:firstLine="0"/>
        <w:jc w:val="left"/>
      </w:pPr>
      <w:r>
        <w:t>This new perspective shifted my focus from the rejection itself to the potential for growth. The pendulum, though momentarily still, was about to resume its swing, albeit in a slightly altered trajectory. The initial inertia gave way to a renewed sense of purpose. I didn't abandon the manuscript; instead, I used the critique as a roadmap for revision, meticulously addressing the points raised, refining the narrative, and strengthening the overall structure.</w:t>
      </w:r>
    </w:p>
    <w:p>
      <w:pPr>
        <w:autoSpaceDN w:val="0"/>
        <w:autoSpaceDE w:val="0"/>
        <w:widowControl/>
        <w:spacing w:line="264" w:lineRule="exact" w:before="264" w:after="0"/>
        <w:ind w:left="0" w:right="144" w:firstLine="0"/>
        <w:jc w:val="left"/>
      </w:pPr>
      <w:r>
        <w:t xml:space="preserve">The revision process was arduous, demanding, requiring a level of self-discipline and focus that tested my resolve. But the rhythmic approach, the "Just take the step" mantra, kept me grounded, reminding me to focus on the smaller tasks, on each incremental step towards improvement. The writing itself became a meditative practice, a series of deliberate, intentional swings, each one </w:t>
        <w:br/>
        <w:t>bringing me closer to a more refined and polished manuscript.</w:t>
      </w:r>
    </w:p>
    <w:p>
      <w:pPr>
        <w:autoSpaceDN w:val="0"/>
        <w:autoSpaceDE w:val="0"/>
        <w:widowControl/>
        <w:spacing w:line="264" w:lineRule="exact" w:before="264" w:after="0"/>
        <w:ind w:left="0" w:right="0" w:firstLine="0"/>
        <w:jc w:val="left"/>
      </w:pPr>
      <w:r>
        <w:t>This experience illuminated another crucial element of maintaining momentum: the importance of self-compassion. I acknowledged the pain of rejection, the sting of criticism, without allowing it to define my worth or derail my progress. Self-criticism, I learned, was a destructive force, an impediment to progress. Self-compassion, on the other hand, served as a wellspring of resilience, nurturing my creativity and fueling my perseverance.</w:t>
      </w:r>
    </w:p>
    <w:p>
      <w:pPr>
        <w:autoSpaceDN w:val="0"/>
        <w:autoSpaceDE w:val="0"/>
        <w:widowControl/>
        <w:spacing w:line="264" w:lineRule="exact" w:before="264" w:after="0"/>
        <w:ind w:left="0" w:right="144" w:firstLine="0"/>
        <w:jc w:val="left"/>
      </w:pPr>
      <w:r>
        <w:t xml:space="preserve">Along the way, I realized the critical role of community support. I reached out to fellow writers, seeking their advice and </w:t>
        <w:br/>
        <w:t>encouragement. Their shared experiences, their unwavering belief in my abilities, reaffirmed my own strength and resilience. The shared experience of rejection, the collective understanding of the creative process's inherent ups and downs, served as a powerful antidote to isolation and self-doubt.</w:t>
      </w:r>
    </w:p>
    <w:p>
      <w:pPr>
        <w:autoSpaceDN w:val="0"/>
        <w:autoSpaceDE w:val="0"/>
        <w:widowControl/>
        <w:spacing w:line="264" w:lineRule="exact" w:before="264" w:after="0"/>
        <w:ind w:left="0" w:right="0" w:firstLine="0"/>
        <w:jc w:val="left"/>
      </w:pPr>
      <w:r>
        <w:t>The revised manuscript, a product of perseverance, resilience, and a renewed understanding of my own creative process, was finally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ready. I submitted it to a different publisher, this time with a renewed sense of confidence. The acceptance that followed wasn’t merely a validation of my work but a testament to the power of perseverance, the resilience of the human spirit, and the ability to transform setbacks into opportunities for growth.</w:t>
      </w:r>
    </w:p>
    <w:p>
      <w:pPr>
        <w:autoSpaceDN w:val="0"/>
        <w:autoSpaceDE w:val="0"/>
        <w:widowControl/>
        <w:spacing w:line="264" w:lineRule="exact" w:before="264" w:after="0"/>
        <w:ind w:left="0" w:right="0" w:firstLine="0"/>
        <w:jc w:val="left"/>
      </w:pPr>
      <w:r>
        <w:t xml:space="preserve">This journey of overcoming setbacks further solidified the “Just take the swing” philosophy. The pendulum's swing, even after significant disruption, eventually resumed, albeit with a new understanding, a renewed purpose, and a strengthened resolve. The rhythm, initially fractured, became stronger, more resilient, a testament to the </w:t>
        <w:br/>
        <w:t>enduring power of consistent effort, even in the face of significant challenges. The process of navigating setbacks and maintaining momentum became a rhythmic dance, a testament to the resilience of the human spirit, a continuous swing forward, always forward.</w:t>
      </w:r>
    </w:p>
    <w:p>
      <w:pPr>
        <w:autoSpaceDN w:val="0"/>
        <w:autoSpaceDE w:val="0"/>
        <w:widowControl/>
        <w:spacing w:line="264" w:lineRule="exact" w:before="58" w:after="0"/>
        <w:ind w:left="0" w:right="0" w:firstLine="0"/>
        <w:jc w:val="left"/>
      </w:pPr>
      <w:r>
        <w:t>The arc of the pendulum, a metaphor for life itself, demonstrated the powerful truth that even after the most significant setbacks, even after disruptions, the forward motion can be resumed, fueled by the mantra, "Just take the swing." The journey was a testament to the power of perseverance and the unwavering strength of the human spirit in the face of adversity. This was, after all, the rhythm of life, the relentless back-and-forth of progress and setbacks, of triumph and disappointment, a rhythmic swing that continued, unbroken, a constant motion forward, propelled by an unwavering belief in the power of persistent effort, of incremental progress, one swing at a time.</w:t>
      </w:r>
    </w:p>
    <w:p>
      <w:pPr>
        <w:autoSpaceDN w:val="0"/>
        <w:autoSpaceDE w:val="0"/>
        <w:widowControl/>
        <w:spacing w:line="264" w:lineRule="exact" w:before="264" w:after="0"/>
        <w:ind w:left="0" w:right="0" w:firstLine="0"/>
        <w:jc w:val="left"/>
      </w:pPr>
      <w:r>
        <w:t xml:space="preserve">The lessons learned were not confined to the realm of writing. They extended to all aspects of life, transforming my approach to </w:t>
        <w:br/>
        <w:t xml:space="preserve">challenges, my perspective on setbacks, and my understanding of personal growth. The "Just take the swing" philosophy, originally applied to the daunting task of writing, transcended its initial application to become a broader life philosophy, a guiding principle that illuminated the path forward, even when shrouded in </w:t>
        <w:br/>
        <w:t>uncertainty. The realization that progress is not always linear, that setbacks are inevitable, that resilience is not a trait to be acquired, but a strength cultivated over time, through consistent effort, through the constant rhythmic swing of the pendulum, profoundly impacted my outlook, my resilience, and my ability to confront and overcome life's inevitable challenges. The rhythmic swing,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constant motion forward, regardless of obstacles, became an </w:t>
        <w:br/>
        <w:t>intrinsic part of who I am, a testament to the enduring power of the human spirit, and the triumph of persistent effort in the face of adversity. The consistent, rhythmic swing of the pendulum, even during periods of intense struggle, became a constant reassurance, a testament to the transformative power of persistent action and the unwavering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Incremental Gains</w:t>
      </w:r>
    </w:p>
    <w:p>
      <w:pPr>
        <w:autoSpaceDN w:val="0"/>
        <w:autoSpaceDE w:val="0"/>
        <w:widowControl/>
        <w:spacing w:line="264" w:lineRule="exact" w:before="286" w:after="0"/>
        <w:ind w:left="0" w:right="0" w:firstLine="0"/>
        <w:jc w:val="left"/>
      </w:pPr>
      <w:r>
        <w:t xml:space="preserve">The initial euphoria of completing a significant portion of a project, the exhilaration of reaching a milestone, often fades, replaced by a gnawing sense of inadequacy. We look at the vast expanse that still lies ahead, the daunting mountain yet to be climbed, and the initial momentum begins to wane. The pendulum, once swinging with purpose, starts to slow, its arc shortening. This is where the true test of perseverance lies – not in the initial burst of energy, but in the sustained effort required to navigate the seemingly endless middle ground. This is where celebrating incremental gains becomes </w:t>
        <w:br/>
        <w:t>paramount.</w:t>
      </w:r>
    </w:p>
    <w:p>
      <w:pPr>
        <w:autoSpaceDN w:val="0"/>
        <w:autoSpaceDE w:val="0"/>
        <w:widowControl/>
        <w:spacing w:line="264" w:lineRule="exact" w:before="264" w:after="0"/>
        <w:ind w:left="0" w:right="0" w:firstLine="0"/>
        <w:jc w:val="left"/>
      </w:pPr>
      <w:r>
        <w:t xml:space="preserve">It's easy to get caught up in the grand vision, the ultimate </w:t>
        <w:br/>
        <w:t xml:space="preserve">destination, overlooking the smaller victories along the way. We set ambitious goals, aiming for the summit, forgetting that mountains are not conquered in a single bound, but through a series of </w:t>
        <w:br/>
        <w:t xml:space="preserve">carefully placed steps. Each step, no matter how small, is a victory, a testament to our commitment, a reaffirmation of our ability to persevere. These seemingly insignificant gains are the building blocks of success, the quiet whispers of progress that, when </w:t>
        <w:br/>
        <w:t>accumulated, create a symphony of achievement.</w:t>
      </w:r>
    </w:p>
    <w:p>
      <w:pPr>
        <w:autoSpaceDN w:val="0"/>
        <w:autoSpaceDE w:val="0"/>
        <w:widowControl/>
        <w:spacing w:line="264" w:lineRule="exact" w:before="264" w:after="0"/>
        <w:ind w:left="0" w:right="0" w:firstLine="0"/>
        <w:jc w:val="left"/>
      </w:pPr>
      <w:r>
        <w:t xml:space="preserve">Consider the writer painstakingly crafting a novel. The finished manuscript, the published book, represents the ultimate goal. But the journey involves countless hours spent honing individual sentences, refining paragraphs, constructing chapters, and </w:t>
        <w:br/>
        <w:t xml:space="preserve">meticulously weaving together the intricate tapestry of the </w:t>
        <w:br/>
        <w:t>narrative. Each completed sentence, each polished paragraph, each finished chapter, is a small victory. Each one deserves celebration. To overlook these incremental achievements is to deny oneself the fuel needed to sustain the long journey ahead.</w:t>
      </w:r>
    </w:p>
    <w:p>
      <w:pPr>
        <w:autoSpaceDN w:val="0"/>
        <w:autoSpaceDE w:val="0"/>
        <w:widowControl/>
        <w:spacing w:line="264" w:lineRule="exact" w:before="264" w:after="0"/>
        <w:ind w:left="0" w:right="0" w:firstLine="0"/>
        <w:jc w:val="left"/>
      </w:pPr>
      <w:r>
        <w:t xml:space="preserve">The same principle applies to any undertaking, from learning a new language to mastering a musical instrument, from running a </w:t>
        <w:br/>
        <w:t>marathon to building a business. The process is invariably long, often arduous, and certainly filled with moments of self-doubt. But amidst the struggle, amidst the challenges, there are small victories, small wins that often go unnoticed or unacknowledged. These 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moments that require conscious recognition, moments that must be celebrated, not for the sake of self-congratulation, but for the sustenance they provide.</w:t>
      </w:r>
    </w:p>
    <w:p>
      <w:pPr>
        <w:autoSpaceDN w:val="0"/>
        <w:autoSpaceDE w:val="0"/>
        <w:widowControl/>
        <w:spacing w:line="264" w:lineRule="exact" w:before="264" w:after="0"/>
        <w:ind w:left="0" w:right="0" w:firstLine="0"/>
        <w:jc w:val="left"/>
      </w:pPr>
      <w:r>
        <w:t xml:space="preserve">Celebrating these incremental gains isn’t about indulging in self-congratulatory extravagance. It's not about throwing lavish parties or buying expensive gifts. It’s about acknowledging the effort, recognizing the progress, and reaffirming the commitment. It’s about taking a moment to appreciate the journey, to savor the small victories that build towards the larger goal. This might involve simply taking a deep breath, acknowledging the work </w:t>
        <w:br/>
        <w:t>accomplished, and allowing oneself a brief moment of self-</w:t>
        <w:br/>
        <w:t>satisfaction. It could involve jotting down a note of accomplishment in a journal, a simple act of recording progress that reinforces the journey's positive aspects. Or perhaps it's a small, quiet ritual – a cup of tea, a walk in nature, a conversation with a supportive friend– anything that provides a sense of closure and replenishes the wellspring of motivation.</w:t>
      </w:r>
    </w:p>
    <w:p>
      <w:pPr>
        <w:autoSpaceDN w:val="0"/>
        <w:autoSpaceDE w:val="0"/>
        <w:widowControl/>
        <w:spacing w:line="264" w:lineRule="exact" w:before="264" w:after="0"/>
        <w:ind w:left="0" w:right="0" w:firstLine="0"/>
        <w:jc w:val="left"/>
      </w:pPr>
      <w:r>
        <w:t xml:space="preserve">The act of celebrating incremental gains serves several crucial purposes. Firstly, it reinforces positive reinforcement, providing a much-needed boost of morale during periods of struggle. It’s easy to get discouraged when focusing solely on the vastness of the task ahead. Celebrating small victories reminds us of our capability, reigniting our motivation and helping us overcome the inevitable moments of self-doubt. It shifts the focus from the daunting </w:t>
        <w:br/>
        <w:t>magnitude of the goal to the tangible progress made, a subtle but significant shift in perspective.</w:t>
      </w:r>
    </w:p>
    <w:p>
      <w:pPr>
        <w:autoSpaceDN w:val="0"/>
        <w:autoSpaceDE w:val="0"/>
        <w:widowControl/>
        <w:spacing w:line="264" w:lineRule="exact" w:before="264" w:after="0"/>
        <w:ind w:left="0" w:right="0" w:firstLine="0"/>
        <w:jc w:val="left"/>
      </w:pPr>
      <w:r>
        <w:t xml:space="preserve">Secondly, celebrating small victories fosters resilience. The journey to achieving any significant goal is seldom smooth. There will be setbacks, obstacles, and periods of stagnation. By celebrating the incremental gains, we build a reservoir of positive experiences that help us navigate the inevitable challenges. These small victories become anchors, points of reference, reminders of our capacity to overcome difficulties. They serve as a source of strength, a </w:t>
        <w:br/>
        <w:t>wellspring of resilience in the face of adversity. They remind us that progress, even in small increments, is progress nonetheless.</w:t>
      </w:r>
    </w:p>
    <w:p>
      <w:pPr>
        <w:autoSpaceDN w:val="0"/>
        <w:autoSpaceDE w:val="0"/>
        <w:widowControl/>
        <w:spacing w:line="322" w:lineRule="exact" w:before="206" w:after="0"/>
        <w:ind w:left="0" w:right="0" w:firstLine="0"/>
        <w:jc w:val="left"/>
      </w:pPr>
      <w:r>
        <w:t>Thirdly, celebrating incremental gains cultivates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accomplishment, which is crucial for maintaining long-term </w:t>
        <w:br/>
        <w:t xml:space="preserve">motivation. The delayed gratification inherent in achieving large-scale goals can be challenging. The long-term vision can sometimes feel distant and intangible, leading to a sense of frustration and discouragement. By acknowledging and celebrating the small </w:t>
        <w:br/>
        <w:t xml:space="preserve">victories, we create a pattern of accomplishment, a sense of </w:t>
        <w:br/>
        <w:t>progress that keeps us motivated and engaged. This consistent sense of progress fuels the momentum, propelling us forward, even during periods of difficulty.</w:t>
      </w:r>
    </w:p>
    <w:p>
      <w:pPr>
        <w:autoSpaceDN w:val="0"/>
        <w:autoSpaceDE w:val="0"/>
        <w:widowControl/>
        <w:spacing w:line="264" w:lineRule="exact" w:before="264" w:after="0"/>
        <w:ind w:left="0" w:right="0" w:firstLine="0"/>
        <w:jc w:val="left"/>
      </w:pPr>
      <w:r>
        <w:t xml:space="preserve">The act of acknowledging and celebrating incremental gains is not merely a self-indulgent exercise; it's a strategic tool for success. It’s a conscious choice to recognize and appreciate the effort, to focus on the tangible progress made, and to reinforce the commitment. It's about viewing the journey not as a single, daunting task, but as a series of smaller, more manageable milestones, each one </w:t>
        <w:br/>
        <w:t xml:space="preserve">deserving of acknowledgment and celebration. It is a subtle yet powerful shift in perspective that transforms the long, arduous path into a series of manageable steps, each one a source of </w:t>
        <w:br/>
        <w:t>encouragement, a testament to our perseverance, and a powerful reminder of our capacity to achieve great things.</w:t>
      </w:r>
    </w:p>
    <w:p>
      <w:pPr>
        <w:autoSpaceDN w:val="0"/>
        <w:autoSpaceDE w:val="0"/>
        <w:widowControl/>
        <w:spacing w:line="264" w:lineRule="exact" w:before="264" w:after="0"/>
        <w:ind w:left="0" w:right="144" w:firstLine="0"/>
        <w:jc w:val="left"/>
      </w:pPr>
      <w:r>
        <w:t xml:space="preserve">This conscious effort to celebrate these smaller victories doesn't imply neglecting the ultimate goal. Rather, it enhances the journey towards it. It's a strategic way of maintaining momentum, building resilience, and sustaining motivation. It’s the art of finding joy in the process, appreciating the journey itself, and recognizing the inherent value in each small step, each incremental gain. It’s about appreciating the beauty of the climb, the satisfaction of each step upward, and the feeling of accomplishment that comes with </w:t>
        <w:br/>
        <w:t>reaching each small summit along the way.</w:t>
      </w:r>
    </w:p>
    <w:p>
      <w:pPr>
        <w:autoSpaceDN w:val="0"/>
        <w:autoSpaceDE w:val="0"/>
        <w:widowControl/>
        <w:spacing w:line="264" w:lineRule="exact" w:before="264" w:after="0"/>
        <w:ind w:left="0" w:right="0" w:firstLine="0"/>
        <w:jc w:val="left"/>
      </w:pPr>
      <w:r>
        <w:t xml:space="preserve">The rhythm of the pendulum, the metaphor for life's continuous movement, finds its strength not in its grand sweeps, but in the consistent, rhythmic back-and-forth motion. It is in the steady, persistent movement, the accumulation of small swings, that the pendulum achieves its purpose, its journey. Similarly, our </w:t>
        <w:br/>
        <w:t>achievements, our accomplishments, are not built on singular, monumental acts, but on the accumulation of countless small steps, each one a tiny swing of the pendulum, each one celebrated,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152" w:firstLine="0"/>
        <w:jc w:val="left"/>
      </w:pPr>
      <w:r>
        <w:t>one cherished, each one a testament to our unwavering commitment to the journey.</w:t>
      </w:r>
    </w:p>
    <w:p>
      <w:pPr>
        <w:autoSpaceDN w:val="0"/>
        <w:autoSpaceDE w:val="0"/>
        <w:widowControl/>
        <w:spacing w:line="264" w:lineRule="exact" w:before="264" w:after="0"/>
        <w:ind w:left="0" w:right="0" w:firstLine="0"/>
        <w:jc w:val="left"/>
      </w:pPr>
      <w:r>
        <w:t xml:space="preserve">And so, let us embrace this philosophy of celebrating incremental gains, not as a deviation from our ultimate goal, but as an essential component of achieving it. Let us celebrate each completed chapter, each polished paragraph, each meticulously crafted sentence, each small step towards our ultimate goal. Let us find joy in the process, savor the journey, and acknowledge the power of celebrating the small victories that pave the way to greater achievements. Let us embrace the rhythm of the pendulum, the back-and-forth swing of progress and setbacks, of triumph and disappointment, always moving forward, fueled by the simple act of acknowledging and celebrating the incremental gains, the small victories that </w:t>
        <w:br/>
        <w:t>accumulate into the symphony of a life well-lived, a life of purpose, a life of achievement. The rhythmic swing of the pendulum, a continuous arc towards our dreams, powered by the consistent celebration of our incremental gains. This, then, is the heart of perseverance, the core of achieving the seemingly impossible: a relentless forward motion fueled by the recognition and celebration of every small step along the way. This is the art of the journey, the subtle power of consistent effort, and the enduring strength of the human spirit, ever swinging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Down the Impossibility</w:t>
      </w:r>
    </w:p>
    <w:p>
      <w:pPr>
        <w:autoSpaceDN w:val="0"/>
        <w:autoSpaceDE w:val="0"/>
        <w:widowControl/>
        <w:spacing w:line="264" w:lineRule="exact" w:before="286" w:after="0"/>
        <w:ind w:left="0" w:right="0" w:firstLine="0"/>
        <w:jc w:val="left"/>
      </w:pPr>
      <w:r>
        <w:t xml:space="preserve">The sheer magnitude of a task, when confronted head-on, can be paralyzing. It’s like staring up at a colossal mountain, its peak lost in the clouds, the path to the summit obscured by a dense forest of complexities. The sheer scale of the undertaking can trigger a sense of hopelessness, a feeling that the goal is simply unattainable. This feeling, this sense of impossibility, is a common enemy, a silent saboteur that prevents us from even beginning the ascent. But the reality is that even the tallest mountains are climbed one step at a time. The impossible, therefore, is nothing more than a collection of manageable possibilities, cleverly disguised as a single, </w:t>
        <w:br/>
        <w:t>insurmountable challenge.</w:t>
      </w:r>
    </w:p>
    <w:p>
      <w:pPr>
        <w:autoSpaceDN w:val="0"/>
        <w:autoSpaceDE w:val="0"/>
        <w:widowControl/>
        <w:spacing w:line="264" w:lineRule="exact" w:before="264" w:after="0"/>
        <w:ind w:left="0" w:right="144" w:firstLine="0"/>
        <w:jc w:val="left"/>
      </w:pPr>
      <w:r>
        <w:t>The key to conquering the feeling of impossibility lies in the art of decomposition, the process of breaking down the monumental into the manageable. It’s about dismantling the overwhelming task into smaller, more digestible components, transforming the daunting mountain into a series of smaller hills, each one conquerable, each one offering a sense of accomplishment, fueling the journey to the summit.</w:t>
      </w:r>
    </w:p>
    <w:p>
      <w:pPr>
        <w:autoSpaceDN w:val="0"/>
        <w:autoSpaceDE w:val="0"/>
        <w:widowControl/>
        <w:spacing w:line="264" w:lineRule="exact" w:before="264" w:after="0"/>
        <w:ind w:left="0" w:right="0" w:firstLine="0"/>
        <w:jc w:val="left"/>
      </w:pPr>
      <w:r>
        <w:t xml:space="preserve">Imagine an artist tasked with painting a vast mural. The blank canvas, initially, might seem intimidating, a white void stretching into infinity. The sheer scale of the project, the overwhelming detail required, can be easily overwhelming. But by breaking the mural into smaller sections, focusing on one part at a time, the artist transforms the seemingly impossible task into a series of </w:t>
        <w:br/>
        <w:t xml:space="preserve">manageable challenges. The artist might begin with a preliminary sketch, laying out the broad strokes of the composition, before moving on to individual sections, carefully rendering details, </w:t>
        <w:br/>
        <w:t>blending colors, and building the image gradually. The focus shifts from the entirety of the mural to the immediate, smaller section, making the task far less daunting.</w:t>
      </w:r>
    </w:p>
    <w:p>
      <w:pPr>
        <w:autoSpaceDN w:val="0"/>
        <w:autoSpaceDE w:val="0"/>
        <w:widowControl/>
        <w:spacing w:line="264" w:lineRule="exact" w:before="264" w:after="0"/>
        <w:ind w:left="0" w:right="0" w:firstLine="0"/>
        <w:jc w:val="left"/>
      </w:pPr>
      <w:r>
        <w:t>The same principle applies to writing a novel. The prospect of writing hundreds of pages can be intimidating, but.  by focusing on a single chapter, a single scene, a single paragraph, even a single sentence at a time, the writer transforms the daunting project into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series of manageable tasks. Each completed sentence is a small victory, each paragraph a step forward, each chapter a significant milestone, gradually building towards the completed manuscript.</w:t>
      </w:r>
    </w:p>
    <w:p>
      <w:pPr>
        <w:autoSpaceDN w:val="0"/>
        <w:autoSpaceDE w:val="0"/>
        <w:widowControl/>
        <w:spacing w:line="264" w:lineRule="exact" w:before="264" w:after="0"/>
        <w:ind w:left="0" w:right="0" w:firstLine="0"/>
        <w:jc w:val="left"/>
      </w:pPr>
      <w:r>
        <w:t>The process is not about rushing, it’s about mindful, deliberate action. It’s about focusing on the present moment, on the task at hand, rather than being overwhelmed by the totality of the project.</w:t>
      </w:r>
    </w:p>
    <w:p>
      <w:pPr>
        <w:autoSpaceDN w:val="0"/>
        <w:autoSpaceDE w:val="0"/>
        <w:widowControl/>
        <w:spacing w:line="264" w:lineRule="exact" w:before="58" w:after="0"/>
        <w:ind w:left="0" w:right="0" w:firstLine="0"/>
        <w:jc w:val="left"/>
      </w:pPr>
      <w:r>
        <w:t>It's about embracing the process, appreciating the small victories along the way, and nurturing the rhythm of consistent progress. It’s the difference between staring at the mountain, paralyzed by its height, and starting the climb, one careful step at a time.</w:t>
      </w:r>
    </w:p>
    <w:p>
      <w:pPr>
        <w:autoSpaceDN w:val="0"/>
        <w:autoSpaceDE w:val="0"/>
        <w:widowControl/>
        <w:spacing w:line="264" w:lineRule="exact" w:before="264" w:after="0"/>
        <w:ind w:left="0" w:right="0" w:firstLine="0"/>
        <w:jc w:val="left"/>
      </w:pPr>
      <w:r>
        <w:t>This approach requires a shift in perspective. We must consciously move away from viewing the project as a single, monolithic entity, and instead see it as a collection of discrete, achievable tasks. This shift is crucial because it directly addresses the root of the feeling of impossibility – the overwhelming sense of scale. By breaking the task into smaller parts, we reduce the psychological burden, making the journey less daunting and more manageable.</w:t>
      </w:r>
    </w:p>
    <w:p>
      <w:pPr>
        <w:autoSpaceDN w:val="0"/>
        <w:autoSpaceDE w:val="0"/>
        <w:widowControl/>
        <w:spacing w:line="264" w:lineRule="exact" w:before="264" w:after="0"/>
        <w:ind w:left="0" w:right="144" w:firstLine="0"/>
        <w:jc w:val="left"/>
      </w:pPr>
      <w:r>
        <w:t xml:space="preserve">Consider a student facing a mountain of coursework. Instead of being overwhelmed by the entire semester’s workload, the student can approach it by breaking it down into weekly or even daily assignments. This makes the task less intimidating and allows for a steady, manageable pace. The focus shifts from the looming </w:t>
        <w:br/>
        <w:t>deadline to the immediate task, fostering a sense of progress and accomplishment. Each assignment completed becomes a small victory, building momentum and confidence.</w:t>
      </w:r>
    </w:p>
    <w:p>
      <w:pPr>
        <w:autoSpaceDN w:val="0"/>
        <w:autoSpaceDE w:val="0"/>
        <w:widowControl/>
        <w:spacing w:line="264" w:lineRule="exact" w:before="264" w:after="0"/>
        <w:ind w:left="0" w:right="0" w:firstLine="0"/>
        <w:jc w:val="left"/>
      </w:pPr>
      <w:r>
        <w:t xml:space="preserve">This strategy isn’t just about dividing a task into smaller parts; it's about managing expectations. It's about setting realistic goals, ensuring that each step is achievable and that each </w:t>
        <w:br/>
        <w:t xml:space="preserve">accomplishment, no matter how small, is celebrated. This </w:t>
        <w:br/>
        <w:t xml:space="preserve">celebration of incremental gains is crucial for maintaining </w:t>
        <w:br/>
        <w:t>motivation and sustaining the momentum required for long-term success. It’s about recognizing and rewarding the effort, however small, reinforcing the positive feedback loop and creating a virtuous cycle of achievement.</w:t>
      </w:r>
    </w:p>
    <w:p>
      <w:pPr>
        <w:autoSpaceDN w:val="0"/>
        <w:autoSpaceDE w:val="0"/>
        <w:widowControl/>
        <w:spacing w:line="322" w:lineRule="exact" w:before="206" w:after="0"/>
        <w:ind w:left="0" w:right="0" w:firstLine="0"/>
        <w:jc w:val="left"/>
      </w:pPr>
      <w:r>
        <w:t>Furthermore, breaking down tasks into smaller parts allows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flexibility and adaptation. Life is unpredictable, and unexpected obstacles can arise. By working on smaller, manageable </w:t>
        <w:br/>
        <w:t xml:space="preserve">components, it becomes easier to adjust to unforeseen </w:t>
        <w:br/>
        <w:t>circumstances. If a setback occurs, the impact is less devastating because the project is not a single, fragile structure, but a collection of smaller, more resilient units.</w:t>
      </w:r>
    </w:p>
    <w:p>
      <w:pPr>
        <w:autoSpaceDN w:val="0"/>
        <w:autoSpaceDE w:val="0"/>
        <w:widowControl/>
        <w:spacing w:line="264" w:lineRule="exact" w:before="264" w:after="0"/>
        <w:ind w:left="0" w:right="0" w:firstLine="0"/>
        <w:jc w:val="left"/>
      </w:pPr>
      <w:r>
        <w:t>The ability to break down the impossible into the possible is a skill that can be cultivated and honed. It requires patience, discipline, and a conscious effort to manage one's perception of the task. It's about developing a mindset that values consistent progress over immediate perfection. It’s about embracing the journey, recognizing the value of each small step, and celebrating the small victories that pave the way to greater achievements.</w:t>
      </w:r>
    </w:p>
    <w:p>
      <w:pPr>
        <w:autoSpaceDN w:val="0"/>
        <w:autoSpaceDE w:val="0"/>
        <w:widowControl/>
        <w:spacing w:line="264" w:lineRule="exact" w:before="264" w:after="0"/>
        <w:ind w:left="0" w:right="0" w:firstLine="0"/>
        <w:jc w:val="left"/>
      </w:pPr>
      <w:r>
        <w:t xml:space="preserve">The process of decomposition is not always straightforward. It often requires careful planning, a clear understanding of the overall goal, and a methodical approach to breaking it down into smaller, </w:t>
        <w:br/>
        <w:t>manageable tasks. This might involve creating a detailed plan, outlining the steps involved, setting deadlines, and establishing a system for tracking progress.</w:t>
      </w:r>
    </w:p>
    <w:p>
      <w:pPr>
        <w:autoSpaceDN w:val="0"/>
        <w:autoSpaceDE w:val="0"/>
        <w:widowControl/>
        <w:spacing w:line="264" w:lineRule="exact" w:before="264" w:after="0"/>
        <w:ind w:left="0" w:right="0" w:firstLine="0"/>
        <w:jc w:val="left"/>
      </w:pPr>
      <w:r>
        <w:t>Moreover, it’s crucial to remain flexible and adaptable throughout the process. Unforeseen challenges may arise, requiring adjustments to the plan. This is where the ability to adapt and remain focused on the overall goal is essential. It’s about maintaining a sense of perspective, remembering that setbacks are inevitable, and that the journey is as important as the destination.</w:t>
      </w:r>
    </w:p>
    <w:p>
      <w:pPr>
        <w:autoSpaceDN w:val="0"/>
        <w:autoSpaceDE w:val="0"/>
        <w:widowControl/>
        <w:spacing w:line="264" w:lineRule="exact" w:before="264" w:after="0"/>
        <w:ind w:left="0" w:right="0" w:firstLine="0"/>
        <w:jc w:val="left"/>
      </w:pPr>
      <w:r>
        <w:t xml:space="preserve">The art of breaking down the impossible lies not only in the </w:t>
        <w:br/>
        <w:t>technical aspect of dividing tasks but also in the psychological aspect of managing expectations and maintaining motivation. It’s about cultivating a mindset of resilience, a willingness to persevere through challenges, and a deep-seated belief in one's ability to achieve the seemingly impossible.</w:t>
      </w:r>
    </w:p>
    <w:p>
      <w:pPr>
        <w:autoSpaceDN w:val="0"/>
        <w:autoSpaceDE w:val="0"/>
        <w:widowControl/>
        <w:spacing w:line="264" w:lineRule="exact" w:before="264" w:after="0"/>
        <w:ind w:left="0" w:right="432" w:firstLine="0"/>
        <w:jc w:val="left"/>
      </w:pPr>
      <w:r>
        <w:t>So, when faced with an overwhelming task, remember the mountain climber, taking one careful step at.  a time, celebrating each small victory, fueled by the knowledge that even the most daunting challenges can be overcome through a series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manageable steps. Remember the artist, meticulously crafting each section of the mural, slowly but surely bringing their vision to life. Remember the writer, crafting each sentence, each paragraph, each chapter, gradually weaving the narrative towards its completion.</w:t>
      </w:r>
    </w:p>
    <w:p>
      <w:pPr>
        <w:autoSpaceDN w:val="0"/>
        <w:autoSpaceDE w:val="0"/>
        <w:widowControl/>
        <w:spacing w:line="264" w:lineRule="exact" w:before="58" w:after="0"/>
        <w:ind w:left="0" w:right="0" w:firstLine="0"/>
        <w:jc w:val="left"/>
      </w:pPr>
      <w:r>
        <w:t xml:space="preserve">This is the essence of breaking down the impossible: a conscious choice to transform the overwhelming into the manageable, the daunting into the achievable, the impossible into the possible. It's a journey of consistent effort, celebrated small victories, and </w:t>
        <w:br/>
        <w:t>unwavering determination. And it's a journey within everyone's reach. One bite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Strategy of Small Bites</w:t>
      </w:r>
    </w:p>
    <w:p>
      <w:pPr>
        <w:autoSpaceDN w:val="0"/>
        <w:autoSpaceDE w:val="0"/>
        <w:widowControl/>
        <w:spacing w:line="264" w:lineRule="exact" w:before="286" w:after="0"/>
        <w:ind w:left="0" w:right="0" w:firstLine="0"/>
        <w:jc w:val="left"/>
      </w:pPr>
      <w:r>
        <w:t xml:space="preserve">The journey to conquering any significant undertaking, as we’ve established, hinges on the ability to dissect the seemingly </w:t>
        <w:br/>
        <w:t xml:space="preserve">insurmountable into a series of manageable bites. But how, </w:t>
        <w:br/>
        <w:t>precisely, do we achieve this decomposition? How do we transform that looming mountain into a series of easily-climbed hills? The answer lies in the strategic application of several key techniques.</w:t>
      </w:r>
    </w:p>
    <w:p>
      <w:pPr>
        <w:autoSpaceDN w:val="0"/>
        <w:autoSpaceDE w:val="0"/>
        <w:widowControl/>
        <w:spacing w:line="264" w:lineRule="exact" w:before="264" w:after="0"/>
        <w:ind w:left="0" w:right="0" w:firstLine="0"/>
        <w:jc w:val="left"/>
      </w:pPr>
      <w:r>
        <w:t xml:space="preserve">One of the most effective tools in our arsenal is the humble </w:t>
        <w:br/>
        <w:t xml:space="preserve">checklist. It might seem simplistic, even elementary, but the </w:t>
        <w:br/>
        <w:t xml:space="preserve">checklist’s power lies in its ability to externalize the task, to bring the abstract into concrete form. Instead of the overwhelming cloud of “write a novel,” we have a tangible list of chapters, scenes, character sketches, plot points—each a smaller, more manageable item that can be checked off as it’s completed. This visible progress provides a constant, reassuring affirmation of our forward </w:t>
        <w:br/>
        <w:t xml:space="preserve">movement. It’s a visual manifestation of our achievements, a </w:t>
        <w:br/>
        <w:t>tangible reminder of the ground we’ve already covered, spurring us onwards. The simple act of crossing something off a list provides a potent dose of psychological reinforcement, a small, but significant, reward for our efforts.</w:t>
      </w:r>
    </w:p>
    <w:p>
      <w:pPr>
        <w:autoSpaceDN w:val="0"/>
        <w:autoSpaceDE w:val="0"/>
        <w:widowControl/>
        <w:spacing w:line="264" w:lineRule="exact" w:before="264" w:after="0"/>
        <w:ind w:left="0" w:right="0" w:firstLine="0"/>
        <w:jc w:val="left"/>
      </w:pPr>
      <w:r>
        <w:t xml:space="preserve">Think of the satisfaction of completing a complex task by breaking it down into a simple checklist. This seemingly straightforward method becomes much more powerful when coupled with a time-bound approach. Instead of setting a vague, distant deadline for the entire project—a deadline that often feels unattainable and can lead to procrastination—we set smaller, more achievable deadlines for each item on the checklist. This creates a sense of urgency and momentum, without the paralyzing pressure of a far-off goal. We might decide to complete one chapter per week, one scene per day, or even one paragraph per hour, depending on the scale of the project and our available time. The key is to create a rhythm, a consistent pace that we can sustain. This rhythm becomes a </w:t>
        <w:br/>
        <w:t>comforting constant, a reliable beat in the symphony of our creative endeavor.</w:t>
      </w:r>
    </w:p>
    <w:p>
      <w:pPr>
        <w:autoSpaceDN w:val="0"/>
        <w:autoSpaceDE w:val="0"/>
        <w:widowControl/>
        <w:spacing w:line="324" w:lineRule="exact" w:before="204" w:after="0"/>
        <w:ind w:left="0" w:right="0" w:firstLine="0"/>
        <w:jc w:val="left"/>
      </w:pPr>
      <w:r>
        <w:t>The power of small, incremental deadlines extends beyond simply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managing time. It creates a structure, a framework within which we can operate. This structure provides a sense of order, a sense of control in the face of the often-chaotic creative process. It’s a </w:t>
        <w:br/>
        <w:t xml:space="preserve">scaffolding that supports our progress, ensuring that we stay on track, even when the creative muse feels elusive. By consistently meeting these smaller deadlines, we build a reservoir of confidence, a sense of self-efficacy that fuels our continued efforts. Each </w:t>
        <w:br/>
        <w:t xml:space="preserve">completed task becomes a stepping stone, a testament to our </w:t>
        <w:br/>
        <w:t>perseverance, reinforcing our belief in our ability to achieve the larger goal.</w:t>
      </w:r>
    </w:p>
    <w:p>
      <w:pPr>
        <w:autoSpaceDN w:val="0"/>
        <w:autoSpaceDE w:val="0"/>
        <w:widowControl/>
        <w:spacing w:line="264" w:lineRule="exact" w:before="264" w:after="0"/>
        <w:ind w:left="0" w:right="0" w:firstLine="0"/>
        <w:jc w:val="left"/>
      </w:pPr>
      <w:r>
        <w:t xml:space="preserve">Beyond checklists and mini-deadlines, we can employ the strategy of identifying key milestones. These are significant markers of progress, representing substantial achievements along the path to our final destination. They act as beacons, guiding us through the potentially murky waters of the creative process. They provide moments of recognition, not just for the work accomplished, but for the effort expended, the perseverance demonstrated. Celebrating these milestones isn’t about self-indulgence; it’s about </w:t>
        <w:br/>
        <w:t xml:space="preserve">acknowledging our efforts and reinforcing our commitment to the journey. It’s about acknowledging the small victories, the </w:t>
        <w:br/>
        <w:t>intermediate achievements that mark our passage through the project.</w:t>
      </w:r>
    </w:p>
    <w:p>
      <w:pPr>
        <w:autoSpaceDN w:val="0"/>
        <w:autoSpaceDE w:val="0"/>
        <w:widowControl/>
        <w:spacing w:line="264" w:lineRule="exact" w:before="264" w:after="0"/>
        <w:ind w:left="0" w:right="0" w:firstLine="0"/>
        <w:jc w:val="left"/>
      </w:pPr>
      <w:r>
        <w:t>For instance, if you are writing a novel, a milestone might be completing the first draft of a particular chapter, reaching a certain page count, or finishing a key scene. If you're planning a major renovation project, a milestone might be completing the demolition phase, installing the new plumbing, or finishing the painting. If you're undertaking a substantial learning project, like mastering a new language, a milestone might be reaching a certain fluency level, passing an exam, or delivering a presentation in the target language.</w:t>
      </w:r>
    </w:p>
    <w:p>
      <w:pPr>
        <w:autoSpaceDN w:val="0"/>
        <w:autoSpaceDE w:val="0"/>
        <w:widowControl/>
        <w:spacing w:line="264" w:lineRule="exact" w:before="264" w:after="0"/>
        <w:ind w:left="0" w:right="144" w:firstLine="0"/>
        <w:jc w:val="left"/>
      </w:pPr>
      <w:r>
        <w:t xml:space="preserve">The identification of milestones should be tailored to the specific project and the individual's needs. They should be ambitious yet attainable, challenging yet rewarding. They should serve as </w:t>
        <w:br/>
        <w:t>powerful motivators, fueling continued effort and reminding us of the progress we've already made. The strategic placement of these milestones provides regular opportunities for self-assessment,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allowing us to adjust our approach as needed. We can analyze our progress, identify areas needing improvement, and fine-tune our strategy to ensure we stay on course.</w:t>
      </w:r>
    </w:p>
    <w:p>
      <w:pPr>
        <w:autoSpaceDN w:val="0"/>
        <w:autoSpaceDE w:val="0"/>
        <w:widowControl/>
        <w:spacing w:line="264" w:lineRule="exact" w:before="264" w:after="0"/>
        <w:ind w:left="0" w:right="0" w:firstLine="0"/>
        <w:jc w:val="left"/>
      </w:pPr>
      <w:r>
        <w:t xml:space="preserve">Another critical element of this “small bites” strategy is the </w:t>
        <w:br/>
        <w:t>importance of regular breaks and self-care. The relentless pursuit of a large goal can lead to burnout and ultimately hinder progress.</w:t>
      </w:r>
    </w:p>
    <w:p>
      <w:pPr>
        <w:autoSpaceDN w:val="0"/>
        <w:autoSpaceDE w:val="0"/>
        <w:widowControl/>
        <w:spacing w:line="264" w:lineRule="exact" w:before="58" w:after="0"/>
        <w:ind w:left="0" w:right="144" w:firstLine="0"/>
        <w:jc w:val="left"/>
      </w:pPr>
      <w:r>
        <w:t xml:space="preserve">Incorporating regular breaks into our schedule allows for mental rejuvenation, preventing the mental fatigue that can significantly reduce productivity. These breaks aren't simply periods of </w:t>
        <w:br/>
        <w:t xml:space="preserve">inactivity; they are opportunities for rest, reflection, and </w:t>
        <w:br/>
        <w:t>recalibration. They provide a chance to step back from the task, to gain a fresh perspective, and to return to the work with renewed energy and focus.</w:t>
      </w:r>
    </w:p>
    <w:p>
      <w:pPr>
        <w:autoSpaceDN w:val="0"/>
        <w:autoSpaceDE w:val="0"/>
        <w:widowControl/>
        <w:spacing w:line="264" w:lineRule="exact" w:before="264" w:after="0"/>
        <w:ind w:left="0" w:right="0" w:firstLine="0"/>
        <w:jc w:val="left"/>
      </w:pPr>
      <w:r>
        <w:t xml:space="preserve">These breaks can take many forms. They could involve a short walk in nature, engaging in a relaxing hobby, spending time with loved ones, or simply engaging in some quiet contemplation. The key is to choose activities that help us relax, de-stress, and recharge our mental batteries. By incorporating regular breaks, we are not only preventing burnout but are also cultivating a healthier, more </w:t>
        <w:br/>
        <w:t>sustainable approach to achieving our goals. We are acknowledging the importance of self-care as a vital component of the overall process.</w:t>
      </w:r>
    </w:p>
    <w:p>
      <w:pPr>
        <w:autoSpaceDN w:val="0"/>
        <w:autoSpaceDE w:val="0"/>
        <w:widowControl/>
        <w:spacing w:line="264" w:lineRule="exact" w:before="264" w:after="0"/>
        <w:ind w:left="0" w:right="0" w:firstLine="0"/>
        <w:jc w:val="left"/>
      </w:pPr>
      <w:r>
        <w:t xml:space="preserve">The strategy of small bites is not a race, but a marathon. It's about fostering a sustainable rhythm of progress, celebrating small </w:t>
        <w:br/>
        <w:t>victories, and consistently moving forward, even when progress seems slow. It’s about embracing the process, appreciating the journey, and recognizing the inherent value in each small step. It’s about recognizing that the path to achieving any significant goal is rarely linear; it’s often characterized by setbacks, unexpected challenges, and moments of self-doubt. But it’s through navigating these challenges, celebrating the small victories along the way, and consistently applying these strategies that we build the resilience and confidence to persevere, ultimately achieving what initially seemed impossible.</w:t>
      </w:r>
    </w:p>
    <w:p>
      <w:pPr>
        <w:autoSpaceDN w:val="0"/>
        <w:autoSpaceDE w:val="0"/>
        <w:widowControl/>
        <w:spacing w:line="264" w:lineRule="exact" w:before="264" w:after="0"/>
        <w:ind w:left="0" w:right="432" w:firstLine="0"/>
        <w:jc w:val="center"/>
      </w:pPr>
      <w:r>
        <w:t>This approach is not merely about task management; it’s about cultivating a mindset of perseverance and self-compassion.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about acknowledging that perfection is an illusion, and that the true measure of success lies not in flawless execution but in consistent effort and incremental progress. It’s about accepting our own </w:t>
        <w:br/>
        <w:t xml:space="preserve">limitations, acknowledging our humanity, and celebrating our progress, however small. This self-compassion is a powerful </w:t>
        <w:br/>
        <w:t>antidote to self-criticism and self-doubt, helping us maintain the motivation and perseverance needed to complete our tasks.</w:t>
      </w:r>
    </w:p>
    <w:p>
      <w:pPr>
        <w:autoSpaceDN w:val="0"/>
        <w:autoSpaceDE w:val="0"/>
        <w:widowControl/>
        <w:spacing w:line="264" w:lineRule="exact" w:before="264" w:after="0"/>
        <w:ind w:left="0" w:right="0" w:firstLine="0"/>
        <w:jc w:val="left"/>
      </w:pPr>
      <w:r>
        <w:t xml:space="preserve">The beauty of this approach is in its adaptability. Whether you are writing a novel, renovating a house, learning a new skill, or </w:t>
        <w:br/>
        <w:t>overcoming a personal challenge, the principles remain the same: break it down, set smaller deadlines, identify milestones, and practice consistent self-care. Remember the image of the mountain climber, not rushing to the summit but steadily ascending, one careful step at a time. Remember the artist, meticulously working on each section of the mural, transforming a vast canvas into a masterpiece. This is the power of taking one bite at a time. This is the path to conquering the impossible. This is the journey of self-discovery and accomplishment that awaits you. And remember, every journey, no matter how long or arduous, begins with a single step, a single bite, a single swing. Just take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Savor of Success</w:t>
      </w:r>
    </w:p>
    <w:p>
      <w:pPr>
        <w:autoSpaceDN w:val="0"/>
        <w:autoSpaceDE w:val="0"/>
        <w:widowControl/>
        <w:spacing w:line="264" w:lineRule="exact" w:before="286" w:after="0"/>
        <w:ind w:left="0" w:right="0" w:firstLine="0"/>
        <w:jc w:val="left"/>
      </w:pPr>
      <w:r>
        <w:t>The journey, as we've seen, is not a sprint but a marathon. It's a slow, steady climb, a patient unfolding of potential. But amidst the painstaking process of chipping away at a large undertaking, it's crucial not to overlook the small triumphs, the quiet victories that often get lost in the shadow of the ultimate goal. These seemingly insignificant achievements are, in fact, the bedrock upon which our confidence is built, the fuel that keeps our engines running when fatigue threatens to set in. This is where the savor of success comes in, the subtle art of appreciating the incremental progress.</w:t>
      </w:r>
    </w:p>
    <w:p>
      <w:pPr>
        <w:autoSpaceDN w:val="0"/>
        <w:autoSpaceDE w:val="0"/>
        <w:widowControl/>
        <w:spacing w:line="264" w:lineRule="exact" w:before="264" w:after="0"/>
        <w:ind w:left="0" w:right="0" w:firstLine="0"/>
        <w:jc w:val="left"/>
      </w:pPr>
      <w:r>
        <w:t xml:space="preserve">Think of a mosaic, a breathtaking work of art composed of </w:t>
        <w:br/>
        <w:t xml:space="preserve">countless tiny tiles. Each individual tile is insignificant on its own, a mere speck of color. Yet, when combined, they create a </w:t>
        <w:br/>
        <w:t>breathtaking whole. Our larger goals are similar. They are made up of many smaller tasks, each a small, but essential piece of the puzzle. Recognizing the significance of each completed task, no matter how small, is paramount to sustaining momentum and maintaining motivation. It's about celebrating the completion of that single chapter, that finished scene, that perfectly laid tile, that flawlessly executed line of code.</w:t>
      </w:r>
    </w:p>
    <w:p>
      <w:pPr>
        <w:autoSpaceDN w:val="0"/>
        <w:autoSpaceDE w:val="0"/>
        <w:widowControl/>
        <w:spacing w:line="264" w:lineRule="exact" w:before="264" w:after="0"/>
        <w:ind w:left="0" w:right="0" w:firstLine="0"/>
        <w:jc w:val="left"/>
      </w:pPr>
      <w:r>
        <w:t xml:space="preserve">This appreciation for small victories isn't about self-congratulation or arrogance. It's about fostering a positive feedback loop, a cycle of accomplishment and reinforcement. Each completed item on your checklist isn't just a box checked off; it's a testament to your </w:t>
        <w:br/>
        <w:t xml:space="preserve">perseverance, a symbol of your progress, a reinforcement of your capabilities. This consistent affirmation strengthens your belief in your ability to overcome the larger challenge. It's a powerful </w:t>
        <w:br/>
        <w:t>antidote to the insidious creep of self-doubt, a quiet reassurance that you are moving forward, inch by inch, towards your ultimate objective.</w:t>
      </w:r>
    </w:p>
    <w:p>
      <w:pPr>
        <w:autoSpaceDN w:val="0"/>
        <w:autoSpaceDE w:val="0"/>
        <w:widowControl/>
        <w:spacing w:line="264" w:lineRule="exact" w:before="264" w:after="0"/>
        <w:ind w:left="0" w:right="144" w:firstLine="0"/>
        <w:jc w:val="left"/>
      </w:pPr>
      <w:r>
        <w:t>Consider the runner in a marathon. They don't solely focus on the finish line; they also celebrate hitting each mile marker, each checkpoint, acknowledging the distance already conquered. These markers are not the end, but significant stepping stones. They provide much needed encouragement and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accomplishment, proving that they're capable of progressing </w:t>
        <w:br/>
        <w:t xml:space="preserve">towards their ultimate goal. Similarly, in our own projects, </w:t>
        <w:br/>
        <w:t>celebrating these milestones strengthens our resolve and prevents us from succumbing to discouragement.</w:t>
      </w:r>
    </w:p>
    <w:p>
      <w:pPr>
        <w:autoSpaceDN w:val="0"/>
        <w:autoSpaceDE w:val="0"/>
        <w:widowControl/>
        <w:spacing w:line="264" w:lineRule="exact" w:before="264" w:after="0"/>
        <w:ind w:left="0" w:right="0" w:firstLine="0"/>
        <w:jc w:val="left"/>
      </w:pPr>
      <w:r>
        <w:t xml:space="preserve">How do we cultivate this appreciation for the savor of success? One effective method is the practice of mindful reflection. At the end of each workday, or at the completion of a significant task, take a moment to pause and reflect on your progress. Don't just look at the list of completed items; truly acknowledge the effort expended, the challenges overcome, the dedication and perseverance </w:t>
        <w:br/>
        <w:t xml:space="preserve">demonstrated. Consider what you learned from the process, what skills you honed, what obstacles you navigated. This reflective practice transforms the experience from a mere task into a </w:t>
        <w:br/>
        <w:t>significant learning opportunity and a source of personal growth.</w:t>
      </w:r>
    </w:p>
    <w:p>
      <w:pPr>
        <w:autoSpaceDN w:val="0"/>
        <w:autoSpaceDE w:val="0"/>
        <w:widowControl/>
        <w:spacing w:line="264" w:lineRule="exact" w:before="264" w:after="0"/>
        <w:ind w:left="0" w:right="0" w:firstLine="0"/>
        <w:jc w:val="left"/>
      </w:pPr>
      <w:r>
        <w:t>Another crucial aspect is the act of rewarding yourself for your achievements. These rewards shouldn't be extravagant; they should be meaningful and personally resonant. A relaxing bath after completing a challenging chapter, a favorite meal after finishing a demanding task, a quiet evening with loved ones after reaching a major milestone—these small rewards are important indicators of self-care and self-appreciation. They provide a sense of balance, a counterpoint to the intensity of focused work. They reinforce the idea that achieving a goal is not just about the destination, but also about the journey and the self-care along the way.</w:t>
      </w:r>
    </w:p>
    <w:p>
      <w:pPr>
        <w:autoSpaceDN w:val="0"/>
        <w:autoSpaceDE w:val="0"/>
        <w:widowControl/>
        <w:spacing w:line="264" w:lineRule="exact" w:before="264" w:after="0"/>
        <w:ind w:left="0" w:right="0" w:firstLine="0"/>
        <w:jc w:val="left"/>
      </w:pPr>
      <w:r>
        <w:t xml:space="preserve">Let's explore some practical examples. Imagine you're writing a novel. Instead of focusing solely on the daunting task of completing the entire manuscript, break it down into smaller, manageable chunks. Celebrate the completion of each chapter, each scene, each well-crafted paragraph. Acknowledge the skillful use of language, the development of your characters, the intricate weaving of your plot. Each small accomplishment deserves recognition and </w:t>
        <w:br/>
        <w:t>appreciation. Reward yourself with a walk in nature, a cup of your favorite tea, a few pages of your favorite book.</w:t>
      </w:r>
    </w:p>
    <w:p>
      <w:pPr>
        <w:autoSpaceDN w:val="0"/>
        <w:autoSpaceDE w:val="0"/>
        <w:widowControl/>
        <w:spacing w:line="264" w:lineRule="exact" w:before="264" w:after="0"/>
        <w:ind w:left="0" w:right="0" w:firstLine="0"/>
        <w:jc w:val="left"/>
      </w:pPr>
      <w:r>
        <w:t>Or perhaps you’re embarking on a home renovation project. Instead of being overwhelmed by the sheer scale of the undertaking, focus on the smaller tasks. Celebrate the successful demolition of a wall,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flawless installation of new flooring, the perfect painting of a room. Acknowledge the meticulous planning, the physical exertion, the problem-solving required. Reward yourself with a relaxing evening, a meal out, a night of peaceful sleep.</w:t>
      </w:r>
    </w:p>
    <w:p>
      <w:pPr>
        <w:autoSpaceDN w:val="0"/>
        <w:autoSpaceDE w:val="0"/>
        <w:widowControl/>
        <w:spacing w:line="264" w:lineRule="exact" w:before="264" w:after="0"/>
        <w:ind w:left="0" w:right="0" w:firstLine="0"/>
        <w:jc w:val="left"/>
      </w:pPr>
      <w:r>
        <w:t xml:space="preserve">Or consider the individual learning a new skill, like playing a </w:t>
        <w:br/>
        <w:t>musical instrument. The journey will inevitably involve many frustrating moments and setbacks. But by celebrating the mastery of each chord, each scale, each piece of music, the learner develops confidence and momentum. They might treat themselves to a new music book or attend a concert.</w:t>
      </w:r>
    </w:p>
    <w:p>
      <w:pPr>
        <w:autoSpaceDN w:val="0"/>
        <w:autoSpaceDE w:val="0"/>
        <w:widowControl/>
        <w:spacing w:line="264" w:lineRule="exact" w:before="264" w:after="0"/>
        <w:ind w:left="0" w:right="0" w:firstLine="0"/>
        <w:jc w:val="left"/>
      </w:pPr>
      <w:r>
        <w:t xml:space="preserve">In all these examples, the key is to shift the focus from the </w:t>
        <w:br/>
        <w:t xml:space="preserve">overwhelming enormity of the final goal to the tangible reality of incremental progress. This conscious act of appreciation generates a positive feedback loop, a cycle of accomplishment and </w:t>
        <w:br/>
        <w:t xml:space="preserve">reinforcement. The small victories, when savored, become stepping stones to larger triumphs. This appreciation for the journey, for the process, for the incremental progress, fosters resilience, strengthens confidence, and ultimately leads to a profound sense of </w:t>
        <w:br/>
        <w:t>accomplishment, a deeply satisfying savor of success. It is not just about reaching the summit, but about fully experiencing the climb.</w:t>
      </w:r>
    </w:p>
    <w:p>
      <w:pPr>
        <w:autoSpaceDN w:val="0"/>
        <w:autoSpaceDE w:val="0"/>
        <w:widowControl/>
        <w:spacing w:line="264" w:lineRule="exact" w:before="58" w:after="0"/>
        <w:ind w:left="0" w:right="0" w:firstLine="0"/>
        <w:jc w:val="left"/>
      </w:pPr>
      <w:r>
        <w:t xml:space="preserve">It’s about cherishing the journey, learning from every step, and savoring the small victories along the way. Because it is these small victories, accumulated and appreciated, that truly define the </w:t>
        <w:br/>
        <w:t xml:space="preserve">meaning and the sweetness of success. They are the building blocks of a life well-lived, a testament to your dedication, your </w:t>
        <w:br/>
        <w:t>perseverance, and your strength. And that, in itself, is a success worth savoring. Embrace the process. Embrace the small victories. Embrace the savor of success.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the BiteSized Approach</w:t>
      </w:r>
    </w:p>
    <w:p>
      <w:pPr>
        <w:autoSpaceDN w:val="0"/>
        <w:autoSpaceDE w:val="0"/>
        <w:widowControl/>
        <w:spacing w:line="264" w:lineRule="exact" w:before="286" w:after="0"/>
        <w:ind w:left="0" w:right="0" w:firstLine="0"/>
        <w:jc w:val="left"/>
      </w:pPr>
      <w:r>
        <w:t xml:space="preserve">The vast, daunting mountain of a task before you can seem </w:t>
        <w:br/>
        <w:t>insurmountable, a monolithic challenge that threatens to swallow you whole. The sheer scale of it, the sheer weight of expectation, can induce a crippling paralysis, leaving you rooted to the spot, unable to even begin the ascent. This is the moment when the whisper, the insistent, gentle nudge of “Just take the bite” becomes your most valuable ally.</w:t>
      </w:r>
    </w:p>
    <w:p>
      <w:pPr>
        <w:autoSpaceDN w:val="0"/>
        <w:autoSpaceDE w:val="0"/>
        <w:widowControl/>
        <w:spacing w:line="264" w:lineRule="exact" w:before="264" w:after="0"/>
        <w:ind w:left="0" w:right="144" w:firstLine="0"/>
        <w:jc w:val="left"/>
      </w:pPr>
      <w:r>
        <w:t>This isn't about a metaphorical nibble; it’s about a conscious, deliberate approach to breaking down the overwhelming into the manageable. It's about identifying the smallest, most achievable segment of the larger project and focusing your energy exclusively on that. Imagine facing a colossal feast, a mountain of delectable food. The sheer volume could overwhelm, leaving you feeling defeated before you've even begun. But one bite at a time, the experience transforms. Each bite brings satisfaction, a sense of accomplishment, fueling the desire for the next.</w:t>
      </w:r>
    </w:p>
    <w:p>
      <w:pPr>
        <w:autoSpaceDN w:val="0"/>
        <w:autoSpaceDE w:val="0"/>
        <w:widowControl/>
        <w:spacing w:line="264" w:lineRule="exact" w:before="264" w:after="0"/>
        <w:ind w:left="0" w:right="0" w:firstLine="0"/>
        <w:jc w:val="left"/>
      </w:pPr>
      <w:r>
        <w:t>This "bite-sized" strategy is the cornerstone of consistent progress. It acknowledges the limitations of human stamina and the reality of mental fatigue. We aren't built to sprint endlessly; we thrive on bursts of focused energy, followed by periods of rest and reflection. Each bite represents a manageable task, a small victory won, a step forward in the right direction.</w:t>
      </w:r>
    </w:p>
    <w:p>
      <w:pPr>
        <w:autoSpaceDN w:val="0"/>
        <w:autoSpaceDE w:val="0"/>
        <w:widowControl/>
        <w:spacing w:line="264" w:lineRule="exact" w:before="264" w:after="0"/>
        <w:ind w:left="0" w:right="0" w:firstLine="0"/>
        <w:jc w:val="left"/>
      </w:pPr>
      <w:r>
        <w:t xml:space="preserve">Consider the artist faced with painting a monumental canvas. The blank expanse can be terrifying, inspiring a sense of inadequacy and paralysis. But instead of staring at the daunting whole, the artist focuses on a single section, a smaller portion of the overall </w:t>
        <w:br/>
        <w:t>composition. They might begin with the background, focusing on achieving a single harmonious color blend, a single layer of texture.</w:t>
      </w:r>
    </w:p>
    <w:p>
      <w:pPr>
        <w:autoSpaceDN w:val="0"/>
        <w:autoSpaceDE w:val="0"/>
        <w:widowControl/>
        <w:spacing w:line="264" w:lineRule="exact" w:before="60" w:after="0"/>
        <w:ind w:left="0" w:right="144" w:firstLine="0"/>
        <w:jc w:val="left"/>
      </w:pPr>
      <w:r>
        <w:t xml:space="preserve">That's their first bite. The satisfaction of completing that section, however small, generates momentum. It fuels the artist's </w:t>
        <w:br/>
        <w:t>confidence, and they move on to the next bite: perhaps the outline of a central figure, a careful selection of primary colors.</w:t>
      </w:r>
    </w:p>
    <w:p>
      <w:pPr>
        <w:autoSpaceDN w:val="0"/>
        <w:autoSpaceDE w:val="0"/>
        <w:widowControl/>
        <w:spacing w:line="324" w:lineRule="exact" w:before="204" w:after="0"/>
        <w:ind w:left="0" w:right="0" w:firstLine="0"/>
        <w:jc w:val="left"/>
      </w:pPr>
      <w:r>
        <w:t>The beauty of this approach is not just in its practicality, but in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psychological benefits. Each bite brings a small dose of dopamine, a reward for effort, a reinforcement of self-efficacy. This positive reinforcement is crucial in maintaining motivation, particularly when faced with extended periods of labor. The relentless pursuit of immediate gratification can be detrimental to long-term projects.</w:t>
      </w:r>
    </w:p>
    <w:p>
      <w:pPr>
        <w:autoSpaceDN w:val="0"/>
        <w:autoSpaceDE w:val="0"/>
        <w:widowControl/>
        <w:spacing w:line="264" w:lineRule="exact" w:before="58" w:after="0"/>
        <w:ind w:left="0" w:right="576" w:firstLine="0"/>
        <w:jc w:val="left"/>
      </w:pPr>
      <w:r>
        <w:t>The bite-sized approach, on the other hand, recognizes the importance of delayed gratification, fostering resilience and a stronger sense of self-mastery.</w:t>
      </w:r>
    </w:p>
    <w:p>
      <w:pPr>
        <w:autoSpaceDN w:val="0"/>
        <w:autoSpaceDE w:val="0"/>
        <w:widowControl/>
        <w:spacing w:line="264" w:lineRule="exact" w:before="264" w:after="0"/>
        <w:ind w:left="0" w:right="0" w:firstLine="0"/>
        <w:jc w:val="left"/>
      </w:pPr>
      <w:r>
        <w:t>Let's explore another practical example. Imagine you're tackling a complex research paper. The sheer volume of reading, the necessity of analysis, the demands of synthesis and writing can easily feel overwhelming. But instead of feeling paralyzed by the task, you employ the "Just take the bite" strategy. You select a single source, perhaps a chapter of a book, and meticulously read it, annotating key points and relevant information. That's your first bite. Next, you might summarize that source in a concise paragraph, demonstrating your understanding of the material. That’s another bite.</w:t>
      </w:r>
    </w:p>
    <w:p>
      <w:pPr>
        <w:autoSpaceDN w:val="0"/>
        <w:autoSpaceDE w:val="0"/>
        <w:widowControl/>
        <w:spacing w:line="264" w:lineRule="exact" w:before="264" w:after="0"/>
        <w:ind w:left="0" w:right="144" w:firstLine="0"/>
        <w:jc w:val="left"/>
      </w:pPr>
      <w:r>
        <w:t xml:space="preserve">Gradually, as you consume these smaller, more manageable </w:t>
        <w:br/>
        <w:t>portions of the larger project, you begin to see tangible progress. Each completed bite leaves you feeling a sense of accomplishment, a feeling of purpose. This cumulative effect of small victories fuels motivation and prevents you from succumbing to the insidious threat of procrastination or self-doubt. The feeling of progress, however incremental, helps sustain the necessary momentum.</w:t>
      </w:r>
    </w:p>
    <w:p>
      <w:pPr>
        <w:autoSpaceDN w:val="0"/>
        <w:autoSpaceDE w:val="0"/>
        <w:widowControl/>
        <w:spacing w:line="264" w:lineRule="exact" w:before="264" w:after="0"/>
        <w:ind w:left="0" w:right="0" w:firstLine="0"/>
        <w:jc w:val="left"/>
      </w:pPr>
      <w:r>
        <w:t>This approach is not about neglecting the bigger picture; rather, it's about strategically breaking it down into digestible components. It’s about maintaining a clear and focused perspective, understanding the relationship between the individual bites and the overall goal.</w:t>
      </w:r>
    </w:p>
    <w:p>
      <w:pPr>
        <w:autoSpaceDN w:val="0"/>
        <w:autoSpaceDE w:val="0"/>
        <w:widowControl/>
        <w:spacing w:line="264" w:lineRule="exact" w:before="58" w:after="0"/>
        <w:ind w:left="0" w:right="288" w:firstLine="0"/>
        <w:jc w:val="left"/>
      </w:pPr>
      <w:r>
        <w:t xml:space="preserve">Visualize the project as a puzzle, comprised of numerous small pieces. Each bite corresponds to the completion of one piece, one small element contributing to the final, unified image. The </w:t>
        <w:br/>
        <w:t>satisfaction comes not just from solving the puzzle, but from appreciating the process of assembling each individual piece.</w:t>
      </w:r>
    </w:p>
    <w:p>
      <w:pPr>
        <w:autoSpaceDN w:val="0"/>
        <w:autoSpaceDE w:val="0"/>
        <w:widowControl/>
        <w:spacing w:line="264" w:lineRule="exact" w:before="264" w:after="0"/>
        <w:ind w:left="0" w:right="144" w:firstLine="0"/>
        <w:jc w:val="left"/>
      </w:pPr>
      <w:r>
        <w:t>This is where the art of mindfulness comes in. Mindful completion of each bite—each successfully completed task, each chapter written, each research paper summarized—is crucial. Take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moment to appreciate the effort expended, the challenges </w:t>
        <w:br/>
        <w:t>overcome. Savor the feeling of accomplishment. This mindful reflection allows you to truly appreciate the value of your labor and to recognize your inherent capacity for completing complex tasks.</w:t>
      </w:r>
    </w:p>
    <w:p>
      <w:pPr>
        <w:autoSpaceDN w:val="0"/>
        <w:autoSpaceDE w:val="0"/>
        <w:widowControl/>
        <w:spacing w:line="264" w:lineRule="exact" w:before="264" w:after="0"/>
        <w:ind w:left="0" w:right="0" w:firstLine="0"/>
        <w:jc w:val="left"/>
      </w:pPr>
      <w:r>
        <w:t xml:space="preserve">But the "bite-sized" approach isn't just about work; it's about living a more fulfilling life. Consider the goals we set for ourselves: </w:t>
        <w:br/>
        <w:t xml:space="preserve">improving our fitness, learning a new language, cultivating a </w:t>
        <w:br/>
        <w:t>healthier lifestyle. These too can feel overwhelming, leading to procrastination and ultimate abandonment. However, the power of the bite-sized approach lies in its adaptability.</w:t>
      </w:r>
    </w:p>
    <w:p>
      <w:pPr>
        <w:autoSpaceDN w:val="0"/>
        <w:autoSpaceDE w:val="0"/>
        <w:widowControl/>
        <w:spacing w:line="264" w:lineRule="exact" w:before="264" w:after="0"/>
        <w:ind w:left="0" w:right="0" w:firstLine="0"/>
        <w:jc w:val="left"/>
      </w:pPr>
      <w:r>
        <w:t>For instance, to improve your fitness, instead of committing to rigorous daily workouts, start with smaller, more attainable goals. A ten-minute walk, a short yoga session, a few minutes of stretching—these are all manageable "bites" that build momentum. As you experience the satisfaction of consistently achieving these smaller goals, you'll naturally find yourself motivated to gradually increase the intensity and duration of your workouts. Each bite strengthens your commitment and expands your capacity.</w:t>
      </w:r>
    </w:p>
    <w:p>
      <w:pPr>
        <w:autoSpaceDN w:val="0"/>
        <w:autoSpaceDE w:val="0"/>
        <w:widowControl/>
        <w:spacing w:line="264" w:lineRule="exact" w:before="264" w:after="0"/>
        <w:ind w:left="0" w:right="0" w:firstLine="0"/>
        <w:jc w:val="left"/>
      </w:pPr>
      <w:r>
        <w:t xml:space="preserve">Learning a new language can feel similarly daunting. But instead of aiming to master the language in a single sprint, focus on smaller, more achievable milestones. Learn a few basic phrases each day, practice pronunciation with online tools, or engage in short </w:t>
        <w:br/>
        <w:t xml:space="preserve">conversations with native speakers. Each “bite” of language </w:t>
        <w:br/>
        <w:t xml:space="preserve">learning brings a sense of progress and reinforces your </w:t>
        <w:br/>
        <w:t>determination to achieve fluency.</w:t>
      </w:r>
    </w:p>
    <w:p>
      <w:pPr>
        <w:autoSpaceDN w:val="0"/>
        <w:autoSpaceDE w:val="0"/>
        <w:widowControl/>
        <w:spacing w:line="264" w:lineRule="exact" w:before="264" w:after="0"/>
        <w:ind w:left="0" w:right="0" w:firstLine="0"/>
        <w:jc w:val="left"/>
      </w:pPr>
      <w:r>
        <w:t xml:space="preserve">The "Just take the bite" approach, therefore, extends far beyond project management and task completion. It's a philosophy of life, a mindful strategy for approaching both the mundane and the </w:t>
        <w:br/>
        <w:t xml:space="preserve">monumental. It's about cultivating a mindset of consistent progress, of appreciating the small victories, of savoring the journey as much as the destination. It’s about the cumulative power of small, </w:t>
        <w:br/>
        <w:t xml:space="preserve">persistent efforts, each a testament to your dedication, your </w:t>
        <w:br/>
        <w:t>resilience, and your unwavering commitment to self-improvement. It's about embracing the process, one bite at a time. And in the end, it's about enjoying the incredible flavor of the accomplishment, fully tasted, fully savored, one bite at a time. The mountain might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seem vast, but with each bite, it becomes a little smaller, a little less intimidating, until ultimately, you've conquered the summit, one delicious bite at a time. And the view from the top? Absolutely breathtaking. The savor of the journey, the fulfillment of the climb, are as rewarding as reaching the peak itself. Remember the power of the bite. Remember the power within you to take that bite, again and again, until your grand vision is realized. Just take the bite. You've got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Sustaining Momentum Through Small Wins</w:t>
      </w:r>
    </w:p>
    <w:p>
      <w:pPr>
        <w:autoSpaceDN w:val="0"/>
        <w:autoSpaceDE w:val="0"/>
        <w:widowControl/>
        <w:spacing w:line="264" w:lineRule="exact" w:before="286" w:after="0"/>
        <w:ind w:left="0" w:right="0" w:firstLine="0"/>
        <w:jc w:val="left"/>
      </w:pPr>
      <w:r>
        <w:t xml:space="preserve">The feeling of accomplishment, that subtle surge of satisfaction after completing even the smallest task, is the secret weapon in sustaining momentum. It's the quiet hum of progress, a gentle counterpoint to the overwhelming roar of the unfinished project. Think of it as a tiny, internal reward system, subtly reinforcing the behavior that led to success. Each completed "bite" triggers a release of dopamine, a neurotransmitter associated with pleasure and motivation. This natural reward loop is crucial; it’s what keeps us moving forward, even when the path ahead seems long and </w:t>
        <w:br/>
        <w:t>arduous.</w:t>
      </w:r>
    </w:p>
    <w:p>
      <w:pPr>
        <w:autoSpaceDN w:val="0"/>
        <w:autoSpaceDE w:val="0"/>
        <w:widowControl/>
        <w:spacing w:line="264" w:lineRule="exact" w:before="264" w:after="0"/>
        <w:ind w:left="0" w:right="0" w:firstLine="0"/>
        <w:jc w:val="left"/>
      </w:pPr>
      <w:r>
        <w:t xml:space="preserve">This isn't about instant gratification, the fleeting satisfaction of a quick fix. Instead, it's about cultivating a deep sense of </w:t>
        <w:br/>
        <w:t xml:space="preserve">accomplishment that arises from consistent, incremental progress. It's about building a habit of achievement, a rhythm of small wins that steadily accumulates into significant progress. It's the </w:t>
        <w:br/>
        <w:t>difference between sprinting for a short burst and then collapsing from exhaustion, versus a steady, sustained pace that carries you to the finish line.</w:t>
      </w:r>
    </w:p>
    <w:p>
      <w:pPr>
        <w:autoSpaceDN w:val="0"/>
        <w:autoSpaceDE w:val="0"/>
        <w:widowControl/>
        <w:spacing w:line="264" w:lineRule="exact" w:before="264" w:after="0"/>
        <w:ind w:left="0" w:right="0" w:firstLine="0"/>
        <w:jc w:val="left"/>
      </w:pPr>
      <w:r>
        <w:t xml:space="preserve">Imagine a marathon runner. They don't focus solely on the finish line, miles and miles away. Instead, they break the race down into smaller, more manageable segments. Each mile marker represents a small victory, a point of reinforcement, a moment to catch their breath and re-evaluate their strategy. They celebrate the completion of each mile, acknowledging their progress and re-energizing </w:t>
        <w:br/>
        <w:t>themselves for the next. This is precisely the power of small wins –the ability to transform a seemingly insurmountable journey into a series of achievable steps.</w:t>
      </w:r>
    </w:p>
    <w:p>
      <w:pPr>
        <w:autoSpaceDN w:val="0"/>
        <w:autoSpaceDE w:val="0"/>
        <w:widowControl/>
        <w:spacing w:line="264" w:lineRule="exact" w:before="264" w:after="0"/>
        <w:ind w:left="0" w:right="0" w:firstLine="0"/>
        <w:jc w:val="left"/>
      </w:pPr>
      <w:r>
        <w:t xml:space="preserve">This principle extends beyond athletic pursuits. Consider a writer facing the daunting task of completing a novel. The sheer scope of the project – the plot outlines, character development, scene </w:t>
        <w:br/>
        <w:t>writing, editing, and revisions – can be overwhelming. But by focusing on a single chapter, a single scene, even a single paragraph at a time, the writer transforms the daunting task into a series of manageable bites. The completion of each chapter, each scene,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paragraph, provides a sense of accomplishment, a small win that fuels the motivation to continue.</w:t>
      </w:r>
    </w:p>
    <w:p>
      <w:pPr>
        <w:autoSpaceDN w:val="0"/>
        <w:autoSpaceDE w:val="0"/>
        <w:widowControl/>
        <w:spacing w:line="264" w:lineRule="exact" w:before="264" w:after="0"/>
        <w:ind w:left="0" w:right="144" w:firstLine="0"/>
        <w:jc w:val="left"/>
      </w:pPr>
      <w:r>
        <w:t xml:space="preserve">The same is true for any significant undertaking – learning a new skill, completing a demanding course, building a successful </w:t>
        <w:br/>
        <w:t xml:space="preserve">business. Breaking down the larger goal into smaller, achievable tasks allows for consistent progress and avoids the pitfalls of overwhelm and procrastination. Each small win builds confidence, momentum, and a sense of self-efficacy, fostering a positive </w:t>
        <w:br/>
        <w:t>feedback loop that encourages further progress.</w:t>
      </w:r>
    </w:p>
    <w:p>
      <w:pPr>
        <w:autoSpaceDN w:val="0"/>
        <w:autoSpaceDE w:val="0"/>
        <w:widowControl/>
        <w:spacing w:line="264" w:lineRule="exact" w:before="264" w:after="0"/>
        <w:ind w:left="0" w:right="144" w:firstLine="0"/>
        <w:jc w:val="left"/>
      </w:pPr>
      <w:r>
        <w:t>But maintaining momentum requires more than just completing small tasks. It requires mindful appreciation of each small victory.</w:t>
      </w:r>
    </w:p>
    <w:p>
      <w:pPr>
        <w:autoSpaceDN w:val="0"/>
        <w:autoSpaceDE w:val="0"/>
        <w:widowControl/>
        <w:spacing w:line="264" w:lineRule="exact" w:before="58" w:after="0"/>
        <w:ind w:left="0" w:right="0" w:firstLine="0"/>
        <w:jc w:val="left"/>
      </w:pPr>
      <w:r>
        <w:t xml:space="preserve">Taking a moment to acknowledge your achievements, however small, is essential to sustaining your motivation. This isn't about self-congratulatory boasting; it's about recognizing your efforts and celebrating your progress. This mindful acknowledgement </w:t>
        <w:br/>
        <w:t>strengthens your self-belief and reinforces the value of your hard work. It’s a crucial aspect of self-compassion, recognizing that even small steps forward deserve acknowledgment and appreciation.</w:t>
      </w:r>
    </w:p>
    <w:p>
      <w:pPr>
        <w:autoSpaceDN w:val="0"/>
        <w:autoSpaceDE w:val="0"/>
        <w:widowControl/>
        <w:spacing w:line="264" w:lineRule="exact" w:before="264" w:after="0"/>
        <w:ind w:left="0" w:right="144" w:firstLine="0"/>
        <w:jc w:val="left"/>
      </w:pPr>
      <w:r>
        <w:t>How do we cultivate this mindful appreciation? One effective technique is to keep a journal or a progress tracker. Each time you complete a task, no matter how small, write it down. Describe the process, note the challenges you overcame, and record the feeling of accomplishment. This acts as a visual record of your progress, a tangible reminder of all the small wins that have contributed to your overall success. It's a powerful way to combat the insidious voice of self-doubt that whispers negativity and undermines your efforts.</w:t>
      </w:r>
    </w:p>
    <w:p>
      <w:pPr>
        <w:autoSpaceDN w:val="0"/>
        <w:autoSpaceDE w:val="0"/>
        <w:widowControl/>
        <w:spacing w:line="322" w:lineRule="exact" w:before="206" w:after="0"/>
        <w:ind w:left="0" w:right="0" w:firstLine="0"/>
        <w:jc w:val="left"/>
      </w:pPr>
      <w:r>
        <w:t>Another strategy is to incorporate small rewards into your process.</w:t>
      </w:r>
    </w:p>
    <w:p>
      <w:pPr>
        <w:autoSpaceDN w:val="0"/>
        <w:autoSpaceDE w:val="0"/>
        <w:widowControl/>
        <w:spacing w:line="264" w:lineRule="exact" w:before="58" w:after="0"/>
        <w:ind w:left="0" w:right="0" w:firstLine="0"/>
        <w:jc w:val="left"/>
      </w:pPr>
      <w:r>
        <w:t xml:space="preserve">These don't have to be extravagant; a short break, a cup of tea, a few minutes of listening to your favorite music – these small </w:t>
        <w:br/>
        <w:t xml:space="preserve">rewards serve as positive reinforcement, associating the completion of tasks with pleasure and satisfaction. The key is to make these rewards meaningful to you, reflecting your personal preferences and values. The goal isn't indulgence; it's to cultivate a positive </w:t>
        <w:br/>
        <w:t>association with consistent effort.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Furthermore, maintaining momentum involves cultivating self-compassion. There will be days when progress feels slow, when you face setbacks and obstacles. On these days, remember that it’s okay to take a break, to rest and recharge. Don't beat yourself up for not meeting your daily goals; instead, acknowledge the effort you have put in and reaffirm your commitment to continuing the journey. Self-compassion is crucial in sustaining momentum; it's the internal support system that carries you through challenging times. It's the understanding that progress isn't linear, that setbacks are inevitable, and that consistent effort, not immediate perfection, is the key to success.</w:t>
      </w:r>
    </w:p>
    <w:p>
      <w:pPr>
        <w:autoSpaceDN w:val="0"/>
        <w:autoSpaceDE w:val="0"/>
        <w:widowControl/>
        <w:spacing w:line="264" w:lineRule="exact" w:before="264" w:after="0"/>
        <w:ind w:left="0" w:right="0" w:firstLine="0"/>
        <w:jc w:val="left"/>
      </w:pPr>
      <w:r>
        <w:t xml:space="preserve">Consider the analogy of building a magnificent castle. One wouldn't expect to construct the entire structure in a single day. Instead, the process involves laying one brick at a time, carefully and </w:t>
        <w:br/>
        <w:t>meticulously. Each brick represents a small win, a contribution to the overall masterpiece. The masons don't lose sight of the grand vision, but they focus on the immediate task at hand, the placement of each individual brick. This focused attention, this consistent effort, is what allows them to construct a structure of such grandeur and complexity.</w:t>
      </w:r>
    </w:p>
    <w:p>
      <w:pPr>
        <w:autoSpaceDN w:val="0"/>
        <w:autoSpaceDE w:val="0"/>
        <w:widowControl/>
        <w:spacing w:line="264" w:lineRule="exact" w:before="264" w:after="0"/>
        <w:ind w:left="0" w:right="0" w:firstLine="0"/>
        <w:jc w:val="left"/>
      </w:pPr>
      <w:r>
        <w:t xml:space="preserve">Sustaining momentum through small wins isn’t about neglecting the bigger picture. It’s about finding a way to appreciate the journey, to savor the small triumphs that pave the way for larger achievements. It's about celebrating the process, recognizing that each small win is a step closer to your ultimate goal. And it's about understanding that even the most daunting task can be conquered one bite, one brick, one small step at a time. The journey itself is the reward, and each small victory along the way sustains the motivation to </w:t>
        <w:br/>
        <w:t>continue, to persevere, and ultimately, to achieve your grand vision. Remember, the mountain may seem insurmountable, but each bite brings you closer to the summit, one delicious, fulfilling bite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Shifting the Focus</w:t>
      </w:r>
    </w:p>
    <w:p>
      <w:pPr>
        <w:autoSpaceDN w:val="0"/>
        <w:autoSpaceDE w:val="0"/>
        <w:widowControl/>
        <w:spacing w:line="264" w:lineRule="exact" w:before="286" w:after="0"/>
        <w:ind w:left="0" w:right="0" w:firstLine="0"/>
        <w:jc w:val="left"/>
      </w:pPr>
      <w:r>
        <w:t>The satisfaction derived from reaching a destination is undeniably powerful. That exhilarating feeling of accomplishment, the sense of relief and pride, is the fuel that often drives us towards our goals in the first place. But what about the path itself? What about the countless steps, the hurdles overcome, the lessons learned along the way? This is where the subtle shift in perspective, from solely focusing on the destination to embracing the journey, becomes crucial. The journey, far from being merely a means to an end, is a rich tapestry woven with experiences, discoveries, and personal growth – a journey that holds its own inherent value.</w:t>
      </w:r>
    </w:p>
    <w:p>
      <w:pPr>
        <w:autoSpaceDN w:val="0"/>
        <w:autoSpaceDE w:val="0"/>
        <w:widowControl/>
        <w:spacing w:line="264" w:lineRule="exact" w:before="264" w:after="0"/>
        <w:ind w:left="0" w:right="0" w:firstLine="0"/>
        <w:jc w:val="left"/>
      </w:pPr>
      <w:r>
        <w:t xml:space="preserve">Imagine a climber ascending a majestic mountain. The summit, the breathtaking panorama from its peak, is undoubtedly the ultimate goal. Yet, the true reward often lies in the ascent itself. Each </w:t>
        <w:br/>
        <w:t xml:space="preserve">conquered rock face, each breathtaking vista along the path, each shared moment of camaraderie with fellow climbers – these </w:t>
        <w:br/>
        <w:t xml:space="preserve">experiences, interwoven into the fabric of the ascent, are as </w:t>
        <w:br/>
        <w:t>significant, if not more so, than the final triumphant stand at the peak. The journey has forged resilience, sharpened skills, and deepened understanding. The view from the top is extraordinary, but the ascent has transformed the climber.</w:t>
      </w:r>
    </w:p>
    <w:p>
      <w:pPr>
        <w:autoSpaceDN w:val="0"/>
        <w:autoSpaceDE w:val="0"/>
        <w:widowControl/>
        <w:spacing w:line="264" w:lineRule="exact" w:before="264" w:after="0"/>
        <w:ind w:left="0" w:right="0" w:firstLine="0"/>
        <w:jc w:val="left"/>
      </w:pPr>
      <w:r>
        <w:t xml:space="preserve">This perspective applies to all aspects of life, from the most </w:t>
        <w:br/>
        <w:t>ambitious professional endeavors to the smallest personal goals. Consider the writer crafting a novel. The completed manuscript, the book held in readers’ hands, is undoubtedly the ultimate reward. However, the journey of creation – the initial spark of an idea, the struggles with plot development, the joys of crafting characters, the painstaking process of revision – this creative odyssey is equally, if not more, fulfilling. The writer emerges from the process not only with a finished product but with sharpened skills, honed creativity, and a deeper understanding of their own voice and vision.</w:t>
      </w:r>
    </w:p>
    <w:p>
      <w:pPr>
        <w:autoSpaceDN w:val="0"/>
        <w:autoSpaceDE w:val="0"/>
        <w:widowControl/>
        <w:spacing w:line="264" w:lineRule="exact" w:before="264" w:after="0"/>
        <w:ind w:left="0" w:right="0" w:firstLine="0"/>
        <w:jc w:val="left"/>
      </w:pPr>
      <w:r>
        <w:t xml:space="preserve">Similarly, learning a new skill – whether it's mastering a musical instrument, learning a foreign language, or acquiring.  a new </w:t>
        <w:br/>
        <w:t>professional skill – is a journey of continuous growth and discovery. the ultimate mastery, the ability to perform flawlessly, is certainly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 worthy aspiration. However, the path to mastery is filled with challenges, setbacks, and moments of profound self-discovery. It is in these moments of struggle and learning that we truly grow and transform. The journey itself, the continuous refinement of skills, the unwavering persistence, is where the true value lies. The destination is a testament to your perseverance, but the journey is what shapes you into a more skilled, more resilient, more capable person.</w:t>
      </w:r>
    </w:p>
    <w:p>
      <w:pPr>
        <w:autoSpaceDN w:val="0"/>
        <w:autoSpaceDE w:val="0"/>
        <w:widowControl/>
        <w:spacing w:line="264" w:lineRule="exact" w:before="264" w:after="0"/>
        <w:ind w:left="0" w:right="0" w:firstLine="0"/>
        <w:jc w:val="left"/>
      </w:pPr>
      <w:r>
        <w:t xml:space="preserve">The concept of "flow," as described by Mihály Csíkszentmihályi, underscores this importance of the journey. Flow is that state of complete immersion in an activity, where time seems to melt away and a deep sense of satisfaction permeates every moment. It's not about the outcome, but about the process itself, the deep </w:t>
        <w:br/>
        <w:t xml:space="preserve">engagement in the activity. When we cultivate a mindset of </w:t>
        <w:br/>
        <w:t xml:space="preserve">focusing on the present moment, of fully engaging with each step of the journey, we unlock a sense of fulfillment that transcends the accomplishment of the final goal. The climb itself becomes the reward, the act of writing the novel becomes the reward, the </w:t>
        <w:br/>
        <w:t>practice of the skill becomes the reward.</w:t>
      </w:r>
    </w:p>
    <w:p>
      <w:pPr>
        <w:autoSpaceDN w:val="0"/>
        <w:autoSpaceDE w:val="0"/>
        <w:widowControl/>
        <w:spacing w:line="264" w:lineRule="exact" w:before="264" w:after="0"/>
        <w:ind w:left="0" w:right="0" w:firstLine="0"/>
        <w:jc w:val="left"/>
      </w:pPr>
      <w:r>
        <w:t>This isn't to diminish the importance of goals and aspirations. Goals provide direction, focus, and motivation. They are the north star guiding us through the sometimes turbulent waters of life. But the journey is the sea itself, full of unpredictable currents, unexpected storms, and moments of breathtaking calm. Embracing the journey means acknowledging and accepting these unpredictable elements, learning to navigate through them with resilience and grace. It's about celebrating the small wins along the way, acknowledging the effort, and finding joy in the process itself.</w:t>
      </w:r>
    </w:p>
    <w:p>
      <w:pPr>
        <w:autoSpaceDN w:val="0"/>
        <w:autoSpaceDE w:val="0"/>
        <w:widowControl/>
        <w:spacing w:line="322" w:lineRule="exact" w:before="206" w:after="0"/>
        <w:ind w:left="0" w:right="0" w:firstLine="0"/>
        <w:jc w:val="center"/>
      </w:pPr>
      <w:r>
        <w:t>Consider the analogy of a winding road leading to a beautiful vista.</w:t>
      </w:r>
    </w:p>
    <w:p>
      <w:pPr>
        <w:autoSpaceDN w:val="0"/>
        <w:autoSpaceDE w:val="0"/>
        <w:widowControl/>
        <w:spacing w:line="264" w:lineRule="exact" w:before="58" w:after="0"/>
        <w:ind w:left="0" w:right="0" w:firstLine="0"/>
        <w:jc w:val="left"/>
      </w:pPr>
      <w:r>
        <w:t xml:space="preserve">We wouldn’t appreciate the panoramic view if we were simply teleported there instantaneously. The journey across the winding road, the gradual ascent, the changing scenery, contributes to the experience. The scenic overlooks along the way, the chance </w:t>
        <w:br/>
        <w:t>encounters with fellow travelers, the simple satisfaction of covering each mile – these enrich the overall experience. The destination provides a sense of completion, but the journey is a rich tapestry of moments and memories.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To truly embrace the journey means cultivating mindfulness, a keen awareness of the present moment. This involves paying attention to the details of each step, appreciating the subtle nuances of the experience, and acknowledging the effort involved. It means </w:t>
        <w:br/>
        <w:t xml:space="preserve">celebrating the small victories, the moments of progress, no matter how incremental. It's about learning to savor the process, </w:t>
        <w:br/>
        <w:t>recognizing that the journey itself is a source of growth, learning, and fulfillment.</w:t>
      </w:r>
    </w:p>
    <w:p>
      <w:pPr>
        <w:autoSpaceDN w:val="0"/>
        <w:autoSpaceDE w:val="0"/>
        <w:widowControl/>
        <w:spacing w:line="264" w:lineRule="exact" w:before="264" w:after="0"/>
        <w:ind w:left="0" w:right="0" w:firstLine="0"/>
        <w:jc w:val="left"/>
      </w:pPr>
      <w:r>
        <w:t>Therefore, the next time you find yourself facing a daunting task or a long-term goal, remember to shift your focus. Don't solely fixate on the distant summit; appreciate the ascent, the rich landscape, the challenges overcome. Embrace the journey, savor the process, and recognize that the journey itself is as significant, if not more so, than the final destination. The journey shapes you, strengthens you, and teaches you more than any destination ever could. It’s in the stepping stones, the winding paths, the unexpected detours, that we discover the true richness of the experience. The destination is a milestone, but the journey is a masterpiece.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Value of the Process</w:t>
      </w:r>
    </w:p>
    <w:p>
      <w:pPr>
        <w:autoSpaceDN w:val="0"/>
        <w:autoSpaceDE w:val="0"/>
        <w:widowControl/>
        <w:spacing w:line="264" w:lineRule="exact" w:before="286" w:after="0"/>
        <w:ind w:left="0" w:right="0" w:firstLine="0"/>
        <w:jc w:val="left"/>
      </w:pPr>
      <w:r>
        <w:t xml:space="preserve">The transformative power of the journey extends far beyond the simple act of reaching a destination. It’s in the crucible of the process, in the daily grind, the setbacks, and the small victories, that we truly discover our resilience, our creativity, and our </w:t>
        <w:br/>
        <w:t xml:space="preserve">capacity for growth. Consider the artist meticulously crafting a masterpiece. The finished painting, hanging in a gallery, is the culmination of their efforts, a testament to their skill and vision. Yet, the process itself – the countless hours spent mixing paints, the careful strokes on the canvas, the constant revisions and </w:t>
        <w:br/>
        <w:t>adjustments – this is where the true magic happens. It is in this immersive process that the artist not only creates a work of art but also transforms themselves, honing their skills, refining their vision, and deepening their understanding of their craft.</w:t>
      </w:r>
    </w:p>
    <w:p>
      <w:pPr>
        <w:autoSpaceDN w:val="0"/>
        <w:autoSpaceDE w:val="0"/>
        <w:widowControl/>
        <w:spacing w:line="264" w:lineRule="exact" w:before="264" w:after="0"/>
        <w:ind w:left="0" w:right="0" w:firstLine="0"/>
        <w:jc w:val="left"/>
      </w:pPr>
      <w:r>
        <w:t xml:space="preserve">The same principle applies to the writer painstakingly crafting a novel, the musician meticulously practicing their instrument, the athlete rigorously training for a competition. The destination – the published novel, the flawless performance, the winning race – is undoubtedly important. But it is the journey, the dedication, the persistence, the countless hours of practice and refinement, that fosters growth, builds character, and ultimately shapes the </w:t>
        <w:br/>
        <w:t>individual into someone stronger, more capable, and more resilient.</w:t>
      </w:r>
    </w:p>
    <w:p>
      <w:pPr>
        <w:autoSpaceDN w:val="0"/>
        <w:autoSpaceDE w:val="0"/>
        <w:widowControl/>
        <w:spacing w:line="264" w:lineRule="exact" w:before="264" w:after="0"/>
        <w:ind w:left="0" w:right="0" w:firstLine="0"/>
        <w:jc w:val="left"/>
      </w:pPr>
      <w:r>
        <w:t>Think of the scientist diligently conducting research, painstakingly analyzing data, and patiently waiting for results. The breakthrough discovery, the groundbreaking paper, the recognition from their peers – these are undoubtedly significant accomplishments.</w:t>
      </w:r>
    </w:p>
    <w:p>
      <w:pPr>
        <w:autoSpaceDN w:val="0"/>
        <w:autoSpaceDE w:val="0"/>
        <w:widowControl/>
        <w:spacing w:line="264" w:lineRule="exact" w:before="60" w:after="0"/>
        <w:ind w:left="0" w:right="0" w:firstLine="0"/>
        <w:jc w:val="left"/>
      </w:pPr>
      <w:r>
        <w:t xml:space="preserve">However, it’s the relentless pursuit of knowledge, the unwavering dedication to the scientific method, the perseverance through setbacks and failures, that truly define the scientist’s journey. This journey cultivates a deep understanding of the scientific process, fosters critical thinking skills, and cultivates an appreciation for the complex nuances of their field. The destination is a culmination, but the journey itself is a testament to intellectual rigor and </w:t>
        <w:br/>
        <w:t>perseverance.</w:t>
      </w:r>
    </w:p>
    <w:p>
      <w:pPr>
        <w:autoSpaceDN w:val="0"/>
        <w:autoSpaceDE w:val="0"/>
        <w:widowControl/>
        <w:spacing w:line="324" w:lineRule="exact" w:before="204" w:after="0"/>
        <w:ind w:left="0" w:right="0" w:firstLine="0"/>
        <w:jc w:val="left"/>
      </w:pPr>
      <w:r>
        <w:t>This concept transcends the realm of professional endeavors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extends to personal growth as well. Consider the individual </w:t>
        <w:br/>
        <w:t xml:space="preserve">embarking on a journey of self-discovery, seeking to overcome personal challenges or achieve personal goals. The ultimate </w:t>
        <w:br/>
        <w:t>destination – a stronger sense of self, a greater level of emotional intelligence, a deeper sense of purpose – is certainly desirable. However, the journey itself – the introspection, the self-reflection, the willingness to confront uncomfortable truths, the courage to embrace vulnerability – is equally, if not more, significant. It’s in this process of self-examination and growth that the individual truly transforms, becoming more self-aware, more compassionate, and more resilient.</w:t>
      </w:r>
    </w:p>
    <w:p>
      <w:pPr>
        <w:autoSpaceDN w:val="0"/>
        <w:autoSpaceDE w:val="0"/>
        <w:widowControl/>
        <w:spacing w:line="264" w:lineRule="exact" w:before="264" w:after="0"/>
        <w:ind w:left="0" w:right="0" w:firstLine="0"/>
        <w:jc w:val="left"/>
      </w:pPr>
      <w:r>
        <w:t xml:space="preserve">The beauty of this perspective lies in its ability to reframe our relationship with challenges and setbacks. Instead of viewing them as obstacles to overcome, we can view them as opportunities for growth, stepping stones on the path to self-improvement. Every hurdle cleared, every mistake learned from, every setback </w:t>
        <w:br/>
        <w:t>overcome, adds to the richness of the journey, contributing to the development of valuable skills and a deepened sense of self-efficacy.</w:t>
      </w:r>
    </w:p>
    <w:p>
      <w:pPr>
        <w:autoSpaceDN w:val="0"/>
        <w:autoSpaceDE w:val="0"/>
        <w:widowControl/>
        <w:spacing w:line="264" w:lineRule="exact" w:before="264" w:after="0"/>
        <w:ind w:left="0" w:right="0" w:firstLine="0"/>
        <w:jc w:val="left"/>
      </w:pPr>
      <w:r>
        <w:t xml:space="preserve">Consider the entrepreneur navigating the turbulent waters of the business world. The successful launch of their company, the </w:t>
        <w:br/>
        <w:t xml:space="preserve">achievement of financial stability, the recognition in the market –these are undoubtedly the pinnacles of their journey. However, the entrepreneurial journey is fraught with challenges: securing </w:t>
        <w:br/>
        <w:t xml:space="preserve">funding, building a team, navigating competition, weathering economic downturns. It is in these moments of struggle, in the relentless pursuit of their vision, that the entrepreneur learns invaluable lessons about leadership, resilience, and adaptability. They hone their skills in problem-solving, strategic planning, and resource management. The success they eventually achieve is a testament to their perseverance, but the journey itself has </w:t>
        <w:br/>
        <w:t>transformed them into a more capable, more resourceful, and more resilient leader.</w:t>
      </w:r>
    </w:p>
    <w:p>
      <w:pPr>
        <w:autoSpaceDN w:val="0"/>
        <w:autoSpaceDE w:val="0"/>
        <w:widowControl/>
        <w:spacing w:line="264" w:lineRule="exact" w:before="264" w:after="0"/>
        <w:ind w:left="0" w:right="144" w:firstLine="0"/>
        <w:jc w:val="left"/>
      </w:pPr>
      <w:r>
        <w:t xml:space="preserve">Moreover, the value of the process lies in the unexpected </w:t>
        <w:br/>
        <w:t>discoveries and serendipitous moments that often arise along the way. The journey is rarely a straight line; it's full of twists, turns, and unexpected detours. It is in these unexpected detours that we often discover new passions, uncover hidden talents, and stumble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upon unexpected opportunities. These unexpected discoveries enrich the journey, adding depth and complexity to our </w:t>
        <w:br/>
        <w:t>experiences, and often leading to unexpected destinations that are even more fulfilling than our original goals.</w:t>
      </w:r>
    </w:p>
    <w:p>
      <w:pPr>
        <w:autoSpaceDN w:val="0"/>
        <w:autoSpaceDE w:val="0"/>
        <w:widowControl/>
        <w:spacing w:line="264" w:lineRule="exact" w:before="264" w:after="0"/>
        <w:ind w:left="0" w:right="0" w:firstLine="0"/>
        <w:jc w:val="left"/>
      </w:pPr>
      <w:r>
        <w:t xml:space="preserve">Embracing the journey requires a shift in perspective, a willingness to focus on the process rather than solely fixating on the outcome. It means celebrating the small victories, acknowledging the effort, and finding joy in the act of striving. It means practicing mindfulness, paying attention to the details, and appreciating the present </w:t>
        <w:br/>
        <w:t>moment. It’s about recognizing that the journey itself is a source of growth, learning, and fulfillment, irrespective of the destination.</w:t>
      </w:r>
    </w:p>
    <w:p>
      <w:pPr>
        <w:autoSpaceDN w:val="0"/>
        <w:autoSpaceDE w:val="0"/>
        <w:widowControl/>
        <w:spacing w:line="322" w:lineRule="exact" w:before="206" w:after="0"/>
        <w:ind w:left="0" w:right="0" w:firstLine="0"/>
        <w:jc w:val="left"/>
      </w:pPr>
      <w:r>
        <w:t>The journey is not simply a means to an end; it is an end in itself.</w:t>
      </w:r>
    </w:p>
    <w:p>
      <w:pPr>
        <w:autoSpaceDN w:val="0"/>
        <w:autoSpaceDE w:val="0"/>
        <w:widowControl/>
        <w:spacing w:line="264" w:lineRule="exact" w:before="58" w:after="0"/>
        <w:ind w:left="0" w:right="0" w:firstLine="0"/>
        <w:jc w:val="left"/>
      </w:pPr>
      <w:r>
        <w:t>It's a transformative process that shapes us, strengthens us, and ultimately enriches our lives in ways that a mere destination never could. The destination marks a point in time, a milestone achieved.</w:t>
      </w:r>
    </w:p>
    <w:p>
      <w:pPr>
        <w:autoSpaceDN w:val="0"/>
        <w:autoSpaceDE w:val="0"/>
        <w:widowControl/>
        <w:spacing w:line="264" w:lineRule="exact" w:before="58" w:after="0"/>
        <w:ind w:left="0" w:right="0" w:firstLine="0"/>
        <w:jc w:val="left"/>
      </w:pPr>
      <w:r>
        <w:t xml:space="preserve">The journey, however, is a tapestry woven with experiences, </w:t>
        <w:br/>
        <w:t xml:space="preserve">lessons, and personal growth – a masterpiece that we create with every step we take. It’s a continuous process of learning, adapting, and evolving. It’s a process that unfolds not just in the grand </w:t>
        <w:br/>
        <w:t xml:space="preserve">moments of achievement but in the quiet moments of reflection, the challenges overcome, and the lessons learned along the way. And in that journey, in that relentless pursuit of growth and self-discovery, lies the true essence of a life well-lived. The destination may offer a sense of closure, but it's the journey that reveals who we truly are and who we are capable of becoming. And that, ultimately, is the most valuable reward of all. The journey is the destination, </w:t>
        <w:br/>
        <w:t xml:space="preserve">transformed and redefined with each passing moment, each </w:t>
        <w:br/>
        <w:t>experience absorbed, each lesson learned. It is a living, breathing testament to our resilience, our tenacity, and our unwavering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Setbacks</w:t>
      </w:r>
    </w:p>
    <w:p>
      <w:pPr>
        <w:autoSpaceDN w:val="0"/>
        <w:autoSpaceDE w:val="0"/>
        <w:widowControl/>
        <w:spacing w:line="264" w:lineRule="exact" w:before="286" w:after="0"/>
        <w:ind w:left="0" w:right="0" w:firstLine="0"/>
        <w:jc w:val="left"/>
      </w:pPr>
      <w:r>
        <w:t xml:space="preserve">The resilient spirit doesn't shy away from challenges; it embraces them, understanding that setbacks are not roadblocks but rather detours leading to unexpected vistas. Imagine a seasoned </w:t>
        <w:br/>
        <w:t xml:space="preserve">mountaineer ascending a formidable peak. The ascent isn't a </w:t>
        <w:br/>
        <w:t>smooth, continuous climb; it's punctuated by treacherous crevasses, unpredictable weather, and moments of sheer exhaustion. These are not failures; they are lessons etched into the climber's experience, shaping their strategy, enhancing their resilience, and ultimately contributing to their successful summit.</w:t>
      </w:r>
    </w:p>
    <w:p>
      <w:pPr>
        <w:autoSpaceDN w:val="0"/>
        <w:autoSpaceDE w:val="0"/>
        <w:widowControl/>
        <w:spacing w:line="264" w:lineRule="exact" w:before="264" w:after="0"/>
        <w:ind w:left="0" w:right="0" w:firstLine="0"/>
        <w:jc w:val="left"/>
      </w:pPr>
      <w:r>
        <w:t xml:space="preserve">This principle extends far beyond the physical realm. Consider the scientist whose experiment yields unexpected results, the </w:t>
        <w:br/>
        <w:t>entrepreneur whose business venture faces initial setbacks, or the artist whose latest creation receives harsh criticism. These are not failures; they are invaluable learning opportunities, a chance to analyze, refine, and adapt. The scientist might delve deeper into the research, exploring new hypotheses and refining their methodology.</w:t>
      </w:r>
    </w:p>
    <w:p>
      <w:pPr>
        <w:autoSpaceDN w:val="0"/>
        <w:autoSpaceDE w:val="0"/>
        <w:widowControl/>
        <w:spacing w:line="264" w:lineRule="exact" w:before="60" w:after="0"/>
        <w:ind w:left="0" w:right="288" w:firstLine="0"/>
        <w:jc w:val="left"/>
      </w:pPr>
      <w:r>
        <w:t>The entrepreneur might reassess their business model, seek alternative strategies, and strengthen their team. The artist might take time for self-reflection, seeking feedback and adjusting their approach to their craft.</w:t>
      </w:r>
    </w:p>
    <w:p>
      <w:pPr>
        <w:autoSpaceDN w:val="0"/>
        <w:autoSpaceDE w:val="0"/>
        <w:widowControl/>
        <w:spacing w:line="264" w:lineRule="exact" w:before="264" w:after="0"/>
        <w:ind w:left="0" w:right="0" w:firstLine="0"/>
        <w:jc w:val="left"/>
      </w:pPr>
      <w:r>
        <w:t>The key lies in shifting our perspective. Instead of viewing setbacks as insurmountable obstacles, we should view them as invaluable feedback, as crucial data points in our journey. They highlight areas for improvement, challenge our assumptions, and force us to adapt and innovate. The process of learning from setbacks is a dynamic one, involving self-reflection, analysis, and a willingness to adjust our course. It's about asking the right questions: What went wrong?</w:t>
      </w:r>
    </w:p>
    <w:p>
      <w:pPr>
        <w:autoSpaceDN w:val="0"/>
        <w:autoSpaceDE w:val="0"/>
        <w:widowControl/>
        <w:spacing w:line="264" w:lineRule="exact" w:before="60" w:after="0"/>
        <w:ind w:left="0" w:right="432" w:firstLine="0"/>
        <w:jc w:val="left"/>
      </w:pPr>
      <w:r>
        <w:t>What could I have done differently? What can I learn from this experience? What are my strengths and weaknesses that were highlighted?</w:t>
      </w:r>
    </w:p>
    <w:p>
      <w:pPr>
        <w:autoSpaceDN w:val="0"/>
        <w:autoSpaceDE w:val="0"/>
        <w:widowControl/>
        <w:spacing w:line="264" w:lineRule="exact" w:before="264" w:after="0"/>
        <w:ind w:left="0" w:right="0" w:firstLine="0"/>
        <w:jc w:val="left"/>
      </w:pPr>
      <w:r>
        <w:t>The power of introspection is paramount in this process. Taking time to reflect on setbacks, without self-criticism, allows us to identify patterns, pinpoint areas needing improvement, and develop more effective strategies. It's about understanding not just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outcome but the underlying causes, the contributing factors, and the lessons learned. This introspective process isn't about assigning blame; it's about extracting valuable knowledge and insights from a difficult experience.</w:t>
      </w:r>
    </w:p>
    <w:p>
      <w:pPr>
        <w:autoSpaceDN w:val="0"/>
        <w:autoSpaceDE w:val="0"/>
        <w:widowControl/>
        <w:spacing w:line="264" w:lineRule="exact" w:before="264" w:after="0"/>
        <w:ind w:left="0" w:right="0" w:firstLine="0"/>
        <w:jc w:val="left"/>
      </w:pPr>
      <w:r>
        <w:t xml:space="preserve">A crucial aspect of learning from setbacks is the cultivation of a growth mindset. This means viewing challenges as opportunities for growth, as chances to expand our capabilities and develop </w:t>
        <w:br/>
        <w:t xml:space="preserve">resilience. It’s about understanding that failures are not permanent; they are temporary setbacks that can be overcome with </w:t>
        <w:br/>
        <w:t>perseverance, learning, and a willingness to adapt. Individuals with a growth mindset embrace challenges, view effort as a path to mastery, and learn from criticism. They see setbacks not as evidence of their limitations but as an invitation to learn and grow.</w:t>
      </w:r>
    </w:p>
    <w:p>
      <w:pPr>
        <w:autoSpaceDN w:val="0"/>
        <w:autoSpaceDE w:val="0"/>
        <w:widowControl/>
        <w:spacing w:line="264" w:lineRule="exact" w:before="264" w:after="0"/>
        <w:ind w:left="0" w:right="144" w:firstLine="0"/>
        <w:jc w:val="left"/>
      </w:pPr>
      <w:r>
        <w:t>Furthermore, it's vital to celebrate small victories along the way. These small triumphs, often overlooked amidst larger challenges, are critical boosts to morale and motivation. Acknowledging these small wins reinforces the fact that progress is being made, even when the overall journey feels arduous. These small victories fuel persistence and reaffirm the belief in one’s ability to overcome obstacles. These small wins could be anything from completing a small task to learning a new skill related to the overall goal.</w:t>
      </w:r>
    </w:p>
    <w:p>
      <w:pPr>
        <w:autoSpaceDN w:val="0"/>
        <w:autoSpaceDE w:val="0"/>
        <w:widowControl/>
        <w:spacing w:line="264" w:lineRule="exact" w:before="264" w:after="0"/>
        <w:ind w:left="0" w:right="0" w:firstLine="0"/>
        <w:jc w:val="left"/>
      </w:pPr>
      <w:r>
        <w:t xml:space="preserve">Building a support system is equally important. Surrounding oneself with supportive individuals who offer encouragement, </w:t>
        <w:br/>
        <w:t>understanding, and constructive feedback can significantly mitigate the impact of setbacks and provide valuable perspectives. These individuals can offer encouragement during tough times, provide alternative viewpoints, and offer practical advice. This support network is not about relying on others to solve the problems, but rather about having a group of people to lean on for emotional support and guidance.</w:t>
      </w:r>
    </w:p>
    <w:p>
      <w:pPr>
        <w:autoSpaceDN w:val="0"/>
        <w:autoSpaceDE w:val="0"/>
        <w:widowControl/>
        <w:spacing w:line="264" w:lineRule="exact" w:before="264" w:after="0"/>
        <w:ind w:left="0" w:right="0" w:firstLine="0"/>
        <w:jc w:val="left"/>
      </w:pPr>
      <w:r>
        <w:t>Moreover, learning from setbacks involves developing effective coping mechanisms. This might involve practicing mindfulness, engaging in stress-reducing activities, or seeking professional guidance. These mechanisms help to manage the emotional turmoil that can accompany setbacks and promote resilience. Mindfulness techniques, for example, help to bring awareness to the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moment, reducing the intensity of negative emotions. Similarly, stress-reducing activities like exercise or spending time in nature can help to alleviate stress and promote a sense of calm.</w:t>
      </w:r>
    </w:p>
    <w:p>
      <w:pPr>
        <w:autoSpaceDN w:val="0"/>
        <w:autoSpaceDE w:val="0"/>
        <w:widowControl/>
        <w:spacing w:line="264" w:lineRule="exact" w:before="264" w:after="0"/>
        <w:ind w:left="0" w:right="0" w:firstLine="0"/>
        <w:jc w:val="left"/>
      </w:pPr>
      <w:r>
        <w:t xml:space="preserve">The process of learning from setbacks is not linear; it’s iterative and often requires revisiting past experiences and reinterpreting them in light of new knowledge and perspectives. This continuous process of learning and adaptation is crucial for personal and professional growth. Each setback encountered, each lesson learned, contributes to a deeper understanding of oneself and the world around, </w:t>
        <w:br/>
        <w:t xml:space="preserve">fostering resilience, adaptability, and a more robust approach to future challenges. The journey is not only about reaching the </w:t>
        <w:br/>
        <w:t>destination; it's about the continuous process of learning, adapting, and growing along the way.</w:t>
      </w:r>
    </w:p>
    <w:p>
      <w:pPr>
        <w:autoSpaceDN w:val="0"/>
        <w:autoSpaceDE w:val="0"/>
        <w:widowControl/>
        <w:spacing w:line="264" w:lineRule="exact" w:before="264" w:after="0"/>
        <w:ind w:left="0" w:right="288" w:firstLine="0"/>
        <w:jc w:val="left"/>
      </w:pPr>
      <w:r>
        <w:t>Consider the writer facing rejection from publishers. This isn't a failure; it's feedback. Instead of becoming discouraged, the writer can analyze the rejections, seeking constructive criticism and refining their work. Perhaps the plot needs strengthening, the characters require more depth, or the overall narrative lacks a compelling hook. Each rejection becomes an opportunity to improve their writing and increase their chances of success. The journey is a continuous process of refining and improving their craft.</w:t>
      </w:r>
    </w:p>
    <w:p>
      <w:pPr>
        <w:autoSpaceDN w:val="0"/>
        <w:autoSpaceDE w:val="0"/>
        <w:widowControl/>
        <w:spacing w:line="264" w:lineRule="exact" w:before="264" w:after="0"/>
        <w:ind w:left="0" w:right="0" w:firstLine="0"/>
        <w:jc w:val="left"/>
      </w:pPr>
      <w:r>
        <w:t xml:space="preserve">The entrepreneur whose startup fails learns valuable lessons about market dynamics, business strategy, and team management. This experience, while painful, becomes a foundation for future </w:t>
        <w:br/>
        <w:t xml:space="preserve">ventures. The lessons learned, the connections made, and the resilience developed, become invaluable assets in the next </w:t>
        <w:br/>
        <w:t>endeavor. Failure is not the opposite of success; it's a stepping stone towards it.</w:t>
      </w:r>
    </w:p>
    <w:p>
      <w:pPr>
        <w:autoSpaceDN w:val="0"/>
        <w:autoSpaceDE w:val="0"/>
        <w:widowControl/>
        <w:spacing w:line="264" w:lineRule="exact" w:before="264" w:after="0"/>
        <w:ind w:left="0" w:right="0" w:firstLine="0"/>
        <w:jc w:val="left"/>
      </w:pPr>
      <w:r>
        <w:t>This perspective transformation extends to all aspects of life. In personal relationships, setbacks might be disagreements or conflicts.</w:t>
      </w:r>
    </w:p>
    <w:p>
      <w:pPr>
        <w:autoSpaceDN w:val="0"/>
        <w:autoSpaceDE w:val="0"/>
        <w:widowControl/>
        <w:spacing w:line="264" w:lineRule="exact" w:before="58" w:after="0"/>
        <w:ind w:left="0" w:right="144" w:firstLine="0"/>
        <w:jc w:val="left"/>
      </w:pPr>
      <w:r>
        <w:t xml:space="preserve">These challenges aren’t failures of the relationship, but </w:t>
        <w:br/>
        <w:t xml:space="preserve">opportunities to improve communication, understand perspectives, and strengthen the bond. In personal health, setbacks such as injuries or illnesses become opportunities to adopt healthier </w:t>
        <w:br/>
        <w:t>lifestyles, appreciate well-being, and build mental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journey, therefore, is a continuous process of learning, </w:t>
        <w:br/>
        <w:t>adapting, and growing. It’s not about avoiding setbacks, but about embracing them as crucial components of the journey itself. Each obstacle overcome, each challenge met, each lesson learned, contributes to the richness and depth of the experience, ultimately shaping us into more resilient, adaptable, and capable individuals.</w:t>
      </w:r>
    </w:p>
    <w:p>
      <w:pPr>
        <w:autoSpaceDN w:val="0"/>
        <w:autoSpaceDE w:val="0"/>
        <w:widowControl/>
        <w:spacing w:line="264" w:lineRule="exact" w:before="58" w:after="0"/>
        <w:ind w:left="0" w:right="0" w:firstLine="0"/>
        <w:jc w:val="left"/>
      </w:pPr>
      <w:r>
        <w:t xml:space="preserve">The destination holds importance, undoubtedly, but the journey, with its setbacks and triumphs, is where true growth and </w:t>
        <w:br/>
        <w:t xml:space="preserve">transformation reside. The path to success is rarely straight; it’s winding, full of unexpected turns, unexpected detours, and </w:t>
        <w:br/>
        <w:t>unexpected opportunities for growth. Embrace the journey; it is the crucible in which we forge our strength, resilience, and ultimately, our destiny. And in this ongoing journey, the setbacks are not what define us, but how we respond to them—how we learn from them, adapt to them, and ultimately transform them into stepping stones on the path to self-discovery and self-improvement. The journey is the destination, and in its unfolding, we discover not just our goals, but ourselves.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Joy in the Process</w:t>
      </w:r>
    </w:p>
    <w:p>
      <w:pPr>
        <w:autoSpaceDN w:val="0"/>
        <w:autoSpaceDE w:val="0"/>
        <w:widowControl/>
        <w:spacing w:line="264" w:lineRule="exact" w:before="286" w:after="0"/>
        <w:ind w:left="0" w:right="0" w:firstLine="0"/>
        <w:jc w:val="left"/>
      </w:pPr>
      <w:r>
        <w:t xml:space="preserve">The pursuit of a goal often traps us in a tunnel vision, fixated on the distant light at the end, neglecting the beauty and the lessons </w:t>
        <w:br/>
        <w:t>embedded within the journey itself. We become so consumed by the "destination" – the finished product, the achieved milestone, the realized dream – that we fail to savor the process, the incremental steps, the small victories that pave the path to success. This myopic focus can lead to burnout, frustration, and a profound sense of dissatisfaction, even when the ultimate goal is achieved. True fulfillment, however, lies not just in the attainment of the objective, but in the rich tapestry of experiences woven along the way.</w:t>
      </w:r>
    </w:p>
    <w:p>
      <w:pPr>
        <w:autoSpaceDN w:val="0"/>
        <w:autoSpaceDE w:val="0"/>
        <w:widowControl/>
        <w:spacing w:line="264" w:lineRule="exact" w:before="264" w:after="0"/>
        <w:ind w:left="0" w:right="0" w:firstLine="0"/>
        <w:jc w:val="left"/>
      </w:pPr>
      <w:r>
        <w:t>Finding joy in the process demands a shift in perspective. It's about cultivating an appreciation for the present moment, acknowledging the inherent value in each step, however small, and celebrating the milestones along the journey, rather than relentlessly chasing the elusive finish line. Imagine a painter meticulously blending colors, applying each brushstroke with intention and care. The joy isn't solely in the finished masterpiece, but in the act of creation itself, in the tactile experience of the brush against the canvas, the vibrant hues unfolding beneath their hand, the gradual emergence of the vision from a blank slate. It's in the process of creation that the true magic lies.</w:t>
      </w:r>
    </w:p>
    <w:p>
      <w:pPr>
        <w:autoSpaceDN w:val="0"/>
        <w:autoSpaceDE w:val="0"/>
        <w:widowControl/>
        <w:spacing w:line="264" w:lineRule="exact" w:before="264" w:after="0"/>
        <w:ind w:left="0" w:right="0" w:firstLine="0"/>
        <w:jc w:val="left"/>
      </w:pPr>
      <w:r>
        <w:t xml:space="preserve">Similarly, consider the musician composing a symphony. The sheer act of arranging notes, experimenting with melodies, and refining harmonies is a source of profound satisfaction, a creative dance between intention and inspiration. The final performance, while important, is merely the culmination of countless hours spent honing their craft, exploring their creativity, and expressing </w:t>
        <w:br/>
        <w:t>themselves through their chosen medium. The journey, the process of creation, is where the musician truly connects with their artistry and finds lasting fulfillment.</w:t>
      </w:r>
    </w:p>
    <w:p>
      <w:pPr>
        <w:autoSpaceDN w:val="0"/>
        <w:autoSpaceDE w:val="0"/>
        <w:widowControl/>
        <w:spacing w:line="264" w:lineRule="exact" w:before="264" w:after="0"/>
        <w:ind w:left="0" w:right="144" w:firstLine="0"/>
        <w:jc w:val="left"/>
      </w:pPr>
      <w:r>
        <w:t xml:space="preserve">This philosophy extends far beyond the artistic realm. The </w:t>
        <w:br/>
        <w:t xml:space="preserve">entrepreneur building a successful business finds joy not solely in the financial rewards but in the challenges overcome, the </w:t>
        <w:br/>
        <w:t>innovations conceived, and the team built. The athlete striving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peak performance cherishes not just the medals won but the </w:t>
        <w:br/>
        <w:t xml:space="preserve">rigorous training, the unwavering discipline, and the resilience cultivated. The writer finds satisfaction not just in the publication of their work, but in the act of writing itself, in weaving words, </w:t>
        <w:br/>
        <w:t>crafting characters, and bringing stories to life. The journey is the crucible, shaping and strengthening them.</w:t>
      </w:r>
    </w:p>
    <w:p>
      <w:pPr>
        <w:autoSpaceDN w:val="0"/>
        <w:autoSpaceDE w:val="0"/>
        <w:widowControl/>
        <w:spacing w:line="264" w:lineRule="exact" w:before="264" w:after="0"/>
        <w:ind w:left="0" w:right="0" w:firstLine="0"/>
        <w:jc w:val="left"/>
      </w:pPr>
      <w:r>
        <w:t xml:space="preserve">To cultivate joy in the process, it’s crucial to break down daunting tasks into smaller, more manageable chunks. Instead of being overwhelmed by the sheer magnitude of the project, focus on completing one small step at a time. This incremental approach not only prevents feelings of paralysis but also provides a sense of accomplishment and momentum, fostering a positive feedback loop of motivation and progress. Each small win, no matter how </w:t>
        <w:br/>
        <w:t>insignificant it may seem, is a testament to your dedication and a source of encouragement.</w:t>
      </w:r>
    </w:p>
    <w:p>
      <w:pPr>
        <w:autoSpaceDN w:val="0"/>
        <w:autoSpaceDE w:val="0"/>
        <w:widowControl/>
        <w:spacing w:line="264" w:lineRule="exact" w:before="264" w:after="0"/>
        <w:ind w:left="0" w:right="0" w:firstLine="0"/>
        <w:jc w:val="left"/>
      </w:pPr>
      <w:r>
        <w:t>Furthermore, it’s vital to practice self-compassion and self-</w:t>
        <w:br/>
        <w:t>acceptance. The journey is rarely a smooth, linear progression. There will be setbacks, frustrations, and moments of doubt. Instead of berating yourself for imperfections or setbacks, treat yourself with kindness, understanding, and forgiveness. Recognize that mistakes are inevitable and learning opportunities, not evidence of failure. Celebrate the effort, the commitment, and the perseverance, regardless of the outcome. This self-compassion is the fuel for sustained effort.</w:t>
      </w:r>
    </w:p>
    <w:p>
      <w:pPr>
        <w:autoSpaceDN w:val="0"/>
        <w:autoSpaceDE w:val="0"/>
        <w:widowControl/>
        <w:spacing w:line="264" w:lineRule="exact" w:before="264" w:after="0"/>
        <w:ind w:left="0" w:right="0" w:firstLine="0"/>
        <w:jc w:val="left"/>
      </w:pPr>
      <w:r>
        <w:t>Cultivating mindfulness is another powerful tool for finding joy in the process. By paying attention to the present moment, without judgment, you can appreciate the subtle pleasures and satisfactions embedded in the journey. Whether it's the quiet focus required for completing a task, the collaborative energy of teamwork, or simply the satisfaction of making progress, these small moments of joy add up to create a profoundly enriching experience. This mindfulness fosters a deep connection with the work, creating an intrinsic source of motivation.</w:t>
      </w:r>
    </w:p>
    <w:p>
      <w:pPr>
        <w:autoSpaceDN w:val="0"/>
        <w:autoSpaceDE w:val="0"/>
        <w:widowControl/>
        <w:spacing w:line="264" w:lineRule="exact" w:before="264" w:after="0"/>
        <w:ind w:left="0" w:right="0" w:firstLine="0"/>
        <w:jc w:val="left"/>
      </w:pPr>
      <w:r>
        <w:t>Developing a growth mindset is essential. View challenges not as obstacles but as opportunities for learning and growth. Embrace the setbacks and frustrations as valuable lessons, utilizing them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refine your approach and enhance your skills. Focus on the process of improvement, the ongoing learning, and the constant refinement rather than solely on achieving a perfect outcome. This mindset shifts the emphasis from the destination to the transformative journey, enriching the entire process.</w:t>
      </w:r>
    </w:p>
    <w:p>
      <w:pPr>
        <w:autoSpaceDN w:val="0"/>
        <w:autoSpaceDE w:val="0"/>
        <w:widowControl/>
        <w:spacing w:line="264" w:lineRule="exact" w:before="264" w:after="0"/>
        <w:ind w:left="0" w:right="0" w:firstLine="0"/>
        <w:jc w:val="left"/>
      </w:pPr>
      <w:r>
        <w:t>Regularly reflecting on your progress and acknowledging your accomplishments, no matter how small, is crucial for maintaining motivation and finding satisfaction. Keep a journal, document your successes, and note the valuable lessons learned along the way. This practice will help you to appreciate the growth and development that have occurred, boosting confidence and motivation. These reflections offer perspective and highlight the progress that may be overlooked in the midst of the journey.</w:t>
      </w:r>
    </w:p>
    <w:p>
      <w:pPr>
        <w:autoSpaceDN w:val="0"/>
        <w:autoSpaceDE w:val="0"/>
        <w:widowControl/>
        <w:spacing w:line="322" w:lineRule="exact" w:before="206" w:after="0"/>
        <w:ind w:left="0" w:right="0" w:firstLine="0"/>
        <w:jc w:val="center"/>
      </w:pPr>
      <w:r>
        <w:t>Building a supportive community can also enhance your experience.</w:t>
      </w:r>
    </w:p>
    <w:p>
      <w:pPr>
        <w:autoSpaceDN w:val="0"/>
        <w:autoSpaceDE w:val="0"/>
        <w:widowControl/>
        <w:spacing w:line="264" w:lineRule="exact" w:before="58" w:after="0"/>
        <w:ind w:left="0" w:right="0" w:firstLine="0"/>
        <w:jc w:val="left"/>
      </w:pPr>
      <w:r>
        <w:t xml:space="preserve">Share your journey with others, seeking encouragement and </w:t>
        <w:br/>
        <w:t>feedback. Connecting with like-minded individuals who understand the challenges and triumphs of the process provides a valuable source of support, motivation, and perspective. This network offers encouragement when discouragement sets in, reminding you of the value of the process and the inherent worth of your efforts.</w:t>
      </w:r>
    </w:p>
    <w:p>
      <w:pPr>
        <w:autoSpaceDN w:val="0"/>
        <w:autoSpaceDE w:val="0"/>
        <w:widowControl/>
        <w:spacing w:line="264" w:lineRule="exact" w:before="264" w:after="0"/>
        <w:ind w:left="0" w:right="144" w:firstLine="0"/>
        <w:jc w:val="left"/>
      </w:pPr>
      <w:r>
        <w:t>Finally, remember that the journey itself is a destination. It's in the process of striving, learning, growing, and adapting that you discover your strengths, your resilience, and your true potential.</w:t>
      </w:r>
    </w:p>
    <w:p>
      <w:pPr>
        <w:autoSpaceDN w:val="0"/>
        <w:autoSpaceDE w:val="0"/>
        <w:widowControl/>
        <w:spacing w:line="264" w:lineRule="exact" w:before="58" w:after="0"/>
        <w:ind w:left="0" w:right="0" w:firstLine="0"/>
        <w:jc w:val="left"/>
      </w:pPr>
      <w:r>
        <w:t xml:space="preserve">The ultimate goal, while important, is merely one aspect of the larger, more profound experience. Embrace the journey, relish the process, and celebrate the richness of the path you are forging. The joy lies not just in reaching the summit, but in the ascent itself; in the lessons learned, the challenges overcome, and the strength gained along the way. This holistic appreciation transforms the very nature of the pursuit, making it less about an end goal, and more about the enrichment of the self. The journey, in its entirety, </w:t>
        <w:br/>
        <w:t xml:space="preserve">becomes a source of enduring satisfaction and fulfillment, a </w:t>
        <w:br/>
        <w:t xml:space="preserve">testament to your perseverance, resilience, and the inherent beauty of the process itself. The destination is simply one point on a </w:t>
        <w:br/>
        <w:t>lifelong journey of self-discovery and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Transformation of Perspective</w:t>
      </w:r>
    </w:p>
    <w:p>
      <w:pPr>
        <w:autoSpaceDN w:val="0"/>
        <w:autoSpaceDE w:val="0"/>
        <w:widowControl/>
        <w:spacing w:line="264" w:lineRule="exact" w:before="286" w:after="0"/>
        <w:ind w:left="0" w:right="0" w:firstLine="0"/>
        <w:jc w:val="left"/>
      </w:pPr>
      <w:r>
        <w:t xml:space="preserve">The transformation begins not with a sudden epiphany, but with a subtle shift in awareness. It’s the quiet realization that the relentless pursuit of the finish line, while understandable, can blind us to the profound beauty and inherent value of the journey itself. This isn't about diminishing the importance of goals; rather, it's about </w:t>
        <w:br/>
        <w:t xml:space="preserve">expanding our perspective to encompass the entire process, </w:t>
        <w:br/>
        <w:t>recognizing the rich tapestry of experiences woven into the very fabric of our efforts.</w:t>
      </w:r>
    </w:p>
    <w:p>
      <w:pPr>
        <w:autoSpaceDN w:val="0"/>
        <w:autoSpaceDE w:val="0"/>
        <w:widowControl/>
        <w:spacing w:line="264" w:lineRule="exact" w:before="264" w:after="0"/>
        <w:ind w:left="0" w:right="0" w:firstLine="0"/>
        <w:jc w:val="left"/>
      </w:pPr>
      <w:r>
        <w:t xml:space="preserve">Consider the seasoned mountaineer, ascending a treacherous peak. Their focus isn't solely on reaching the summit, but on each careful step, each calculated movement, each breath taken in the thin, crisp air. They revel in the challenge, the exhilaration of conquering the elements, the sheer joy of pushing their limits. The summit, of course, is a significant milestone, a testament to their endurance and skill. However, it's the accumulated experiences, the lessons learned along the arduous ascent, the friendships forged in the face of adversity, that truly enrich the journey. The summit itself </w:t>
        <w:br/>
        <w:t xml:space="preserve">becomes less of an endpoint, and more of a marker along a </w:t>
        <w:br/>
        <w:t>continuous path of self-discovery and growth.</w:t>
      </w:r>
    </w:p>
    <w:p>
      <w:pPr>
        <w:autoSpaceDN w:val="0"/>
        <w:autoSpaceDE w:val="0"/>
        <w:widowControl/>
        <w:spacing w:line="264" w:lineRule="exact" w:before="264" w:after="0"/>
        <w:ind w:left="0" w:right="0" w:firstLine="0"/>
        <w:jc w:val="left"/>
      </w:pPr>
      <w:r>
        <w:t xml:space="preserve">This principle extends to all aspects of life. The writer crafting a novel doesn't solely focus on the final manuscript; they find </w:t>
        <w:br/>
        <w:t>satisfaction in the process of creation itself – the joy of weaving words, creating characters, exploring themes, and shaping a story from a blank page. Each scene written, each character developed, each dialogue crafted, contributes to the overall richness of the narrative experience. The completed novel is the culmination of this intricate and rewarding journey, not the sole source of fulfillment.</w:t>
      </w:r>
    </w:p>
    <w:p>
      <w:pPr>
        <w:autoSpaceDN w:val="0"/>
        <w:autoSpaceDE w:val="0"/>
        <w:widowControl/>
        <w:spacing w:line="264" w:lineRule="exact" w:before="264" w:after="0"/>
        <w:ind w:left="0" w:right="0" w:firstLine="0"/>
        <w:jc w:val="left"/>
      </w:pPr>
      <w:r>
        <w:t xml:space="preserve">The entrepreneur building a business experiences similar </w:t>
        <w:br/>
        <w:t xml:space="preserve">transformations. The financial success, while certainly a motivator, is only one facet of the journey. The true rewards are often found in the challenges overcome, the innovations conceived, the setbacks learned from, the relationships formed, and the personal growth achieved along the way. Each hurdle cleared, each strategic </w:t>
        <w:br/>
        <w:t>decision made, each problem solved, contributes to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accomplishment and self-mastery that extends far beyond the balance sheet.</w:t>
      </w:r>
    </w:p>
    <w:p>
      <w:pPr>
        <w:autoSpaceDN w:val="0"/>
        <w:autoSpaceDE w:val="0"/>
        <w:widowControl/>
        <w:spacing w:line="264" w:lineRule="exact" w:before="264" w:after="0"/>
        <w:ind w:left="0" w:right="144" w:firstLine="0"/>
        <w:jc w:val="left"/>
      </w:pPr>
      <w:r>
        <w:t>Even seemingly mundane tasks can be imbued with a sense of purpose and joy when we shift our perspective. Consider the daily routine of preparing a meal. Instead of viewing it as a mere chore, one can cultivate an appreciation for the process – the careful selection of ingredients, the precision of the chopping, the artistry of the presentation, the pleasure of sharing the meal with loved ones. These seemingly insignificant moments, when approached with mindfulness and intention, can transform the mundane into the meaningful.</w:t>
      </w:r>
    </w:p>
    <w:p>
      <w:pPr>
        <w:autoSpaceDN w:val="0"/>
        <w:autoSpaceDE w:val="0"/>
        <w:widowControl/>
        <w:spacing w:line="264" w:lineRule="exact" w:before="264" w:after="0"/>
        <w:ind w:left="0" w:right="0" w:firstLine="0"/>
        <w:jc w:val="left"/>
      </w:pPr>
      <w:r>
        <w:t xml:space="preserve">This transformation requires a conscious effort to cultivate self-awareness and mindfulness. It's about paying attention to the </w:t>
        <w:br/>
        <w:t>present moment, to the subtle nuances of the journey. It’s about acknowledging the small victories, the incremental progress, the lessons learned, and the growth experienced along the way. This awareness shifts the focus from a distant, often elusive, finish line to the enriching present. It’s about celebrating the process itself, the inherent worth of the effort, the journey's transformative power.</w:t>
      </w:r>
    </w:p>
    <w:p>
      <w:pPr>
        <w:autoSpaceDN w:val="0"/>
        <w:autoSpaceDE w:val="0"/>
        <w:widowControl/>
        <w:spacing w:line="264" w:lineRule="exact" w:before="264" w:after="0"/>
        <w:ind w:left="0" w:right="144" w:firstLine="0"/>
        <w:jc w:val="left"/>
      </w:pPr>
      <w:r>
        <w:t xml:space="preserve">One practical tool for fostering this perspective is breaking down daunting tasks into smaller, more manageable steps. The sheer magnitude of a large project can be overwhelming, leading to feelings of paralysis and procrastination. By breaking it into </w:t>
        <w:br/>
        <w:t>smaller, more digestible chunks, however, the task becomes less intimidating and more achievable. Each completed step provides a sense of accomplishment, fueling motivation and momentum. This creates a positive feedback loop, empowering you to progress steadily.</w:t>
      </w:r>
    </w:p>
    <w:p>
      <w:pPr>
        <w:autoSpaceDN w:val="0"/>
        <w:autoSpaceDE w:val="0"/>
        <w:widowControl/>
        <w:spacing w:line="264" w:lineRule="exact" w:before="264" w:after="0"/>
        <w:ind w:left="0" w:right="0" w:firstLine="0"/>
        <w:jc w:val="left"/>
      </w:pPr>
      <w:r>
        <w:t xml:space="preserve">Self-compassion is equally crucial. The journey is rarely smooth and linear; setbacks, frustrations, and moments of self-doubt are </w:t>
        <w:br/>
        <w:t xml:space="preserve">inevitable. It's during these moments that self-compassion is </w:t>
        <w:br/>
        <w:t>essential. Instead of berating oneself for mistakes or imperfections, treat yourself with kindness, understanding, and forgiveness.</w:t>
      </w:r>
    </w:p>
    <w:p>
      <w:pPr>
        <w:autoSpaceDN w:val="0"/>
        <w:autoSpaceDE w:val="0"/>
        <w:widowControl/>
        <w:spacing w:line="264" w:lineRule="exact" w:before="58" w:after="0"/>
        <w:ind w:left="0" w:right="576" w:firstLine="0"/>
        <w:jc w:val="left"/>
      </w:pPr>
      <w:r>
        <w:t xml:space="preserve">Recognize that mistakes are not evidence of failure, but rather valuable learning opportunities. Celebrate the effort, the </w:t>
        <w:br/>
        <w:t>commitment, and the perseverance, regardless of the outcome.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Cultivating gratitude is another powerful tool. By focusing on the positive aspects of the journey, appreciating the progress made, and acknowledging the support received, one can shift from a focus on setbacks to a more positive and optimistic outlook. Gratitude helps reframe challenges, transforming them into opportunities for </w:t>
        <w:br/>
        <w:t>growth and learning. This simple practice fosters resilience and strengthens our ability to navigate challenges.</w:t>
      </w:r>
    </w:p>
    <w:p>
      <w:pPr>
        <w:autoSpaceDN w:val="0"/>
        <w:autoSpaceDE w:val="0"/>
        <w:widowControl/>
        <w:spacing w:line="264" w:lineRule="exact" w:before="264" w:after="0"/>
        <w:ind w:left="0" w:right="0" w:firstLine="0"/>
        <w:jc w:val="left"/>
      </w:pPr>
      <w:r>
        <w:t>Building a supportive community can enhance the experience significantly. Sharing the journey with others who understand the challenges, offering encouragement, and providing feedback creates a sense of connection and shared purpose. This network of support provides motivation when discouragement sets in, reminding us of the value of the process and the inherent worth of our efforts.</w:t>
      </w:r>
    </w:p>
    <w:p>
      <w:pPr>
        <w:autoSpaceDN w:val="0"/>
        <w:autoSpaceDE w:val="0"/>
        <w:widowControl/>
        <w:spacing w:line="264" w:lineRule="exact" w:before="264" w:after="0"/>
        <w:ind w:left="0" w:right="0" w:firstLine="0"/>
        <w:jc w:val="left"/>
      </w:pPr>
      <w:r>
        <w:t xml:space="preserve">Ultimately, the transformation of perspective is a journey in itself, a continuous process of self-discovery and growth. It’s about </w:t>
        <w:br/>
        <w:t xml:space="preserve">embracing the challenges, learning from the setbacks, celebrating the victories, and cultivating an appreciation for the richness and beauty of the journey itself. The destination, while important, is merely one aspect of the larger, more profound experience. The true fulfillment lies in the transformative journey, in the lessons learned, the resilience gained, and the self-discovery achieved along the way. It's in this holistic appreciation that the process itself becomes a source of enduring satisfaction and fulfillment. The journey </w:t>
        <w:br/>
        <w:t>becomes its own destination, a testament to our perseverance, our resilience, and our inherent capacity for growth. The destination is simply a point on a lifelong journey of self-discovery and growth, a journey where the process itself is the reward. The transformation is not just in the destination, but in the transformation itself. And that is the true essence of the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Resistance</w:t>
      </w:r>
    </w:p>
    <w:p>
      <w:pPr>
        <w:autoSpaceDN w:val="0"/>
        <w:autoSpaceDE w:val="0"/>
        <w:widowControl/>
        <w:spacing w:line="264" w:lineRule="exact" w:before="286" w:after="0"/>
        <w:ind w:left="0" w:right="168" w:firstLine="0"/>
        <w:jc w:val="both"/>
      </w:pPr>
      <w:r>
        <w:t>The whisper of doubt, the insidious creep of self-sabotage – these are the subtle yet powerful forces of internal resistance, often the most formidable obstacles we face when pursuing ambitious goals.</w:t>
      </w:r>
    </w:p>
    <w:p>
      <w:pPr>
        <w:autoSpaceDN w:val="0"/>
        <w:autoSpaceDE w:val="0"/>
        <w:widowControl/>
        <w:spacing w:line="264" w:lineRule="exact" w:before="60" w:after="0"/>
        <w:ind w:left="0" w:right="0" w:firstLine="0"/>
        <w:jc w:val="left"/>
      </w:pPr>
      <w:r>
        <w:t>They manifest in countless ways: procrastination disguised as careful planning, a sudden surge of “busyness” that conveniently sidetracks our intentions, a critical inner voice that magnifies flaws and minimizes achievements. Overcoming this resistance isn't about brute force, but about understanding its origins and employing strategies that nurture self-compassion, cultivate resilience, and foster a more empowering relationship with our inner selves.</w:t>
      </w:r>
    </w:p>
    <w:p>
      <w:pPr>
        <w:autoSpaceDN w:val="0"/>
        <w:autoSpaceDE w:val="0"/>
        <w:widowControl/>
        <w:spacing w:line="264" w:lineRule="exact" w:before="264" w:after="0"/>
        <w:ind w:left="0" w:right="0" w:firstLine="0"/>
        <w:jc w:val="left"/>
      </w:pPr>
      <w:r>
        <w:t xml:space="preserve">One of the primary sources of resistance lies in the fear of failure. This isn't simply the fear of not achieving a specific outcome, but a deeper fear of inadequacy, of not living up to our own expectations or the perceived expectations of others. This fear can paralyze us, preventing us from even taking the first step. It whispers insidious doubts, painting vivid scenarios of humiliation and disappointment. We may become entrenched in inaction, clinging to the perceived safety of the familiar, even if that familiar is discomfort and </w:t>
        <w:br/>
        <w:t>unfulfillment.</w:t>
      </w:r>
    </w:p>
    <w:p>
      <w:pPr>
        <w:autoSpaceDN w:val="0"/>
        <w:autoSpaceDE w:val="0"/>
        <w:widowControl/>
        <w:spacing w:line="264" w:lineRule="exact" w:before="264" w:after="0"/>
        <w:ind w:left="0" w:right="144" w:firstLine="0"/>
        <w:jc w:val="left"/>
      </w:pPr>
      <w:r>
        <w:t xml:space="preserve">To overcome this fear, we need to reframe our relationship with failure. It's not the opposite of success; it's an integral part of the learning process, a stepping stone towards growth. Each failure, each setback, offers invaluable insights, reveals blind spots, and helps us refine our approach. Embracing this perspective allows us to approach challenges with a sense of curiosity and </w:t>
        <w:br/>
        <w:t>experimentation rather than fear and dread. We become less invested in achieving a perfect outcome and more focused on the learning and growth that inevitably emerges from the journey.</w:t>
      </w:r>
    </w:p>
    <w:p>
      <w:pPr>
        <w:autoSpaceDN w:val="0"/>
        <w:autoSpaceDE w:val="0"/>
        <w:widowControl/>
        <w:spacing w:line="264" w:lineRule="exact" w:before="264" w:after="0"/>
        <w:ind w:left="0" w:right="0" w:firstLine="0"/>
        <w:jc w:val="left"/>
      </w:pPr>
      <w:r>
        <w:t xml:space="preserve">Another potent source of resistance is perfectionism, a seemingly noble aspiration that often becomes a crippling obstacle. The </w:t>
        <w:br/>
        <w:t xml:space="preserve">pursuit of perfection is often rooted in a deep-seated need for </w:t>
        <w:br/>
        <w:t>external validation, a belief that our worth is contingent upon achieving flawless results. This unrelenting pressure can lead to procrastination, avoidance, and an inability to start, let alone finish,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projects. The fear of imperfection outweighs the desire for </w:t>
        <w:br/>
        <w:t>accomplishment, leading to a cycle of frustration and self-criticism.</w:t>
      </w:r>
    </w:p>
    <w:p>
      <w:pPr>
        <w:autoSpaceDN w:val="0"/>
        <w:autoSpaceDE w:val="0"/>
        <w:widowControl/>
        <w:spacing w:line="322" w:lineRule="exact" w:before="206" w:after="0"/>
        <w:ind w:left="0" w:right="0" w:firstLine="0"/>
        <w:jc w:val="left"/>
      </w:pPr>
      <w:r>
        <w:t>The antidote to perfectionism is the cultivation of self-compassion.</w:t>
      </w:r>
    </w:p>
    <w:p>
      <w:pPr>
        <w:autoSpaceDN w:val="0"/>
        <w:autoSpaceDE w:val="0"/>
        <w:widowControl/>
        <w:spacing w:line="264" w:lineRule="exact" w:before="58" w:after="0"/>
        <w:ind w:left="0" w:right="144" w:firstLine="0"/>
        <w:jc w:val="left"/>
      </w:pPr>
      <w:r>
        <w:t xml:space="preserve">This involves treating ourselves with the same kindness, </w:t>
        <w:br/>
        <w:t xml:space="preserve">understanding, and forgiveness that we would offer a close friend facing similar challenges. It means acknowledging that </w:t>
        <w:br/>
        <w:t>imperfections are inherent to the human experience, that mistakes are inevitable, and that these are not reflections of our overall worth. Self-compassion allows us to detach from the pressure to be perfect and embrace the process of learning and growing, even amidst imperfections.</w:t>
      </w:r>
    </w:p>
    <w:p>
      <w:pPr>
        <w:autoSpaceDN w:val="0"/>
        <w:autoSpaceDE w:val="0"/>
        <w:widowControl/>
        <w:spacing w:line="264" w:lineRule="exact" w:before="264" w:after="0"/>
        <w:ind w:left="0" w:right="144" w:firstLine="0"/>
        <w:jc w:val="left"/>
      </w:pPr>
      <w:r>
        <w:t>Overcoming resistance also necessitates a shift in focus from the end goal to the journey itself. The relentless pursuit of the finish line can blind us to the rich tapestry of experiences, insights, and personal growth that unfold along the way. Focusing solely on the destination can make the journey feel arduous and discouraging, especially when faced with setbacks. Instead, we must cultivate an appreciation for the process, the small victories, the incremental progress, and the lessons learned along the path.</w:t>
      </w:r>
    </w:p>
    <w:p>
      <w:pPr>
        <w:autoSpaceDN w:val="0"/>
        <w:autoSpaceDE w:val="0"/>
        <w:widowControl/>
        <w:spacing w:line="264" w:lineRule="exact" w:before="264" w:after="0"/>
        <w:ind w:left="0" w:right="0" w:firstLine="0"/>
        <w:jc w:val="left"/>
      </w:pPr>
      <w:r>
        <w:t>This mindful approach allows us to find satisfaction and fulfillment in the journey itself, even if the end result doesn't perfectly align with our initial expectations. It transforms the experience from a relentless pursuit of a distant goal into a path of self-discovery and growth. The small acts of progress, the moments of overcoming challenges, become the sources of satisfaction and motivation. Each step forward, however small, is a victory to be celebrated.</w:t>
      </w:r>
    </w:p>
    <w:p>
      <w:pPr>
        <w:autoSpaceDN w:val="0"/>
        <w:autoSpaceDE w:val="0"/>
        <w:widowControl/>
        <w:spacing w:line="264" w:lineRule="exact" w:before="264" w:after="0"/>
        <w:ind w:left="0" w:right="0" w:firstLine="0"/>
        <w:jc w:val="left"/>
      </w:pPr>
      <w:r>
        <w:t xml:space="preserve">Self-doubt, a common companion on the path to achieving </w:t>
        <w:br/>
        <w:t>challenging goals, can significantly contribute to internal resistance.</w:t>
      </w:r>
    </w:p>
    <w:p>
      <w:pPr>
        <w:autoSpaceDN w:val="0"/>
        <w:autoSpaceDE w:val="0"/>
        <w:widowControl/>
        <w:spacing w:line="264" w:lineRule="exact" w:before="58" w:after="0"/>
        <w:ind w:left="0" w:right="144" w:firstLine="0"/>
        <w:jc w:val="left"/>
      </w:pPr>
      <w:r>
        <w:t>This nagging voice of negativity undermines our confidence, questioning our abilities and casting shadows on our potential. It magnifies our weaknesses and minimizes our strengths, creating a sense of inadequacy and hindering our progress.</w:t>
      </w:r>
    </w:p>
    <w:p>
      <w:pPr>
        <w:autoSpaceDN w:val="0"/>
        <w:autoSpaceDE w:val="0"/>
        <w:widowControl/>
        <w:spacing w:line="264" w:lineRule="exact" w:before="264" w:after="0"/>
        <w:ind w:left="0" w:right="144" w:firstLine="0"/>
        <w:jc w:val="left"/>
      </w:pPr>
      <w:r>
        <w:t>Combating self-doubt requires conscious effort. It involves actively challenging negative thoughts and replacing them with more positive and realistic affirmations. It's about acknowledging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strengths, celebrating our achievements, and remembering past successes that demonstrate our capacity to overcome challenges. Building a supportive network of friends, family, or mentors can further bolster our confidence and provide external validation.</w:t>
      </w:r>
    </w:p>
    <w:p>
      <w:pPr>
        <w:autoSpaceDN w:val="0"/>
        <w:autoSpaceDE w:val="0"/>
        <w:widowControl/>
        <w:spacing w:line="264" w:lineRule="exact" w:before="264" w:after="0"/>
        <w:ind w:left="0" w:right="0" w:firstLine="0"/>
        <w:jc w:val="left"/>
      </w:pPr>
      <w:r>
        <w:t xml:space="preserve">Another effective strategy is to visualize success. Imagining the feeling of accomplishment, the satisfaction of achieving our goals, and the positive impact it will have on our lives can significantly enhance our motivation and resilience. This mental rehearsal helps to solidify our belief in our abilities and strengthens our </w:t>
        <w:br/>
        <w:t>determination to overcome obstacles.</w:t>
      </w:r>
    </w:p>
    <w:p>
      <w:pPr>
        <w:autoSpaceDN w:val="0"/>
        <w:autoSpaceDE w:val="0"/>
        <w:widowControl/>
        <w:spacing w:line="264" w:lineRule="exact" w:before="264" w:after="0"/>
        <w:ind w:left="0" w:right="0" w:firstLine="0"/>
        <w:jc w:val="left"/>
      </w:pPr>
      <w:r>
        <w:t>Sometimes, the most potent force of resistance is simply inertia, the tendency to remain in our comfort zone, even when it is no longer serving us. This inertia can manifest as procrastination, avoidance, or a reluctance to step outside our established routines. Overcoming inertia requires conscious effort to disrupt our ingrained patterns and embrace discomfort.</w:t>
      </w:r>
    </w:p>
    <w:p>
      <w:pPr>
        <w:autoSpaceDN w:val="0"/>
        <w:autoSpaceDE w:val="0"/>
        <w:widowControl/>
        <w:spacing w:line="322" w:lineRule="exact" w:before="206" w:after="0"/>
        <w:ind w:left="0" w:right="0" w:firstLine="0"/>
        <w:jc w:val="left"/>
      </w:pPr>
      <w:r>
        <w:t>Starting small can be a powerful tool in breaking through inertia.</w:t>
      </w:r>
    </w:p>
    <w:p>
      <w:pPr>
        <w:autoSpaceDN w:val="0"/>
        <w:autoSpaceDE w:val="0"/>
        <w:widowControl/>
        <w:spacing w:line="264" w:lineRule="exact" w:before="58" w:after="0"/>
        <w:ind w:left="0" w:right="144" w:firstLine="0"/>
        <w:jc w:val="left"/>
      </w:pPr>
      <w:r>
        <w:t>Instead of tackling the entire task head-on, break it down into smaller, more manageable steps. This makes the task less daunting and creates a sense of momentum. Each small victory fuels further progress, making the overall journey more manageable and less intimidating.</w:t>
      </w:r>
    </w:p>
    <w:p>
      <w:pPr>
        <w:autoSpaceDN w:val="0"/>
        <w:autoSpaceDE w:val="0"/>
        <w:widowControl/>
        <w:spacing w:line="264" w:lineRule="exact" w:before="264" w:after="0"/>
        <w:ind w:left="0" w:right="288" w:firstLine="0"/>
        <w:jc w:val="left"/>
      </w:pPr>
      <w:r>
        <w:t>Celebrating these small victories is crucial. Acknowledging and appreciating the progress made, however incremental, helps to maintain motivation and counteract feelings of discouragement. This positive reinforcement strengthens our belief in our abilities and reinforces the value of persistence.</w:t>
      </w:r>
    </w:p>
    <w:p>
      <w:pPr>
        <w:autoSpaceDN w:val="0"/>
        <w:autoSpaceDE w:val="0"/>
        <w:widowControl/>
        <w:spacing w:line="264" w:lineRule="exact" w:before="264" w:after="0"/>
        <w:ind w:left="0" w:right="0" w:firstLine="0"/>
        <w:jc w:val="left"/>
      </w:pPr>
      <w:r>
        <w:t>Cultivating self-awareness is essential in identifying and addressing the sources of resistance. By paying attention to our thoughts, feelings, and behaviors, we can become more conscious of the patterns that hinder our progress. This self-reflection allows us to develop strategies to interrupt these negative patterns and create more empowering habits. Journaling, meditation, or mindful observation can be valuable tools in this 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Finally, remember that overcoming resistance is an ongoing </w:t>
        <w:br/>
        <w:t>process, not a one-time event. Setbacks, moments of doubt, and feelings of overwhelm are inevitable. The key lies in our ability to acknowledge these feelings without judgment, to learn from our experiences, and to persistently move forward, one step at a time. The journey may be challenging, but the rewards of perseverance are immeasurable. The strength discovered within, the resilience cultivated, and the growth achieved along the way are far more valuable than the destination itself. It is in this continuous struggle, in this unwavering persistence, that we truly discover our own boundless potential.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Cultivating SelfCompassion</w:t>
      </w:r>
    </w:p>
    <w:p>
      <w:pPr>
        <w:autoSpaceDN w:val="0"/>
        <w:autoSpaceDE w:val="0"/>
        <w:widowControl/>
        <w:spacing w:line="264" w:lineRule="exact" w:before="286" w:after="0"/>
        <w:ind w:left="0" w:right="144" w:firstLine="0"/>
        <w:jc w:val="left"/>
      </w:pPr>
      <w:r>
        <w:t>The journey towards any significant goal is rarely a smooth, uninterrupted ascent. It's a winding path, punctuated by moments of doubt, frustration, and even despair. These moments, however challenging, are not failures, but rather inevitable parts of the process. Our response to these moments, however, determines whether we succumb to discouragement or emerge stronger and more resilient. This is where self-compassion plays a crucial role, acting as a guiding light through the darkest parts of the journey.</w:t>
      </w:r>
    </w:p>
    <w:p>
      <w:pPr>
        <w:autoSpaceDN w:val="0"/>
        <w:autoSpaceDE w:val="0"/>
        <w:widowControl/>
        <w:spacing w:line="264" w:lineRule="exact" w:before="264" w:after="0"/>
        <w:ind w:left="0" w:right="0" w:firstLine="0"/>
        <w:jc w:val="left"/>
      </w:pPr>
      <w:r>
        <w:t xml:space="preserve">Self-compassion is not self-indulgence; it's not about excusing poor behavior or avoiding responsibility. Instead, it's about treating ourselves with the same kindness, understanding, and forgiveness we would extend to a dear friend facing similar struggles. Imagine a friend struggling with a demanding project, feeling overwhelmed and discouraged. Would you berate them for their perceived </w:t>
        <w:br/>
        <w:t>shortcomings? Would you relentlessly criticize their efforts?</w:t>
      </w:r>
    </w:p>
    <w:p>
      <w:pPr>
        <w:autoSpaceDN w:val="0"/>
        <w:autoSpaceDE w:val="0"/>
        <w:widowControl/>
        <w:spacing w:line="264" w:lineRule="exact" w:before="60" w:after="0"/>
        <w:ind w:left="0" w:right="0" w:firstLine="0"/>
        <w:jc w:val="left"/>
      </w:pPr>
      <w:r>
        <w:t>Unlikely. You'd likely offer support, encouragement, and remind them of their strengths and past successes. Self-compassion requires us to extend this same empathy to ourselves.</w:t>
      </w:r>
    </w:p>
    <w:p>
      <w:pPr>
        <w:autoSpaceDN w:val="0"/>
        <w:autoSpaceDE w:val="0"/>
        <w:widowControl/>
        <w:spacing w:line="264" w:lineRule="exact" w:before="264" w:after="0"/>
        <w:ind w:left="0" w:right="0" w:firstLine="0"/>
        <w:jc w:val="left"/>
      </w:pPr>
      <w:r>
        <w:t xml:space="preserve">Consider the harshness of our inner critic. How often does that voice belittle our efforts, magnify our flaws, and minimize our achievements? This inner critic is a formidable opponent, constantly undermining our confidence and hindering our progress. To </w:t>
        <w:br/>
        <w:t>cultivate self-compassion, we must actively challenge this voice, replacing its negativity with self-acceptance and understanding. This isn't about ignoring our mistakes or pretending they don't exist; it's about acknowledging them without self-recrimination, learning from them, and moving forward with renewed determination.</w:t>
      </w:r>
    </w:p>
    <w:p>
      <w:pPr>
        <w:autoSpaceDN w:val="0"/>
        <w:autoSpaceDE w:val="0"/>
        <w:widowControl/>
        <w:spacing w:line="264" w:lineRule="exact" w:before="264" w:after="0"/>
        <w:ind w:left="0" w:right="0" w:firstLine="0"/>
        <w:jc w:val="left"/>
      </w:pPr>
      <w:r>
        <w:t xml:space="preserve">One effective technique is mindful self-reflection. Take time to pause and observe your thoughts and feelings without judgment. Notice the self-critical voices, the negative self-talk, and the feelings of inadequacy. By simply acknowledging these thoughts and </w:t>
        <w:br/>
        <w:t xml:space="preserve">feelings without engaging with them, we begin to detach from their power. It's like observing a storm from a safe distance – we </w:t>
        <w:br/>
        <w:t>acknowledge its intensity, but we are not swept away by its force.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Journaling can be a powerful tool in this process. Write down your thoughts and feelings, allowing yourself to express your </w:t>
        <w:br/>
        <w:t>frustrations, fears, and self-doubts. Don't censor yourself; let it all flow. As you write, you might begin to notice patterns in your thinking, identifying recurring negative thoughts or self-critical beliefs. Once identified, these patterns can be challenged and reframed.</w:t>
      </w:r>
    </w:p>
    <w:p>
      <w:pPr>
        <w:autoSpaceDN w:val="0"/>
        <w:autoSpaceDE w:val="0"/>
        <w:widowControl/>
        <w:spacing w:line="264" w:lineRule="exact" w:before="264" w:after="0"/>
        <w:ind w:left="0" w:right="0" w:firstLine="0"/>
        <w:jc w:val="left"/>
      </w:pPr>
      <w:r>
        <w:t>Another helpful technique is to practice self-soothing. When feelings of self-criticism arise, engage in activities that comfort and nurture you. This might involve listening to calming music, spending time in nature, practicing mindfulness meditation, or engaging in a hobby you enjoy. These activities provide a sense of calm and help to counteract the negativity of self-criticism.</w:t>
      </w:r>
    </w:p>
    <w:p>
      <w:pPr>
        <w:autoSpaceDN w:val="0"/>
        <w:autoSpaceDE w:val="0"/>
        <w:widowControl/>
        <w:spacing w:line="264" w:lineRule="exact" w:before="264" w:after="0"/>
        <w:ind w:left="0" w:right="0" w:firstLine="0"/>
        <w:jc w:val="left"/>
      </w:pPr>
      <w:r>
        <w:t>Self-compassion also involves recognizing our shared humanity. We all experience setbacks, failures, and moments of self-doubt. We are not alone in our struggles. Acknowledging this shared human experience can help to diminish the feeling of isolation and shame that often accompanies self-criticism. Remember that imperfections are part of the human condition; they don't diminish our worth or invalidate our efforts.</w:t>
      </w:r>
    </w:p>
    <w:p>
      <w:pPr>
        <w:autoSpaceDN w:val="0"/>
        <w:autoSpaceDE w:val="0"/>
        <w:widowControl/>
        <w:spacing w:line="264" w:lineRule="exact" w:before="264" w:after="0"/>
        <w:ind w:left="0" w:right="0" w:firstLine="0"/>
        <w:jc w:val="left"/>
      </w:pPr>
      <w:r>
        <w:t>Furthermore, cultivating self-compassion necessitates a shift in perspective. Instead of focusing solely on outcomes, we need to pay attention to the process itself. The journey towards a goal is often more valuable than the destination. The challenges we overcome, the lessons we learn, and the personal growth we experience along the way are all essential aspects of our development. Self-</w:t>
        <w:br/>
        <w:t>compassion allows us to appreciate these aspects, even when the end result doesn't perfectly align with our initial expectations.</w:t>
      </w:r>
    </w:p>
    <w:p>
      <w:pPr>
        <w:autoSpaceDN w:val="0"/>
        <w:autoSpaceDE w:val="0"/>
        <w:widowControl/>
        <w:spacing w:line="264" w:lineRule="exact" w:before="264" w:after="0"/>
        <w:ind w:left="0" w:right="0" w:firstLine="0"/>
        <w:jc w:val="left"/>
      </w:pPr>
      <w:r>
        <w:t xml:space="preserve">Let's consider a concrete example. Imagine an aspiring writer who has been working tirelessly on a novel for years. They finally submit it to a publisher, only to receive a rejection letter. The initial </w:t>
        <w:br/>
        <w:t>reaction might be one of profound disappointment and self-</w:t>
        <w:br/>
        <w:t>criticism. A harsh inner voice might whisper, "You're not good enough," or "You'll never succeed." However, by cultivating self-compassion, the writer can reframe their experience. They can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acknowledge their disappointment without judgment, recognizing that rejection is a common part of the publishing process. They can remind themselves of the effort and dedication they poured into the novel, appreciating the experience of writing itself. They can learn from the feedback received and use it to improve their writing.</w:t>
      </w:r>
    </w:p>
    <w:p>
      <w:pPr>
        <w:autoSpaceDN w:val="0"/>
        <w:autoSpaceDE w:val="0"/>
        <w:widowControl/>
        <w:spacing w:line="264" w:lineRule="exact" w:before="58" w:after="0"/>
        <w:ind w:left="0" w:right="0" w:firstLine="0"/>
        <w:jc w:val="left"/>
      </w:pPr>
      <w:r>
        <w:t>Ultimately, they can choose to continue writing, fueled by their passion and self-belief, rather than being paralyzed by self-criticism.</w:t>
      </w:r>
    </w:p>
    <w:p>
      <w:pPr>
        <w:autoSpaceDN w:val="0"/>
        <w:autoSpaceDE w:val="0"/>
        <w:widowControl/>
        <w:spacing w:line="264" w:lineRule="exact" w:before="264" w:after="0"/>
        <w:ind w:left="0" w:right="0" w:firstLine="0"/>
        <w:jc w:val="left"/>
      </w:pPr>
      <w:r>
        <w:t xml:space="preserve">This ability to learn from setbacks and move forward with resilience is a hallmark of self-compassion. It's about understanding that mistakes and failures are opportunities for growth, not indictments of our worth. It's about viewing challenges not as insurmountable obstacles, but as stepping stones towards achieving our goals. It's about treating ourselves with the same kindness and understanding we would offer to a cherished friend navigating their own </w:t>
        <w:br/>
        <w:t>difficulties.</w:t>
      </w:r>
    </w:p>
    <w:p>
      <w:pPr>
        <w:autoSpaceDN w:val="0"/>
        <w:autoSpaceDE w:val="0"/>
        <w:widowControl/>
        <w:spacing w:line="264" w:lineRule="exact" w:before="264" w:after="0"/>
        <w:ind w:left="0" w:right="0" w:firstLine="0"/>
        <w:jc w:val="left"/>
      </w:pPr>
      <w:r>
        <w:t xml:space="preserve">In the realm of pursuing ambitious goals, self-compassion is not merely a beneficial addition; it is a fundamental necessity. It's the anchor that keeps us steady during the storms of doubt and </w:t>
        <w:br/>
        <w:t xml:space="preserve">discouragement, the fuel that propels us forward even when </w:t>
        <w:br/>
        <w:t>progress seems slow or nonexistent. It is the quiet voice of reason that counters the harshness of self-criticism, reminding us of our inherent worth and capacity for growth. By embracing self-</w:t>
        <w:br/>
        <w:t xml:space="preserve">compassion, we transform the journey from a relentless struggle into a path of self-discovery and empowerment, allowing us to persevere with unwavering persistence towards the fulfillment of our dreams. The journey is arduous, yes, but with self-compassion as our guide, we navigate its challenges with grace, resilience, and unwavering belief in our own potential. The destination, though important, pales in comparison to the strength and wisdom we gain along the way, a strength nurtured and strengthened by the </w:t>
        <w:br/>
        <w:t xml:space="preserve">unwavering practice of self-compassion. It is this inner strength, this profound self-acceptance, that empowers us to keep moving </w:t>
        <w:br/>
        <w:t xml:space="preserve">forward, one small step at a time, until we finally reach our </w:t>
        <w:br/>
        <w:t>destination, richer, wiser, and immeasurably more resilient than we ever imagined possible. The journey itself, marked by moments of both triumph and tribulation, becomes a testament to our enduring spirit, fueled by the unwavering flame of self-compassion. This self-compassion is not a passive acceptance of limitations; it's an active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process of self-care and empowerment, a recognition of our inherent worthiness, regardless of external validation or perceived failures. It is a powerful force that allows us to embrace imperfection, learn from our mistakes, and continue moving forward with unwavering persistence towards a future shaped by our own strength and </w:t>
        <w:br/>
        <w:t>resilience. It is, ultimately, the foundation upon which unwavering persistence is built.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SelfBelief</w:t>
      </w:r>
    </w:p>
    <w:p>
      <w:pPr>
        <w:autoSpaceDN w:val="0"/>
        <w:autoSpaceDE w:val="0"/>
        <w:widowControl/>
        <w:spacing w:line="264" w:lineRule="exact" w:before="286" w:after="0"/>
        <w:ind w:left="0" w:right="0" w:firstLine="0"/>
        <w:jc w:val="left"/>
      </w:pPr>
      <w:r>
        <w:t>The foundation of unwavering persistence rests on a bedrock of unshakeable self-belief. It's not merely a positive affirmation; it's a deep-seated understanding of your capabilities, a quiet confidence that whispers, "I can do this," even when the mountain ahead seems insurmountable. This self-belief isn't born overnight; it's cultivated through consistent effort, mindful reflection, and a willingness to confront and overcome self-doubt.</w:t>
      </w:r>
    </w:p>
    <w:p>
      <w:pPr>
        <w:autoSpaceDN w:val="0"/>
        <w:autoSpaceDE w:val="0"/>
        <w:widowControl/>
        <w:spacing w:line="264" w:lineRule="exact" w:before="264" w:after="0"/>
        <w:ind w:left="0" w:right="0" w:firstLine="0"/>
        <w:jc w:val="left"/>
      </w:pPr>
      <w:r>
        <w:t xml:space="preserve">Consider the athlete preparing for a grueling marathon. The </w:t>
        <w:br/>
        <w:t>physical training is demanding, pushing the body to its limits. But equally, if not more, crucial is the mental preparation. The athlete must believe, deep down, in their ability to endure the pain, the fatigue, the relentless pounding of their feet on the pavement. This belief isn't arrogance; it's a realistic assessment of their capabilities, honed through countless hours of training and fueled by a persistent belief in their potential. They visualize success, focusing on the feeling of crossing the finish line, not dwelling on the potential for failure.</w:t>
      </w:r>
    </w:p>
    <w:p>
      <w:pPr>
        <w:autoSpaceDN w:val="0"/>
        <w:autoSpaceDE w:val="0"/>
        <w:widowControl/>
        <w:spacing w:line="264" w:lineRule="exact" w:before="264" w:after="0"/>
        <w:ind w:left="0" w:right="0" w:firstLine="0"/>
        <w:jc w:val="left"/>
      </w:pPr>
      <w:r>
        <w:t xml:space="preserve">This mental fortitude is transferable to any endeavor, from writing a novel to launching a business to mastering a new skill. The </w:t>
        <w:br/>
        <w:t xml:space="preserve">process invariably involves moments of self-doubt, of questioning whether the effort is worthwhile, whether you possess the necessary talent or resilience. It is in these moments that self-belief becomes your lifeline, the unwavering inner voice that reminds you of your past successes, your innate strengths, and your capacity to </w:t>
        <w:br/>
        <w:t>overcome challenges.</w:t>
      </w:r>
    </w:p>
    <w:p>
      <w:pPr>
        <w:autoSpaceDN w:val="0"/>
        <w:autoSpaceDE w:val="0"/>
        <w:widowControl/>
        <w:spacing w:line="264" w:lineRule="exact" w:before="264" w:after="0"/>
        <w:ind w:left="0" w:right="0" w:firstLine="0"/>
        <w:jc w:val="left"/>
      </w:pPr>
      <w:r>
        <w:t xml:space="preserve">Building this self-belief requires a conscious effort. It’s about </w:t>
        <w:br/>
        <w:t>identifying and challenging negative self-talk. That insidious inner critic that whispers doubts and minimizes accomplishments must be confronted and silenced. This isn't about ignoring your flaws; it's about acknowledging them without allowing them to define you.</w:t>
      </w:r>
    </w:p>
    <w:p>
      <w:pPr>
        <w:autoSpaceDN w:val="0"/>
        <w:autoSpaceDE w:val="0"/>
        <w:widowControl/>
        <w:spacing w:line="264" w:lineRule="exact" w:before="60" w:after="0"/>
        <w:ind w:left="0" w:right="432" w:firstLine="0"/>
        <w:jc w:val="left"/>
      </w:pPr>
      <w:r>
        <w:t>It's about focusing on your strengths, on your progress, however incremental.</w:t>
      </w:r>
    </w:p>
    <w:p>
      <w:pPr>
        <w:autoSpaceDN w:val="0"/>
        <w:autoSpaceDE w:val="0"/>
        <w:widowControl/>
        <w:spacing w:line="324" w:lineRule="exact" w:before="204" w:after="0"/>
        <w:ind w:left="0" w:right="0" w:firstLine="0"/>
        <w:jc w:val="left"/>
      </w:pPr>
      <w:r>
        <w:t>One effective strategy is to keep a success journal. Document your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achievements, both big and small. Did you finish a chapter of your book? Did you complete a challenging task at work? Did you overcome a personal obstacle? Record these triumphs, no matter how insignificant they might seem at first. Over time, this journal becomes a tangible reminder of your capabilities, a testament to your resilience and progress. When self-doubt creeps in, revisit this journal, rereading your past successes as a powerful antidote to negativity.</w:t>
      </w:r>
    </w:p>
    <w:p>
      <w:pPr>
        <w:autoSpaceDN w:val="0"/>
        <w:autoSpaceDE w:val="0"/>
        <w:widowControl/>
        <w:spacing w:line="264" w:lineRule="exact" w:before="264" w:after="0"/>
        <w:ind w:left="0" w:right="144" w:firstLine="0"/>
        <w:jc w:val="left"/>
      </w:pPr>
      <w:r>
        <w:t xml:space="preserve">Another powerful tool is visualization. Imagine yourself achieving your goal. See it clearly in your mind's eye, feel the emotions associated with success – the pride, the joy, the sense of </w:t>
        <w:br/>
        <w:t xml:space="preserve">accomplishment. Regular visualization helps to reinforce your self-belief, programming your mind for success. It transforms your aspirations from abstract dreams into tangible possibilities, </w:t>
        <w:br/>
        <w:t>strengthening your resolve to persevere even when faced with setbacks.</w:t>
      </w:r>
    </w:p>
    <w:p>
      <w:pPr>
        <w:autoSpaceDN w:val="0"/>
        <w:autoSpaceDE w:val="0"/>
        <w:widowControl/>
        <w:spacing w:line="264" w:lineRule="exact" w:before="264" w:after="0"/>
        <w:ind w:left="0" w:right="144" w:firstLine="0"/>
        <w:jc w:val="left"/>
      </w:pPr>
      <w:r>
        <w:t>Furthermore, surround yourself with positive influences. Seek out individuals who believe in you, who offer encouragement and support. Limit your exposure to negative people who undermine your confidence or discourage your efforts. Your environment significantly impacts your mindset, and surrounding yourself with positive individuals fosters a supportive ecosystem that nurtures self-belief.</w:t>
      </w:r>
    </w:p>
    <w:p>
      <w:pPr>
        <w:autoSpaceDN w:val="0"/>
        <w:autoSpaceDE w:val="0"/>
        <w:widowControl/>
        <w:spacing w:line="264" w:lineRule="exact" w:before="264" w:after="0"/>
        <w:ind w:left="0" w:right="0" w:firstLine="0"/>
        <w:jc w:val="left"/>
      </w:pPr>
      <w:r>
        <w:t xml:space="preserve">The journey towards unwavering self-belief is a continuous process of self-discovery and growth. It involves acknowledging your imperfections while celebrating your strengths. It's about </w:t>
        <w:br/>
        <w:t xml:space="preserve">understanding that failure is not the opposite of success; it's a stepping stone on the path towards it. Each setback offers a </w:t>
        <w:br/>
        <w:t>valuable learning opportunity, a chance to refine your approach and strengthen your resolve. The key is to view challenges not as insurmountable obstacles but as opportunities for growth and learning.</w:t>
      </w:r>
    </w:p>
    <w:p>
      <w:pPr>
        <w:autoSpaceDN w:val="0"/>
        <w:autoSpaceDE w:val="0"/>
        <w:widowControl/>
        <w:spacing w:line="264" w:lineRule="exact" w:before="264" w:after="0"/>
        <w:ind w:left="0" w:right="0" w:firstLine="0"/>
        <w:jc w:val="left"/>
      </w:pPr>
      <w:r>
        <w:t xml:space="preserve">Consider the entrepreneur launching a new business. The odds of success are stacked against them. Competition is fierce, funding is scarce, and the market is unpredictable. Yet, the successful </w:t>
        <w:br/>
        <w:t>entrepreneur possesses an unwavering self-belief that transcends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risks and uncertainties. They embrace challenges, viewing them not as threats but as opportunities to innovate and adapt. They learn from their mistakes, refining their strategy and approach with each setback. Their self-belief is not a blind faith; it's a deep-seated understanding of their capabilities and a persistent belief in their vision.</w:t>
      </w:r>
    </w:p>
    <w:p>
      <w:pPr>
        <w:autoSpaceDN w:val="0"/>
        <w:autoSpaceDE w:val="0"/>
        <w:widowControl/>
        <w:spacing w:line="264" w:lineRule="exact" w:before="264" w:after="0"/>
        <w:ind w:left="0" w:right="0" w:firstLine="0"/>
        <w:jc w:val="left"/>
      </w:pPr>
      <w:r>
        <w:t xml:space="preserve">This same unwavering self-belief can be seen in artists who </w:t>
        <w:br/>
        <w:t>persevere through years of rejection, honing their craft and pushing their creative boundaries. They don’t allow negative criticism to diminish their passion or derail their progress. They embrace feedback as an opportunity to learn and grow, using criticism to fuel their creativity and refine their artistic vision. Their self-belief allows them to continue creating, regardless of external validation or perceived failures.</w:t>
      </w:r>
    </w:p>
    <w:p>
      <w:pPr>
        <w:autoSpaceDN w:val="0"/>
        <w:autoSpaceDE w:val="0"/>
        <w:widowControl/>
        <w:spacing w:line="264" w:lineRule="exact" w:before="264" w:after="0"/>
        <w:ind w:left="0" w:right="0" w:firstLine="0"/>
        <w:jc w:val="left"/>
      </w:pPr>
      <w:r>
        <w:t>The path to achieving ambitious goals is rarely straightforward. It’s a winding road, fraught with challenges and setbacks. There will be moments of doubt, of frustration, of wanting to give up. But it is in these moments that unwavering self-belief becomes your guiding light, your unwavering compass pointing towards your destination. It’s the inner strength that propels you forward, the resilient spirit that refuses to surrender to adversity.</w:t>
      </w:r>
    </w:p>
    <w:p>
      <w:pPr>
        <w:autoSpaceDN w:val="0"/>
        <w:autoSpaceDE w:val="0"/>
        <w:widowControl/>
        <w:spacing w:line="264" w:lineRule="exact" w:before="264" w:after="0"/>
        <w:ind w:left="0" w:right="0" w:firstLine="0"/>
        <w:jc w:val="left"/>
      </w:pPr>
      <w:r>
        <w:t xml:space="preserve">Cultivating self-belief is not a passive process; it's an active </w:t>
        <w:br/>
        <w:t xml:space="preserve">commitment to self-improvement, to challenging negative thoughts, and to celebrating successes, no matter how small. It’s about </w:t>
        <w:br/>
        <w:t xml:space="preserve">understanding your strengths, acknowledging your weaknesses, and embracing the journey of growth. It's a constant evolution, a </w:t>
        <w:br/>
        <w:t>continuous refining of your belief in your own abilities. The more you challenge yourself, the more you overcome obstacles, the stronger your self-belief becomes, creating a powerful feedback loop that fuels your persistence and drives you towards the fulfillment of your ambitions.</w:t>
      </w:r>
    </w:p>
    <w:p>
      <w:pPr>
        <w:autoSpaceDN w:val="0"/>
        <w:autoSpaceDE w:val="0"/>
        <w:widowControl/>
        <w:spacing w:line="264" w:lineRule="exact" w:before="264" w:after="0"/>
        <w:ind w:left="0" w:right="144" w:firstLine="0"/>
        <w:jc w:val="left"/>
      </w:pPr>
      <w:r>
        <w:t>This self-belief isn't about arrogance or self-aggrandizement; it's a grounded confidence in your ability to learn, adapt, and overcome challenges. It's the quiet assurance that, even when things get tough, you possess the resilience and determination to persevere. It’s the unwavering conviction that, despite setbacks and failures,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you are capable of achieving your goals. It is the fuel that powers unwavering persistence, transforming seemingly impossible dreams into tangible realities. It is the quiet strength that sustains you through the darkest hours, reminding you of your inherent worth and the power of your potential. This belief in yourself, this </w:t>
        <w:br/>
        <w:t>unwavering self-trust, is the cornerstone of all lasting success. It’s not just a feeling; it's a force, a driving power that propels you forward, one step at a time, towards the realization of your deepest aspirations. It’s the unwavering conviction that your dreams are within reach, and that your capacity to achieve them is limitless.</w:t>
      </w:r>
    </w:p>
    <w:p>
      <w:pPr>
        <w:autoSpaceDN w:val="0"/>
        <w:autoSpaceDE w:val="0"/>
        <w:widowControl/>
        <w:spacing w:line="264" w:lineRule="exact" w:before="58" w:after="0"/>
        <w:ind w:left="0" w:right="0" w:firstLine="0"/>
        <w:jc w:val="left"/>
      </w:pPr>
      <w:r>
        <w:t>It’s the quiet confidence that whispers, “I can do this,” and the unwavering belief that ultimately shapes your destiny. And this, more than any external factor, is the key to unwavering persistence and the fulfillment of your life’s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Maintaining Motivation</w:t>
      </w:r>
    </w:p>
    <w:p>
      <w:pPr>
        <w:autoSpaceDN w:val="0"/>
        <w:autoSpaceDE w:val="0"/>
        <w:widowControl/>
        <w:spacing w:line="264" w:lineRule="exact" w:before="286" w:after="0"/>
        <w:ind w:left="0" w:right="0" w:firstLine="0"/>
        <w:jc w:val="left"/>
      </w:pPr>
      <w:r>
        <w:t>Maintaining momentum, that’s the real challenge, isn't it? We can summon the initial burst of energy, the fiery enthusiasm to begin a project, but sustaining that fire through the inevitable dips and valleys—that's where the true test of persistence lies. It’s easy to get swept up in the initial excitement, to visualize the triumphant finish line, but the journey itself, with its tedious stretches and moments of doubt, often proves far more demanding.</w:t>
      </w:r>
    </w:p>
    <w:p>
      <w:pPr>
        <w:autoSpaceDN w:val="0"/>
        <w:autoSpaceDE w:val="0"/>
        <w:widowControl/>
        <w:spacing w:line="264" w:lineRule="exact" w:before="264" w:after="0"/>
        <w:ind w:left="0" w:right="0" w:firstLine="0"/>
        <w:jc w:val="left"/>
      </w:pPr>
      <w:r>
        <w:t>This is where the art of maintaining motivation comes into play. It’s not about maintaining a constant, unwavering peak of enthusiasm; rather, it’s about developing a resilience that allows you to navigate the inevitable troughs. It's about cultivating an inner compass that guides you forward, even when the path ahead seems unclear or daunting.</w:t>
      </w:r>
    </w:p>
    <w:p>
      <w:pPr>
        <w:autoSpaceDN w:val="0"/>
        <w:autoSpaceDE w:val="0"/>
        <w:widowControl/>
        <w:spacing w:line="264" w:lineRule="exact" w:before="264" w:after="0"/>
        <w:ind w:left="0" w:right="0" w:firstLine="0"/>
        <w:jc w:val="left"/>
      </w:pPr>
      <w:r>
        <w:t xml:space="preserve">One of the most effective strategies is to break down large, </w:t>
        <w:br/>
        <w:t xml:space="preserve">overwhelming tasks into smaller, more manageable steps. The sheer magnitude of a significant undertaking can be paralyzing, inducing procrastination and a sense of hopelessness. However, by dividing the project into smaller, more achievable goals, you transform the daunting mountain into a series of smaller hills. Each completed step, no matter how insignificant it might seem, becomes a small victory, a source of encouragement that fuels your continued </w:t>
        <w:br/>
        <w:t>progress.</w:t>
      </w:r>
    </w:p>
    <w:p>
      <w:pPr>
        <w:autoSpaceDN w:val="0"/>
        <w:autoSpaceDE w:val="0"/>
        <w:widowControl/>
        <w:spacing w:line="264" w:lineRule="exact" w:before="264" w:after="0"/>
        <w:ind w:left="0" w:right="144" w:firstLine="0"/>
        <w:jc w:val="left"/>
      </w:pPr>
      <w:r>
        <w:t xml:space="preserve">Imagine writing a novel. The prospect of crafting a complete manuscript can feel overwhelming, a Herculean task that stretches out before you like an endless desert. But if you break it down—writing a chapter a week, crafting a scene a day, even just </w:t>
        <w:br/>
        <w:t xml:space="preserve">completing a paragraph at a time—the task becomes significantly less daunting. Each completed chapter represents a tangible </w:t>
        <w:br/>
        <w:t>milestone, a visible marker of your progress, bolstering your confidence and sustaining your motivation. This is the power of incremental progress—celebrating the small wins that, when accumulated, lead to significant achievements.</w:t>
      </w:r>
    </w:p>
    <w:p>
      <w:pPr>
        <w:autoSpaceDN w:val="0"/>
        <w:autoSpaceDE w:val="0"/>
        <w:widowControl/>
        <w:spacing w:line="324" w:lineRule="exact" w:before="204" w:after="0"/>
        <w:ind w:left="0" w:right="0" w:firstLine="0"/>
        <w:jc w:val="left"/>
      </w:pPr>
      <w:r>
        <w:t>Setting realistic expectations is crucial. We often set ourselves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ambitious goals, driven by an idealistic vision of what we can accomplish. However, unrealistic expectations can lead to </w:t>
        <w:br/>
        <w:t>disappointment and discouragement when we fail to meet them. It’s important to temper ambition with pragmatism, setting goals that are challenging yet achievable. This doesn't mean setting low bars; it's about setting realistic targets that align with your capabilities and your available resources, allowing for the inevitable setbacks and adjustments along the way. Each successful step, each goal achieved, reinforces your belief in your abilities and fuels your continued momentum.</w:t>
      </w:r>
    </w:p>
    <w:p>
      <w:pPr>
        <w:autoSpaceDN w:val="0"/>
        <w:autoSpaceDE w:val="0"/>
        <w:widowControl/>
        <w:spacing w:line="264" w:lineRule="exact" w:before="264" w:after="0"/>
        <w:ind w:left="0" w:right="0" w:firstLine="0"/>
        <w:jc w:val="left"/>
      </w:pPr>
      <w:r>
        <w:t xml:space="preserve">Another vital component of maintaining motivation is the power of self-compassion. The journey towards any significant goal is rarely linear; there will be setbacks, periods of stagnation, and moments of doubt. During these times, it's crucial to treat yourself with kindness and understanding. Don't beat yourself up over mistakes or </w:t>
        <w:br/>
        <w:t xml:space="preserve">perceived failures. Instead, view setbacks as valuable learning opportunities, chances to refine your approach and strengthen your resolve. Self-criticism only serves to erode your confidence and hinder your progress. Self-compassion, on the other hand, fosters resilience, reminding you that you are capable of overcoming </w:t>
        <w:br/>
        <w:t>challenges and that setbacks are a natural part of the process.</w:t>
      </w:r>
    </w:p>
    <w:p>
      <w:pPr>
        <w:autoSpaceDN w:val="0"/>
        <w:autoSpaceDE w:val="0"/>
        <w:widowControl/>
        <w:spacing w:line="264" w:lineRule="exact" w:before="264" w:after="0"/>
        <w:ind w:left="0" w:right="0" w:firstLine="0"/>
        <w:jc w:val="left"/>
      </w:pPr>
      <w:r>
        <w:t xml:space="preserve">Cultivating a growth mindset is essential. This involves viewing challenges as opportunities for learning and growth, rather than as threats to your self-worth. It’s about embracing the process of improvement, recognizing that setbacks are not indicators of failure but rather stepping stones on the path towards mastery. When you approach challenges with a growth mindset, you are more likely to persevere, viewing difficulties not as reasons to quit but as </w:t>
        <w:br/>
        <w:t>opportunities to develop your skills and deepen your understanding.</w:t>
      </w:r>
    </w:p>
    <w:p>
      <w:pPr>
        <w:autoSpaceDN w:val="0"/>
        <w:autoSpaceDE w:val="0"/>
        <w:widowControl/>
        <w:spacing w:line="264" w:lineRule="exact" w:before="58" w:after="0"/>
        <w:ind w:left="0" w:right="288" w:firstLine="0"/>
        <w:jc w:val="left"/>
      </w:pPr>
      <w:r>
        <w:t>This perspective significantly boosts your resilience and sustains your motivation even during difficult periods.</w:t>
      </w:r>
    </w:p>
    <w:p>
      <w:pPr>
        <w:autoSpaceDN w:val="0"/>
        <w:autoSpaceDE w:val="0"/>
        <w:widowControl/>
        <w:spacing w:line="264" w:lineRule="exact" w:before="264" w:after="0"/>
        <w:ind w:left="0" w:right="144" w:firstLine="0"/>
        <w:jc w:val="left"/>
      </w:pPr>
      <w:r>
        <w:t xml:space="preserve">Don’t underestimate the power of external support. Surrounding yourself with a supportive network of friends, family, mentors, or colleagues can significantly impact your motivation. These </w:t>
        <w:br/>
        <w:t>individuals can provide encouragement, offer advice, and help you stay accountable. Sharing your goals and progress with others creates a sense of shared responsibility, making it easier to stay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committed to your aspirations. Moreover, the feedback and support from others can help you stay focused and motivated during </w:t>
        <w:br/>
        <w:t>challenging times, providing encouragement when your own inner voice falters.</w:t>
      </w:r>
    </w:p>
    <w:p>
      <w:pPr>
        <w:autoSpaceDN w:val="0"/>
        <w:autoSpaceDE w:val="0"/>
        <w:widowControl/>
        <w:spacing w:line="264" w:lineRule="exact" w:before="264" w:after="0"/>
        <w:ind w:left="0" w:right="0" w:firstLine="0"/>
        <w:jc w:val="left"/>
      </w:pPr>
      <w:r>
        <w:t xml:space="preserve">Regular reflection is another key element. Taking time to reflect on your progress, to identify your strengths and weaknesses, and to adjust your approach as needed, can significantly enhance your motivation and persistence. This might involve keeping a journal, tracking your progress, or simply taking time each day or week to review your goals and reflect on how you're doing. This regular self-assessment can help you identify potential obstacles, adapt your strategy, and maintain your focus. It's a process of continuous self-improvement, allowing you to refine your approach and stay </w:t>
        <w:br/>
        <w:t>motivated throughout the journey.</w:t>
      </w:r>
    </w:p>
    <w:p>
      <w:pPr>
        <w:autoSpaceDN w:val="0"/>
        <w:autoSpaceDE w:val="0"/>
        <w:widowControl/>
        <w:spacing w:line="322" w:lineRule="exact" w:before="206" w:after="0"/>
        <w:ind w:left="0" w:right="0" w:firstLine="0"/>
        <w:jc w:val="center"/>
      </w:pPr>
      <w:r>
        <w:t>Finally, remember to celebrate your successes, no matter how small.</w:t>
      </w:r>
    </w:p>
    <w:p>
      <w:pPr>
        <w:autoSpaceDN w:val="0"/>
        <w:autoSpaceDE w:val="0"/>
        <w:widowControl/>
        <w:spacing w:line="264" w:lineRule="exact" w:before="58" w:after="0"/>
        <w:ind w:left="0" w:right="0" w:firstLine="0"/>
        <w:jc w:val="left"/>
      </w:pPr>
      <w:r>
        <w:t>Acknowledge your accomplishments, no matter how seemingly insignificant. This reinforces your belief in your capabilities and provides a boost of motivation to continue. This might involve treating yourself to something you enjoy, rewarding yourself with a break, or simply taking a moment to appreciate the progress you've made. These celebrations, both big and small, keep you motivated and focused on the positive aspects of your journey. They are tangible reminders of your progress and the potential for success.</w:t>
      </w:r>
    </w:p>
    <w:p>
      <w:pPr>
        <w:autoSpaceDN w:val="0"/>
        <w:autoSpaceDE w:val="0"/>
        <w:widowControl/>
        <w:spacing w:line="264" w:lineRule="exact" w:before="264" w:after="0"/>
        <w:ind w:left="0" w:right="0" w:firstLine="0"/>
        <w:jc w:val="left"/>
      </w:pPr>
      <w:r>
        <w:t>Maintaining motivation is not a passive undertaking; it’s a dynamic and ongoing process that requires conscious effort, self-compassion, and a strategic approach. It's a journey of self-discovery, adaptation, and continuous improvement. By incorporating these strategies—breaking down tasks, setting realistic expectations, practicing self-compassion, cultivating a growth mindset, seeking external support, engaging in regular reflection, and celebrating successes—you can cultivate the resilience and determination needed to overcome periods of discouragement and maintain the momentum required to achieve your ambitious goals. The journey is long, the path is winding, but with the right tools and mindset, the destination is within your reach. Keep taking those steps, one at a time. Just take the step. Just take the swing. Just take the bite. And keep believing in yourself, because you are capable of far more than you might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realize.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Ripple Effect of Perseverance</w:t>
      </w:r>
    </w:p>
    <w:p>
      <w:pPr>
        <w:autoSpaceDN w:val="0"/>
        <w:autoSpaceDE w:val="0"/>
        <w:widowControl/>
        <w:spacing w:line="264" w:lineRule="exact" w:before="286" w:after="0"/>
        <w:ind w:left="0" w:right="144" w:firstLine="0"/>
        <w:jc w:val="left"/>
      </w:pPr>
      <w:r>
        <w:t>The unwavering commitment to a task, the relentless pursuit of a goal, often transcends the simple act of achieving that goal. It carves a deeper path, shaping our very being in ways we may not immediately recognize. Think of a sculptor chipping away at a block of marble; the final statue is magnificent, but the process itself, the grit and determination, has formed the artist’s hands, strengthened their resolve, honed their skill. Perseverance is much the same. It’s not just about reaching the summit; it’s about the transformation that occurs along the ascent.</w:t>
      </w:r>
    </w:p>
    <w:p>
      <w:pPr>
        <w:autoSpaceDN w:val="0"/>
        <w:autoSpaceDE w:val="0"/>
        <w:widowControl/>
        <w:spacing w:line="264" w:lineRule="exact" w:before="264" w:after="0"/>
        <w:ind w:left="0" w:right="0" w:firstLine="0"/>
        <w:jc w:val="left"/>
      </w:pPr>
      <w:r>
        <w:t>This transformation is multifaceted. First, it builds resilience. Life throws curveballs; it’s inevitable. Obstacles arise, setbacks occur, and doubts creep in. These are not signs of failure; they are tests of our resolve. Each time we overcome a challenge, however small, we strengthen our inner fortitude. We learn to anticipate difficulties, to strategize, to adapt, and to bounce back stronger than before. We build an inner resilience, a deep-seated confidence that whispers, "I've faced this before, and I can face it again." This inner strength becomes a valuable asset, extending far beyond the specific task at hand, affecting our approach to all aspects of our lives.</w:t>
      </w:r>
    </w:p>
    <w:p>
      <w:pPr>
        <w:autoSpaceDN w:val="0"/>
        <w:autoSpaceDE w:val="0"/>
        <w:widowControl/>
        <w:spacing w:line="264" w:lineRule="exact" w:before="264" w:after="0"/>
        <w:ind w:left="0" w:right="0" w:firstLine="0"/>
        <w:jc w:val="left"/>
      </w:pPr>
      <w:r>
        <w:t xml:space="preserve">Consider the athlete training for a marathon. The grueling early-morning runs, the aching muscles, the relentless repetition – it's not easy. But each completed run, each conquered mile, builds not just physical stamina but mental toughness. This translates into </w:t>
        <w:br/>
        <w:t>improved performance in other areas of their lives – their work, their relationships, their overall well-being. They learn to push through discomfort, to embrace the challenge, to find strength in adversity. This hard-won resilience becomes a cornerstone of their character.</w:t>
      </w:r>
    </w:p>
    <w:p>
      <w:pPr>
        <w:autoSpaceDN w:val="0"/>
        <w:autoSpaceDE w:val="0"/>
        <w:widowControl/>
        <w:spacing w:line="264" w:lineRule="exact" w:before="264" w:after="0"/>
        <w:ind w:left="0" w:right="0" w:firstLine="0"/>
        <w:jc w:val="left"/>
      </w:pPr>
      <w:r>
        <w:t>Perseverance also cultivates self-awareness. The journey toward any significant goal requires introspection. We must constantly assess our progress, identify our strengths and weaknesses, and adapt our strategies as needed. This process necessitates a deep dive into our own capabilities, our limitations, and our emotional responses to challenges. We learn to identify our triggers, understand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patterns, and refine our approach based on this self-knowledge. This self-awareness extends beyond the immediate task, enriching our understanding of ourselves and our capacity for growth.</w:t>
      </w:r>
    </w:p>
    <w:p>
      <w:pPr>
        <w:autoSpaceDN w:val="0"/>
        <w:autoSpaceDE w:val="0"/>
        <w:widowControl/>
        <w:spacing w:line="264" w:lineRule="exact" w:before="264" w:after="0"/>
        <w:ind w:left="0" w:right="0" w:firstLine="0"/>
        <w:jc w:val="left"/>
      </w:pPr>
      <w:r>
        <w:t xml:space="preserve">Moreover, the experience of perseverance fosters a deeper sense of self-efficacy. Self-efficacy is the belief in one's own ability to </w:t>
        <w:br/>
        <w:t xml:space="preserve">succeed. Each completed step, each hurdle overcome, reinforces this belief. It’s a powerful antidote to self-doubt, building confidence that ripples outward into other endeavors. The person who has successfully completed a challenging project, whether it’s writing a novel, learning a new language, or climbing a mountain, will likely approach future challenges with greater assurance and a stronger conviction in their ability to succeed. This is the crucial link </w:t>
        <w:br/>
        <w:t xml:space="preserve">between perseverance and future success. The feeling of </w:t>
        <w:br/>
        <w:t>competence achieved through hard work is infectious, spilling over into other domains.</w:t>
      </w:r>
    </w:p>
    <w:p>
      <w:pPr>
        <w:autoSpaceDN w:val="0"/>
        <w:autoSpaceDE w:val="0"/>
        <w:widowControl/>
        <w:spacing w:line="264" w:lineRule="exact" w:before="264" w:after="0"/>
        <w:ind w:left="0" w:right="0" w:firstLine="0"/>
        <w:jc w:val="left"/>
      </w:pPr>
      <w:r>
        <w:t>Furthermore, the impact of perseverance stretches beyond the individual. It can inspire and motivate those around us. Witnessing someone’s unwavering commitment to a goal, their persistence in the face of adversity, can be incredibly inspiring. It serves as a powerful reminder that challenges can be overcome, that dreams can be realized, and that the effort is always worthwhile. This ripple effect extends to families, communities, and even the wider world. The story of a person overcoming great odds to achieve their aspirations can galvanize others to pursue their own goals with renewed vigor and determination.</w:t>
      </w:r>
    </w:p>
    <w:p>
      <w:pPr>
        <w:autoSpaceDN w:val="0"/>
        <w:autoSpaceDE w:val="0"/>
        <w:widowControl/>
        <w:spacing w:line="322" w:lineRule="exact" w:before="206" w:after="0"/>
        <w:ind w:left="0" w:right="0" w:firstLine="0"/>
        <w:jc w:val="center"/>
      </w:pPr>
      <w:r>
        <w:t>Imagine a young person struggling with a difficult subject at school.</w:t>
      </w:r>
    </w:p>
    <w:p>
      <w:pPr>
        <w:autoSpaceDN w:val="0"/>
        <w:autoSpaceDE w:val="0"/>
        <w:widowControl/>
        <w:spacing w:line="264" w:lineRule="exact" w:before="58" w:after="0"/>
        <w:ind w:left="0" w:right="0" w:firstLine="0"/>
        <w:jc w:val="left"/>
      </w:pPr>
      <w:r>
        <w:t xml:space="preserve">Seeing an older sibling or a mentor persevere through similar challenges, ultimately achieving mastery, can provide immense encouragement and motivation. The example of steadfast </w:t>
        <w:br/>
        <w:t>determination can inspire the young person to continue working diligently, believing in their own ability to succeed. This is the subtle, yet profound, ripple effect of perseverance – a chain reaction of inspiration and empowerment.</w:t>
      </w:r>
    </w:p>
    <w:p>
      <w:pPr>
        <w:autoSpaceDN w:val="0"/>
        <w:autoSpaceDE w:val="0"/>
        <w:widowControl/>
        <w:spacing w:line="264" w:lineRule="exact" w:before="264" w:after="0"/>
        <w:ind w:left="0" w:right="0" w:firstLine="0"/>
        <w:jc w:val="left"/>
      </w:pPr>
      <w:r>
        <w:t xml:space="preserve">The positive impact extends beyond immediate circles. Consider the countless entrepreneurs who have faced countless setbacks, </w:t>
        <w:br/>
        <w:t>financial struggles, and moments of doubt. Their perseverance,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refusal to give up on their vision, has not only created successful businesses but has also stimulated innovation, created jobs, and contributed to the economic growth of society. Their stories serve as powerful testaments to the transformative power of unwavering persistence.</w:t>
      </w:r>
    </w:p>
    <w:p>
      <w:pPr>
        <w:autoSpaceDN w:val="0"/>
        <w:autoSpaceDE w:val="0"/>
        <w:widowControl/>
        <w:spacing w:line="264" w:lineRule="exact" w:before="264" w:after="0"/>
        <w:ind w:left="0" w:right="0" w:firstLine="0"/>
        <w:jc w:val="left"/>
      </w:pPr>
      <w:r>
        <w:t xml:space="preserve">The same holds true for artists, scientists, and athletes. Their dedication to their craft, their commitment to pushing the </w:t>
        <w:br/>
        <w:t>boundaries of their respective fields, often in the face of adversity, has shaped the cultural, scientific, and athletic landscapes of our world. Their achievements are not just the result of talent or innate ability; they are testaments to their relentless pursuit of excellence, their unwavering commitment to their passion, their perseverance.</w:t>
      </w:r>
    </w:p>
    <w:p>
      <w:pPr>
        <w:autoSpaceDN w:val="0"/>
        <w:autoSpaceDE w:val="0"/>
        <w:widowControl/>
        <w:spacing w:line="264" w:lineRule="exact" w:before="264" w:after="0"/>
        <w:ind w:left="0" w:right="0" w:firstLine="0"/>
        <w:jc w:val="left"/>
      </w:pPr>
      <w:r>
        <w:t>It's important to understand that perseverance isn't about powering through every challenge with unwavering, emotionless intensity.</w:t>
      </w:r>
    </w:p>
    <w:p>
      <w:pPr>
        <w:autoSpaceDN w:val="0"/>
        <w:autoSpaceDE w:val="0"/>
        <w:widowControl/>
        <w:spacing w:line="264" w:lineRule="exact" w:before="58" w:after="0"/>
        <w:ind w:left="0" w:right="0" w:firstLine="0"/>
        <w:jc w:val="left"/>
      </w:pPr>
      <w:r>
        <w:t>It’s about allowing for the full spectrum of human emotions – the doubt, the fear, the frustration – while maintaining the fundamental commitment to the task at hand. It’s about acknowledging the valleys alongside the peaks, and using them to build a stronger, more resilient self.</w:t>
      </w:r>
    </w:p>
    <w:p>
      <w:pPr>
        <w:autoSpaceDN w:val="0"/>
        <w:autoSpaceDE w:val="0"/>
        <w:widowControl/>
        <w:spacing w:line="264" w:lineRule="exact" w:before="264" w:after="0"/>
        <w:ind w:left="0" w:right="0" w:firstLine="0"/>
        <w:jc w:val="left"/>
      </w:pPr>
      <w:r>
        <w:t>In conclusion, the ripple effect of perseverance is profound and far-reaching. It's not merely about achieving a specific goal; it's about cultivating resilience, fostering self-awareness, building self-</w:t>
        <w:br/>
        <w:t>efficacy, and inspiring others. The journey itself, the struggles, the triumphs, shapes us in profound ways, leaving an indelible mark on our character, our capacity for growth, and our ability to navigate the inevitable challenges that life presents. It's a testament to the power of human spirit, a demonstration of our inherent capacity to overcome adversity, and a reminder that the rewards of persistence extend far beyond the immediate goal. The process is the prize, the transformation the true measure of success. The journey strengthens us, not just for the next goal, but for life itself. And that is the enduring legacy of unwavering persistence.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Unexpected</w:t>
      </w:r>
    </w:p>
    <w:p>
      <w:pPr>
        <w:autoSpaceDN w:val="0"/>
        <w:autoSpaceDE w:val="0"/>
        <w:widowControl/>
        <w:spacing w:line="324" w:lineRule="exact" w:before="226" w:after="0"/>
        <w:ind w:left="0" w:right="0" w:firstLine="0"/>
        <w:jc w:val="left"/>
      </w:pPr>
      <w:r>
        <w:t>The path to any significant achievement rarely unfolds as planned.</w:t>
      </w:r>
    </w:p>
    <w:p>
      <w:pPr>
        <w:autoSpaceDN w:val="0"/>
        <w:autoSpaceDE w:val="0"/>
        <w:widowControl/>
        <w:spacing w:line="264" w:lineRule="exact" w:before="60" w:after="0"/>
        <w:ind w:left="0" w:right="0" w:firstLine="0"/>
        <w:jc w:val="left"/>
      </w:pPr>
      <w:r>
        <w:t>We meticulously lay out our blueprints, envisioning a straight, smooth trajectory to our destination. But life, in its infinite wisdom (or perhaps mischievousness), often throws in unexpected detours, unforeseen obstacles, and sudden, jarring changes of direction.</w:t>
      </w:r>
    </w:p>
    <w:p>
      <w:pPr>
        <w:autoSpaceDN w:val="0"/>
        <w:autoSpaceDE w:val="0"/>
        <w:widowControl/>
        <w:spacing w:line="264" w:lineRule="exact" w:before="60" w:after="0"/>
        <w:ind w:left="0" w:right="144" w:firstLine="0"/>
        <w:jc w:val="left"/>
      </w:pPr>
      <w:r>
        <w:t>These unexpected twists are not necessarily failures; they are opportunities, chances to recalibrate, to adapt, and to discover hidden strengths we never knew we possessed. Embracing the unexpected becomes not just a survival strategy, but a catalyst for growth, a springboard to a richer, more resilient self.</w:t>
      </w:r>
    </w:p>
    <w:p>
      <w:pPr>
        <w:autoSpaceDN w:val="0"/>
        <w:autoSpaceDE w:val="0"/>
        <w:widowControl/>
        <w:spacing w:line="264" w:lineRule="exact" w:before="264" w:after="0"/>
        <w:ind w:left="0" w:right="0" w:firstLine="0"/>
        <w:jc w:val="left"/>
      </w:pPr>
      <w:r>
        <w:t xml:space="preserve">Consider the artist who meticulously sketches their masterpiece, only to find that a crucial element is missing, a vital piece of the puzzle is absent. Perhaps the perfect shade of blue is unavailable, or a crucial model becomes ill. The initial reaction might be </w:t>
        <w:br/>
        <w:t xml:space="preserve">frustration, a sense of being thwarted, a feeling of failure. But the truly skilled artist, the one who embodies the spirit of perseverance, doesn’t succumb to despair. Instead, they see this unforeseen </w:t>
        <w:br/>
        <w:t>challenge as an opportunity for innovation, a chance to explore new techniques, to discover a different, perhaps even more compelling, approach. The missing element forces them to improvise, to think outside the box, to create something truly unique. The result? A masterpiece born from unexpected adversity, a testament to the transformative power of embracing the unplanned.</w:t>
      </w:r>
    </w:p>
    <w:p>
      <w:pPr>
        <w:autoSpaceDN w:val="0"/>
        <w:autoSpaceDE w:val="0"/>
        <w:widowControl/>
        <w:spacing w:line="264" w:lineRule="exact" w:before="264" w:after="0"/>
        <w:ind w:left="0" w:right="0" w:firstLine="0"/>
        <w:jc w:val="left"/>
      </w:pPr>
      <w:r>
        <w:t xml:space="preserve">The same holds true in the realm of business. A promising startup, poised for exponential growth, might suddenly find itself facing a disruptive technological shift, a sudden economic downturn, or a formidable competitor emerging from the shadows. The initial instinct might be to panic, to retreat, to abandon the dream. But the successful entrepreneur, the one who has mastered the art of </w:t>
        <w:br/>
        <w:t xml:space="preserve">navigating unforeseen challenges, doesn't falter. They adapt, they pivot, they re-strategize. They see this unexpected detour not as a dead end, but as a crossroads, a chance to refine their business model, to innovate, to explore new markets, to emerge stronger and more resilient than before. The unexpected obstacle, once </w:t>
        <w:br/>
        <w:t>overcome, often becomes a powerful testament to their ability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adapt, their resilience, their unwavering belief in their vision.</w:t>
      </w:r>
    </w:p>
    <w:p>
      <w:pPr>
        <w:autoSpaceDN w:val="0"/>
        <w:autoSpaceDE w:val="0"/>
        <w:widowControl/>
        <w:spacing w:line="264" w:lineRule="exact" w:before="264" w:after="0"/>
        <w:ind w:left="0" w:right="0" w:firstLine="0"/>
        <w:jc w:val="left"/>
      </w:pPr>
      <w:r>
        <w:t xml:space="preserve">Think of the athlete meticulously training for a major competition, only to suffer a debilitating injury weeks before the event. The immediate reaction might be devastation, a crushing blow to their hopes and dreams. But the truly determined athlete, the one who understands the importance of embracing the unexpected, doesn't give up. They adapt their training regimen, they explore alternative strategies, they focus on rehabilitation and recovery. They use the setback as a chance to reassess their approach, to refine their </w:t>
        <w:br/>
        <w:t xml:space="preserve">techniques, to emerge from the experience with a renewed </w:t>
        <w:br/>
        <w:t xml:space="preserve">appreciation for their body, their resilience, and their unwavering commitment to their goal. Their unexpected detour, once navigated, adds a layer of complexity, a depth of understanding, and a </w:t>
        <w:br/>
        <w:t>profound sense of achievement to their story.</w:t>
      </w:r>
    </w:p>
    <w:p>
      <w:pPr>
        <w:autoSpaceDN w:val="0"/>
        <w:autoSpaceDE w:val="0"/>
        <w:widowControl/>
        <w:spacing w:line="322" w:lineRule="exact" w:before="206" w:after="0"/>
        <w:ind w:left="0" w:right="0" w:firstLine="0"/>
        <w:jc w:val="left"/>
      </w:pPr>
      <w:r>
        <w:t>The unexpected detours aren't confined to the professional realm.</w:t>
      </w:r>
    </w:p>
    <w:p>
      <w:pPr>
        <w:autoSpaceDN w:val="0"/>
        <w:autoSpaceDE w:val="0"/>
        <w:widowControl/>
        <w:spacing w:line="264" w:lineRule="exact" w:before="58" w:after="0"/>
        <w:ind w:left="0" w:right="0" w:firstLine="0"/>
        <w:jc w:val="left"/>
      </w:pPr>
      <w:r>
        <w:t xml:space="preserve">They appear in our personal lives as well, often in ways that feel deeply personal and challenging. A relationship unexpectedly ends, a job is lost, a loved one falls ill – these are all unexpected turns that can leave us feeling disoriented, lost, and profoundly </w:t>
        <w:br/>
        <w:t>vulnerable. The ability to embrace these unexpected twists, to navigate them with grace and resilience, is a mark of emotional maturity and strength. It is during these challenging times that our inner resilience is truly tested, our capacity for self-compassion deepened, and our understanding of ourselves and our place in the world enhanced.</w:t>
      </w:r>
    </w:p>
    <w:p>
      <w:pPr>
        <w:autoSpaceDN w:val="0"/>
        <w:autoSpaceDE w:val="0"/>
        <w:widowControl/>
        <w:spacing w:line="264" w:lineRule="exact" w:before="264" w:after="0"/>
        <w:ind w:left="0" w:right="0" w:firstLine="0"/>
        <w:jc w:val="left"/>
      </w:pPr>
      <w:r>
        <w:t xml:space="preserve">The key to navigating these unexpected detours is not to try to control the uncontrollable. Life is unpredictable, full of twists and turns that are beyond our control. We cannot prevent every setback, every unexpected challenge. Instead, the crucial element is to cultivate a flexible mindset, an ability to adapt, to improvise, to see the potential for growth even in the midst of adversity. This </w:t>
        <w:br/>
        <w:t xml:space="preserve">requires a willingness to let go of rigid plans, to embrace the </w:t>
        <w:br/>
        <w:t>unexpected, to see the opportunity within the challenge.</w:t>
      </w:r>
    </w:p>
    <w:p>
      <w:pPr>
        <w:autoSpaceDN w:val="0"/>
        <w:autoSpaceDE w:val="0"/>
        <w:widowControl/>
        <w:spacing w:line="322" w:lineRule="exact" w:before="206" w:after="0"/>
        <w:ind w:left="0" w:right="0" w:firstLine="0"/>
        <w:jc w:val="left"/>
      </w:pPr>
      <w:r>
        <w:t>This isn't about passive acceptance; it's about active engagement.</w:t>
      </w:r>
    </w:p>
    <w:p>
      <w:pPr>
        <w:autoSpaceDN w:val="0"/>
        <w:autoSpaceDE w:val="0"/>
        <w:widowControl/>
        <w:spacing w:line="264" w:lineRule="exact" w:before="58" w:after="0"/>
        <w:ind w:left="0" w:right="0" w:firstLine="0"/>
        <w:jc w:val="left"/>
      </w:pPr>
      <w:r>
        <w:t>It's about viewing challenges not as roadblocks, but as signposts, pointing towards new and unforeseen possibilities. When faced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 unexpected detour, take a deep breath, assess the situation, and ask yourself, "What can I learn from this? What new opportunities might this unexpected twist.  reveal?" this proactive approach shifts the narrative from one of victimhood to one of agency, allowing you to reclaim your power and shape your destiny even in the face of unforeseen circumstances.</w:t>
      </w:r>
    </w:p>
    <w:p>
      <w:pPr>
        <w:autoSpaceDN w:val="0"/>
        <w:autoSpaceDE w:val="0"/>
        <w:widowControl/>
        <w:spacing w:line="264" w:lineRule="exact" w:before="264" w:after="0"/>
        <w:ind w:left="0" w:right="144" w:firstLine="0"/>
        <w:jc w:val="left"/>
      </w:pPr>
      <w:r>
        <w:t>Furthermore, embracing the unexpected requires a willingness to step outside of our comfort zones. Often, the most significant growth occurs when we are pushed beyond the familiar, when we are forced to confront our limitations and develop new skills and coping mechanisms. The unexpected detour, therefore, presents an invaluable opportunity for personal and professional development. It forces us to learn new things, to adapt to new situations, and to develop a greater sense of resourcefulness and resilience. The lessons learned during these challenging times are often the most profound and enduring.</w:t>
      </w:r>
    </w:p>
    <w:p>
      <w:pPr>
        <w:autoSpaceDN w:val="0"/>
        <w:autoSpaceDE w:val="0"/>
        <w:widowControl/>
        <w:spacing w:line="264" w:lineRule="exact" w:before="264" w:after="0"/>
        <w:ind w:left="0" w:right="144" w:firstLine="0"/>
        <w:jc w:val="left"/>
      </w:pPr>
      <w:r>
        <w:t xml:space="preserve">It’s also crucial to remember that setbacks are not necessarily failures. They are simply detours, temporary deviations from the planned course. They offer valuable learning experiences, allowing us to refine our strategies, to identify our weaknesses, and to develop new skills. Viewing setbacks as learning opportunities, rather than as signs of defeat, is essential for maintaining </w:t>
        <w:br/>
        <w:t xml:space="preserve">motivation and resilience. This reframing of perspective is a </w:t>
        <w:br/>
        <w:t>powerful tool for navigating the unexpected challenges life throws our way.</w:t>
      </w:r>
    </w:p>
    <w:p>
      <w:pPr>
        <w:autoSpaceDN w:val="0"/>
        <w:autoSpaceDE w:val="0"/>
        <w:widowControl/>
        <w:spacing w:line="264" w:lineRule="exact" w:before="264" w:after="0"/>
        <w:ind w:left="0" w:right="0" w:firstLine="0"/>
        <w:jc w:val="left"/>
      </w:pPr>
      <w:r>
        <w:t xml:space="preserve">Cultivating patience and self-compassion are also vital when </w:t>
        <w:br/>
        <w:t xml:space="preserve">navigating these unexpected twists. The journey toward any </w:t>
        <w:br/>
        <w:t xml:space="preserve">significant goal is rarely linear; it’s filled with ups and downs, setbacks and breakthroughs. It’s important to allow ourselves the time and space to process our emotions, to acknowledge our </w:t>
        <w:br/>
        <w:t xml:space="preserve">feelings of frustration and disappointment, and to approach </w:t>
        <w:br/>
        <w:t>ourselves with the same kindness and understanding we would offer a friend facing similar challenges. Self-compassion is not self-</w:t>
        <w:br/>
        <w:t>indulgence; it's a necessary component of resilience, allowing us to learn from our mistakes and to move forward with renewed energy and determination.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ability to embrace the unexpected is not an innate trait; it's a skill that can be cultivated through practice and self-reflection. By actively seeking out opportunities to step outside of our comfort zones, by consciously choosing to view challenges as opportunities for growth, and by practicing self-compassion, we can develop a more resilient and adaptable mindset, one that allows us to navigate life's inevitable detours with grace, resilience, and even a sense of excitement for the unexpected adventures that lie ahead.</w:t>
      </w:r>
    </w:p>
    <w:p>
      <w:pPr>
        <w:autoSpaceDN w:val="0"/>
        <w:autoSpaceDE w:val="0"/>
        <w:widowControl/>
        <w:spacing w:line="264" w:lineRule="exact" w:before="264" w:after="0"/>
        <w:ind w:left="0" w:right="0" w:firstLine="0"/>
        <w:jc w:val="left"/>
      </w:pPr>
      <w:r>
        <w:t xml:space="preserve">Finally, remember that the unexpected detours are often the most memorable parts of our journeys. They are the stories we tell, the lessons we carry with us, the experiences that shape us and give our lives depth and meaning. Embrace them, learn from them, and allow them to transform you into the stronger, wiser, and more resilient person you were always meant to be. The unexpected detours are not just obstacles; they are the very ingredients that make our lives rich, complex, and ultimately, unforgettable. They are the unplanned chapters that add depth, complexity, and </w:t>
        <w:br/>
        <w:t>ultimately, meaning to the grand narrative of our lives. Embrace the unexpected, and let it shape you into the best version of yourself.</w:t>
      </w:r>
    </w:p>
    <w:p>
      <w:pPr>
        <w:autoSpaceDN w:val="0"/>
        <w:autoSpaceDE w:val="0"/>
        <w:widowControl/>
        <w:spacing w:line="264" w:lineRule="exact" w:before="58" w:after="0"/>
        <w:ind w:left="0" w:right="1152" w:firstLine="0"/>
        <w:jc w:val="left"/>
      </w:pPr>
      <w:r>
        <w:t>The journey, with all its twists and turns, is the ultimate destination.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Adaptability and Flexibility</w:t>
      </w:r>
    </w:p>
    <w:p>
      <w:pPr>
        <w:autoSpaceDN w:val="0"/>
        <w:autoSpaceDE w:val="0"/>
        <w:widowControl/>
        <w:spacing w:line="264" w:lineRule="exact" w:before="286" w:after="0"/>
        <w:ind w:left="0" w:right="144" w:firstLine="0"/>
        <w:jc w:val="left"/>
      </w:pPr>
      <w:r>
        <w:t>The unexpected detour, that sudden swerve in the road of life, can often feel like a jarring halt to our meticulously planned journey. We envisioned a straight path, a clear trajectory toward our goals, but the universe, it seems, has a penchant for surprise. This isn't necessarily a sign of failure; it’s an invitation to adapt, to flex our mental muscles, and to discover hidden reserves of resilience we never knew we possessed. Think of it not as a roadblock, but as a fork in the road, offering new and potentially richer avenues to explore.</w:t>
      </w:r>
    </w:p>
    <w:p>
      <w:pPr>
        <w:autoSpaceDN w:val="0"/>
        <w:autoSpaceDE w:val="0"/>
        <w:widowControl/>
        <w:spacing w:line="264" w:lineRule="exact" w:before="264" w:after="0"/>
        <w:ind w:left="0" w:right="0" w:firstLine="0"/>
        <w:jc w:val="left"/>
      </w:pPr>
      <w:r>
        <w:t xml:space="preserve">Consider the musician meticulously composing a symphony, each note carefully placed, each chord precisely orchestrated. Then, inspiration strikes—a new melody, an unexpected harmonic </w:t>
        <w:br/>
        <w:t xml:space="preserve">progression that wasn't part of the original score. This unplanned element, initially disruptive, might lead to a more vibrant, nuanced composition, a piece far surpassing the initial vision. Embracing this unexpected musical twist demands flexibility, a willingness to deviate from the original plan and trust the creative process. The result? A symphony that's uniquely powerful because of its </w:t>
        <w:br/>
        <w:t>unforeseen evolution.</w:t>
      </w:r>
    </w:p>
    <w:p>
      <w:pPr>
        <w:autoSpaceDN w:val="0"/>
        <w:autoSpaceDE w:val="0"/>
        <w:widowControl/>
        <w:spacing w:line="264" w:lineRule="exact" w:before="264" w:after="0"/>
        <w:ind w:left="0" w:right="144" w:firstLine="0"/>
        <w:jc w:val="left"/>
      </w:pPr>
      <w:r>
        <w:t xml:space="preserve">This adaptability isn't limited to creative pursuits. In the realm of personal relationships, unexpected detours are often inevitable. A friendship shifts unexpectedly, evolves into something different, or perhaps even ends. The initial reaction might be a sense of loss, a feeling of being thrown off balance. However, the ability to adapt, to redefine the relationship, or to accept its ending with grace, reveals a profound emotional resilience. This is not about avoiding pain; it's about navigating it, learning from it, and emerging </w:t>
        <w:br/>
        <w:t>stronger, wiser, and better equipped to handle future emotional challenges. The unexpected detour in relationships forces us to re-evaluate our needs, redefine our priorities, and ultimately, gain a deeper understanding of ourselves and our capacity for emotional growth. The lessons learned from these experiences are profound, shaping our future connections with greater empathy and self-awareness.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professional world is also rife with unexpected detours. A promising career path may suddenly veer off course due to a </w:t>
        <w:br/>
        <w:t xml:space="preserve">company restructuring, an industry shift, or an unforeseen </w:t>
        <w:br/>
        <w:t xml:space="preserve">opportunity. This necessitates adaptability – a willingness to </w:t>
        <w:br/>
        <w:t xml:space="preserve">reassess one's skills, to learn new ones, and to perhaps even forge a completely different professional path. Rather than viewing this as a setback, the adaptable individual sees it as a chance for reinvention, a possibility to explore areas of interest that might have previously been overlooked. This flexible mindset, the willingness to embrace change and see the potential for growth even in unexpected </w:t>
        <w:br/>
        <w:t xml:space="preserve">challenges, is often the key to thriving in a dynamic and </w:t>
        <w:br/>
        <w:t xml:space="preserve">unpredictable professional environment. This isn't about </w:t>
        <w:br/>
        <w:t>surrendering to fate; it's about actively shaping the narrative of our careers, even when faced with unanticipated circumstances.</w:t>
      </w:r>
    </w:p>
    <w:p>
      <w:pPr>
        <w:autoSpaceDN w:val="0"/>
        <w:autoSpaceDE w:val="0"/>
        <w:widowControl/>
        <w:spacing w:line="264" w:lineRule="exact" w:before="264" w:after="0"/>
        <w:ind w:left="0" w:right="0" w:firstLine="0"/>
        <w:jc w:val="left"/>
      </w:pPr>
      <w:r>
        <w:t xml:space="preserve">Furthermore, embracing flexibility requires a willingness to </w:t>
        <w:br/>
        <w:t xml:space="preserve">relinquish control, to acknowledge that some things are simply beyond our grasp. We cannot predict every curveball life throws our way, nor can we always control the outcome. Accepting this </w:t>
        <w:br/>
        <w:t xml:space="preserve">inherent uncertainty is a crucial step toward cultivating resilience and adaptability. This isn’t about passive resignation; it’s about consciously choosing to focus on what we can control – our </w:t>
        <w:br/>
        <w:t>response to unexpected events, our mindset, and our ability to learn and grow from challenging experiences. By focusing our energy on these aspects, we can navigate uncertainty with greater grace and composure, even when the path ahead remains unclear.</w:t>
      </w:r>
    </w:p>
    <w:p>
      <w:pPr>
        <w:autoSpaceDN w:val="0"/>
        <w:autoSpaceDE w:val="0"/>
        <w:widowControl/>
        <w:spacing w:line="264" w:lineRule="exact" w:before="264" w:after="0"/>
        <w:ind w:left="0" w:right="0" w:firstLine="0"/>
        <w:jc w:val="left"/>
      </w:pPr>
      <w:r>
        <w:t xml:space="preserve">Another critical element in navigating unexpected detours is the ability to learn from setbacks. Mistakes are inevitable; they are simply opportunities disguised as challenges. By analyzing our mistakes, identifying the lessons learned, and adjusting our </w:t>
        <w:br/>
        <w:t>approach accordingly, we can emerge stronger and more prepared for future challenges. This process of self-reflection and adaptation is not only crucial for professional success but also fundamental to personal growth. Each setback, each unexpected detour, represents a chance to refine our strategies, enhance our skills, and ultimately, become more resourceful and resilient. This is not about avoiding failure; it's about embracing it as a vital part of the learning process, a stepping stone towards greater success.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Cultivating self-compassion during these unexpected turns is </w:t>
        <w:br/>
        <w:t xml:space="preserve">paramount. The journey toward any meaningful goal is rarely linear; it's a winding road fraught with ups and downs, setbacks, and breakthroughs. It’s crucial to treat ourselves with the same kindness and understanding we would offer a friend facing similar challenges. Self-compassion is not self-indulgence; it’s a powerful tool that fuels resilience, allowing us to learn from our mistakes without self-criticism or excessive self-blame. It allows us to </w:t>
        <w:br/>
        <w:t>acknowledge our emotions – the disappointment, the frustration, even the anger – without letting them derail our progress. By treating ourselves with empathy and understanding, we create a space for growth, healing, and ultimately, a stronger, more resilient self.</w:t>
      </w:r>
    </w:p>
    <w:p>
      <w:pPr>
        <w:autoSpaceDN w:val="0"/>
        <w:autoSpaceDE w:val="0"/>
        <w:widowControl/>
        <w:spacing w:line="264" w:lineRule="exact" w:before="264" w:after="0"/>
        <w:ind w:left="0" w:right="0" w:firstLine="0"/>
        <w:jc w:val="left"/>
      </w:pPr>
      <w:r>
        <w:t xml:space="preserve">Adaptability isn't an innate quality; it's a skill that can be honed and refined through conscious effort. It requires consistent practice, a willingness to step outside our comfort zones, and a commitment to embracing challenges as opportunities for growth. It involves </w:t>
        <w:br/>
        <w:t xml:space="preserve">cultivating a flexible mindset, a capacity to adjust our plans and approaches as needed, and a belief in our ability to navigate </w:t>
        <w:br/>
        <w:t>unforeseen circumstances. By actively seeking out opportunities to learn and adapt, by embracing uncertainty and viewing challenges as valuable learning experiences, we build a strong foundation for resilience and personal growth.</w:t>
      </w:r>
    </w:p>
    <w:p>
      <w:pPr>
        <w:autoSpaceDN w:val="0"/>
        <w:autoSpaceDE w:val="0"/>
        <w:widowControl/>
        <w:spacing w:line="264" w:lineRule="exact" w:before="264" w:after="0"/>
        <w:ind w:left="0" w:right="0" w:firstLine="0"/>
        <w:jc w:val="left"/>
      </w:pPr>
      <w:r>
        <w:t xml:space="preserve">The unexpected detours are not merely deviations from our planned course; they are often the most transformative and enriching parts of our journeys. They are the stories we tell, the experiences that shape our character, and the lessons that guide our future actions. Embracing these detours, learning from them, and adapting to their challenges allows us to build resilience, enhance our skills, and ultimately, become more capable and fulfilled individuals. The unexpected is not the enemy; it is the catalyst for growth, the teacher that guides us towards a richer, more meaningful life. Embrace the detours; they are the unplanned chapters that enrich the grand narrative of your life. The journey, with all its twists and turns, becomes the destination itself – a testament to our </w:t>
        <w:br/>
        <w:t>adaptability, our resilience, and our unwavering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Unexpected Obstacles</w:t>
      </w:r>
    </w:p>
    <w:p>
      <w:pPr>
        <w:autoSpaceDN w:val="0"/>
        <w:autoSpaceDE w:val="0"/>
        <w:widowControl/>
        <w:spacing w:line="264" w:lineRule="exact" w:before="286" w:after="0"/>
        <w:ind w:left="0" w:right="0" w:firstLine="0"/>
        <w:jc w:val="left"/>
      </w:pPr>
      <w:r>
        <w:t xml:space="preserve">Learning from unexpected obstacles is not merely about overcoming adversity; it's about transforming setbacks into stepping stones toward a more resilient and resourceful self. Consider the seasoned mountaineer, diligently following a meticulously planned route, only to encounter an unexpected avalanche. The initial shock, the fear, the potential for despair – these are all part of the equation. Yet, the truly skilled climber doesn't simply give up; they assess the situation, adapt their strategy, and find a new way to reach the summit. This adaptation, born from adversity, is what forges their expertise and resilience. The very act of overcoming the unexpected avalanche transforms the climber, etching resilience into their very being. They've learned not just about mountain climbing, but about themselves, their capabilities, and their capacity to handle </w:t>
        <w:br/>
        <w:t>unexpected challenges.</w:t>
      </w:r>
    </w:p>
    <w:p>
      <w:pPr>
        <w:autoSpaceDN w:val="0"/>
        <w:autoSpaceDE w:val="0"/>
        <w:widowControl/>
        <w:spacing w:line="264" w:lineRule="exact" w:before="264" w:after="0"/>
        <w:ind w:left="0" w:right="0" w:firstLine="0"/>
        <w:jc w:val="left"/>
      </w:pPr>
      <w:r>
        <w:t xml:space="preserve">This principle transcends the physical realm and extends into every aspect of our lives. Imagine an artist diligently working on a </w:t>
        <w:br/>
        <w:t xml:space="preserve">masterpiece, meticulously following their vision, only to have their canvas damaged or their tools malfunction. The immediate reaction might be one of frustration, even despair. But a true artist, fueled by passion and resilience, wouldn't abandon their project. Instead, they would adapt, finding new ways to express their vision, perhaps even discovering a more powerful or compelling artistic expression born out of necessity. This unexpected challenge becomes a catalyst for innovation and creativity, pushing the boundaries of their artistic expression and resulting in a masterpiece that is uniquely powerful and meaningful because of its unforeseen evolution. The learning process is not just about technical proficiency, but about the </w:t>
        <w:br/>
        <w:t>development of resourcefulness, adaptability, and a powerful belief in the ability to overcome any obstacle.</w:t>
      </w:r>
    </w:p>
    <w:p>
      <w:pPr>
        <w:autoSpaceDN w:val="0"/>
        <w:autoSpaceDE w:val="0"/>
        <w:widowControl/>
        <w:spacing w:line="264" w:lineRule="exact" w:before="264" w:after="0"/>
        <w:ind w:left="0" w:right="0" w:firstLine="0"/>
        <w:jc w:val="left"/>
      </w:pPr>
      <w:r>
        <w:t xml:space="preserve">Unexpected obstacles often force us to re-evaluate our assumptions and preconceived notions. We may have meticulously planned a project, only to discover a critical flaw in our assumptions. This isn't a failure; it's an opportunity for growth and refinement. By </w:t>
        <w:br/>
        <w:t>analyzing the situation, identifying the underlying causes of the problem, and adjusting our approach accordingly, we gain a deeper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understanding of the process and improve our future outcomes. This process of self-reflection and adaptation is crucial for personal and professional growth. It's about developing the ability to not only recognize and acknowledge mistakes, but to learn from them, adapt, and improve. This journey of adaptation and refinement is a critical component in achieving any significant objective, honing not only skill but also resilience.</w:t>
      </w:r>
    </w:p>
    <w:p>
      <w:pPr>
        <w:autoSpaceDN w:val="0"/>
        <w:autoSpaceDE w:val="0"/>
        <w:widowControl/>
        <w:spacing w:line="264" w:lineRule="exact" w:before="264" w:after="0"/>
        <w:ind w:left="0" w:right="0" w:firstLine="0"/>
        <w:jc w:val="left"/>
      </w:pPr>
      <w:r>
        <w:t xml:space="preserve">The ability to learn from unexpected obstacles also necessitates a shift in perspective. Instead of viewing setbacks as failures, we must learn to see them as valuable learning experiences. Each challenge presents an opportunity to refine our skills, to enhance our </w:t>
        <w:br/>
        <w:t>knowledge, and to become more resourceful and adaptable. This shift in perspective requires a conscious effort, a commitment to maintaining a positive mindset even in the face of adversity. It's about reframing our thinking, viewing obstacles not as impediments but as opportunities for growth, pushing us beyond our comfort zones and fostering the development of crucial adaptability skills.</w:t>
      </w:r>
    </w:p>
    <w:p>
      <w:pPr>
        <w:autoSpaceDN w:val="0"/>
        <w:autoSpaceDE w:val="0"/>
        <w:widowControl/>
        <w:spacing w:line="264" w:lineRule="exact" w:before="58" w:after="0"/>
        <w:ind w:left="0" w:right="0" w:firstLine="0"/>
        <w:jc w:val="left"/>
      </w:pPr>
      <w:r>
        <w:t>The transformation from viewing obstacles as failures to seeing them as opportunities for growth is a pivotal step towards mastery.</w:t>
      </w:r>
    </w:p>
    <w:p>
      <w:pPr>
        <w:autoSpaceDN w:val="0"/>
        <w:autoSpaceDE w:val="0"/>
        <w:widowControl/>
        <w:spacing w:line="264" w:lineRule="exact" w:before="264" w:after="0"/>
        <w:ind w:left="0" w:right="0" w:firstLine="0"/>
        <w:jc w:val="left"/>
      </w:pPr>
      <w:r>
        <w:t xml:space="preserve">Furthermore, learning from unexpected obstacles often involves cultivating a growth mindset. This is the belief that our abilities and intelligence are not fixed, but can be developed through dedication and hard work. It's about embracing challenges, viewing them as opportunities for learning and growth, and persevering despite setbacks. Individuals with a growth mindset are more likely to learn from their mistakes, adapt to new situations, and ultimately achieve greater success. They view obstacles not as insurmountable barriers but as opportunities to develop their skills and abilities. The </w:t>
        <w:br/>
        <w:t xml:space="preserve">embrace of challenges, seen not as threats but as chances to </w:t>
        <w:br/>
        <w:t xml:space="preserve">improve, is crucial to personal growth and achievement. This </w:t>
        <w:br/>
        <w:t>proactive approach to setbacks allows for significant personal and professional development.</w:t>
      </w:r>
    </w:p>
    <w:p>
      <w:pPr>
        <w:autoSpaceDN w:val="0"/>
        <w:autoSpaceDE w:val="0"/>
        <w:widowControl/>
        <w:spacing w:line="264" w:lineRule="exact" w:before="264" w:after="0"/>
        <w:ind w:left="0" w:right="0" w:firstLine="0"/>
        <w:jc w:val="left"/>
      </w:pPr>
      <w:r>
        <w:t>Consider the entrepreneur who launches a new business, only to encounter unexpected market challenges or unforeseen competition.</w:t>
      </w:r>
    </w:p>
    <w:p>
      <w:pPr>
        <w:autoSpaceDN w:val="0"/>
        <w:autoSpaceDE w:val="0"/>
        <w:widowControl/>
        <w:spacing w:line="264" w:lineRule="exact" w:before="58" w:after="0"/>
        <w:ind w:left="0" w:right="288" w:firstLine="0"/>
        <w:jc w:val="left"/>
      </w:pPr>
      <w:r>
        <w:t>Instead of giving up, they adapt their business model, refine their marketing strategy, and.  perhaps even pivot their entire business focus. their ability to learn from these challenges, to adapt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changing market conditions, is what determines their ultimate success. This ability to pivot and adapt is not merely a business skill; it's a life skill – a testament to adaptability and </w:t>
        <w:br/>
        <w:t>resourcefulness, crucial for navigating the unpredictable landscape of life and business. This ongoing adaptation process is not just about survival; it’s about thriving in the face of uncertainty.</w:t>
      </w:r>
    </w:p>
    <w:p>
      <w:pPr>
        <w:autoSpaceDN w:val="0"/>
        <w:autoSpaceDE w:val="0"/>
        <w:widowControl/>
        <w:spacing w:line="264" w:lineRule="exact" w:before="264" w:after="0"/>
        <w:ind w:left="0" w:right="0" w:firstLine="0"/>
        <w:jc w:val="left"/>
      </w:pPr>
      <w:r>
        <w:t xml:space="preserve">The process of learning from setbacks is also deeply intertwined with self-compassion. It's crucial to treat ourselves with kindness and understanding, acknowledging that setbacks are a normal part of life's journey. Self-compassion isn't about self-indulgence; it's about acknowledging our emotions, learning from our mistakes, and moving forward with renewed determination. It’s about recognizing that mistakes are inevitable and using them as opportunities for growth and self-improvement. This compassionate self-reflection, allowing for vulnerability and self-acceptance, is crucial for </w:t>
        <w:br/>
        <w:t>maintaining a positive outlook and moving forward with renewed vigor after setbacks. The ability to be kind to oneself, to forgive oneself for mistakes, is a vital component of learning from adversity and moving forward constructively.</w:t>
      </w:r>
    </w:p>
    <w:p>
      <w:pPr>
        <w:autoSpaceDN w:val="0"/>
        <w:autoSpaceDE w:val="0"/>
        <w:widowControl/>
        <w:spacing w:line="264" w:lineRule="exact" w:before="264" w:after="0"/>
        <w:ind w:left="0" w:right="0" w:firstLine="0"/>
        <w:jc w:val="left"/>
      </w:pPr>
      <w:r>
        <w:t xml:space="preserve">Learning from unexpected obstacles is a continuous process, a lifelong journey of adaptation and growth. It requires a </w:t>
        <w:br/>
        <w:t xml:space="preserve">commitment to self-reflection, a willingness to learn from mistakes, and a belief in our ability to overcome challenges. It’s about </w:t>
        <w:br/>
        <w:t>developing resilience, building the mental and emotional strength necessary to navigate life's inevitable setbacks and emerge stronger and wiser. It's a testament to our capacity for growth, our ability to adapt, and our unwavering belief in our ability to overcome any challenge. This continuous learning process, driven by self-</w:t>
        <w:br/>
        <w:t>reflection and adaptability, allows for continuous personal and professional growth. The journey itself is the lesson, shaping us into more resilient and resourceful individuals.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Reframing Challenges as Opportunities</w:t>
      </w:r>
    </w:p>
    <w:p>
      <w:pPr>
        <w:autoSpaceDN w:val="0"/>
        <w:autoSpaceDE w:val="0"/>
        <w:widowControl/>
        <w:spacing w:line="264" w:lineRule="exact" w:before="286" w:after="0"/>
        <w:ind w:left="0" w:right="0" w:firstLine="0"/>
        <w:jc w:val="left"/>
      </w:pPr>
      <w:r>
        <w:t xml:space="preserve">The unexpected detour. It’s a phrase that echoes with a sense of disruption, of plans gone awry. Yet, within this disruption lies a potent seed – the potential for profound growth and unexpected discovery. We often approach our goals with a meticulously crafted roadmap, each step carefully planned, each milestone meticulously anticipated. But life, in its infinite wisdom, often throws curveballs, forcing us to navigate uncharted territory. It’s during these </w:t>
        <w:br/>
        <w:t>unexpected detours that our true resilience, our creativity, and our capacity for innovation are truly tested and, ultimately, refined.</w:t>
      </w:r>
    </w:p>
    <w:p>
      <w:pPr>
        <w:autoSpaceDN w:val="0"/>
        <w:autoSpaceDE w:val="0"/>
        <w:widowControl/>
        <w:spacing w:line="264" w:lineRule="exact" w:before="264" w:after="0"/>
        <w:ind w:left="0" w:right="0" w:firstLine="0"/>
        <w:jc w:val="left"/>
      </w:pPr>
      <w:r>
        <w:t>Think of a river carving its path through a mountain range. It doesn’t follow a straight line; it encounters obstacles, it bends and meanders, it sometimes even reverses its flow temporarily, finding new channels, new paths. The obstacles, the rocks, the sudden drops – these aren't impediments to the river's journey; they are the very elements that shape its course, its character, its beauty. The river doesn't fight the obstacles; it adapts, it finds its way around, it even uses the obstacles to its advantage, creating deeper pools, faster currents, and ultimately, a more dynamic and powerful flow.</w:t>
      </w:r>
    </w:p>
    <w:p>
      <w:pPr>
        <w:autoSpaceDN w:val="0"/>
        <w:autoSpaceDE w:val="0"/>
        <w:widowControl/>
        <w:spacing w:line="264" w:lineRule="exact" w:before="60" w:after="0"/>
        <w:ind w:left="0" w:right="576" w:firstLine="0"/>
        <w:jc w:val="left"/>
      </w:pPr>
      <w:r>
        <w:t>We, too, must learn to navigate our own lives with this same adaptability, this same willingness to embrace the unexpected twists and turns.</w:t>
      </w:r>
    </w:p>
    <w:p>
      <w:pPr>
        <w:autoSpaceDN w:val="0"/>
        <w:autoSpaceDE w:val="0"/>
        <w:widowControl/>
        <w:spacing w:line="264" w:lineRule="exact" w:before="264" w:after="0"/>
        <w:ind w:left="0" w:right="0" w:firstLine="0"/>
        <w:jc w:val="left"/>
      </w:pPr>
      <w:r>
        <w:t xml:space="preserve">This isn’t to say that embracing challenges is easy. The initial reaction to an unexpected obstacle is often one of fear, frustration, or even despair. The carefully constructed plan crumbles, our sense of control dissipates, and we're left grappling with uncertainty. This initial reaction is perfectly normal, a natural response to the </w:t>
        <w:br/>
        <w:t xml:space="preserve">disruption of our expectations. But it’s what we do after this initial reaction that truly matters. It's in the moments following the initial shock that we have the opportunity to cultivate resilience, to </w:t>
        <w:br/>
        <w:t>develop the mental agility to reframe the challenge and see it not as an insurmountable obstacle, but as an opportunity for growth.</w:t>
      </w:r>
    </w:p>
    <w:p>
      <w:pPr>
        <w:autoSpaceDN w:val="0"/>
        <w:autoSpaceDE w:val="0"/>
        <w:widowControl/>
        <w:spacing w:line="264" w:lineRule="exact" w:before="264" w:after="0"/>
        <w:ind w:left="0" w:right="0" w:firstLine="0"/>
        <w:jc w:val="left"/>
      </w:pPr>
      <w:r>
        <w:t>Consider the scientist meticulously conducting an experiment, following a rigorous protocol, only to have unexpected results. The initial reaction might be disappointment, the feeling that the entire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project has failed. But a true scientist, fueled by intellectual </w:t>
        <w:br/>
        <w:t xml:space="preserve">curiosity and a commitment to the process, wouldn't be </w:t>
        <w:br/>
        <w:t xml:space="preserve">discouraged. Instead, they would analyze the unexpected results, searching for patterns, looking for clues that might lead to a deeper understanding of the phenomenon under investigation. These </w:t>
        <w:br/>
        <w:t>unexpected results often lead to entirely new lines of inquiry, to groundbreaking discoveries that wouldn’t have been possible had the experiment gone precisely as planned. The deviation from the expected path becomes the very catalyst for innovation, leading to a more profound and insightful understanding.</w:t>
      </w:r>
    </w:p>
    <w:p>
      <w:pPr>
        <w:autoSpaceDN w:val="0"/>
        <w:autoSpaceDE w:val="0"/>
        <w:widowControl/>
        <w:spacing w:line="322" w:lineRule="exact" w:before="206" w:after="0"/>
        <w:ind w:left="0" w:right="0" w:firstLine="0"/>
        <w:jc w:val="left"/>
      </w:pPr>
      <w:r>
        <w:t>This principle of reframing challenges applies to every facet of life.</w:t>
      </w:r>
    </w:p>
    <w:p>
      <w:pPr>
        <w:autoSpaceDN w:val="0"/>
        <w:autoSpaceDE w:val="0"/>
        <w:widowControl/>
        <w:spacing w:line="264" w:lineRule="exact" w:before="58" w:after="0"/>
        <w:ind w:left="0" w:right="0" w:firstLine="0"/>
        <w:jc w:val="left"/>
      </w:pPr>
      <w:r>
        <w:t>The athlete who suffers an injury might initially feel devastated, their dreams seemingly shattered. But with the right mindset and support, they can reframe this challenge, using the recovery period to improve other aspects of their training, to build mental strength, and to return stronger and more resilient than before. The writer facing writer's block might initially feel paralyzed, their creativity seemingly dried up. But by shifting their perspective, they can see this as an opportunity to explore new avenues, to experiment with different styles, and to ultimately emerge with a fresh perspective and renewed creative energy.</w:t>
      </w:r>
    </w:p>
    <w:p>
      <w:pPr>
        <w:autoSpaceDN w:val="0"/>
        <w:autoSpaceDE w:val="0"/>
        <w:widowControl/>
        <w:spacing w:line="264" w:lineRule="exact" w:before="264" w:after="0"/>
        <w:ind w:left="0" w:right="0" w:firstLine="0"/>
        <w:jc w:val="left"/>
      </w:pPr>
      <w:r>
        <w:t>Reframing challenges requires a conscious effort, a deliberate shift in perspective. It involves challenging our preconceived notions about success and failure, about progress and setbacks. We must cultivate a mindset that embraces uncertainty, that views challenges not as threats but as opportunities for learning and growth. This is where the power of “Just take the step,” “Just take the swing,” and“Just take the bite” truly comes into play. These mantras, seemingly simple, are potent reminders to break down overwhelming tasks into manageable, actionable steps. Each small step, each swing of the bat, each bite of the challenge, brings us closer to our goal, one small victory at a time.</w:t>
      </w:r>
    </w:p>
    <w:p>
      <w:pPr>
        <w:autoSpaceDN w:val="0"/>
        <w:autoSpaceDE w:val="0"/>
        <w:widowControl/>
        <w:spacing w:line="264" w:lineRule="exact" w:before="264" w:after="0"/>
        <w:ind w:left="0" w:right="0" w:firstLine="0"/>
        <w:jc w:val="left"/>
      </w:pPr>
      <w:r>
        <w:t xml:space="preserve">The journey is rarely linear. There will be setbacks, there will be moments of doubt, there will be times when we feel overwhelmed. But it’s during these moments, in the face of adversity, that our true character is revealed. It's in the unexpected detours that we </w:t>
        <w:br/>
        <w:t>discover our inner strength, our resilience, and our capacity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adapt and overcome. These moments, though challenging, are the very crucible in which our character is forged.</w:t>
      </w:r>
    </w:p>
    <w:p>
      <w:pPr>
        <w:autoSpaceDN w:val="0"/>
        <w:autoSpaceDE w:val="0"/>
        <w:widowControl/>
        <w:spacing w:line="264" w:lineRule="exact" w:before="264" w:after="0"/>
        <w:ind w:left="0" w:right="0" w:firstLine="0"/>
        <w:jc w:val="left"/>
      </w:pPr>
      <w:r>
        <w:t xml:space="preserve">Let's examine the concept of embracing failure. Failure, in the traditional sense, is often viewed as a negative outcome, something to be avoided at all costs. But a reframed perspective unveils its transformative power. Failure, when embraced constructively, becomes a valuable teacher, offering invaluable lessons and </w:t>
        <w:br/>
        <w:t>insights. It highlights our weaknesses, revealing areas where we need to improve and refine our approach. Instead of shying away from failure, we should approach it with curiosity, analyzing what went wrong, understanding the underlying causes, and learning from our mistakes.</w:t>
      </w:r>
    </w:p>
    <w:p>
      <w:pPr>
        <w:autoSpaceDN w:val="0"/>
        <w:autoSpaceDE w:val="0"/>
        <w:widowControl/>
        <w:spacing w:line="264" w:lineRule="exact" w:before="264" w:after="0"/>
        <w:ind w:left="0" w:right="0" w:firstLine="0"/>
        <w:jc w:val="left"/>
      </w:pPr>
      <w:r>
        <w:t xml:space="preserve">This process of learning from failure is deeply intertwined with self-compassion. It's essential to acknowledge our emotions, to allow ourselves to feel the disappointment or frustration, without </w:t>
        <w:br/>
        <w:t xml:space="preserve">judgment or self-criticism. Self-compassion doesn't mean indulging in self-pity; rather, it means treating ourselves with kindness and understanding, recognizing that setbacks are a natural part of the learning process. It's about acknowledging that mistakes are </w:t>
        <w:br/>
        <w:t>inevitable and using them as opportunities for growth and self-improvement. This self-compassionate approach allows us to learn from our mistakes without becoming discouraged, to move forward with renewed determination.</w:t>
      </w:r>
    </w:p>
    <w:p>
      <w:pPr>
        <w:autoSpaceDN w:val="0"/>
        <w:autoSpaceDE w:val="0"/>
        <w:widowControl/>
        <w:spacing w:line="264" w:lineRule="exact" w:before="264" w:after="0"/>
        <w:ind w:left="0" w:right="0" w:firstLine="0"/>
        <w:jc w:val="left"/>
      </w:pPr>
      <w:r>
        <w:t xml:space="preserve">Reframing challenges also necessitates a shift in our perception of time. We often become fixated on achieving immediate results, expecting quick fixes and instant gratification. This mindset can be incredibly limiting, hindering our ability to persevere through challenges and appreciate the long-term growth process. A more constructive approach involves embracing the journey, </w:t>
        <w:br/>
        <w:t xml:space="preserve">understanding that significant progress often takes time, effort, and resilience. It's about appreciating the lessons learned along the way, regardless of the immediate outcome. The process itself becomes the reward, shaping us into more resilient, resourceful, and </w:t>
        <w:br/>
        <w:t>ultimately, successful individuals.</w:t>
      </w:r>
    </w:p>
    <w:p>
      <w:pPr>
        <w:autoSpaceDN w:val="0"/>
        <w:autoSpaceDE w:val="0"/>
        <w:widowControl/>
        <w:spacing w:line="264" w:lineRule="exact" w:before="264" w:after="0"/>
        <w:ind w:left="0" w:right="144" w:firstLine="0"/>
        <w:jc w:val="left"/>
      </w:pPr>
      <w:r>
        <w:t>This journey of reframing challenges isn’t a passive process; it's an active and ongoing commitment. It requires consistent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reflection, a willingness to step outside our comfort zones, and the courage to embrace uncertainty. It demands that we continually challenge our assumptions, re-evaluate our strategies, and adapt our approach as needed. It's a lifelong pursuit, a continuous cycle of learning, adapting, and growing.</w:t>
      </w:r>
    </w:p>
    <w:p>
      <w:pPr>
        <w:autoSpaceDN w:val="0"/>
        <w:autoSpaceDE w:val="0"/>
        <w:widowControl/>
        <w:spacing w:line="264" w:lineRule="exact" w:before="264" w:after="0"/>
        <w:ind w:left="0" w:right="0" w:firstLine="0"/>
        <w:jc w:val="left"/>
      </w:pPr>
      <w:r>
        <w:t>The unexpected detours, the challenges, the setbacks – these aren't mere obstacles; they are the stepping stones on our path toward personal growth and fulfillment. They are the opportunities for us to discover our resilience, to hone our creativity, and to develop the mental agility to overcome any obstacle, to transform any challenge into a catalyst for growth. Embrace the detours, for within them lies the potential for profound transformation and the discovery of our true selves. Just take the step. Just take the swing. Just take the bite. The journey awaits.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Uncertainty with Grace</w:t>
      </w:r>
    </w:p>
    <w:p>
      <w:pPr>
        <w:autoSpaceDN w:val="0"/>
        <w:autoSpaceDE w:val="0"/>
        <w:widowControl/>
        <w:spacing w:line="264" w:lineRule="exact" w:before="286" w:after="0"/>
        <w:ind w:left="0" w:right="0" w:firstLine="0"/>
        <w:jc w:val="left"/>
      </w:pPr>
      <w:r>
        <w:t xml:space="preserve">The unexpected detour, as we've explored, isn't merely an </w:t>
        <w:br/>
        <w:t xml:space="preserve">interruption; it's an invitation. An invitation to step outside the carefully constructed narrative of our lives and into the uncharted territory of the unknown. This territory, often perceived as </w:t>
        <w:br/>
        <w:t xml:space="preserve">frightening and threatening, holds within it the seeds of profound growth and unexpected discovery. It's in these moments of </w:t>
        <w:br/>
        <w:t>uncertainty, when our meticulously crafted plans crumble, that our true resilience is tested and refined.</w:t>
      </w:r>
    </w:p>
    <w:p>
      <w:pPr>
        <w:autoSpaceDN w:val="0"/>
        <w:autoSpaceDE w:val="0"/>
        <w:widowControl/>
        <w:spacing w:line="264" w:lineRule="exact" w:before="264" w:after="0"/>
        <w:ind w:left="0" w:right="0" w:firstLine="0"/>
        <w:jc w:val="left"/>
      </w:pPr>
      <w:r>
        <w:t xml:space="preserve">Imagine a seasoned sailor, navigating the vast and unpredictable ocean. Their journey is rarely a smooth, straight course. Storms rage, currents shift, and unexpected obstacles – from rogue waves to shifting sandbanks – appear without warning. Yet, the skilled sailor doesn't panic; they don't fight the storm. Instead, they adapt, they adjust their sails, they navigate around the obstacles, using their knowledge and experience to find a safe passage. They understand that the journey itself is a tapestry woven from calm seas and </w:t>
        <w:br/>
        <w:t>raging storms, and that it's within the crucible of the storm that their skills are truly tested and honed.</w:t>
      </w:r>
    </w:p>
    <w:p>
      <w:pPr>
        <w:autoSpaceDN w:val="0"/>
        <w:autoSpaceDE w:val="0"/>
        <w:widowControl/>
        <w:spacing w:line="264" w:lineRule="exact" w:before="264" w:after="0"/>
        <w:ind w:left="0" w:right="0" w:firstLine="0"/>
        <w:jc w:val="left"/>
      </w:pPr>
      <w:r>
        <w:t xml:space="preserve">Similarly, life's unexpected detours – job loss, relationship </w:t>
        <w:br/>
        <w:t>breakdowns, unexpected illnesses, financial setbacks – are not signs of failure, but opportunities for growth. They challenge us to adapt, to find innovative solutions, to tap into inner reserves of strength we didn't know we possessed. These challenges force us to confront our limitations, to acknowledge our vulnerabilities, and to seek out support and guidance when needed. It’s in the midst of these trials that we discover our true resilience, our capacity for innovation, and our ability to navigate ambiguity with grace.</w:t>
      </w:r>
    </w:p>
    <w:p>
      <w:pPr>
        <w:autoSpaceDN w:val="0"/>
        <w:autoSpaceDE w:val="0"/>
        <w:widowControl/>
        <w:spacing w:line="264" w:lineRule="exact" w:before="264" w:after="0"/>
        <w:ind w:left="0" w:right="0" w:firstLine="0"/>
        <w:jc w:val="left"/>
      </w:pPr>
      <w:r>
        <w:t xml:space="preserve">Grace, in this context, doesn't imply a passive acceptance of </w:t>
        <w:br/>
        <w:t xml:space="preserve">hardship. It's not about resignation or surrender. Rather, it's about navigating the challenges with a sense of calm, with an unwavering commitment to self-compassion and a willingness to learn and grow from the experience. It’s about approaching each obstacle with curiosity, examining it from different angles, and seeking out </w:t>
        <w:br/>
        <w:t>creative solutions.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Consider the artist who, facing a creative block, finds themselves unable to produce anything resembling their previous work. The initial response might be panic, frustration, a sense of failure. But a truly resilient artist doesn't succumb to despair. They step back, they explore, they experiment with new techniques, new mediums, new perspectives. They might even engage in activities unrelated to their art, allowing their mind to rest and recharge, to find </w:t>
        <w:br/>
        <w:t xml:space="preserve">inspiration in unexpected places. The creative block, initially </w:t>
        <w:br/>
        <w:t>perceived as a debilitating obstacle, becomes an opportunity for exploration, for innovation, for a deeper understanding of their creative process.</w:t>
      </w:r>
    </w:p>
    <w:p>
      <w:pPr>
        <w:autoSpaceDN w:val="0"/>
        <w:autoSpaceDE w:val="0"/>
        <w:widowControl/>
        <w:spacing w:line="264" w:lineRule="exact" w:before="264" w:after="0"/>
        <w:ind w:left="0" w:right="0" w:firstLine="0"/>
        <w:jc w:val="left"/>
      </w:pPr>
      <w:r>
        <w:t xml:space="preserve">This process of navigating uncertainty with grace is not a linear one. It's a meandering path, filled with twists, turns, and </w:t>
        <w:br/>
        <w:t xml:space="preserve">unexpected detours of its own. There will be moments of doubt, moments of fear, moments where the path ahead seems shrouded in darkness. But it's during these moments, when we feel most </w:t>
        <w:br/>
        <w:t>vulnerable, that our inner strength emerges, that our true potential reveals itself.</w:t>
      </w:r>
    </w:p>
    <w:p>
      <w:pPr>
        <w:autoSpaceDN w:val="0"/>
        <w:autoSpaceDE w:val="0"/>
        <w:widowControl/>
        <w:spacing w:line="264" w:lineRule="exact" w:before="264" w:after="0"/>
        <w:ind w:left="0" w:right="0" w:firstLine="0"/>
        <w:jc w:val="left"/>
      </w:pPr>
      <w:r>
        <w:t xml:space="preserve">The key is to cultivate a mindset that embraces uncertainty, that views challenges not as threats but as opportunities. This is where the mantra, "Just take the step," "Just take the swing," "Just take the bite," gains its true power. It’s a reminder that even the most </w:t>
        <w:br/>
        <w:t>daunting tasks can be broken down into smaller, manageable steps. Each small step, each swing, each bite, brings us closer to our goal, fostering a sense of accomplishment and building momentum.</w:t>
      </w:r>
    </w:p>
    <w:p>
      <w:pPr>
        <w:autoSpaceDN w:val="0"/>
        <w:autoSpaceDE w:val="0"/>
        <w:widowControl/>
        <w:spacing w:line="264" w:lineRule="exact" w:before="264" w:after="0"/>
        <w:ind w:left="0" w:right="0" w:firstLine="0"/>
        <w:jc w:val="left"/>
      </w:pPr>
      <w:r>
        <w:t>It’s crucial to cultivate self-compassion during these uncertain times. Self-criticism and negative self-talk only serve to amplify our feelings of inadequacy and overwhelm. Instead, we need to treat ourselves with kindness, understanding, and empathy. We need to acknowledge our emotions without judgment, allowing ourselves to feel the frustration, the disappointment, the fear, without letting those emotions consume us. This self-compassion allows us to learn from our mistakes without being paralyzed by them.</w:t>
      </w:r>
    </w:p>
    <w:p>
      <w:pPr>
        <w:autoSpaceDN w:val="0"/>
        <w:autoSpaceDE w:val="0"/>
        <w:widowControl/>
        <w:spacing w:line="264" w:lineRule="exact" w:before="264" w:after="0"/>
        <w:ind w:left="0" w:right="288" w:firstLine="0"/>
        <w:jc w:val="left"/>
      </w:pPr>
      <w:r>
        <w:t>Furthermore, fostering a growth mindset is crucial for navigating uncertainty gracefully. A growth mindset embraces challenges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opportunities for learning and growth, rather than viewing them as threats to our self-worth. It encourages us to see setbacks not as failures, but as valuable feedback, as stepping stones on the path to improvement. This perspective allows us to approach challenges with curiosity and a willingness to learn, rather than fear and avoidance.</w:t>
      </w:r>
    </w:p>
    <w:p>
      <w:pPr>
        <w:autoSpaceDN w:val="0"/>
        <w:autoSpaceDE w:val="0"/>
        <w:widowControl/>
        <w:spacing w:line="264" w:lineRule="exact" w:before="264" w:after="0"/>
        <w:ind w:left="0" w:right="0" w:firstLine="0"/>
        <w:jc w:val="left"/>
      </w:pPr>
      <w:r>
        <w:t xml:space="preserve">Visualization can also play a powerful role in navigating </w:t>
        <w:br/>
        <w:t>uncertainty. By visualizing ourselves successfully overcoming challenges, we create a mental blueprint for success. This practice helps us build confidence, resilience, and a belief in our ability to overcome any obstacle. It allows us to imagine ourselves navigating uncertainty with grace and composure, reinforcing positive beliefs and reducing feelings of anxiety and fear.</w:t>
      </w:r>
    </w:p>
    <w:p>
      <w:pPr>
        <w:autoSpaceDN w:val="0"/>
        <w:autoSpaceDE w:val="0"/>
        <w:widowControl/>
        <w:spacing w:line="264" w:lineRule="exact" w:before="264" w:after="0"/>
        <w:ind w:left="0" w:right="0" w:firstLine="0"/>
        <w:jc w:val="left"/>
      </w:pPr>
      <w:r>
        <w:t>Finally, the cultivation of gratitude, particularly during periods of uncertainty, is immensely helpful. Focusing on the positive aspects of our lives, no matter how small, helps us maintain a balanced perspective and fosters resilience. By actively appreciating the good things in our lives, we counter the negative emotions and thoughts that can easily take hold during challenging times. It shifts our focus from what we lack to what we have, promoting a sense of contentment and inner peace.</w:t>
      </w:r>
    </w:p>
    <w:p>
      <w:pPr>
        <w:autoSpaceDN w:val="0"/>
        <w:autoSpaceDE w:val="0"/>
        <w:widowControl/>
        <w:spacing w:line="264" w:lineRule="exact" w:before="264" w:after="0"/>
        <w:ind w:left="0" w:right="0" w:firstLine="0"/>
        <w:jc w:val="left"/>
      </w:pPr>
      <w:r>
        <w:t xml:space="preserve">Navigating uncertainty with grace is not about avoiding challenges, but about facing them head-on with a positive mindset, a resilient spirit, and an unwavering commitment to self-compassion. It's about embracing the detours, learning from the setbacks, and using the unexpected twists and turns as opportunities for growth, discovery, and self-transformation. It's about remembering the power of "Just take the step," "Just take the swing," "Just take the bite," and </w:t>
        <w:br/>
        <w:t xml:space="preserve">trusting that, one small step at a time, we can navigate any </w:t>
        <w:br/>
        <w:t>uncertainty and emerge stronger, wiser, and more resilient than before. The journey may be unpredictable, but the destination—a more resilient and fulfilled you—is worth every step of the way. The unexpected detours are not the end of the road; they are simply a change in scenery on the path to your ultimate destination.</w:t>
      </w:r>
    </w:p>
    <w:p>
      <w:pPr>
        <w:autoSpaceDN w:val="0"/>
        <w:autoSpaceDE w:val="0"/>
        <w:widowControl/>
        <w:spacing w:line="264" w:lineRule="exact" w:before="58" w:after="0"/>
        <w:ind w:left="0" w:right="288" w:firstLine="0"/>
        <w:jc w:val="left"/>
      </w:pPr>
      <w:r>
        <w:t>Embrace the journey, for it is in the navigating of the unexpected that we truly discover ourselves.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Discovering Inner Resilience</w:t>
      </w:r>
    </w:p>
    <w:p>
      <w:pPr>
        <w:autoSpaceDN w:val="0"/>
        <w:autoSpaceDE w:val="0"/>
        <w:widowControl/>
        <w:spacing w:line="264" w:lineRule="exact" w:before="286" w:after="0"/>
        <w:ind w:left="0" w:right="0" w:firstLine="0"/>
        <w:jc w:val="left"/>
      </w:pPr>
      <w:r>
        <w:t>The journey towards self-discovery, as we’ve seen, is rarely a straight line. It’s a winding path, filled with unexpected turns and challenging terrains. But it’s within these challenges, within the moments that test our limits, that we unearth a wellspring of resilience we never knew existed. This inner strength, this capacity to bounce back from adversity, is not something we’re born with fully formed; it’s a muscle that grows stronger with each challenge we overcome.</w:t>
      </w:r>
    </w:p>
    <w:p>
      <w:pPr>
        <w:autoSpaceDN w:val="0"/>
        <w:autoSpaceDE w:val="0"/>
        <w:widowControl/>
        <w:spacing w:line="264" w:lineRule="exact" w:before="264" w:after="0"/>
        <w:ind w:left="0" w:right="0" w:firstLine="0"/>
        <w:jc w:val="left"/>
      </w:pPr>
      <w:r>
        <w:t>Think of a sapling, bending in the wind. A weak sapling might snap under the pressure, but a resilient one, with deep roots, bends and sways, adapting to the storm. It doesn’t fight the wind; it works with it, using its flexibility to survive. This is precisely the essence of inner resilience: the ability to adapt, to adjust, to find a way forward even when the path ahead seems impassable.</w:t>
      </w:r>
    </w:p>
    <w:p>
      <w:pPr>
        <w:autoSpaceDN w:val="0"/>
        <w:autoSpaceDE w:val="0"/>
        <w:widowControl/>
        <w:spacing w:line="264" w:lineRule="exact" w:before="264" w:after="0"/>
        <w:ind w:left="0" w:right="144" w:firstLine="0"/>
        <w:jc w:val="left"/>
      </w:pPr>
      <w:r>
        <w:t xml:space="preserve">Discovering this inner strength is a process of self-exploration, a journey of introspection. It requires us to look inward, to examine our beliefs, our values, our coping mechanisms. It involves </w:t>
        <w:br/>
        <w:t>identifying our strengths and weaknesses, acknowledging our vulnerabilities, and understanding the patterns that contribute to our resilience or lack thereof.</w:t>
      </w:r>
    </w:p>
    <w:p>
      <w:pPr>
        <w:autoSpaceDN w:val="0"/>
        <w:autoSpaceDE w:val="0"/>
        <w:widowControl/>
        <w:spacing w:line="264" w:lineRule="exact" w:before="264" w:after="0"/>
        <w:ind w:left="0" w:right="0" w:firstLine="0"/>
        <w:jc w:val="left"/>
      </w:pPr>
      <w:r>
        <w:t xml:space="preserve">One crucial step in this process is cultivating self-awareness. This isn't simply about recognizing our emotions; it's about </w:t>
        <w:br/>
        <w:t>understanding why we feel the way we do. What triggers our anxiety? What situations push us to our limits? By identifying these triggers, we can begin to develop strategies for managing our responses and building resilience in the face of future challenges.</w:t>
      </w:r>
    </w:p>
    <w:p>
      <w:pPr>
        <w:autoSpaceDN w:val="0"/>
        <w:autoSpaceDE w:val="0"/>
        <w:widowControl/>
        <w:spacing w:line="264" w:lineRule="exact" w:before="264" w:after="0"/>
        <w:ind w:left="0" w:right="0" w:firstLine="0"/>
        <w:jc w:val="left"/>
      </w:pPr>
      <w:r>
        <w:t>For instance, someone who struggles with public speaking might trace their anxiety back to a childhood experience of humiliation or criticism. By understanding the root cause of their fear, they can begin to address it directly, perhaps through therapy, coaching, or practice. They can start to reframe their narrative, shifting from a belief in their inherent inadequacy to a belief in their ability to learn and improve.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Another key element in uncovering inner resilience is recognizing and accepting our limitations. This isn’t about self-deprecation; it’s about honest self-assessment. We all have limitations, areas where we need support or where we lack specific skills. Acknowledging these limitations frees us from the pressure to be perfect and allows us to seek help when needed.</w:t>
      </w:r>
    </w:p>
    <w:p>
      <w:pPr>
        <w:autoSpaceDN w:val="0"/>
        <w:autoSpaceDE w:val="0"/>
        <w:widowControl/>
        <w:spacing w:line="264" w:lineRule="exact" w:before="264" w:after="0"/>
        <w:ind w:left="0" w:right="144" w:firstLine="0"/>
        <w:jc w:val="left"/>
      </w:pPr>
      <w:r>
        <w:t xml:space="preserve">Imagine a marathon runner who pushes themselves too hard, ignoring warning signs of fatigue or injury. Their initial strength might carry them for a while, but ultimately, their lack of self-awareness will lead to burnout or injury. A resilient runner, on the other hand, would listen to their body, acknowledge their limits, and adjust their pace accordingly. They understand that </w:t>
        <w:br/>
        <w:t xml:space="preserve">perseverance doesn't mean pushing through pain; it means </w:t>
        <w:br/>
        <w:t>understanding their capabilities and making informed decisions.</w:t>
      </w:r>
    </w:p>
    <w:p>
      <w:pPr>
        <w:autoSpaceDN w:val="0"/>
        <w:autoSpaceDE w:val="0"/>
        <w:widowControl/>
        <w:spacing w:line="264" w:lineRule="exact" w:before="264" w:after="0"/>
        <w:ind w:left="0" w:right="0" w:firstLine="0"/>
        <w:jc w:val="left"/>
      </w:pPr>
      <w:r>
        <w:t xml:space="preserve">Developing a growth mindset plays a critical role in cultivating resilience. This mindset views challenges not as setbacks but as opportunities for growth and learning. It shifts our perspective from a focus on fixed abilities to one that embraces continuous </w:t>
        <w:br/>
        <w:t>improvement. When faced with a difficult situation, someone with a growth mindset doesn't see it as proof of their inadequacy; they see it as a chance to learn and develop new skills.</w:t>
      </w:r>
    </w:p>
    <w:p>
      <w:pPr>
        <w:autoSpaceDN w:val="0"/>
        <w:autoSpaceDE w:val="0"/>
        <w:widowControl/>
        <w:spacing w:line="264" w:lineRule="exact" w:before="264" w:after="0"/>
        <w:ind w:left="0" w:right="0" w:firstLine="0"/>
        <w:jc w:val="left"/>
      </w:pPr>
      <w:r>
        <w:t xml:space="preserve">Consider a musician who struggles to master a particularly difficult piece of music. A fixed mindset might lead them to give up, </w:t>
        <w:br/>
        <w:t>concluding they lack the talent needed. A growth mindset, however, encourages persistence. The musician might seek guidance from a teacher, break down the piece into smaller sections, or practice different techniques until they find one that works. The challenge becomes a catalyst for growth, not an obstacle to be avoided.</w:t>
      </w:r>
    </w:p>
    <w:p>
      <w:pPr>
        <w:autoSpaceDN w:val="0"/>
        <w:autoSpaceDE w:val="0"/>
        <w:widowControl/>
        <w:spacing w:line="264" w:lineRule="exact" w:before="264" w:after="0"/>
        <w:ind w:left="0" w:right="0" w:firstLine="0"/>
        <w:jc w:val="left"/>
      </w:pPr>
      <w:r>
        <w:t xml:space="preserve">Building resilience is not a solitary endeavor. Connecting with others, building strong support networks, and seeking guidance when needed are vital components of the process. Sharing our struggles with trusted friends, family, or mentors can provide invaluable emotional support and perspective. A strong support system can help us navigate difficult times, providing </w:t>
        <w:br/>
        <w:t>encouragement and helping us to see our challenges in a new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Think of a climber scaling a treacherous mountain. They might encounter unexpected obstacles, moments of doubt, and periods of exhaustion. But the presence of their climbing partner, their shared experience, and their mutual support can be the difference between success and failure. Similarly, human connection plays an integral role in our ability to navigate the challenges of life and tap into our inner reservoir of strength.</w:t>
      </w:r>
    </w:p>
    <w:p>
      <w:pPr>
        <w:autoSpaceDN w:val="0"/>
        <w:autoSpaceDE w:val="0"/>
        <w:widowControl/>
        <w:spacing w:line="264" w:lineRule="exact" w:before="264" w:after="0"/>
        <w:ind w:left="0" w:right="0" w:firstLine="0"/>
        <w:jc w:val="left"/>
      </w:pPr>
      <w:r>
        <w:t>Moreover, cultivating self-compassion is crucial. We need to treat ourselves with kindness and understanding, especially during challenging times. Self-criticism and negative self-talk only serve to undermine our resilience and hinder our ability to move forward. Instead, we need to approach our mistakes with empathy, learning from them without allowing them to define us.</w:t>
      </w:r>
    </w:p>
    <w:p>
      <w:pPr>
        <w:autoSpaceDN w:val="0"/>
        <w:autoSpaceDE w:val="0"/>
        <w:widowControl/>
        <w:spacing w:line="264" w:lineRule="exact" w:before="264" w:after="0"/>
        <w:ind w:left="0" w:right="0" w:firstLine="0"/>
        <w:jc w:val="left"/>
      </w:pPr>
      <w:r>
        <w:t xml:space="preserve">Imagine a writer who receives a harsh critique of their work. Self-compassion would allow them to acknowledge the criticism without letting it destroy their confidence. They might revise their work based on the feedback, but they wouldn't let the critique derail their writing journey. They would treat themselves with the same </w:t>
        <w:br/>
        <w:t>understanding and patience they would offer a friend facing a similar setback.</w:t>
      </w:r>
    </w:p>
    <w:p>
      <w:pPr>
        <w:autoSpaceDN w:val="0"/>
        <w:autoSpaceDE w:val="0"/>
        <w:widowControl/>
        <w:spacing w:line="264" w:lineRule="exact" w:before="264" w:after="0"/>
        <w:ind w:left="0" w:right="0" w:firstLine="0"/>
        <w:jc w:val="left"/>
      </w:pPr>
      <w:r>
        <w:t xml:space="preserve">The process of discovering inner resilience is a lifelong journey, not a destination. It's a continuous process of self-discovery, growth, and adaptation. It involves embracing challenges, learning from setbacks, and cultivating a mindset that views difficulties as </w:t>
        <w:br/>
        <w:t xml:space="preserve">opportunities for growth. It’s about remembering the power of “Just take the step,” “Just take the swing,” “Just take the bite,” and trusting that, one small step at a time, we can unlock our inner strength and navigate any obstacle that life throws our way. The journey may be long and arduous, but the destination—a life filled with resilience, strength, and self-acceptance—is worth every step of the way. The strength is within; it’s simply a matter of </w:t>
        <w:br/>
        <w:t xml:space="preserve">discovering it, nurturing it, and allowing it to guide us on our journey. Each challenge overcome, each obstacle navigated, </w:t>
        <w:br/>
        <w:t>strengthens that inner resilience, preparing us for whatever the future may hold. The unexpected detours become, not roadblocks, but stepping stones on the path to a more resilient and fulfilling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Embrace the journey, for it is in the navigating of the unexpected that we truly discover the immense strength that resides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Mental Fortitude</w:t>
      </w:r>
    </w:p>
    <w:p>
      <w:pPr>
        <w:autoSpaceDN w:val="0"/>
        <w:autoSpaceDE w:val="0"/>
        <w:widowControl/>
        <w:spacing w:line="264" w:lineRule="exact" w:before="286" w:after="0"/>
        <w:ind w:left="0" w:right="144" w:firstLine="0"/>
        <w:jc w:val="left"/>
      </w:pPr>
      <w:r>
        <w:t>Building mental fortitude isn't about becoming impervious to hardship; it's about developing the capacity to navigate challenges with grace, resilience, and a renewed sense of purpose. It’s about transforming obstacles into opportunities, setbacks into stepping stones. This involves a multifaceted approach, encompassing cognitive strategies, emotional regulation, and mindful self-care.</w:t>
      </w:r>
    </w:p>
    <w:p>
      <w:pPr>
        <w:autoSpaceDN w:val="0"/>
        <w:autoSpaceDE w:val="0"/>
        <w:widowControl/>
        <w:spacing w:line="264" w:lineRule="exact" w:before="264" w:after="0"/>
        <w:ind w:left="0" w:right="288" w:firstLine="0"/>
        <w:jc w:val="left"/>
      </w:pPr>
      <w:r>
        <w:t>One powerful technique is cognitive reframing. This involves consciously altering the way we perceive challenging situations.</w:t>
      </w:r>
    </w:p>
    <w:p>
      <w:pPr>
        <w:autoSpaceDN w:val="0"/>
        <w:autoSpaceDE w:val="0"/>
        <w:widowControl/>
        <w:spacing w:line="264" w:lineRule="exact" w:before="60" w:after="0"/>
        <w:ind w:left="0" w:right="0" w:firstLine="0"/>
        <w:jc w:val="left"/>
      </w:pPr>
      <w:r>
        <w:t xml:space="preserve">Instead of viewing setbacks as insurmountable obstacles, we </w:t>
        <w:br/>
        <w:t>reframe them as learning experiences, opportunities for growth, and valuable lessons. For example, imagine a business venture that fails.</w:t>
      </w:r>
    </w:p>
    <w:p>
      <w:pPr>
        <w:autoSpaceDN w:val="0"/>
        <w:autoSpaceDE w:val="0"/>
        <w:widowControl/>
        <w:spacing w:line="264" w:lineRule="exact" w:before="60" w:after="0"/>
        <w:ind w:left="0" w:right="144" w:firstLine="0"/>
        <w:jc w:val="left"/>
      </w:pPr>
      <w:r>
        <w:t>A person lacking mental fortitude might dwell on the failure, allowing self-doubt and negativity to consume them. In contrast, someone with strong mental fortitude would analyze the situation, identify the areas that contributed to the failure, and use those insights to inform future endeavors. The failure becomes not an end, but a valuable data point on the path to success. This process requires conscious effort and practice, but over time, it becomes second nature, transforming how we approach adversity.</w:t>
      </w:r>
    </w:p>
    <w:p>
      <w:pPr>
        <w:autoSpaceDN w:val="0"/>
        <w:autoSpaceDE w:val="0"/>
        <w:widowControl/>
        <w:spacing w:line="264" w:lineRule="exact" w:before="264" w:after="0"/>
        <w:ind w:left="0" w:right="0" w:firstLine="0"/>
        <w:jc w:val="left"/>
      </w:pPr>
      <w:r>
        <w:t>Developing a growth mindset is intrinsically linked to cognitive reframing. A growth mindset embraces challenges, views effort as the path to mastery, learns from criticism, finds inspiration in the success of others, and perseveres in the face of setbacks. It's the understanding that our abilities and intelligence are not fixed, but rather malleable and capable of growth through dedication and hard work. The individual with a fixed mindset, on the other hand, views challenges as threats to their self-worth, shuns effort as a sign of weakness, dismisses criticism, feels threatened by the success of others, and gives up easily in the face of obstacles. Cultivating a growth mindset requires conscious effort to challenge our ingrained beliefs and adopt a more flexible perspective on our abilities and potential. This shift in perspective is transformative, allowing us to approach challenges with curiosity and a willingness to learn rather than fear and self-doubt.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Emotional regulation is another crucial pillar of mental fortitude. It's the ability to manage and respond to our emotions in a healthy and constructive way, rather than being overwhelmed by them.</w:t>
      </w:r>
    </w:p>
    <w:p>
      <w:pPr>
        <w:autoSpaceDN w:val="0"/>
        <w:autoSpaceDE w:val="0"/>
        <w:widowControl/>
        <w:spacing w:line="264" w:lineRule="exact" w:before="58" w:after="0"/>
        <w:ind w:left="0" w:right="288" w:firstLine="0"/>
        <w:jc w:val="left"/>
      </w:pPr>
      <w:r>
        <w:t>This involves identifying and understanding our emotions, recognizing the triggers that elicit them, and developing coping mechanisms to manage intense or overwhelming feelings.</w:t>
      </w:r>
    </w:p>
    <w:p>
      <w:pPr>
        <w:autoSpaceDN w:val="0"/>
        <w:autoSpaceDE w:val="0"/>
        <w:widowControl/>
        <w:spacing w:line="264" w:lineRule="exact" w:before="58" w:after="0"/>
        <w:ind w:left="0" w:right="0" w:firstLine="0"/>
        <w:jc w:val="left"/>
      </w:pPr>
      <w:r>
        <w:t xml:space="preserve">Techniques such as mindfulness meditation, deep breathing </w:t>
        <w:br/>
        <w:t xml:space="preserve">exercises, and progressive muscle relaxation can be extremely effective in calming the nervous system and promoting emotional balance. Journaling can also serve as a valuable tool for processing emotions, identifying patterns, and gaining self-awareness. By regularly practicing emotional regulation techniques, we become more adept at managing our emotional responses and preventing negative emotions from spiraling out of control. This ability to maintain emotional equilibrium in the face of adversity is </w:t>
        <w:br/>
        <w:t>paramount to developing mental fortitude.</w:t>
      </w:r>
    </w:p>
    <w:p>
      <w:pPr>
        <w:autoSpaceDN w:val="0"/>
        <w:autoSpaceDE w:val="0"/>
        <w:widowControl/>
        <w:spacing w:line="264" w:lineRule="exact" w:before="264" w:after="0"/>
        <w:ind w:left="0" w:right="0" w:firstLine="0"/>
        <w:jc w:val="left"/>
      </w:pPr>
      <w:r>
        <w:t xml:space="preserve">Mindful self-care is often overlooked, yet it plays a crucial role in building mental fortitude. It's not about indulging in fleeting </w:t>
        <w:br/>
        <w:t xml:space="preserve">pleasures; it’s about nurturing our physical, mental, and emotional well-being through consistent, intentional actions. This could encompass regular exercise, nourishing nutrition, sufficient sleep, engaging in hobbies we enjoy, spending time in nature, connecting with loved ones, or setting boundaries to protect our mental health. By prioritizing self-care, we replenish our energy reserves, bolster our resilience, and enhance our capacity to cope with stress and adversity. Ignoring self-care is akin to driving a car without </w:t>
        <w:br/>
        <w:t>maintaining its engine; it might run for a while, but eventually, it will break down. Consistent self-care, however, ensures that we have the resources and energy to navigate challenges effectively and maintain our mental fortitude.</w:t>
      </w:r>
    </w:p>
    <w:p>
      <w:pPr>
        <w:autoSpaceDN w:val="0"/>
        <w:autoSpaceDE w:val="0"/>
        <w:widowControl/>
        <w:spacing w:line="264" w:lineRule="exact" w:before="264" w:after="0"/>
        <w:ind w:left="0" w:right="0" w:firstLine="0"/>
        <w:jc w:val="left"/>
      </w:pPr>
      <w:r>
        <w:t xml:space="preserve">Furthermore, fostering a strong support network is instrumental in building mental fortitude. This involves cultivating meaningful relationships with family, friends, mentors, or colleagues who offer unconditional support, empathy, and encouragement. Sharing our struggles with trusted individuals can provide invaluable </w:t>
        <w:br/>
        <w:t xml:space="preserve">perspective, reducing feelings of isolation and increasing our sense of belonging. A supportive network acts as a buffer against </w:t>
        <w:br/>
        <w:t>adversity, providing emotional sustenance and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community during challenging times. Conversely, isolating </w:t>
        <w:br/>
        <w:t xml:space="preserve">ourselves during difficult periods exacerbates feelings of </w:t>
        <w:br/>
        <w:t>vulnerability and undermines our ability to cope effectively. Knowing we have a strong network to turn to provides a sense of security and confidence, allowing us to approach challenges with greater resilience. Building and nurturing these connections is an ongoing process that pays significant dividends in terms of mental and emotional well-being.</w:t>
      </w:r>
    </w:p>
    <w:p>
      <w:pPr>
        <w:autoSpaceDN w:val="0"/>
        <w:autoSpaceDE w:val="0"/>
        <w:widowControl/>
        <w:spacing w:line="264" w:lineRule="exact" w:before="264" w:after="0"/>
        <w:ind w:left="0" w:right="0" w:firstLine="0"/>
        <w:jc w:val="left"/>
      </w:pPr>
      <w:r>
        <w:t>Another critical aspect of building mental fortitude is cultivating self-compassion. This involves treating ourselves with the same kindness, understanding, and forgiveness we would offer a close friend facing similar challenges. Self-criticism and harsh self-</w:t>
        <w:br/>
        <w:t xml:space="preserve">judgment only serve to undermine our resilience and hinder our ability to recover from setbacks. Instead, we must acknowledge our imperfections, accept our vulnerabilities, and learn from our </w:t>
        <w:br/>
        <w:t>mistakes without letting them define us. Self-compassion involves acknowledging our suffering, recognizing that we're not alone in our struggles, and offering ourselves the same kindness and support we would readily extend to others. This compassionate self-</w:t>
        <w:br/>
        <w:t>awareness is a powerful antidote to self-doubt and negative self-talk, enabling us to approach challenges with greater self-</w:t>
        <w:br/>
        <w:t>acceptance and resilience.</w:t>
      </w:r>
    </w:p>
    <w:p>
      <w:pPr>
        <w:autoSpaceDN w:val="0"/>
        <w:autoSpaceDE w:val="0"/>
        <w:widowControl/>
        <w:spacing w:line="264" w:lineRule="exact" w:before="264" w:after="0"/>
        <w:ind w:left="0" w:right="0" w:firstLine="0"/>
        <w:jc w:val="left"/>
      </w:pPr>
      <w:r>
        <w:t xml:space="preserve">Finally, embracing a long-term perspective is crucial for building mental fortitude. Challenges are rarely resolved overnight; they often require sustained effort, patience, and perseverance. By </w:t>
        <w:br/>
        <w:t xml:space="preserve">maintaining a long-term perspective, we can navigate setbacks with greater equanimity, recognizing that temporary difficulties do not negate our overall progress or potential for future success. This broader outlook allows us to appreciate the value of incremental gains, even in the face of seemingly insurmountable obstacles. It's in the sustained effort, the consistent striving, that true resilience is forged and mental fortitude grows stronger. The journey to build mental fortitude is a marathon, not a sprint, and maintaining a long-term perspective enables us to persevere and ultimately </w:t>
        <w:br/>
        <w:t>achieve our goals. It’s about remembering those simple mantras: "Just take the step," "Just take the swing," "Just take the bite," and trusting in the cumulative effect of consistent effort and unwavering self-belief. The strength within is not a fleeting emotion; it’s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cultivated capacity, strengthened through conscious effort and mindful practice. Embrace the process, for it is in the enduring commitment to self-improvement that true mental fortitude is ultimately realized.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SelfDiscovery</w:t>
      </w:r>
    </w:p>
    <w:p>
      <w:pPr>
        <w:autoSpaceDN w:val="0"/>
        <w:autoSpaceDE w:val="0"/>
        <w:widowControl/>
        <w:spacing w:line="264" w:lineRule="exact" w:before="286" w:after="0"/>
        <w:ind w:left="0" w:right="0" w:firstLine="0"/>
        <w:jc w:val="left"/>
      </w:pPr>
      <w:r>
        <w:t xml:space="preserve">The journey towards conquering daunting tasks and silencing the paralyzing voice of self-doubt often begins not with grand </w:t>
        <w:br/>
        <w:t xml:space="preserve">pronouncements or sweeping changes, but with the quiet, </w:t>
        <w:br/>
        <w:t xml:space="preserve">introspective act of self-discovery. It’s in the quiet corners of our minds, in the moments of honest self-reflection, that we unearth the wellspring of our inner strength. This isn't about seeking a perfect, idealized version of ourselves; it's about embracing the totality of our being, warts and all. It's about acknowledging the shadows and celebrating the light, understanding that both are essential </w:t>
        <w:br/>
        <w:t>components of the complete picture.</w:t>
      </w:r>
    </w:p>
    <w:p>
      <w:pPr>
        <w:autoSpaceDN w:val="0"/>
        <w:autoSpaceDE w:val="0"/>
        <w:widowControl/>
        <w:spacing w:line="264" w:lineRule="exact" w:before="264" w:after="0"/>
        <w:ind w:left="0" w:right="144" w:firstLine="0"/>
        <w:jc w:val="left"/>
      </w:pPr>
      <w:r>
        <w:t xml:space="preserve">Consider the metaphor of a sculptor chipping away at a block of marble. The final masterpiece isn't revealed all at once; it emerges gradually, through a process of patient, deliberate removal. Self-discovery is much the same. We must actively chip away at the layers of self-imposed limitations, misconceptions, and limiting beliefs that obscure our true potential. This often involves </w:t>
        <w:br/>
        <w:t>confronting uncomfortable truths, admitting our weaknesses, and accepting responsibility for our choices. It's a journey that requires courage, honesty, and unwavering self-compassion.</w:t>
      </w:r>
    </w:p>
    <w:p>
      <w:pPr>
        <w:autoSpaceDN w:val="0"/>
        <w:autoSpaceDE w:val="0"/>
        <w:widowControl/>
        <w:spacing w:line="264" w:lineRule="exact" w:before="264" w:after="0"/>
        <w:ind w:left="0" w:right="0" w:firstLine="0"/>
        <w:jc w:val="left"/>
      </w:pPr>
      <w:r>
        <w:t xml:space="preserve">One of the most powerful tools in this process is introspection. This involves taking time for mindful self-reflection, observing our thoughts and emotions without judgment. It's about asking </w:t>
        <w:br/>
        <w:t xml:space="preserve">ourselves difficult questions, probing beneath the surface of our conscious thoughts to uncover the deeper motivations, fears, and aspirations that shape our lives. Techniques like journaling, </w:t>
        <w:br/>
        <w:t>meditation, and spending time in nature can facilitate this process.</w:t>
      </w:r>
    </w:p>
    <w:p>
      <w:pPr>
        <w:autoSpaceDN w:val="0"/>
        <w:autoSpaceDE w:val="0"/>
        <w:widowControl/>
        <w:spacing w:line="264" w:lineRule="exact" w:before="60" w:after="0"/>
        <w:ind w:left="0" w:right="0" w:firstLine="0"/>
        <w:jc w:val="left"/>
      </w:pPr>
      <w:r>
        <w:t>Journaling allows us to externalize our thoughts and emotions, creating space to examine them objectively. Meditation cultivates a state of heightened self-awareness, allowing us to observe our internal landscape with greater clarity. And the solitude of nature often provides a sanctuary for introspection, fostering a sense of calm and perspective.</w:t>
      </w:r>
    </w:p>
    <w:p>
      <w:pPr>
        <w:autoSpaceDN w:val="0"/>
        <w:autoSpaceDE w:val="0"/>
        <w:widowControl/>
        <w:spacing w:line="264" w:lineRule="exact" w:before="264" w:after="0"/>
        <w:ind w:left="0" w:right="720" w:firstLine="0"/>
        <w:jc w:val="left"/>
      </w:pPr>
      <w:r>
        <w:t>But self-discovery isn't a passive activity; it requires active participation. It necessitates a willingness to step outside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comfort zones, to embrace uncertainty, and to challenge our </w:t>
        <w:br/>
        <w:t xml:space="preserve">assumptions. This often involves experimenting with new </w:t>
        <w:br/>
        <w:t>experiences, trying new things, and exposing ourselves to different perspectives. Through these experiences, we begin to gain a deeper understanding of our capabilities, our values, and our limitations. We discover what truly ignites our passions, what truly matters to us, and what we're truly capable of achieving.</w:t>
      </w:r>
    </w:p>
    <w:p>
      <w:pPr>
        <w:autoSpaceDN w:val="0"/>
        <w:autoSpaceDE w:val="0"/>
        <w:widowControl/>
        <w:spacing w:line="264" w:lineRule="exact" w:before="264" w:after="0"/>
        <w:ind w:left="0" w:right="0" w:firstLine="0"/>
        <w:jc w:val="left"/>
      </w:pPr>
      <w:r>
        <w:t>For instance, imagine someone who has always believed they are not creative. They may have spent years avoiding any activities that require imaginative expression, reinforcing their belief through avoidance. However, if they decide to take a painting class, or try writing a short story, they may discover a hidden talent they never knew existed. The act of trying, of engaging with the process, is what unlocks the self-discovery. It reveals not only a capacity for creativity but also resilience, self-efficacy, and a newfound sense of self-worth.</w:t>
      </w:r>
    </w:p>
    <w:p>
      <w:pPr>
        <w:autoSpaceDN w:val="0"/>
        <w:autoSpaceDE w:val="0"/>
        <w:widowControl/>
        <w:spacing w:line="264" w:lineRule="exact" w:before="264" w:after="0"/>
        <w:ind w:left="0" w:right="0" w:firstLine="0"/>
        <w:jc w:val="left"/>
      </w:pPr>
      <w:r>
        <w:t xml:space="preserve">Similarly, someone who perceives themselves as shy and </w:t>
        <w:br/>
        <w:t>introverted might challenge themselves to engage in social activities outside their comfort zone. This could involve joining a book club, volunteering at a local charity, or simply striking up conversations with strangers. The experience may be daunting initially, but the act of confronting their fear head-on, combined with the positive reinforcement of connecting with others, can lead to a profound shift in their self-perception. They may discover hidden social skills, increased confidence, and a greater sense of connection.</w:t>
      </w:r>
    </w:p>
    <w:p>
      <w:pPr>
        <w:autoSpaceDN w:val="0"/>
        <w:autoSpaceDE w:val="0"/>
        <w:widowControl/>
        <w:spacing w:line="264" w:lineRule="exact" w:before="264" w:after="0"/>
        <w:ind w:left="0" w:right="0" w:firstLine="0"/>
        <w:jc w:val="left"/>
      </w:pPr>
      <w:r>
        <w:t xml:space="preserve">This process of self-discovery is not linear; it's characterized by ebbs and flows, highs and lows. There will be moments of profound insight, followed by periods of uncertainty and self-doubt. It’s crucial to embrace these fluctuations as a natural part of the </w:t>
        <w:br/>
        <w:t xml:space="preserve">journey. Self-compassion is essential during these times. We must be kind to ourselves, recognizing that self-discovery is an ongoing process, not a destination. Setbacks and challenges are inevitable, but they are also opportunities for learning and growth. They provide valuable insights into our strengths and weaknesses, </w:t>
        <w:br/>
        <w:t>guiding us towards a deeper understanding of ourselves.</w:t>
      </w:r>
    </w:p>
    <w:p>
      <w:pPr>
        <w:autoSpaceDN w:val="0"/>
        <w:autoSpaceDE w:val="0"/>
        <w:widowControl/>
        <w:spacing w:line="324" w:lineRule="exact" w:before="204" w:after="0"/>
        <w:ind w:left="0" w:right="0" w:firstLine="0"/>
        <w:jc w:val="left"/>
      </w:pPr>
      <w:r>
        <w:t>Furthermore, cultivating self-awareness is inextricably linked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self-discovery. Self-awareness involves understanding our thoughts, emotions, behaviors, and how they impact ourselves and others. It’s about recognizing our patterns, biases, and triggers. This </w:t>
        <w:br/>
        <w:t xml:space="preserve">heightened awareness allows us to make conscious choices, to respond rather than react, and to create a life aligned with our values. Mindfulness practices, such as meditation and deep </w:t>
        <w:br/>
        <w:t>breathing exercises, can significantly enhance self-awareness. These practices encourage us to be present in the moment, to observe our internal experiences without judgment, and to cultivate a greater understanding of our reactions to external stimuli.</w:t>
      </w:r>
    </w:p>
    <w:p>
      <w:pPr>
        <w:autoSpaceDN w:val="0"/>
        <w:autoSpaceDE w:val="0"/>
        <w:widowControl/>
        <w:spacing w:line="264" w:lineRule="exact" w:before="264" w:after="0"/>
        <w:ind w:left="0" w:right="0" w:firstLine="0"/>
        <w:jc w:val="left"/>
      </w:pPr>
      <w:r>
        <w:t>Self-awareness also extends to recognizing our strengths and weaknesses. It's not about dwelling on our shortcomings but about acknowledging them honestly and strategically leveraging our strengths. Understanding our strengths allows us to focus our energies effectively, maximizing our potential for success and fulfillment. Similarly, acknowledging our weaknesses enables us to seek support, develop coping mechanisms, and improve our skill sets. This honest self-assessment lays the foundation for personal growth and self-improvement.</w:t>
      </w:r>
    </w:p>
    <w:p>
      <w:pPr>
        <w:autoSpaceDN w:val="0"/>
        <w:autoSpaceDE w:val="0"/>
        <w:widowControl/>
        <w:spacing w:line="264" w:lineRule="exact" w:before="264" w:after="0"/>
        <w:ind w:left="0" w:right="0" w:firstLine="0"/>
        <w:jc w:val="left"/>
      </w:pPr>
      <w:r>
        <w:t>This self-understanding extends beyond our personal attributes; it encompasses our values and beliefs. Identifying our core values —what principles guide our decisions and actions — is crucial for creating a life that is meaningful and fulfilling. Understanding our beliefs – the assumptions we hold about ourselves, others, and the world – allows us to challenge those that limit us and embrace those that empower us. This process of self-examination is vital in navigating life's challenges and making informed choices that align with our deepest values. It allows us to live a more authentic and purpose-driven life, and it strengthens our resilience in the face of adversity.</w:t>
      </w:r>
    </w:p>
    <w:p>
      <w:pPr>
        <w:autoSpaceDN w:val="0"/>
        <w:autoSpaceDE w:val="0"/>
        <w:widowControl/>
        <w:spacing w:line="264" w:lineRule="exact" w:before="264" w:after="0"/>
        <w:ind w:left="0" w:right="0" w:firstLine="0"/>
        <w:jc w:val="left"/>
      </w:pPr>
      <w:r>
        <w:t xml:space="preserve">Ultimately, the power of self-discovery lies in its ability to unlock our inner strength. By confronting our fears, embracing our </w:t>
        <w:br/>
        <w:t>vulnerabilities, and cultivating self-awareness, we equip ourselves with the tools necessary to overcome challenges and create a life of purpose and fulfillment. The journey may be arduous at times, but the rewards – a deeper understanding of ourselves, an unshakeable sense of self-belief, and the ability to navigate life's inevitable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obstacles with grace and resilience – are immeasurable. It is in this process, this continuous exploration of the self, that we discover the strength within, ready to face any task, any challenge, any swing, any bite, with unwavering resolve. "Just take the step," the mantra whispers, echoing the quiet confidence born from the depths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Harnessing Inner Resources</w:t>
      </w:r>
    </w:p>
    <w:p>
      <w:pPr>
        <w:autoSpaceDN w:val="0"/>
        <w:autoSpaceDE w:val="0"/>
        <w:widowControl/>
        <w:spacing w:line="264" w:lineRule="exact" w:before="286" w:after="0"/>
        <w:ind w:left="0" w:right="0" w:firstLine="0"/>
        <w:jc w:val="left"/>
      </w:pPr>
      <w:r>
        <w:t xml:space="preserve">The journey inward, as we’ve begun to explore, is a voyage of self-discovery, a process of unearthing the hidden reservoirs of strength we all possess. But knowing this strength exists and actually </w:t>
        <w:br/>
        <w:t xml:space="preserve">harnessing it are two very different things. This is where the </w:t>
        <w:br/>
        <w:t>practical application of introspection meets the active pursuit of resilience. It's about transforming the knowledge of our inner resources into tangible action, transforming potential into power.</w:t>
      </w:r>
    </w:p>
    <w:p>
      <w:pPr>
        <w:autoSpaceDN w:val="0"/>
        <w:autoSpaceDE w:val="0"/>
        <w:widowControl/>
        <w:spacing w:line="264" w:lineRule="exact" w:before="264" w:after="0"/>
        <w:ind w:left="0" w:right="144" w:firstLine="0"/>
        <w:jc w:val="left"/>
      </w:pPr>
      <w:r>
        <w:t>One of the most effective ways to harness these inner resources is through the cultivation of mindfulness. Mindfulness isn't about escaping from the present; it's about fully inhabiting it. It's about paying attention to the here and now, observing our thoughts and feelings without judgment, and acknowledging our physical sensations. This heightened awareness allows us to observe our reactions to stressors, notice the subtle shifts in our emotional landscape, and identify the triggers that often lead to feelings of overwhelm or paralysis.</w:t>
      </w:r>
    </w:p>
    <w:p>
      <w:pPr>
        <w:autoSpaceDN w:val="0"/>
        <w:autoSpaceDE w:val="0"/>
        <w:widowControl/>
        <w:spacing w:line="264" w:lineRule="exact" w:before="264" w:after="0"/>
        <w:ind w:left="0" w:right="144" w:firstLine="0"/>
        <w:jc w:val="left"/>
      </w:pPr>
      <w:r>
        <w:t xml:space="preserve">Consider the simple act of breathing. Most of us breathe </w:t>
        <w:br/>
        <w:t xml:space="preserve">automatically, without conscious thought. But by bringing </w:t>
        <w:br/>
        <w:t>awareness to our breath – noticing the inhale and the exhale, the rise and fall of our chest – we can anchor ourselves in the present moment. This simple practice can calm a racing mind, reduce anxiety, and provide a sense of grounding amidst chaos. When faced with a daunting task, taking a few deep, conscious breaths can create space for clarity and focus, allowing us to approach the challenge with renewed energy and perspective.</w:t>
      </w:r>
    </w:p>
    <w:p>
      <w:pPr>
        <w:autoSpaceDN w:val="0"/>
        <w:autoSpaceDE w:val="0"/>
        <w:widowControl/>
        <w:spacing w:line="264" w:lineRule="exact" w:before="264" w:after="0"/>
        <w:ind w:left="0" w:right="0" w:firstLine="0"/>
        <w:jc w:val="left"/>
      </w:pPr>
      <w:r>
        <w:t>Beyond breathing exercises, mindfulness can be incorporated into many aspects of our daily lives. While engaging in everyday tasks—eating a meal, washing dishes, walking to work—we can practice mindful attention. Instead of rushing through these activities, we can slow down, engage all our senses, and savor the experience.</w:t>
      </w:r>
    </w:p>
    <w:p>
      <w:pPr>
        <w:autoSpaceDN w:val="0"/>
        <w:autoSpaceDE w:val="0"/>
        <w:widowControl/>
        <w:spacing w:line="264" w:lineRule="exact" w:before="58" w:after="0"/>
        <w:ind w:left="0" w:right="144" w:firstLine="0"/>
        <w:jc w:val="left"/>
      </w:pPr>
      <w:r>
        <w:t>This deliberate engagement fosters a sense of presence and appreciation, counteracting the tendency towards distraction and mental overwhelm.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Another powerful tool for harnessing inner resources is the practice of positive self-talk. Our internal dialogue significantly impacts our emotional state and our capacity to overcome challenges. Negative self-talk, characterized by self-criticism, pessimism, and self-doubt, can be incredibly debilitating. It fuels feelings of inadequacy and undermines our confidence, making it harder to take even the smallest steps toward our goals.</w:t>
      </w:r>
    </w:p>
    <w:p>
      <w:pPr>
        <w:autoSpaceDN w:val="0"/>
        <w:autoSpaceDE w:val="0"/>
        <w:widowControl/>
        <w:spacing w:line="264" w:lineRule="exact" w:before="264" w:after="0"/>
        <w:ind w:left="0" w:right="144" w:firstLine="0"/>
        <w:jc w:val="left"/>
      </w:pPr>
      <w:r>
        <w:t>Replacing negative self-talk with positive affirmations is a crucial step toward harnessing our inner strength. This doesn't mean engaging in unrealistic positivity or denying the existence of challenges. Rather, it involves shifting our perspective, focusing on our strengths, acknowledging our progress, and celebrating our accomplishments, no matter how small. For example, instead of thinking, "I'll never finish this project," we can say, "I'm making progress, and I'll keep moving forward, one step at a time."</w:t>
      </w:r>
    </w:p>
    <w:p>
      <w:pPr>
        <w:autoSpaceDN w:val="0"/>
        <w:autoSpaceDE w:val="0"/>
        <w:widowControl/>
        <w:spacing w:line="264" w:lineRule="exact" w:before="264" w:after="0"/>
        <w:ind w:left="0" w:right="0" w:firstLine="0"/>
        <w:jc w:val="left"/>
      </w:pPr>
      <w:r>
        <w:t xml:space="preserve">Positive self-talk can also be cultivated through the use of </w:t>
        <w:br/>
        <w:t xml:space="preserve">visualization. Visualization involves creating vivid mental images of ourselves succeeding at a task or achieving a goal. By vividly </w:t>
        <w:br/>
        <w:t xml:space="preserve">imagining ourselves completing the project, overcoming the </w:t>
        <w:br/>
        <w:t>obstacle, or experiencing the desired outcome, we can strengthen our belief in our ability to succeed. This mental rehearsal can boost our confidence, reduce anxiety, and enhance our motivation. It primes our minds for success, making the actual undertaking feel less daunting.</w:t>
      </w:r>
    </w:p>
    <w:p>
      <w:pPr>
        <w:autoSpaceDN w:val="0"/>
        <w:autoSpaceDE w:val="0"/>
        <w:widowControl/>
        <w:spacing w:line="264" w:lineRule="exact" w:before="264" w:after="0"/>
        <w:ind w:left="0" w:right="0" w:firstLine="0"/>
        <w:jc w:val="left"/>
      </w:pPr>
      <w:r>
        <w:t xml:space="preserve">Furthermore, connecting with our values provides a powerful </w:t>
        <w:br/>
        <w:t>source of inner strength. Our values represent our deepest beliefs and principles, guiding our actions and providing a sense of purpose and meaning. When we align our actions with our values, we tap into a wellspring of motivation and resilience. If our goal aligns with our core values – for example, starting a business to provide for our family or writing a book to express our creativity – we will be much more likely to persist through challenges.</w:t>
      </w:r>
    </w:p>
    <w:p>
      <w:pPr>
        <w:autoSpaceDN w:val="0"/>
        <w:autoSpaceDE w:val="0"/>
        <w:widowControl/>
        <w:spacing w:line="264" w:lineRule="exact" w:before="264" w:after="0"/>
        <w:ind w:left="0" w:right="0" w:firstLine="0"/>
        <w:jc w:val="left"/>
      </w:pPr>
      <w:r>
        <w:t>Identifying our values involves reflecting on what is truly important to us. What principles guide our decisions?.  what qualities do we admire in ourselves and others? what kind of impact do we want to have on the world? once we’ve identified our core values, we can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use them as a compass, guiding our choices and ensuring that our actions are aligned with our deepest beliefs. This alignment strengthens our resolve and fuels our perseverance.</w:t>
      </w:r>
    </w:p>
    <w:p>
      <w:pPr>
        <w:autoSpaceDN w:val="0"/>
        <w:autoSpaceDE w:val="0"/>
        <w:widowControl/>
        <w:spacing w:line="264" w:lineRule="exact" w:before="264" w:after="0"/>
        <w:ind w:left="0" w:right="144" w:firstLine="0"/>
        <w:jc w:val="left"/>
      </w:pPr>
      <w:r>
        <w:t xml:space="preserve">Building resilience involves actively cultivating the capacity to bounce back from setbacks and challenges. It’s not about avoiding difficulties—life inevitably presents them—but about developing the skills and mindset to navigate them effectively. One key component of resilience is the ability to adapt to changing </w:t>
        <w:br/>
        <w:t>circumstances. Life rarely unfolds exactly as planned. Unexpected obstacles arise, circumstances shift, and plans need to be adjusted.</w:t>
      </w:r>
    </w:p>
    <w:p>
      <w:pPr>
        <w:autoSpaceDN w:val="0"/>
        <w:autoSpaceDE w:val="0"/>
        <w:widowControl/>
        <w:spacing w:line="264" w:lineRule="exact" w:before="60" w:after="0"/>
        <w:ind w:left="0" w:right="720" w:firstLine="0"/>
        <w:jc w:val="left"/>
      </w:pPr>
      <w:r>
        <w:t>Resilient individuals are able to embrace change, adapt their strategies, and continue moving forward despite setbacks.</w:t>
      </w:r>
    </w:p>
    <w:p>
      <w:pPr>
        <w:autoSpaceDN w:val="0"/>
        <w:autoSpaceDE w:val="0"/>
        <w:widowControl/>
        <w:spacing w:line="264" w:lineRule="exact" w:before="264" w:after="0"/>
        <w:ind w:left="0" w:right="0" w:firstLine="0"/>
        <w:jc w:val="left"/>
      </w:pPr>
      <w:r>
        <w:t xml:space="preserve">Developing adaptability involves practicing flexibility and openness to new ideas and approaches. It’s about being willing to adjust our plans, change our strategies, and embrace alternative solutions when necessary. It’s about cultivating a mindset that views </w:t>
        <w:br/>
        <w:t xml:space="preserve">challenges not as insurmountable obstacles but as opportunities for learning and growth. This adaptability allows us to navigate </w:t>
        <w:br/>
        <w:t>uncertainty with greater ease and to bounce back from setbacks more quickly.</w:t>
      </w:r>
    </w:p>
    <w:p>
      <w:pPr>
        <w:autoSpaceDN w:val="0"/>
        <w:autoSpaceDE w:val="0"/>
        <w:widowControl/>
        <w:spacing w:line="264" w:lineRule="exact" w:before="264" w:after="0"/>
        <w:ind w:left="0" w:right="0" w:firstLine="0"/>
        <w:jc w:val="left"/>
      </w:pPr>
      <w:r>
        <w:t xml:space="preserve">Another essential element of resilience is self-compassion. Self-compassion involves treating ourselves with the same kindness and understanding we would offer a friend facing similar difficulties. It's about acknowledging our imperfections, accepting our mistakes, and learning from our experiences without excessive self-criticism or self-blame. Self-compassion allows us to move past setbacks more easily and prevents us from dwelling on failures. It's about </w:t>
        <w:br/>
        <w:t xml:space="preserve">recognizing that everyone makes mistakes, and that these </w:t>
        <w:br/>
        <w:t>experiences are opportunities for growth and learning.</w:t>
      </w:r>
    </w:p>
    <w:p>
      <w:pPr>
        <w:autoSpaceDN w:val="0"/>
        <w:autoSpaceDE w:val="0"/>
        <w:widowControl/>
        <w:spacing w:line="264" w:lineRule="exact" w:before="266" w:after="0"/>
        <w:ind w:left="0" w:right="144" w:firstLine="0"/>
        <w:jc w:val="left"/>
      </w:pPr>
      <w:r>
        <w:t>Finally, cultivating a sense of gratitude is a powerful way to enhance resilience and access our inner resources. Gratitude involves appreciating the positive aspects of our lives, even amidst challenges. It’s about acknowledging the good things we have, the people who support us, and the opportunities we’ve been given.</w:t>
      </w:r>
    </w:p>
    <w:p>
      <w:pPr>
        <w:autoSpaceDN w:val="0"/>
        <w:autoSpaceDE w:val="0"/>
        <w:widowControl/>
        <w:spacing w:line="264" w:lineRule="exact" w:before="60" w:after="0"/>
        <w:ind w:left="0" w:right="144" w:firstLine="0"/>
        <w:jc w:val="left"/>
      </w:pPr>
      <w:r>
        <w:t>Gratitude shifts our focus from what we lack to what we have, fostering a sense of contentment and optimism. It reminds us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even in difficult times, there is much to be thankful for. Regularly reflecting on what we are grateful for, whether through journaling, meditation, or simply taking a moment to appreciate the simple things, can significantly boost our mood, enhance our resilience, and help us access our inner strength.</w:t>
      </w:r>
    </w:p>
    <w:p>
      <w:pPr>
        <w:autoSpaceDN w:val="0"/>
        <w:autoSpaceDE w:val="0"/>
        <w:widowControl/>
        <w:spacing w:line="264" w:lineRule="exact" w:before="264" w:after="0"/>
        <w:ind w:left="0" w:right="0" w:firstLine="0"/>
        <w:jc w:val="left"/>
      </w:pPr>
      <w:r>
        <w:t xml:space="preserve">By combining these strategies – mindfulness, positive self-talk, values alignment, resilience building, and cultivating gratitude – we can effectively tap into the vast reservoir of strength that resides within each of us. It’s not about magically eliminating challenges, but about equipping ourselves with the tools and mindset to </w:t>
        <w:br/>
        <w:t xml:space="preserve">navigate them effectively, to approach daunting tasks with </w:t>
        <w:br/>
        <w:t xml:space="preserve">confidence and unwavering resolve. “Just take the bite,” the mantra encourages, a testament to the power of consistent action fueled by the resources we discover within. The journey inward leads to a journey outward, a journey of accomplishment driven by an </w:t>
        <w:br/>
        <w:t>understanding of the strength we already possess. It’s a journey of self-discovery, culminating in self-mastery.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Power of SelfBelief</w:t>
      </w:r>
    </w:p>
    <w:p>
      <w:pPr>
        <w:autoSpaceDN w:val="0"/>
        <w:autoSpaceDE w:val="0"/>
        <w:widowControl/>
        <w:spacing w:line="264" w:lineRule="exact" w:before="286" w:after="0"/>
        <w:ind w:left="0" w:right="0" w:firstLine="0"/>
        <w:jc w:val="left"/>
      </w:pPr>
      <w:r>
        <w:t>The journey from self-doubt to self-belief is not a sudden leap, but a gradual ascent, a climb marked by small victories and hard-won insights. It's a process of continuous self-discovery, a refinement of our understanding of our capabilities and potential. It’s in the quiet moments, in the reflective pauses between action and reaction, that we truly begin to grasp the extent of our inherent strength.</w:t>
      </w:r>
    </w:p>
    <w:p>
      <w:pPr>
        <w:autoSpaceDN w:val="0"/>
        <w:autoSpaceDE w:val="0"/>
        <w:widowControl/>
        <w:spacing w:line="264" w:lineRule="exact" w:before="264" w:after="0"/>
        <w:ind w:left="0" w:right="144" w:firstLine="0"/>
        <w:jc w:val="left"/>
      </w:pPr>
      <w:r>
        <w:t>One of the crucial steps in cultivating self-belief is the conscious practice of reframing negative self-talk. We all have that inner critic, that voice that whispers doubts and limitations. This voice thrives on negativity, feeding on past mistakes and magnifying perceived flaws. It’s a voice that needs to be challenged, not silenced, but re-educated. Instead of accepting its pronouncements as truth, we must actively question their validity.</w:t>
      </w:r>
    </w:p>
    <w:p>
      <w:pPr>
        <w:autoSpaceDN w:val="0"/>
        <w:autoSpaceDE w:val="0"/>
        <w:widowControl/>
        <w:spacing w:line="264" w:lineRule="exact" w:before="264" w:after="0"/>
        <w:ind w:left="0" w:right="0" w:firstLine="0"/>
        <w:jc w:val="left"/>
      </w:pPr>
      <w:r>
        <w:t xml:space="preserve">For instance, if the inner critic whispers, "You're not good enough," counter it with evidence to the contrary. Recall past </w:t>
        <w:br/>
        <w:t xml:space="preserve">accomplishments, however small, and acknowledge the skills and qualities that contributed to those successes. If the voice says, "This task is too challenging," break it down into smaller, manageable steps. Focus on the progress you've already made, not on the </w:t>
        <w:br/>
        <w:t xml:space="preserve">magnitude of the remaining work. This act of conscious rebuttal is a powerful tool in the development of self-belief. It's a process of retraining the brain, of rewiring neural pathways to focus on </w:t>
        <w:br/>
        <w:t>positivity and possibility.</w:t>
      </w:r>
    </w:p>
    <w:p>
      <w:pPr>
        <w:autoSpaceDN w:val="0"/>
        <w:autoSpaceDE w:val="0"/>
        <w:widowControl/>
        <w:spacing w:line="264" w:lineRule="exact" w:before="264" w:after="0"/>
        <w:ind w:left="0" w:right="0" w:firstLine="0"/>
        <w:jc w:val="left"/>
      </w:pPr>
      <w:r>
        <w:t>The process of building self-belief also involves acknowledging and accepting our imperfections. Striving for perfection is a recipe for self-sabotage. It sets an unrealistic standard, one that is virtually impossible to attain, leaving us perpetually feeling inadequate. Embracing our imperfections allows us to release the pressure to be flawless, freeing up mental energy that can be directed toward progress rather than self-criticism.</w:t>
      </w:r>
    </w:p>
    <w:p>
      <w:pPr>
        <w:autoSpaceDN w:val="0"/>
        <w:autoSpaceDE w:val="0"/>
        <w:widowControl/>
        <w:spacing w:line="264" w:lineRule="exact" w:before="264" w:after="0"/>
        <w:ind w:left="0" w:right="0" w:firstLine="0"/>
        <w:jc w:val="left"/>
      </w:pPr>
      <w:r>
        <w:t>This acceptance isn't about complacency; it’s about self-compassion. It’s about recognizing that mistakes are inevitable, that they are opportunities for learning and growth. It's about treating ourselves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the same understanding and kindness we would offer a friend facing similar challenges. Instead of berating ourselves for </w:t>
        <w:br/>
        <w:t>shortcomings, we should learn from them, adjust our approach, and move forward. This compassionate self-awareness is a cornerstone of genuine self-belief.</w:t>
      </w:r>
    </w:p>
    <w:p>
      <w:pPr>
        <w:autoSpaceDN w:val="0"/>
        <w:autoSpaceDE w:val="0"/>
        <w:widowControl/>
        <w:spacing w:line="264" w:lineRule="exact" w:before="264" w:after="0"/>
        <w:ind w:left="0" w:right="0" w:firstLine="0"/>
        <w:jc w:val="left"/>
      </w:pPr>
      <w:r>
        <w:t xml:space="preserve">Visualizing success is another potent strategy for cultivating self-belief. This is more than mere wishful thinking; it’s a mental </w:t>
        <w:br/>
        <w:t xml:space="preserve">rehearsal of accomplishment. By vividly imagining ourselves </w:t>
        <w:br/>
        <w:t xml:space="preserve">achieving our goals, we prime our minds for success. We create a neural pathway that reinforces the possibility of achieving our desired outcomes. This mental practice strengthens our belief in our capabilities and reduces the anxiety often associated with </w:t>
        <w:br/>
        <w:t>challenging tasks.</w:t>
      </w:r>
    </w:p>
    <w:p>
      <w:pPr>
        <w:autoSpaceDN w:val="0"/>
        <w:autoSpaceDE w:val="0"/>
        <w:widowControl/>
        <w:spacing w:line="264" w:lineRule="exact" w:before="264" w:after="0"/>
        <w:ind w:left="0" w:right="0" w:firstLine="0"/>
        <w:jc w:val="left"/>
      </w:pPr>
      <w:r>
        <w:t xml:space="preserve">The visualization process is enhanced when coupled with </w:t>
        <w:br/>
        <w:t>affirmations. Affirmations are positive statements that reinforce desired beliefs and behaviors. They are not empty pronouncements; rather, they are powerful tools that reshape our subconscious mind. By consistently repeating affirmations that align with our goals, we gradually reprogram our thinking, replacing self-doubt with self-assurance.</w:t>
      </w:r>
    </w:p>
    <w:p>
      <w:pPr>
        <w:autoSpaceDN w:val="0"/>
        <w:autoSpaceDE w:val="0"/>
        <w:widowControl/>
        <w:spacing w:line="264" w:lineRule="exact" w:before="264" w:after="0"/>
        <w:ind w:left="0" w:right="0" w:firstLine="0"/>
        <w:jc w:val="left"/>
      </w:pPr>
      <w:r>
        <w:t>For example, if you're facing a public speaking engagement, instead of dwelling on the fear of failure, repeat affirmations such as, "I am a confident and capable speaker," or, "I will deliver a clear and compelling presentation." These statements, when repeated with conviction, begin to rewire the neural pathways associated with self-doubt, gradually replacing fear with confidence.</w:t>
      </w:r>
    </w:p>
    <w:p>
      <w:pPr>
        <w:autoSpaceDN w:val="0"/>
        <w:autoSpaceDE w:val="0"/>
        <w:widowControl/>
        <w:spacing w:line="264" w:lineRule="exact" w:before="264" w:after="0"/>
        <w:ind w:left="0" w:right="144" w:firstLine="0"/>
        <w:jc w:val="left"/>
      </w:pPr>
      <w:r>
        <w:t xml:space="preserve">Furthermore, surrounding ourselves with supportive individuals is crucial in fostering self-belief. The people we choose to spend time with significantly influence our self-perception. Positive, </w:t>
        <w:br/>
        <w:t>encouraging relationships provide a nurturing environment where our strengths are acknowledged and our efforts are celebrated.</w:t>
      </w:r>
    </w:p>
    <w:p>
      <w:pPr>
        <w:autoSpaceDN w:val="0"/>
        <w:autoSpaceDE w:val="0"/>
        <w:widowControl/>
        <w:spacing w:line="264" w:lineRule="exact" w:before="60" w:after="0"/>
        <w:ind w:left="0" w:right="288" w:firstLine="0"/>
        <w:jc w:val="left"/>
      </w:pPr>
      <w:r>
        <w:t>Conversely, toxic relationships, characterized by negativity and criticism, can undermine self-belief and hinder personal growth.</w:t>
      </w:r>
    </w:p>
    <w:p>
      <w:pPr>
        <w:autoSpaceDN w:val="0"/>
        <w:autoSpaceDE w:val="0"/>
        <w:widowControl/>
        <w:spacing w:line="264" w:lineRule="exact" w:before="264" w:after="0"/>
        <w:ind w:left="0" w:right="432" w:firstLine="0"/>
        <w:jc w:val="left"/>
      </w:pPr>
      <w:r>
        <w:t>This doesn't mean avoiding challenges or surrounding ourselves solely with people who agree with everything we do. It's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cultivating relationships with individuals who offer constructive feedback, provide encouragement during setbacks, and celebrate our successes. These are the relationships that nourish our self-esteem and provide a solid foundation for self-belief.</w:t>
      </w:r>
    </w:p>
    <w:p>
      <w:pPr>
        <w:autoSpaceDN w:val="0"/>
        <w:autoSpaceDE w:val="0"/>
        <w:widowControl/>
        <w:spacing w:line="264" w:lineRule="exact" w:before="264" w:after="0"/>
        <w:ind w:left="0" w:right="0" w:firstLine="0"/>
        <w:jc w:val="left"/>
      </w:pPr>
      <w:r>
        <w:t xml:space="preserve">Building self-belief is an ongoing process, not a destination. It's a continuous journey of self-discovery, a refinement of our </w:t>
        <w:br/>
        <w:t>understanding of our own capabilities. It involves conscious effort, consistent practice, and a willingness to embrace challenges. It's about celebrating small victories, learning from setbacks, and never giving up on our potential.</w:t>
      </w:r>
    </w:p>
    <w:p>
      <w:pPr>
        <w:autoSpaceDN w:val="0"/>
        <w:autoSpaceDE w:val="0"/>
        <w:widowControl/>
        <w:spacing w:line="264" w:lineRule="exact" w:before="264" w:after="0"/>
        <w:ind w:left="0" w:right="0" w:firstLine="0"/>
        <w:jc w:val="left"/>
      </w:pPr>
      <w:r>
        <w:t>The path to self-belief is paved with moments of self-doubt, yet those moments serve as stepping stones, opportunities to reassess, to refine our approach, and to strengthen our resolve. It's in these moments of vulnerability that we discover the resilience within, the capacity to overcome obstacles and achieve our aspirations. The power of self-belief is not about ignoring our fears, but about confronting them with unwavering determination, fueled by the quiet conviction that we possess the strength to succeed.</w:t>
      </w:r>
    </w:p>
    <w:p>
      <w:pPr>
        <w:autoSpaceDN w:val="0"/>
        <w:autoSpaceDE w:val="0"/>
        <w:widowControl/>
        <w:spacing w:line="264" w:lineRule="exact" w:before="264" w:after="0"/>
        <w:ind w:left="0" w:right="0" w:firstLine="0"/>
        <w:jc w:val="left"/>
      </w:pPr>
      <w:r>
        <w:t xml:space="preserve">Remember the mantra: "Just take the step," "Just take the swing," "Just take the bite." These simple directives are not just calls to action; they are affirmations of our potential. They are reminders that even the most daunting tasks can be accomplished through consistent effort, fueled by the unwavering belief in our ability to succeed. Self-belief isn't a magical solution; it's a cultivated </w:t>
        <w:br/>
        <w:t xml:space="preserve">strength, honed through practice and reinforced through </w:t>
        <w:br/>
        <w:t>experience. It's the quiet confidence that whispers, "I can," even when the odds seem stacked against us. It's the unwavering belief in our capacity to overcome any obstacle, to achieve our dreams, one step, one swing, one bite at a time.</w:t>
      </w:r>
    </w:p>
    <w:p>
      <w:pPr>
        <w:autoSpaceDN w:val="0"/>
        <w:autoSpaceDE w:val="0"/>
        <w:widowControl/>
        <w:spacing w:line="264" w:lineRule="exact" w:before="266" w:after="0"/>
        <w:ind w:left="0" w:right="0" w:firstLine="0"/>
        <w:jc w:val="left"/>
      </w:pPr>
      <w:r>
        <w:t xml:space="preserve">The cultivation of self-belief is not solely an internal process; it is also shaped by external factors. Our interactions with others, the feedback we receive, and the environment in which we live all play a role in shaping our self-perception. It is therefore crucial to </w:t>
        <w:br/>
        <w:t>actively curate our environments, to surround ourselves with people who support our growth and celebrate our accomplishments. This positive reinforcement strengthens our sense of self-worth,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providing a solid foundation upon which to build unwavering self-belief.</w:t>
      </w:r>
    </w:p>
    <w:p>
      <w:pPr>
        <w:autoSpaceDN w:val="0"/>
        <w:autoSpaceDE w:val="0"/>
        <w:widowControl/>
        <w:spacing w:line="264" w:lineRule="exact" w:before="264" w:after="0"/>
        <w:ind w:left="0" w:right="0" w:firstLine="0"/>
        <w:jc w:val="left"/>
      </w:pPr>
      <w:r>
        <w:t>Furthermore, setting realistic goals and celebrating achievements—no matter how small—is essential for building self-belief. It is easy to become overwhelmed by ambitious goals, leading to feelings of inadequacy and frustration. Breaking down large goals into smaller, manageable steps makes the journey less daunting, fostering a sense of accomplishment with each milestone achieved. This incremental progress reinforces our belief in our capabilities, motivating us to continue pushing forward.</w:t>
      </w:r>
    </w:p>
    <w:p>
      <w:pPr>
        <w:autoSpaceDN w:val="0"/>
        <w:autoSpaceDE w:val="0"/>
        <w:widowControl/>
        <w:spacing w:line="264" w:lineRule="exact" w:before="264" w:after="0"/>
        <w:ind w:left="0" w:right="144" w:firstLine="0"/>
        <w:jc w:val="left"/>
      </w:pPr>
      <w:r>
        <w:t>Taking time for self-reflection is also crucial. Regular introspection helps us understand our strengths and weaknesses, our values and aspirations. This self-awareness enables us to make informed choices, aligning our actions with our beliefs and goals. This conscious self-assessment empowers us to navigate challenges with greater confidence, strengthening our conviction in our ability to succeed.</w:t>
      </w:r>
    </w:p>
    <w:p>
      <w:pPr>
        <w:autoSpaceDN w:val="0"/>
        <w:autoSpaceDE w:val="0"/>
        <w:widowControl/>
        <w:spacing w:line="264" w:lineRule="exact" w:before="264" w:after="0"/>
        <w:ind w:left="0" w:right="288" w:firstLine="0"/>
        <w:jc w:val="left"/>
      </w:pPr>
      <w:r>
        <w:t>The process of cultivating self-belief involves continuous learning and adaptation. It's not a static state but a dynamic process of growth and evolution. We constantly refine our understanding of our capabilities, learning from our successes and failures. This continuous self-improvement fosters resilience, allowing us to bounce back from setbacks and to approach challenges with renewed vigor and determination.</w:t>
      </w:r>
    </w:p>
    <w:p>
      <w:pPr>
        <w:autoSpaceDN w:val="0"/>
        <w:autoSpaceDE w:val="0"/>
        <w:widowControl/>
        <w:spacing w:line="264" w:lineRule="exact" w:before="264" w:after="0"/>
        <w:ind w:left="0" w:right="0" w:firstLine="0"/>
        <w:jc w:val="left"/>
      </w:pPr>
      <w:r>
        <w:t>In conclusion, the power of self-belief is not an innate quality bestowed upon a select few; it's a skill that can be cultivated and strengthened with conscious effort. By actively challenging negative self-talk, embracing our imperfections, visualizing success, seeking supportive relationships, celebrating achievements, and practicing regular self-reflection, we can unlock the immense potential within us. It’s a journey that demands perseverance, but the rewards are immeasurable: the ability to navigate challenges with confidence, to pursue our dreams with unwavering determination, and to live a life guided by the unwavering belief in our capacity to succeed. The journey inward, the journey to self-belief, is ultimately a journey of self-discovery, a testament to the indomitable human spirit and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0" w:firstLine="0"/>
        <w:jc w:val="both"/>
      </w:pPr>
      <w:r>
        <w:t>capacity for transformation. And with each step, each swing, each bite, we move closer to realizing the incredible power that resides within us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Connection</w:t>
      </w:r>
    </w:p>
    <w:p>
      <w:pPr>
        <w:autoSpaceDN w:val="0"/>
        <w:autoSpaceDE w:val="0"/>
        <w:widowControl/>
        <w:spacing w:line="264" w:lineRule="exact" w:before="286" w:after="0"/>
        <w:ind w:left="0" w:right="0" w:firstLine="0"/>
        <w:jc w:val="left"/>
      </w:pPr>
      <w:r>
        <w:t xml:space="preserve">The journey to self-belief, as we’ve explored, is a deeply personal one, a voyage of self-discovery that unfolds one step, one swing, one bite at a time. But this internal transformation isn't undertaken in isolation. It's intricately woven into the fabric of our </w:t>
        <w:br/>
        <w:t>relationships, the tapestry of connections we forge with others. This is where the profound importance of a strong support system comes into sharp focus.</w:t>
      </w:r>
    </w:p>
    <w:p>
      <w:pPr>
        <w:autoSpaceDN w:val="0"/>
        <w:autoSpaceDE w:val="0"/>
        <w:widowControl/>
        <w:spacing w:line="264" w:lineRule="exact" w:before="264" w:after="0"/>
        <w:ind w:left="0" w:right="0" w:firstLine="0"/>
        <w:jc w:val="left"/>
      </w:pPr>
      <w:r>
        <w:t>Imagine a climber scaling a sheer cliff face. The climber possesses the skill, the determination, and the unwavering belief in their ability to reach the summit. But even the most skilled climber needs a secure rope, a reliable belayer, and a team on the ground offering encouragement and support. Without this external network, the risk of failure is significantly increased, and the journey itself becomes exponentially more challenging. Our lives, in many ways, mirror this climb. We encounter challenges, setbacks, and moments of doubt that threaten to pull us down. It is during these moments that a strong support system becomes our lifeline, the anchor that keeps us grounded and focused on our goals.</w:t>
      </w:r>
    </w:p>
    <w:p>
      <w:pPr>
        <w:autoSpaceDN w:val="0"/>
        <w:autoSpaceDE w:val="0"/>
        <w:widowControl/>
        <w:spacing w:line="324" w:lineRule="exact" w:before="204" w:after="0"/>
        <w:ind w:left="0" w:right="0" w:firstLine="0"/>
        <w:jc w:val="center"/>
      </w:pPr>
      <w:r>
        <w:t>The nature of our support system is as varied and unique as we are.</w:t>
      </w:r>
    </w:p>
    <w:p>
      <w:pPr>
        <w:autoSpaceDN w:val="0"/>
        <w:autoSpaceDE w:val="0"/>
        <w:widowControl/>
        <w:spacing w:line="264" w:lineRule="exact" w:before="60" w:after="0"/>
        <w:ind w:left="0" w:right="0" w:firstLine="0"/>
        <w:jc w:val="left"/>
      </w:pPr>
      <w:r>
        <w:t xml:space="preserve">For some, it might be a close-knit family, a network of siblings, parents, and grandparents who offer unconditional love, </w:t>
        <w:br/>
        <w:t xml:space="preserve">unwavering faith, and practical assistance. For others, it might be a circle of close friends, chosen companions who share our values, understand our struggles, and celebrate our triumphs. Still others may find solace and strength in mentors, those experienced </w:t>
        <w:br/>
        <w:t>individuals who offer guidance, advice, and a wealth of knowledge drawn from their own journeys. And for many, it's a combination of these, a diverse tapestry of relationships woven together to provide the necessary emotional and practical support.</w:t>
      </w:r>
    </w:p>
    <w:p>
      <w:pPr>
        <w:autoSpaceDN w:val="0"/>
        <w:autoSpaceDE w:val="0"/>
        <w:widowControl/>
        <w:spacing w:line="264" w:lineRule="exact" w:before="264" w:after="0"/>
        <w:ind w:left="0" w:right="144" w:firstLine="0"/>
        <w:jc w:val="left"/>
      </w:pPr>
      <w:r>
        <w:t>The power of a supportive relationship lies not simply in the presence of others, but in the quality of those connections. A true support system is characterized by empathy, understanding, and a genuine willingness to listen. It's a space where vulnerability is welcomed, where struggles are acknowledged without judgment,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where successes are celebrated with unbridled enthusiasm. These relationships provide a safe haven, a sanctuary where we can shed our masks, embrace our imperfections, and seek comfort in the knowledge that we are not alone in our journey.</w:t>
      </w:r>
    </w:p>
    <w:p>
      <w:pPr>
        <w:autoSpaceDN w:val="0"/>
        <w:autoSpaceDE w:val="0"/>
        <w:widowControl/>
        <w:spacing w:line="264" w:lineRule="exact" w:before="264" w:after="0"/>
        <w:ind w:left="0" w:right="0" w:firstLine="0"/>
        <w:jc w:val="left"/>
      </w:pPr>
      <w:r>
        <w:t>One crucial aspect of a supportive relationship is the ability to offer constructive feedback. This isn't about criticism for the sake of criticism; it's about offering honest, well-intentioned advice that helps us to grow and improve. Constructive feedback provides valuable insights, helping us to identify blind spots, refine our strategies, and overcome obstacles. A supportive friend or mentor might point out areas where we can improve, offer alternative perspectives, and help us to see challenges from a new angle. This kind of feedback, delivered with empathy and respect, is a gift, a catalyst for growth and self-improvement.</w:t>
      </w:r>
    </w:p>
    <w:p>
      <w:pPr>
        <w:autoSpaceDN w:val="0"/>
        <w:autoSpaceDE w:val="0"/>
        <w:widowControl/>
        <w:spacing w:line="264" w:lineRule="exact" w:before="264" w:after="0"/>
        <w:ind w:left="0" w:right="0" w:firstLine="0"/>
        <w:jc w:val="left"/>
      </w:pPr>
      <w:r>
        <w:t xml:space="preserve">Equally important is the ability to offer unwavering encouragement, especially during times of setbacks and disappointment. The </w:t>
        <w:br/>
        <w:t xml:space="preserve">journey to self-belief is rarely a smooth, linear progression. It's punctuated by moments of doubt, periods of frustration, and the occasional painful stumble. It's during these challenging moments that the unwavering support of others becomes indispensable. A supportive friend or family member will offer words of </w:t>
        <w:br/>
        <w:t>encouragement, reminding us of our strengths, celebrating our small victories, and helping us to maintain perspective when we are feeling overwhelmed.</w:t>
      </w:r>
    </w:p>
    <w:p>
      <w:pPr>
        <w:autoSpaceDN w:val="0"/>
        <w:autoSpaceDE w:val="0"/>
        <w:widowControl/>
        <w:spacing w:line="322" w:lineRule="exact" w:before="206" w:after="0"/>
        <w:ind w:left="0" w:right="0" w:firstLine="0"/>
        <w:jc w:val="left"/>
      </w:pPr>
      <w:r>
        <w:t>The act of simply being detected is often profoundly impactful.</w:t>
      </w:r>
    </w:p>
    <w:p>
      <w:pPr>
        <w:autoSpaceDN w:val="0"/>
        <w:autoSpaceDE w:val="0"/>
        <w:widowControl/>
        <w:spacing w:line="264" w:lineRule="exact" w:before="58" w:after="0"/>
        <w:ind w:left="0" w:right="144" w:firstLine="0"/>
        <w:jc w:val="left"/>
      </w:pPr>
      <w:r>
        <w:t>Sometimes, we don't need solutions or advice; we simply need someone to listen without judgment, to offer a compassionate ear, and to validate our emotions. This act of empathetic listening provides a sense of solace, a space where we can process our thoughts and feelings without feeling pressured to fix things. This emotional support is crucial in navigating challenging times and maintaining our mental and emotional well-being.</w:t>
      </w:r>
    </w:p>
    <w:p>
      <w:pPr>
        <w:autoSpaceDN w:val="0"/>
        <w:autoSpaceDE w:val="0"/>
        <w:widowControl/>
        <w:spacing w:line="264" w:lineRule="exact" w:before="264" w:after="0"/>
        <w:ind w:left="0" w:right="288" w:firstLine="0"/>
        <w:jc w:val="left"/>
      </w:pPr>
      <w:r>
        <w:t xml:space="preserve">The benefits of a strong support system extend beyond the </w:t>
        <w:br/>
        <w:t>emotional realm. Practical support, such as help with childcare, household tasks, or financial assistance, can be invaluable in overcoming challenges. When we are overwhelmed, the practical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help of others can alleviate stress, freeing up mental energy to focus on the task at hand. This practical support is particularly important during periods of transition, illness, or other significant life changes.</w:t>
      </w:r>
    </w:p>
    <w:p>
      <w:pPr>
        <w:autoSpaceDN w:val="0"/>
        <w:autoSpaceDE w:val="0"/>
        <w:widowControl/>
        <w:spacing w:line="264" w:lineRule="exact" w:before="264" w:after="0"/>
        <w:ind w:left="0" w:right="0" w:firstLine="0"/>
        <w:jc w:val="left"/>
      </w:pPr>
      <w:r>
        <w:t xml:space="preserve">However, it’s equally important to cultivate reciprocal relationships. A strong support system isn’t a one-way street; it requires mutual giving and receiving. It’s about offering the same level of empathy, encouragement, and practical assistance to others that we receive. This reciprocity strengthens the bonds within the system, creating a more resilient and supportive network for everyone involved. It’s about building a community of mutual support, where each </w:t>
        <w:br/>
        <w:t>member feels valued, understood, and empowered.</w:t>
      </w:r>
    </w:p>
    <w:p>
      <w:pPr>
        <w:autoSpaceDN w:val="0"/>
        <w:autoSpaceDE w:val="0"/>
        <w:widowControl/>
        <w:spacing w:line="264" w:lineRule="exact" w:before="264" w:after="0"/>
        <w:ind w:left="0" w:right="0" w:firstLine="0"/>
        <w:jc w:val="left"/>
      </w:pPr>
      <w:r>
        <w:t xml:space="preserve">Beyond the immediate benefits, fostering strong support systems contributes to our long-term well-being and resilience. These </w:t>
        <w:br/>
        <w:t xml:space="preserve">relationships provide a buffer against stress, enhancing our ability to cope with adversity and bounce back from setbacks. The </w:t>
        <w:br/>
        <w:t xml:space="preserve">knowledge that we have a network of supportive individuals to turn to in times of need provides a sense of security and stability, </w:t>
        <w:br/>
        <w:t>strengthening our emotional resilience and improving our overall mental health.</w:t>
      </w:r>
    </w:p>
    <w:p>
      <w:pPr>
        <w:autoSpaceDN w:val="0"/>
        <w:autoSpaceDE w:val="0"/>
        <w:widowControl/>
        <w:spacing w:line="264" w:lineRule="exact" w:before="264" w:after="0"/>
        <w:ind w:left="0" w:right="288" w:firstLine="0"/>
        <w:jc w:val="left"/>
      </w:pPr>
      <w:r>
        <w:t>Building a strong support system is a conscious and ongoing process. It involves actively cultivating meaningful relationships, nurturing existing connections, and seeking out individuals who share our values and understand our aspirations. It requires vulnerability, a willingness to open ourselves up to others, and a trust in the power of human connection.</w:t>
      </w:r>
    </w:p>
    <w:p>
      <w:pPr>
        <w:autoSpaceDN w:val="0"/>
        <w:autoSpaceDE w:val="0"/>
        <w:widowControl/>
        <w:spacing w:line="264" w:lineRule="exact" w:before="264" w:after="0"/>
        <w:ind w:left="0" w:right="0" w:firstLine="0"/>
        <w:jc w:val="left"/>
      </w:pPr>
      <w:r>
        <w:t xml:space="preserve">This process might involve re-evaluating existing relationships, identifying those that offer genuine support and those that are draining or detrimental. It might also involve reaching out to new people, joining communities or groups that align with our interests, and proactively seeking out mentorship or guidance from </w:t>
        <w:br/>
        <w:t>individuals we admire. It's about building a network of people who uplift us, challenge us, and support us on our journey.</w:t>
      </w:r>
    </w:p>
    <w:p>
      <w:pPr>
        <w:autoSpaceDN w:val="0"/>
        <w:autoSpaceDE w:val="0"/>
        <w:widowControl/>
        <w:spacing w:line="264" w:lineRule="exact" w:before="264" w:after="0"/>
        <w:ind w:left="0" w:right="144" w:firstLine="0"/>
        <w:jc w:val="left"/>
      </w:pPr>
      <w:r>
        <w:t xml:space="preserve">Remember, the journey to self-belief is not a solitary pursuit. It's a collaborative endeavor, a testament to the power of human </w:t>
        <w:br/>
        <w:t>connection. Just as a single climber cannot conquer a challenging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peak alone, we cannot navigate the complexities of life and achieve our aspirations without the support of others. The strength of our support system is a direct reflection of the strength of our self-belief, a powerful testament to our ability to connect, to give, and to receive the support we need to thrive. Cultivate your </w:t>
        <w:br/>
        <w:t>connections, nurture your relationships, and allow the strength of your support system to fuel your journey to self-belief. Every step, every swing, every bite is made easier, more meaningful, and more achievable when shared with those who believe in you, just as you believe in yourself. The power of "just taking the step" is amplified tenfold when taken hand-in-hand with those who walk beside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Guidance and Mentorship</w:t>
      </w:r>
    </w:p>
    <w:p>
      <w:pPr>
        <w:autoSpaceDN w:val="0"/>
        <w:autoSpaceDE w:val="0"/>
        <w:widowControl/>
        <w:spacing w:line="264" w:lineRule="exact" w:before="286" w:after="0"/>
        <w:ind w:left="0" w:right="0" w:firstLine="0"/>
        <w:jc w:val="left"/>
      </w:pPr>
      <w:r>
        <w:t xml:space="preserve">The climber, reaching for the summit, understands the importance of the rope securing them to the earth, the steady hand of the belayer, and the encouraging voices from below. This analogy extends beyond the physical realm; it speaks to the critical need for guidance and mentorship in our own personal climbs, the </w:t>
        <w:br/>
        <w:t xml:space="preserve">challenging ascents we undertake to achieve our goals and cultivate self-belief. While self-reliance and internal fortitude are undeniably crucial, the wisdom and experience offered by mentors can </w:t>
        <w:br/>
        <w:t>dramatically shorten the path and soften the falls.</w:t>
      </w:r>
    </w:p>
    <w:p>
      <w:pPr>
        <w:autoSpaceDN w:val="0"/>
        <w:autoSpaceDE w:val="0"/>
        <w:widowControl/>
        <w:spacing w:line="264" w:lineRule="exact" w:before="264" w:after="0"/>
        <w:ind w:left="0" w:right="0" w:firstLine="0"/>
        <w:jc w:val="left"/>
      </w:pPr>
      <w:r>
        <w:t>Mentorship, in its truest form, isn't about being told exactly what to do; it's about acquiring a compass to navigate the terrain of your own unique journey. A mentor is not a replacement for self-</w:t>
        <w:br/>
        <w:t>discovery, but rather a seasoned guide who illuminates the path, pointing out potential pitfalls and offering insights born from their own experiences. They provide a framework, a structure upon which you can build your own understanding and strategies.</w:t>
      </w:r>
    </w:p>
    <w:p>
      <w:pPr>
        <w:autoSpaceDN w:val="0"/>
        <w:autoSpaceDE w:val="0"/>
        <w:widowControl/>
        <w:spacing w:line="264" w:lineRule="exact" w:before="264" w:after="0"/>
        <w:ind w:left="0" w:right="0" w:firstLine="0"/>
        <w:jc w:val="left"/>
      </w:pPr>
      <w:r>
        <w:t xml:space="preserve">The ideal mentor relationship isn't transactional; it’s a reciprocal exchange of knowledge, experience, and perspective. It's a two-way street where both parties benefit from the interaction. The mentee gains valuable insights and guidance, while the mentor experiences the rewarding act of sharing their wisdom and seeing its impact on another's growth. This reciprocal exchange fosters a deeper </w:t>
        <w:br/>
        <w:t>connection, building trust and mutual respect.</w:t>
      </w:r>
    </w:p>
    <w:p>
      <w:pPr>
        <w:autoSpaceDN w:val="0"/>
        <w:autoSpaceDE w:val="0"/>
        <w:widowControl/>
        <w:spacing w:line="264" w:lineRule="exact" w:before="264" w:after="0"/>
        <w:ind w:left="0" w:right="144" w:firstLine="0"/>
        <w:jc w:val="left"/>
      </w:pPr>
      <w:r>
        <w:t xml:space="preserve">Finding the right mentor can feel like searching for a needle in a haystack. It requires self-reflection, a clear understanding of your goals, and a willingness to reach out and connect with individuals whose paths resonate with yours. This process may involve </w:t>
        <w:br/>
        <w:t xml:space="preserve">attending workshops, joining professional organizations, </w:t>
        <w:br/>
        <w:t>networking events, or simply reaching out to individuals you admire and respect. The key is to be proactive, to seek out those who possess the knowledge and experience you desire to acquire.</w:t>
      </w:r>
    </w:p>
    <w:p>
      <w:pPr>
        <w:autoSpaceDN w:val="0"/>
        <w:autoSpaceDE w:val="0"/>
        <w:widowControl/>
        <w:spacing w:line="264" w:lineRule="exact" w:before="264" w:after="0"/>
        <w:ind w:left="0" w:right="144" w:firstLine="0"/>
        <w:jc w:val="left"/>
      </w:pPr>
      <w:r>
        <w:t>Once you've identified potential mentors, the next step is to cultivate the relationship. This is done not by demanding answers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or expecting immediate solutions, but by demonstrating a genuine interest in learning from their experiences. Ask thoughtful </w:t>
        <w:br/>
        <w:t xml:space="preserve">questions, actively listen to their advice, and demonstrate a </w:t>
        <w:br/>
        <w:t>willingness to put their insights into practice. Remember, a mentor is sharing their precious time and knowledge, and respecting that is paramount. Show up prepared, having done your homework, and demonstrate a serious commitment to your personal growth.</w:t>
      </w:r>
    </w:p>
    <w:p>
      <w:pPr>
        <w:autoSpaceDN w:val="0"/>
        <w:autoSpaceDE w:val="0"/>
        <w:widowControl/>
        <w:spacing w:line="264" w:lineRule="exact" w:before="264" w:after="0"/>
        <w:ind w:left="0" w:right="0" w:firstLine="0"/>
        <w:jc w:val="left"/>
      </w:pPr>
      <w:r>
        <w:t xml:space="preserve">Mentorship isn’t limited to formal arrangements. It can emerge organically from existing relationships, whether it be a teacher who inspires you, a colleague who offers insightful feedback, or a family member who provides unwavering support. These informal </w:t>
        <w:br/>
        <w:t>mentoring relationships can be just as powerful, offering invaluable guidance and encouragement during challenging times.</w:t>
      </w:r>
    </w:p>
    <w:p>
      <w:pPr>
        <w:autoSpaceDN w:val="0"/>
        <w:autoSpaceDE w:val="0"/>
        <w:widowControl/>
        <w:spacing w:line="264" w:lineRule="exact" w:before="264" w:after="0"/>
        <w:ind w:left="0" w:right="0" w:firstLine="0"/>
        <w:jc w:val="left"/>
      </w:pPr>
      <w:r>
        <w:t xml:space="preserve">The benefits of mentorship are multifaceted. A mentor can provide invaluable feedback, helping you to refine your skills, identify blind spots, and develop more effective strategies for achieving your goals. Their experience allows them to identify patterns and </w:t>
        <w:br/>
        <w:t>potential obstacles you may not have considered. They can offer a fresh perspective, challenging your assumptions and encouraging you to explore alternative approaches.</w:t>
      </w:r>
    </w:p>
    <w:p>
      <w:pPr>
        <w:autoSpaceDN w:val="0"/>
        <w:autoSpaceDE w:val="0"/>
        <w:widowControl/>
        <w:spacing w:line="264" w:lineRule="exact" w:before="264" w:after="0"/>
        <w:ind w:left="0" w:right="0" w:firstLine="0"/>
        <w:jc w:val="left"/>
      </w:pPr>
      <w:r>
        <w:t xml:space="preserve">Beyond practical advice, a mentor can provide emotional support and encouragement, particularly during times of doubt and </w:t>
        <w:br/>
        <w:t>frustration. They can offer words of encouragement, helping you to maintain perspective and stay focused on your long-term goals.</w:t>
      </w:r>
    </w:p>
    <w:p>
      <w:pPr>
        <w:autoSpaceDN w:val="0"/>
        <w:autoSpaceDE w:val="0"/>
        <w:widowControl/>
        <w:spacing w:line="264" w:lineRule="exact" w:before="58" w:after="0"/>
        <w:ind w:left="0" w:right="144" w:firstLine="0"/>
        <w:jc w:val="left"/>
      </w:pPr>
      <w:r>
        <w:t>Their belief in your potential can be a powerful catalyst, fueling your perseverance and helping you to overcome challenges. They offer a safe space to share vulnerabilities without judgment, a crucial element in navigating the emotional rollercoaster of personal growth.</w:t>
      </w:r>
    </w:p>
    <w:p>
      <w:pPr>
        <w:autoSpaceDN w:val="0"/>
        <w:autoSpaceDE w:val="0"/>
        <w:widowControl/>
        <w:spacing w:line="264" w:lineRule="exact" w:before="266" w:after="0"/>
        <w:ind w:left="0" w:right="0" w:firstLine="0"/>
        <w:jc w:val="left"/>
      </w:pPr>
      <w:r>
        <w:t xml:space="preserve">Mentorship also offers access to networks and resources that might otherwise be unavailable. A mentor can introduce you to </w:t>
        <w:br/>
        <w:t>individuals who can support your growth, open doors to new opportunities, and broaden your perspectives. They can serve as a powerful advocate, endorsing your capabilities and championing your advancement. This access to networks can be invaluable in navigating career paths or pursuing ambitious goals.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However, it's essential to understand that the mentor-mentee relationship isn't without potential challenges. Mismatched </w:t>
        <w:br/>
        <w:t>expectations, communication breakdowns, or personality clashes can hinder the effectiveness of the relationship. Open and honest communication is crucial to address any issues that may arise. Regular check-ins, clear expectations, and a mutual commitment to the relationship can help to maintain its positive dynamics.</w:t>
      </w:r>
    </w:p>
    <w:p>
      <w:pPr>
        <w:autoSpaceDN w:val="0"/>
        <w:autoSpaceDE w:val="0"/>
        <w:widowControl/>
        <w:spacing w:line="264" w:lineRule="exact" w:before="60" w:after="0"/>
        <w:ind w:left="0" w:right="0" w:firstLine="0"/>
        <w:jc w:val="left"/>
      </w:pPr>
      <w:r>
        <w:t>Remember, the relationship is a two-way street; mutual respect and understanding are fundamental to its success.</w:t>
      </w:r>
    </w:p>
    <w:p>
      <w:pPr>
        <w:autoSpaceDN w:val="0"/>
        <w:autoSpaceDE w:val="0"/>
        <w:widowControl/>
        <w:spacing w:line="264" w:lineRule="exact" w:before="264" w:after="0"/>
        <w:ind w:left="0" w:right="144" w:firstLine="0"/>
        <w:jc w:val="left"/>
      </w:pPr>
      <w:r>
        <w:t xml:space="preserve">Seeking guidance and mentorship is not a sign of weakness; it’s a testament to your commitment to personal growth and your desire to reach your full potential. It's a recognition of the value of </w:t>
        <w:br/>
        <w:t>learning from others' experiences and wisdom. It’s about building upon the foundation of your own self-belief with the support and knowledge of those who have walked the path before you.</w:t>
      </w:r>
    </w:p>
    <w:p>
      <w:pPr>
        <w:autoSpaceDN w:val="0"/>
        <w:autoSpaceDE w:val="0"/>
        <w:widowControl/>
        <w:spacing w:line="264" w:lineRule="exact" w:before="264" w:after="0"/>
        <w:ind w:left="0" w:right="0" w:firstLine="0"/>
        <w:jc w:val="left"/>
      </w:pPr>
      <w:r>
        <w:t xml:space="preserve">The journey to self-belief, as we've emphasized, is a continuous process, one that requires constant effort, resilience, and a </w:t>
        <w:br/>
        <w:t xml:space="preserve">willingness to learn and grow. Just as a climber constantly adjusts their technique, their strategy, and their approach, so too must we adapt and evolve in our own personal journeys. Seeking guidance and mentorship is an essential part of this ongoing process, enabling us to overcome challenges, refine our skills, and ultimately, reach the summit of our aspirations. The wisdom offered by mentors, coupled with the unwavering belief in ourselves, forms a powerful combination, propelling us towards self-actualization and a </w:t>
        <w:br/>
        <w:t xml:space="preserve">fulfilling life. Each step, each swing, each bite of the journey </w:t>
        <w:br/>
        <w:t>becomes more achievable, more meaningful, and more enriching with the guiding light of a mentor illuminating the way. The climb, though arduous, becomes less daunting when shared with those who have already conquered similar heights.</w:t>
      </w:r>
    </w:p>
    <w:p>
      <w:pPr>
        <w:autoSpaceDN w:val="0"/>
        <w:autoSpaceDE w:val="0"/>
        <w:widowControl/>
        <w:spacing w:line="264" w:lineRule="exact" w:before="266" w:after="0"/>
        <w:ind w:left="0" w:right="0" w:firstLine="0"/>
        <w:jc w:val="left"/>
      </w:pPr>
      <w:r>
        <w:t xml:space="preserve">The process of seeking guidance isn’t limited to formal mentorship programs. Often, the most valuable insights come from unexpected sources. A chance conversation with a stranger, an insightful </w:t>
        <w:br/>
        <w:t>observation from a colleague, or a supportive word from a friend –these seemingly small interactions can provide crucial direction and encouragement. Staying open to these spontaneous opportunities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for learning and growth is essential. Every interaction holds the potential to spark new ideas, challenge assumptions, and inspire further exploration.</w:t>
      </w:r>
    </w:p>
    <w:p>
      <w:pPr>
        <w:autoSpaceDN w:val="0"/>
        <w:autoSpaceDE w:val="0"/>
        <w:widowControl/>
        <w:spacing w:line="264" w:lineRule="exact" w:before="264" w:after="0"/>
        <w:ind w:left="0" w:right="0" w:firstLine="0"/>
        <w:jc w:val="left"/>
      </w:pPr>
      <w:r>
        <w:t xml:space="preserve">Consider the myriad of ways mentorship can manifest. It may involve seeking advice from a seasoned professional in your field, learning from a respected teacher, or gaining inspiration from the life story of a remarkable individual. The sources are vast and varied, available through books, podcasts, workshops, online </w:t>
        <w:br/>
        <w:t xml:space="preserve">forums, and personal connections. Embrace the diversity of learning opportunities available to you, and be willing to engage with </w:t>
        <w:br/>
        <w:t>various sources of wisdom.</w:t>
      </w:r>
    </w:p>
    <w:p>
      <w:pPr>
        <w:autoSpaceDN w:val="0"/>
        <w:autoSpaceDE w:val="0"/>
        <w:widowControl/>
        <w:spacing w:line="264" w:lineRule="exact" w:before="264" w:after="0"/>
        <w:ind w:left="0" w:right="144" w:firstLine="0"/>
        <w:jc w:val="left"/>
      </w:pPr>
      <w:r>
        <w:t xml:space="preserve">Remember, the goal isn't to find a single perfect mentor who will solve all your problems. Instead, cultivate a network of supportive individuals who can offer diverse perspectives and expertise. This diverse network can provide a broader range of support, challenge your thinking, and enhance your ability to navigate the </w:t>
        <w:br/>
        <w:t>complexities of life.</w:t>
      </w:r>
    </w:p>
    <w:p>
      <w:pPr>
        <w:autoSpaceDN w:val="0"/>
        <w:autoSpaceDE w:val="0"/>
        <w:widowControl/>
        <w:spacing w:line="264" w:lineRule="exact" w:before="264" w:after="0"/>
        <w:ind w:left="0" w:right="0" w:firstLine="0"/>
        <w:jc w:val="left"/>
      </w:pPr>
      <w:r>
        <w:t>Moreover, seeking guidance isn't merely a one-time event; it's an ongoing process. As your goals evolve, so too will your need for different types of guidance and support. Continuously seek out new opportunities to learn, grow, and expand your network of mentors and supporters. Embrace the lifelong journey of self-discovery and continuous improvement.</w:t>
      </w:r>
    </w:p>
    <w:p>
      <w:pPr>
        <w:autoSpaceDN w:val="0"/>
        <w:autoSpaceDE w:val="0"/>
        <w:widowControl/>
        <w:spacing w:line="264" w:lineRule="exact" w:before="264" w:after="0"/>
        <w:ind w:left="0" w:right="0" w:firstLine="0"/>
        <w:jc w:val="left"/>
      </w:pPr>
      <w:r>
        <w:t xml:space="preserve">In conclusion, the journey toward self-belief, while profoundly personal, is significantly enhanced by the wisdom and support of others. Seeking guidance and mentorship is not a sign of weakness but a strategic investment in your own growth and development. By embracing the opportunities to learn from those who have traveled similar paths, you amplify your own capacity to navigate </w:t>
        <w:br/>
        <w:t>challenges, overcome obstacles, and ultimately, achieve your full potential. Every step, every swing, every bite towards your goals is empowered by the collective wisdom and encouragement of those who walk alongside you. Embrace the power of connection, the strength of guidance, and the unwavering belief in your own ability to achieve extraordinary things. The summit awaits, and the path becomes clearer with each supportive hand reached out to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Supportive Network</w:t>
      </w:r>
    </w:p>
    <w:p>
      <w:pPr>
        <w:autoSpaceDN w:val="0"/>
        <w:autoSpaceDE w:val="0"/>
        <w:widowControl/>
        <w:spacing w:line="264" w:lineRule="exact" w:before="286" w:after="0"/>
        <w:ind w:left="0" w:right="144" w:firstLine="0"/>
        <w:jc w:val="left"/>
      </w:pPr>
      <w:r>
        <w:t>Building a robust support network isn't about finding a single magical mentor; it's about cultivating a diverse ecosystem of relationships that offer different forms of support at various stages of your journey. Think of it as assembling a team, each member possessing unique skills and perspectives that contribute to your overall success. This team might include close friends, family members, colleagues, mentors, and even online communities. The key is to identify the types of support you need and actively seek out individuals who can provide them.</w:t>
      </w:r>
    </w:p>
    <w:p>
      <w:pPr>
        <w:autoSpaceDN w:val="0"/>
        <w:autoSpaceDE w:val="0"/>
        <w:widowControl/>
        <w:spacing w:line="264" w:lineRule="exact" w:before="264" w:after="0"/>
        <w:ind w:left="0" w:right="0" w:firstLine="0"/>
        <w:jc w:val="left"/>
      </w:pPr>
      <w:r>
        <w:t>One crucial aspect of building this support system is identifying your personal needs. Are you struggling with self-doubt? Do you need practical advice on a specific skill? Are you facing a major life transition that requires emotional support? Honest self-reflection is paramount. Understanding your vulnerabilities and strengths allows you to target your efforts effectively, seeking out individuals who can complement your weaknesses and amplify your strengths. This self-awareness will guide you in identifying the qualities you seek in your support network. Are you looking for someone who can offer practical guidance, emotional support, or a fresh perspective? The clearer your understanding of your own needs, the more effective your search will be.</w:t>
      </w:r>
    </w:p>
    <w:p>
      <w:pPr>
        <w:autoSpaceDN w:val="0"/>
        <w:autoSpaceDE w:val="0"/>
        <w:widowControl/>
        <w:spacing w:line="264" w:lineRule="exact" w:before="264" w:after="0"/>
        <w:ind w:left="0" w:right="0" w:firstLine="0"/>
        <w:jc w:val="left"/>
      </w:pPr>
      <w:r>
        <w:t xml:space="preserve">Once you've identified your needs, the next step is to actively cultivate relationships. This isn’t a passive process; it requires conscious effort and initiative. It's about nurturing existing </w:t>
        <w:br/>
        <w:t>connections and forging new ones. Think about the people in your life who have consistently shown support and understanding. Reach out to them, expressing your appreciation for their presence in your life and your desire to strengthen your bond. Schedule regular catch-ups, engage in meaningful conversations, and be present in their lives as well. Reciprocity is key; strong relationships are built on mutual respect and understanding.</w:t>
      </w:r>
    </w:p>
    <w:p>
      <w:pPr>
        <w:autoSpaceDN w:val="0"/>
        <w:autoSpaceDE w:val="0"/>
        <w:widowControl/>
        <w:spacing w:line="264" w:lineRule="exact" w:before="264" w:after="0"/>
        <w:ind w:left="0" w:right="288" w:firstLine="0"/>
        <w:jc w:val="left"/>
      </w:pPr>
      <w:r>
        <w:t xml:space="preserve">Beyond nurturing existing relationships, you should actively seek out new connections. This might involve joining clubs or </w:t>
        <w:br/>
        <w:t>organizations related to your interests, attending workshops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conferences, networking events, or even striking up conversations with people who share similar passions. Online communities can also be valuable resources; forums, social media groups, and online courses can provide opportunities to connect with like-minded individuals who offer support and encouragement. Don’t be afraid to reach out to people you admire; a simple email expressing your appreciation for their work or insights can be a powerful first step in building a connection.</w:t>
      </w:r>
    </w:p>
    <w:p>
      <w:pPr>
        <w:autoSpaceDN w:val="0"/>
        <w:autoSpaceDE w:val="0"/>
        <w:widowControl/>
        <w:spacing w:line="264" w:lineRule="exact" w:before="264" w:after="0"/>
        <w:ind w:left="0" w:right="0" w:firstLine="0"/>
        <w:jc w:val="left"/>
      </w:pPr>
      <w:r>
        <w:t xml:space="preserve">The quality of your support network is as important as its size. A handful of deeply supportive relationships can be far more valuable than a large network of superficial connections. Prioritize quality over quantity; focus on building genuine, meaningful relationships with individuals who genuinely care about your well-being and success. These relationships provide a secure base, a place where you can be vulnerable, share your struggles, and receive </w:t>
        <w:br/>
        <w:t>unwavering support. This foundation of trust and mutual respect is crucial for navigating the challenges and uncertainties of life.</w:t>
      </w:r>
    </w:p>
    <w:p>
      <w:pPr>
        <w:autoSpaceDN w:val="0"/>
        <w:autoSpaceDE w:val="0"/>
        <w:widowControl/>
        <w:spacing w:line="264" w:lineRule="exact" w:before="264" w:after="0"/>
        <w:ind w:left="0" w:right="144" w:firstLine="0"/>
        <w:jc w:val="left"/>
      </w:pPr>
      <w:r>
        <w:t>Maintaining a strong support network requires ongoing effort. Regular communication, active listening, and mutual support are essential ingredients. Schedule regular check-ins with your closest supporters, making time to connect and share your experiences.</w:t>
      </w:r>
    </w:p>
    <w:p>
      <w:pPr>
        <w:autoSpaceDN w:val="0"/>
        <w:autoSpaceDE w:val="0"/>
        <w:widowControl/>
        <w:spacing w:line="264" w:lineRule="exact" w:before="58" w:after="0"/>
        <w:ind w:left="0" w:right="0" w:firstLine="0"/>
        <w:jc w:val="left"/>
      </w:pPr>
      <w:r>
        <w:t xml:space="preserve">Actively listen to their concerns and offer support in return; </w:t>
        <w:br/>
        <w:t>reciprocity fosters stronger, more resilient bonds. Be mindful of the emotional toll of supporting others; ensure you have your own support system to rely on during challenging times. This prevents burnout and ensures the sustainability of your network.</w:t>
      </w:r>
    </w:p>
    <w:p>
      <w:pPr>
        <w:autoSpaceDN w:val="0"/>
        <w:autoSpaceDE w:val="0"/>
        <w:widowControl/>
        <w:spacing w:line="264" w:lineRule="exact" w:before="264" w:after="0"/>
        <w:ind w:left="0" w:right="0" w:firstLine="0"/>
        <w:jc w:val="left"/>
      </w:pPr>
      <w:r>
        <w:t xml:space="preserve">Diversity in your support network is equally crucial. This doesn’t mean simply having a wide range of acquaintances; it means </w:t>
        <w:br/>
        <w:t xml:space="preserve">surrounding yourself with individuals who offer different </w:t>
        <w:br/>
        <w:t>perspectives, skills, and types of support. Some might offer practical advice, others emotional support, and still others a fresh perspective on your challenges. This diverse array of support ensures you have access to a range of resources when facing diverse challenges. It enhances your ability to approach problems from multiple angles, fostering resilience and adaptability. This diversity might include mentors, peers, family, and friends, each offering unique insights and encouragement.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Consider incorporating different strategies for maintaining this network. Regular social gatherings, shared activities, or even virtual check-ins can all contribute to maintaining strong bonds. Celebrate successes together, offer words of encouragement during setbacks, and simply be present for each other. These consistent interactions reinforce your connections, creating a sense of community and shared purpose. In the midst of challenges, this network serves as a powerful anchor, providing stability and encouragement when you need it most.</w:t>
      </w:r>
    </w:p>
    <w:p>
      <w:pPr>
        <w:autoSpaceDN w:val="0"/>
        <w:autoSpaceDE w:val="0"/>
        <w:widowControl/>
        <w:spacing w:line="264" w:lineRule="exact" w:before="264" w:after="0"/>
        <w:ind w:left="0" w:right="0" w:firstLine="0"/>
        <w:jc w:val="left"/>
      </w:pPr>
      <w:r>
        <w:t xml:space="preserve">Furthermore, be mindful of the boundaries within your support network. While seeking support is crucial, it's essential to maintain healthy boundaries. Don’t over-rely on any single individual or feel obligated to constantly share your burdens. Respect the capacity of your support system; recognize that they, too, have their own challenges and limitations. Maintain a balance between seeking support and offering it to others. This mutual respect and </w:t>
        <w:br/>
        <w:t>understanding is vital for the long-term health and effectiveness of your support network. This balance ensures the sustainability of the relationships and prevents burnout on either side.</w:t>
      </w:r>
    </w:p>
    <w:p>
      <w:pPr>
        <w:autoSpaceDN w:val="0"/>
        <w:autoSpaceDE w:val="0"/>
        <w:widowControl/>
        <w:spacing w:line="264" w:lineRule="exact" w:before="264" w:after="0"/>
        <w:ind w:left="0" w:right="288" w:firstLine="0"/>
        <w:jc w:val="left"/>
      </w:pPr>
      <w:r>
        <w:t>Remember, your support network is a living, evolving entity. As your life changes, so too will your needs and the types of support you require. Be open to adding new members to your team, and don’t hesitate to let go of relationships that no longer serve you.</w:t>
      </w:r>
    </w:p>
    <w:p>
      <w:pPr>
        <w:autoSpaceDN w:val="0"/>
        <w:autoSpaceDE w:val="0"/>
        <w:widowControl/>
        <w:spacing w:line="264" w:lineRule="exact" w:before="58" w:after="0"/>
        <w:ind w:left="0" w:right="0" w:firstLine="0"/>
        <w:jc w:val="left"/>
      </w:pPr>
      <w:r>
        <w:t xml:space="preserve">This process of refinement and adaptation is natural; it’s about continuously aligning your support system with your evolving needs and aspirations. This dynamic approach allows your support </w:t>
        <w:br/>
        <w:t>network to remain a source of strength and resilience throughout your life's journey. It reflects the ongoing growth and evolution of your own self-belief.</w:t>
      </w:r>
    </w:p>
    <w:p>
      <w:pPr>
        <w:autoSpaceDN w:val="0"/>
        <w:autoSpaceDE w:val="0"/>
        <w:widowControl/>
        <w:spacing w:line="264" w:lineRule="exact" w:before="266" w:after="0"/>
        <w:ind w:left="0" w:right="0" w:firstLine="0"/>
        <w:jc w:val="left"/>
      </w:pPr>
      <w:r>
        <w:t xml:space="preserve">Finally, recognize the invaluable role of self-compassion in building and maintaining a strong support network. Be kind to yourself, acknowledge your limitations, and allow yourself to receive support without guilt or shame. Self-compassion fosters a healthy sense of self-worth, making it easier to connect with others and build </w:t>
        <w:br/>
        <w:t>meaningful relationships. It creates a space where you can openly share your struggles and vulnerabilities without judgment,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strengthening the bonds with those who support you. Self-</w:t>
        <w:br/>
        <w:t>compassion also encourages reciprocity, enabling you to offer support to others with empathy and understanding. The ability to both give and receive support is a cornerstone of a strong and sustainable support network.</w:t>
      </w:r>
    </w:p>
    <w:p>
      <w:pPr>
        <w:autoSpaceDN w:val="0"/>
        <w:autoSpaceDE w:val="0"/>
        <w:widowControl/>
        <w:spacing w:line="264" w:lineRule="exact" w:before="264" w:after="0"/>
        <w:ind w:left="0" w:right="0" w:firstLine="0"/>
        <w:jc w:val="left"/>
      </w:pPr>
      <w:r>
        <w:t xml:space="preserve">In conclusion, building a supportive network is an ongoing, </w:t>
        <w:br/>
        <w:t>dynamic process that requires conscious effort, self-awareness, and a commitment to nurturing meaningful relationships. By identifying your needs, cultivating existing connections, actively seeking new ones, maintaining boundaries, and practicing self-compassion, you can create a robust and resilient support system that will empower you to overcome challenges, celebrate successes, and navigate the complexities of life with greater ease and confidence. This network serves as a constant source of encouragement, a powerful force propelling you forward on your journey of self-discovery and self-belief. Just as each step, each swing, each bite brings you closer to your goal, so too does each connection within your support network contribute to your overall well-being and success. The summit is easier to reach when you’re not climbing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Leveraging External Resources</w:t>
      </w:r>
    </w:p>
    <w:p>
      <w:pPr>
        <w:autoSpaceDN w:val="0"/>
        <w:autoSpaceDE w:val="0"/>
        <w:widowControl/>
        <w:spacing w:line="264" w:lineRule="exact" w:before="286" w:after="0"/>
        <w:ind w:left="0" w:right="0" w:firstLine="0"/>
        <w:jc w:val="left"/>
      </w:pPr>
      <w:r>
        <w:t xml:space="preserve">Beyond the intimate circle of friends and family, a powerful arsenal of external resources awaits those seeking to conquer their </w:t>
        <w:br/>
        <w:t xml:space="preserve">challenges. These resources, often overlooked in the initial rush to self-reliance, can provide invaluable support and guidance, acting as catalysts for growth and transformation. Think of them as </w:t>
        <w:br/>
        <w:t>specialized tools in your toolkit, each designed to address specific needs and propel you forward on your path.</w:t>
      </w:r>
    </w:p>
    <w:p>
      <w:pPr>
        <w:autoSpaceDN w:val="0"/>
        <w:autoSpaceDE w:val="0"/>
        <w:widowControl/>
        <w:spacing w:line="264" w:lineRule="exact" w:before="264" w:after="0"/>
        <w:ind w:left="0" w:right="0" w:firstLine="0"/>
        <w:jc w:val="left"/>
      </w:pPr>
      <w:r>
        <w:t xml:space="preserve">One of the most potent tools in this arsenal is therapy. Therapy, far from being a sign of weakness, represents a proactive step towards self-understanding and healing. It provides a safe and confidential space to explore the root causes of your struggles, unraveling the complex tapestry of emotions and experiences that may be </w:t>
        <w:br/>
        <w:t>hindering your progress. A skilled therapist can offer objective insights, challenge limiting beliefs, and equip you with coping mechanisms to navigate difficult situations. This isn't about fixing you; it's about understanding and empowering you to navigate your own life more effectively.</w:t>
      </w:r>
    </w:p>
    <w:p>
      <w:pPr>
        <w:autoSpaceDN w:val="0"/>
        <w:autoSpaceDE w:val="0"/>
        <w:widowControl/>
        <w:spacing w:line="264" w:lineRule="exact" w:before="264" w:after="0"/>
        <w:ind w:left="0" w:right="0" w:firstLine="0"/>
        <w:jc w:val="left"/>
      </w:pPr>
      <w:r>
        <w:t xml:space="preserve">The benefits of therapy extend beyond addressing immediate challenges. It can help you develop a deeper understanding of your own patterns of thought and behavior, fostering self-awareness that is crucial for sustained personal growth. Through guided </w:t>
        <w:br/>
        <w:t>introspection and therapeutic techniques, you can learn to identify triggers, manage stress, and cultivate healthier coping strategies. This process is deeply personal, tailored to your unique needs and circumstances. The therapist acts as a guide, helping you to explore your inner landscape and navigate the pathways toward healing and self-acceptance. It's an investment in your own well-being, a commitment to building a stronger, more resilient you.</w:t>
      </w:r>
    </w:p>
    <w:p>
      <w:pPr>
        <w:autoSpaceDN w:val="0"/>
        <w:autoSpaceDE w:val="0"/>
        <w:widowControl/>
        <w:spacing w:line="264" w:lineRule="exact" w:before="264" w:after="0"/>
        <w:ind w:left="0" w:right="288" w:firstLine="0"/>
        <w:jc w:val="left"/>
      </w:pPr>
      <w:r>
        <w:t xml:space="preserve">Consider the example of Sarah, a successful businesswoman struggling with crippling anxiety. Despite her professional </w:t>
        <w:br/>
        <w:t>accomplishments, Sarah experienced overwhelmed by a constant sense of unease and self-doubt. Therapy provided her with the tools to understand the roots of her anxiety, tracing it back to childhood experiences and ingrained beliefs. Through Cognitive Behavioral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Therapy (CBT), she learned to identify and challenge negative thought patterns, replacing them with more realistic and </w:t>
        <w:br/>
        <w:t xml:space="preserve">constructive ones. The result was a gradual reduction in her anxiety levels, allowing her to navigate professional and personal </w:t>
        <w:br/>
        <w:t xml:space="preserve">challenges with greater ease and confidence. Sarah's story isn't unique; countless individuals have found therapy to be a </w:t>
        <w:br/>
        <w:t xml:space="preserve">transformative experience, leading to increased self-awareness, improved mental health, and a greater capacity to face life's </w:t>
        <w:br/>
        <w:t>challenges.</w:t>
      </w:r>
    </w:p>
    <w:p>
      <w:pPr>
        <w:autoSpaceDN w:val="0"/>
        <w:autoSpaceDE w:val="0"/>
        <w:widowControl/>
        <w:spacing w:line="264" w:lineRule="exact" w:before="264" w:after="0"/>
        <w:ind w:left="0" w:right="0" w:firstLine="0"/>
        <w:jc w:val="left"/>
      </w:pPr>
      <w:r>
        <w:t xml:space="preserve">Another invaluable external resource is coaching. While therapy focuses on emotional well-being and past experiences, coaching takes a more future-oriented approach, focusing on goal setting, strategy development, and performance enhancement. A coach acts as a mentor and advisor, providing guidance and support as you work towards your objectives. This might involve clarifying your goals, identifying potential obstacles, developing action plans, and holding you accountable for your progress. Unlike therapy, </w:t>
        <w:br/>
        <w:t xml:space="preserve">coaching doesn't delve deeply into past trauma; instead, it </w:t>
        <w:br/>
        <w:t>emphasizes present action and future achievements.</w:t>
      </w:r>
    </w:p>
    <w:p>
      <w:pPr>
        <w:autoSpaceDN w:val="0"/>
        <w:autoSpaceDE w:val="0"/>
        <w:widowControl/>
        <w:spacing w:line="264" w:lineRule="exact" w:before="264" w:after="0"/>
        <w:ind w:left="0" w:right="0" w:firstLine="0"/>
        <w:jc w:val="left"/>
      </w:pPr>
      <w:r>
        <w:t>The power of coaching lies in its ability to unlock your potential and provide a structured framework for achieving your aspirations.</w:t>
      </w:r>
    </w:p>
    <w:p>
      <w:pPr>
        <w:autoSpaceDN w:val="0"/>
        <w:autoSpaceDE w:val="0"/>
        <w:widowControl/>
        <w:spacing w:line="264" w:lineRule="exact" w:before="58" w:after="0"/>
        <w:ind w:left="0" w:right="0" w:firstLine="0"/>
        <w:jc w:val="left"/>
      </w:pPr>
      <w:r>
        <w:t xml:space="preserve">A skilled coach can help you identify your strengths and </w:t>
        <w:br/>
        <w:t xml:space="preserve">weaknesses, develop strategies to overcome challenges, and </w:t>
        <w:br/>
        <w:t>cultivate the discipline and focus necessary to reach your goals. This is particularly helpful when facing daunting tasks or ambitious projects, breaking down overwhelming objectives into manageable steps and providing the motivation to persist in the face of setbacks.</w:t>
      </w:r>
    </w:p>
    <w:p>
      <w:pPr>
        <w:autoSpaceDN w:val="0"/>
        <w:autoSpaceDE w:val="0"/>
        <w:widowControl/>
        <w:spacing w:line="264" w:lineRule="exact" w:before="58" w:after="0"/>
        <w:ind w:left="0" w:right="144" w:firstLine="0"/>
        <w:jc w:val="left"/>
      </w:pPr>
      <w:r>
        <w:t>Consider the athlete training for a marathon; a coach provides a customized training plan, offers expert guidance, and provides the necessary encouragement to overcome the physical and mental demands of the race. The same principles apply to any area of life, from career advancement to personal development.</w:t>
      </w:r>
    </w:p>
    <w:p>
      <w:pPr>
        <w:autoSpaceDN w:val="0"/>
        <w:autoSpaceDE w:val="0"/>
        <w:widowControl/>
        <w:spacing w:line="264" w:lineRule="exact" w:before="264" w:after="0"/>
        <w:ind w:left="0" w:right="0" w:firstLine="0"/>
        <w:jc w:val="left"/>
      </w:pPr>
      <w:r>
        <w:t>Let's imagine Mark, an aspiring writer struggling to complete his novel. Feeling overwhelmed by the sheer magnitude of the task, he hired a writing coach. The coach helped Mark to break down the writing process into manageable chunks, setting realistic deadlines and providing constructive feedback on his work. Through regular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check-ins and goal-oriented discussions, the coach kept Mark </w:t>
        <w:br/>
        <w:t xml:space="preserve">motivated and focused, guiding him through the inevitable </w:t>
        <w:br/>
        <w:t>challenges and setbacks of the creative process. With the coach's support, Mark completed his novel, a testament to the power of focused guidance and accountability. This exemplifies how coaching can transform aspirations into tangible achievements.</w:t>
      </w:r>
    </w:p>
    <w:p>
      <w:pPr>
        <w:autoSpaceDN w:val="0"/>
        <w:autoSpaceDE w:val="0"/>
        <w:widowControl/>
        <w:spacing w:line="264" w:lineRule="exact" w:before="264" w:after="0"/>
        <w:ind w:left="0" w:right="0" w:firstLine="0"/>
        <w:jc w:val="left"/>
      </w:pPr>
      <w:r>
        <w:t xml:space="preserve">Beyond individual therapy and coaching, support groups offer a unique form of assistance. These groups provide a safe and </w:t>
        <w:br/>
        <w:t xml:space="preserve">supportive environment where individuals facing similar challenges can connect, share their experiences, and offer each other </w:t>
        <w:br/>
        <w:t xml:space="preserve">encouragement. The power of shared experience is immense; </w:t>
        <w:br/>
        <w:t>knowing you're not alone in your struggles can be deeply validating and empowering. Support groups provide a sense of community, fostering a sense of belonging and mutual understanding. This shared experience transcends the solitary nature of individual challenges, creating a collective strength that can be profoundly uplifting.</w:t>
      </w:r>
    </w:p>
    <w:p>
      <w:pPr>
        <w:autoSpaceDN w:val="0"/>
        <w:autoSpaceDE w:val="0"/>
        <w:widowControl/>
        <w:spacing w:line="264" w:lineRule="exact" w:before="264" w:after="0"/>
        <w:ind w:left="0" w:right="0" w:firstLine="0"/>
        <w:jc w:val="left"/>
      </w:pPr>
      <w:r>
        <w:t>Think of a support group for individuals recovering from addiction. The shared struggles, the mutual understanding, and the collective journey towards recovery create a powerful bond, offering strength and encouragement when it's needed most. The group provides a platform for sharing coping mechanisms, celebrating successes, and offering support during setbacks. This shared experience fosters resilience and hope, a beacon of light in what can often feel like a dark and lonely struggle. The power of collective strength is a critical component of overcoming significant challenges.</w:t>
      </w:r>
    </w:p>
    <w:p>
      <w:pPr>
        <w:autoSpaceDN w:val="0"/>
        <w:autoSpaceDE w:val="0"/>
        <w:widowControl/>
        <w:spacing w:line="264" w:lineRule="exact" w:before="264" w:after="0"/>
        <w:ind w:left="0" w:right="0" w:firstLine="0"/>
        <w:jc w:val="left"/>
      </w:pPr>
      <w:r>
        <w:t xml:space="preserve">In addition to these core resources, consider the myriad of other tools available. Online forums and communities dedicated to </w:t>
        <w:br/>
        <w:t xml:space="preserve">specific challenges offer a wealth of information, support, and connection. Educational resources, from online courses to </w:t>
        <w:br/>
        <w:t xml:space="preserve">workshops, can provide valuable knowledge and skills to equip you to conquer your challenges. These resources are readily accessible and can be incorporated into your overall support strategy, </w:t>
        <w:br/>
        <w:t>enriching your journey towards self-improvement and achievement.</w:t>
      </w:r>
    </w:p>
    <w:p>
      <w:pPr>
        <w:autoSpaceDN w:val="0"/>
        <w:autoSpaceDE w:val="0"/>
        <w:widowControl/>
        <w:spacing w:line="264" w:lineRule="exact" w:before="60" w:after="0"/>
        <w:ind w:left="0" w:right="432" w:firstLine="0"/>
        <w:jc w:val="left"/>
      </w:pPr>
      <w:r>
        <w:t>These resources supplement the core support systems, offering a breadth of perspective and opportunity for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process of leveraging external resources isn't passive; it requires active engagement and a willingness to seek help. This isn't a sign of weakness but rather a demonstration of self-awareness and a commitment to personal growth. Choosing the right resource </w:t>
        <w:br/>
        <w:t xml:space="preserve">requires careful consideration of your specific needs and </w:t>
        <w:br/>
        <w:t xml:space="preserve">preferences. Remember, the goal is to find resources that </w:t>
        <w:br/>
        <w:t xml:space="preserve">complement your existing support network, augmenting its </w:t>
        <w:br/>
        <w:t>capabilities and providing specialized assistance when needed. This carefully curated combination of internal and external support will empower you to overcome challenges and achieve your goals with greater ease and confidence. The journey is often arduous, but the right tools can significantly ease the climb.</w:t>
      </w:r>
    </w:p>
    <w:p>
      <w:pPr>
        <w:autoSpaceDN w:val="0"/>
        <w:autoSpaceDE w:val="0"/>
        <w:widowControl/>
        <w:spacing w:line="264" w:lineRule="exact" w:before="264" w:after="0"/>
        <w:ind w:left="0" w:right="0" w:firstLine="0"/>
        <w:jc w:val="left"/>
      </w:pPr>
      <w:r>
        <w:t xml:space="preserve">Just as you wouldn't attempt to build a house without the right tools, tackling life's challenges requires the right support. External resources are not luxuries; they are essential tools in your journey towards self-discovery and achievement. By actively seeking and utilizing these resources, you are investing in your own well-being, empowering yourself to overcome obstacles, and achieving your fullest potential. The path may be challenging, but with the right support, the summit is within your reach. Each step, each swing, each bite brings you closer, and the collective strength of internal and external resources makes the climb significantly easier, </w:t>
        <w:br/>
        <w:t>enriching the journey and celebrating the victories along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Community</w:t>
      </w:r>
    </w:p>
    <w:p>
      <w:pPr>
        <w:autoSpaceDN w:val="0"/>
        <w:autoSpaceDE w:val="0"/>
        <w:widowControl/>
        <w:spacing w:line="264" w:lineRule="exact" w:before="286" w:after="0"/>
        <w:ind w:left="0" w:right="0" w:firstLine="0"/>
        <w:jc w:val="left"/>
      </w:pPr>
      <w:r>
        <w:t xml:space="preserve">Beyond the individual support systems of therapy and coaching, the power of community emerges as a crucial element in navigating life's challenges. This isn't simply about having friends; it's about engaging with a collective of individuals who understand the shared experience of struggle and triumph. This shared understanding creates a powerful synergy, bolstering individual efforts and </w:t>
        <w:br/>
        <w:t>fostering a sense of belonging that transcends the isolating nature of personal adversity.</w:t>
      </w:r>
    </w:p>
    <w:p>
      <w:pPr>
        <w:autoSpaceDN w:val="0"/>
        <w:autoSpaceDE w:val="0"/>
        <w:widowControl/>
        <w:spacing w:line="264" w:lineRule="exact" w:before="264" w:after="0"/>
        <w:ind w:left="0" w:right="144" w:firstLine="0"/>
        <w:jc w:val="left"/>
      </w:pPr>
      <w:r>
        <w:t xml:space="preserve">Consider the analogy of climbing a mountain. While individual strength and skill are vital, the presence of fellow climbers—a supportive team—can make all the difference. They offer </w:t>
        <w:br/>
        <w:t>encouragement during moments of doubt, assistance during challenging climbs, and the shared celebration of reaching the summit. A community functions in much the same way, providing emotional support, practical advice, and a collective sense of purpose that fuels perseverance.</w:t>
      </w:r>
    </w:p>
    <w:p>
      <w:pPr>
        <w:autoSpaceDN w:val="0"/>
        <w:autoSpaceDE w:val="0"/>
        <w:widowControl/>
        <w:spacing w:line="264" w:lineRule="exact" w:before="264" w:after="0"/>
        <w:ind w:left="0" w:right="144" w:firstLine="0"/>
        <w:jc w:val="left"/>
      </w:pPr>
      <w:r>
        <w:t xml:space="preserve">The sense of belonging fostered by a strong community provides a crucial counterbalance to the feelings of isolation that often </w:t>
        <w:br/>
        <w:t xml:space="preserve">accompany difficult times. The knowledge that others understand and empathize with your struggles can be profoundly validating. It diminishes the weight of feeling alone in your challenges, </w:t>
        <w:br/>
        <w:t xml:space="preserve">transforming a solitary journey into a shared experience. This shared understanding can create a profound sense of relief, </w:t>
        <w:br/>
        <w:t>releasing the pressure of carrying the burden alone.</w:t>
      </w:r>
    </w:p>
    <w:p>
      <w:pPr>
        <w:autoSpaceDN w:val="0"/>
        <w:autoSpaceDE w:val="0"/>
        <w:widowControl/>
        <w:spacing w:line="264" w:lineRule="exact" w:before="264" w:after="0"/>
        <w:ind w:left="0" w:right="0" w:firstLine="0"/>
        <w:jc w:val="left"/>
      </w:pPr>
      <w:r>
        <w:t xml:space="preserve">This sense of belonging isn't limited to formal groups or </w:t>
        <w:br/>
        <w:t>organizations. It can be found in the informal networks of friends, family, and colleagues who offer support, understanding, and encouragement. These informal networks, built on trust and mutual respect, can provide a crucial safety net during difficult times. The simple act of sharing your struggles with someone who understands can be remarkably therapeutic, providing a release of pent-up emotions and a renewed sense of hope.</w:t>
      </w:r>
    </w:p>
    <w:p>
      <w:pPr>
        <w:autoSpaceDN w:val="0"/>
        <w:autoSpaceDE w:val="0"/>
        <w:widowControl/>
        <w:spacing w:line="322" w:lineRule="exact" w:before="206" w:after="0"/>
        <w:ind w:left="0" w:right="0" w:firstLine="0"/>
        <w:jc w:val="left"/>
      </w:pPr>
      <w:r>
        <w:t>However, the benefits of community extend far beyond emotional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support. It's also about access to a wealth of practical resources and knowledge. Community members can share tips, strategies, and resources that may prove invaluable in overcoming challenges. This shared wisdom, accumulated over time and across various </w:t>
        <w:br/>
        <w:t>experiences, can provide guidance and direction that may not be readily available elsewhere. Consider the invaluable knowledge shared within online forums, where individuals can access the combined experience of countless others facing similar difficulties.</w:t>
      </w:r>
    </w:p>
    <w:p>
      <w:pPr>
        <w:autoSpaceDN w:val="0"/>
        <w:autoSpaceDE w:val="0"/>
        <w:widowControl/>
        <w:spacing w:line="264" w:lineRule="exact" w:before="264" w:after="0"/>
        <w:ind w:left="0" w:right="0" w:firstLine="0"/>
        <w:jc w:val="left"/>
      </w:pPr>
      <w:r>
        <w:t>The dynamics of a supportive community often involve a reciprocal exchange of support. In offering help to others, we not only assist them but also strengthen our own resilience and sense of purpose.</w:t>
      </w:r>
    </w:p>
    <w:p>
      <w:pPr>
        <w:autoSpaceDN w:val="0"/>
        <w:autoSpaceDE w:val="0"/>
        <w:widowControl/>
        <w:spacing w:line="264" w:lineRule="exact" w:before="60" w:after="0"/>
        <w:ind w:left="0" w:right="0" w:firstLine="0"/>
        <w:jc w:val="left"/>
      </w:pPr>
      <w:r>
        <w:t xml:space="preserve">The act of giving can be profoundly fulfilling, reinforcing the </w:t>
        <w:br/>
        <w:t>positive aspects of community interaction. This reciprocal nature underscores the symbiotic relationship between individuals within a community, creating a collective strength that exceeds the sum of its parts.</w:t>
      </w:r>
    </w:p>
    <w:p>
      <w:pPr>
        <w:autoSpaceDN w:val="0"/>
        <w:autoSpaceDE w:val="0"/>
        <w:widowControl/>
        <w:spacing w:line="264" w:lineRule="exact" w:before="264" w:after="0"/>
        <w:ind w:left="0" w:right="0" w:firstLine="0"/>
        <w:jc w:val="left"/>
      </w:pPr>
      <w:r>
        <w:t xml:space="preserve">Imagine a group of artists, each struggling with creative blocks or self-doubt. Through regular meetings, shared critiques, and </w:t>
        <w:br/>
        <w:t>collaborative projects, they create a supportive environment where each member can share their experiences and receive constructive feedback. This shared journey of creation and support not only facilitates individual growth but also strengthens the bonds within the group, creating a vibrant and productive artistic community.</w:t>
      </w:r>
    </w:p>
    <w:p>
      <w:pPr>
        <w:autoSpaceDN w:val="0"/>
        <w:autoSpaceDE w:val="0"/>
        <w:widowControl/>
        <w:spacing w:line="264" w:lineRule="exact" w:before="58" w:after="0"/>
        <w:ind w:left="0" w:right="576" w:firstLine="0"/>
        <w:jc w:val="left"/>
      </w:pPr>
      <w:r>
        <w:t>This example illustrates the powerful synergy between shared experiences and individual growth.</w:t>
      </w:r>
    </w:p>
    <w:p>
      <w:pPr>
        <w:autoSpaceDN w:val="0"/>
        <w:autoSpaceDE w:val="0"/>
        <w:widowControl/>
        <w:spacing w:line="264" w:lineRule="exact" w:before="264" w:after="0"/>
        <w:ind w:left="0" w:right="0" w:firstLine="0"/>
        <w:jc w:val="left"/>
      </w:pPr>
      <w:r>
        <w:t xml:space="preserve">Furthermore, the community offers a platform for celebrating victories and acknowledging milestones. This shared celebration strengthens the sense of collective accomplishment, reinforcing the positive impacts of the community on individual progress. The joy of shared success reinforces the bonds within the community and provides continued motivation for future endeavors. These </w:t>
        <w:br/>
        <w:t>celebrations are crucial for maintaining momentum and reinforcing the value of collective support.</w:t>
      </w:r>
    </w:p>
    <w:p>
      <w:pPr>
        <w:autoSpaceDN w:val="0"/>
        <w:autoSpaceDE w:val="0"/>
        <w:widowControl/>
        <w:spacing w:line="264" w:lineRule="exact" w:before="264" w:after="0"/>
        <w:ind w:left="0" w:right="144" w:firstLine="0"/>
        <w:jc w:val="left"/>
      </w:pPr>
      <w:r>
        <w:t>The power of community is also exemplified in the realm of recovery and rehabilitation. Support groups, such as those focused on addiction recovery or mental health challenges, provide a vital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94" w:firstLine="0"/>
        <w:jc w:val="both"/>
      </w:pPr>
      <w:r>
        <w:t>network of support and shared understanding. These groups offer a safe space for individuals to discuss their experiences, share coping mechanisms, and celebrate their progress without fear of judgment.</w:t>
      </w:r>
    </w:p>
    <w:p>
      <w:pPr>
        <w:autoSpaceDN w:val="0"/>
        <w:autoSpaceDE w:val="0"/>
        <w:widowControl/>
        <w:spacing w:line="264" w:lineRule="exact" w:before="60" w:after="0"/>
        <w:ind w:left="0" w:right="144" w:firstLine="0"/>
        <w:jc w:val="left"/>
      </w:pPr>
      <w:r>
        <w:t>The shared journey towards recovery creates a powerful bond, strengthening the resilience of individuals and fostering a sense of hope.</w:t>
      </w:r>
    </w:p>
    <w:p>
      <w:pPr>
        <w:autoSpaceDN w:val="0"/>
        <w:autoSpaceDE w:val="0"/>
        <w:widowControl/>
        <w:spacing w:line="264" w:lineRule="exact" w:before="264" w:after="0"/>
        <w:ind w:left="0" w:right="144" w:firstLine="0"/>
        <w:jc w:val="left"/>
      </w:pPr>
      <w:r>
        <w:t xml:space="preserve">However, it's crucial to acknowledge that not all communities are supportive or positive. Some groups may perpetuate unhealthy behaviors or foster negativity. It's vital to carefully consider the values and dynamics of a community before engaging with it deeply. The key is to find a community that aligns with your personal values and provides a supportive and nurturing </w:t>
        <w:br/>
        <w:t>environment. A supportive community offers a safe space for growth, not a breeding ground for toxicity.</w:t>
      </w:r>
    </w:p>
    <w:p>
      <w:pPr>
        <w:autoSpaceDN w:val="0"/>
        <w:autoSpaceDE w:val="0"/>
        <w:widowControl/>
        <w:spacing w:line="264" w:lineRule="exact" w:before="264" w:after="0"/>
        <w:ind w:left="0" w:right="0" w:firstLine="0"/>
        <w:jc w:val="left"/>
      </w:pPr>
      <w:r>
        <w:t xml:space="preserve">Building a strong and supportive community requires active </w:t>
        <w:br/>
        <w:t xml:space="preserve">participation and engagement. It involves investing time and energy in nurturing relationships, offering help to others, and actively participating in community activities. This isn't a passive </w:t>
        <w:br/>
        <w:t>undertaking; it requires a genuine commitment to building and maintaining meaningful connections with others. This commitment fosters a sense of shared responsibility and mutual support, creating a vibrant and resilient community.</w:t>
      </w:r>
    </w:p>
    <w:p>
      <w:pPr>
        <w:autoSpaceDN w:val="0"/>
        <w:autoSpaceDE w:val="0"/>
        <w:widowControl/>
        <w:spacing w:line="264" w:lineRule="exact" w:before="264" w:after="0"/>
        <w:ind w:left="0" w:right="0" w:firstLine="0"/>
        <w:jc w:val="left"/>
      </w:pPr>
      <w:r>
        <w:t>In conclusion, the power of community in overcoming challenges is undeniable. It provides a crucial source of emotional support, practical resources, and shared experience that can significantly enhance individual resilience and promote personal growth.</w:t>
      </w:r>
    </w:p>
    <w:p>
      <w:pPr>
        <w:autoSpaceDN w:val="0"/>
        <w:autoSpaceDE w:val="0"/>
        <w:widowControl/>
        <w:spacing w:line="264" w:lineRule="exact" w:before="58" w:after="0"/>
        <w:ind w:left="0" w:right="0" w:firstLine="0"/>
        <w:jc w:val="left"/>
      </w:pPr>
      <w:r>
        <w:t xml:space="preserve">Cultivating strong and supportive communities—whether formal or informal—is a vital investment in our well-being and empowers us to navigate life’s complexities with greater strength, purpose, and joy. The collective strength of a supportive community empowers us to take each step, each swing, each bite with renewed vigor and unwavering hope. The climb may be difficult, but the shared </w:t>
        <w:br/>
        <w:t>journey makes it significantly more manageable, rewarding, and meaningful.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Acknowledging Milestones</w:t>
      </w:r>
    </w:p>
    <w:p>
      <w:pPr>
        <w:autoSpaceDN w:val="0"/>
        <w:autoSpaceDE w:val="0"/>
        <w:widowControl/>
        <w:spacing w:line="264" w:lineRule="exact" w:before="286" w:after="0"/>
        <w:ind w:left="0" w:right="0" w:firstLine="0"/>
        <w:jc w:val="left"/>
      </w:pPr>
      <w:r>
        <w:t xml:space="preserve">The journey towards any significant goal is rarely a straight line. It's a winding path, full of unexpected turns, uphill climbs, and </w:t>
        <w:br/>
        <w:t xml:space="preserve">moments where the destination feels impossibly far. We often focus on the summit, the ultimate achievement, forgetting to appreciate the smaller victories that pave the way. This is where the art of acknowledging milestones comes in – a vital practice often </w:t>
        <w:br/>
        <w:t xml:space="preserve">overlooked in the relentless pursuit of success. It's in these smaller celebrations that we find the fuel to continue, the strength to </w:t>
        <w:br/>
        <w:t>overcome setbacks, and the perspective to keep moving forward.</w:t>
      </w:r>
    </w:p>
    <w:p>
      <w:pPr>
        <w:autoSpaceDN w:val="0"/>
        <w:autoSpaceDE w:val="0"/>
        <w:widowControl/>
        <w:spacing w:line="322" w:lineRule="exact" w:before="206" w:after="0"/>
        <w:ind w:left="0" w:right="0" w:firstLine="0"/>
        <w:jc w:val="left"/>
      </w:pPr>
      <w:r>
        <w:t>Consider the marathon runner, their eyes fixed on the finish line.</w:t>
      </w:r>
    </w:p>
    <w:p>
      <w:pPr>
        <w:autoSpaceDN w:val="0"/>
        <w:autoSpaceDE w:val="0"/>
        <w:widowControl/>
        <w:spacing w:line="264" w:lineRule="exact" w:before="60" w:after="0"/>
        <w:ind w:left="0" w:right="0" w:firstLine="0"/>
        <w:jc w:val="left"/>
      </w:pPr>
      <w:r>
        <w:t xml:space="preserve">Their training is rigorous, demanding, and often solitary. Yet, interspersed within that demanding regimen are smaller goals: completing a certain number of miles in a week, achieving a </w:t>
        <w:br/>
        <w:t xml:space="preserve">personal best in a training run, mastering a specific running </w:t>
        <w:br/>
        <w:t xml:space="preserve">technique. Each of these accomplishments, though seemingly insignificant in the grand scheme, is a milestone. They represent progress, a tangible indicator of the runner's dedication and </w:t>
        <w:br/>
        <w:t>perseverance. To celebrate these milestones is not about self-</w:t>
        <w:br/>
        <w:t>indulgence; it’s about acknowledging the effort, reinforcing positive habits, and building momentum for the larger goal.</w:t>
      </w:r>
    </w:p>
    <w:p>
      <w:pPr>
        <w:autoSpaceDN w:val="0"/>
        <w:autoSpaceDE w:val="0"/>
        <w:widowControl/>
        <w:spacing w:line="264" w:lineRule="exact" w:before="264" w:after="0"/>
        <w:ind w:left="0" w:right="0" w:firstLine="0"/>
        <w:jc w:val="left"/>
      </w:pPr>
      <w:r>
        <w:t xml:space="preserve">The same principle applies to any significant undertaking, be it writing a novel, learning a new skill, or building a business. Every completed chapter, every mastered technique, every successful deal—these are all milestones worth celebrating. They represent </w:t>
        <w:br/>
        <w:t>tangible progress, a visible testament to the dedication and hard work invested in the pursuit. The act of celebrating these moments serves as a crucial morale booster, reminding us of our capacity for growth and achievement. It helps us to maintain perspective, to remember that even seemingly insurmountable challenges can be overcome, one step at a time.</w:t>
      </w:r>
    </w:p>
    <w:p>
      <w:pPr>
        <w:autoSpaceDN w:val="0"/>
        <w:autoSpaceDE w:val="0"/>
        <w:widowControl/>
        <w:spacing w:line="264" w:lineRule="exact" w:before="264" w:after="0"/>
        <w:ind w:left="0" w:right="0" w:firstLine="0"/>
        <w:jc w:val="left"/>
      </w:pPr>
      <w:r>
        <w:t>The key to effective milestone celebration is to tailor it to your personal style and preferences. It doesn't necessarily require grand gestures or extravagant parties. A simple act of self-reflection, a quiet moment of gratitude, or a shared celebratory meal with loved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ones can be equally powerful. What matters is the conscious act of acknowledging the accomplishment, of taking a moment to savor the feeling of progress.</w:t>
      </w:r>
    </w:p>
    <w:p>
      <w:pPr>
        <w:autoSpaceDN w:val="0"/>
        <w:autoSpaceDE w:val="0"/>
        <w:widowControl/>
        <w:spacing w:line="264" w:lineRule="exact" w:before="264" w:after="0"/>
        <w:ind w:left="0" w:right="0" w:firstLine="0"/>
        <w:jc w:val="left"/>
      </w:pPr>
      <w:r>
        <w:t xml:space="preserve">Imagine a writer who has been struggling with writer's block for months, finally completing a chapter of their novel. The celebration might be as simple as a cup of their favorite tea, a walk in nature, or a phone call to a supportive friend. The act of acknowledging this achievement, however small, is crucial. It breaks the cycle of self-doubt and frustration, replacing it with a sense of </w:t>
        <w:br/>
        <w:t>accomplishment that fuels further progress.</w:t>
      </w:r>
    </w:p>
    <w:p>
      <w:pPr>
        <w:autoSpaceDN w:val="0"/>
        <w:autoSpaceDE w:val="0"/>
        <w:widowControl/>
        <w:spacing w:line="264" w:lineRule="exact" w:before="264" w:after="0"/>
        <w:ind w:left="0" w:right="0" w:firstLine="0"/>
        <w:jc w:val="left"/>
      </w:pPr>
      <w:r>
        <w:t>Similarly, a musician practicing scales for hours every day might celebrate mastering a particularly challenging passage by playing a favorite piece of music flawlessly. The feeling of mastery, the satisfaction of overcoming a technical hurdle, is a milestone worthy of celebration, no matter how modest it might seem.</w:t>
      </w:r>
    </w:p>
    <w:p>
      <w:pPr>
        <w:autoSpaceDN w:val="0"/>
        <w:autoSpaceDE w:val="0"/>
        <w:widowControl/>
        <w:spacing w:line="264" w:lineRule="exact" w:before="264" w:after="0"/>
        <w:ind w:left="0" w:right="0" w:firstLine="0"/>
        <w:jc w:val="left"/>
      </w:pPr>
      <w:r>
        <w:t>The power of celebrating milestones lies not only in the boost it gives to our motivation but also in its ability to cultivate a sense of self-efficacy. By regularly acknowledging our progress, we reinforce the belief in our ability to achieve our goals. We learn to trust in our capabilities, even in the face of challenges. This sense of self-efficacy becomes a powerful tool, enabling us to tackle even more ambitious goals with increased confidence and determination.</w:t>
      </w:r>
    </w:p>
    <w:p>
      <w:pPr>
        <w:autoSpaceDN w:val="0"/>
        <w:autoSpaceDE w:val="0"/>
        <w:widowControl/>
        <w:spacing w:line="264" w:lineRule="exact" w:before="264" w:after="0"/>
        <w:ind w:left="0" w:right="0" w:firstLine="0"/>
        <w:jc w:val="left"/>
      </w:pPr>
      <w:r>
        <w:t xml:space="preserve">Furthermore, celebrating milestones helps to build resilience. When faced with setbacks, which are inevitable on any challenging </w:t>
        <w:br/>
        <w:t xml:space="preserve">journey, the memory of past accomplishments provides a source of strength and encouragement. It reminds us of our ability to </w:t>
        <w:br/>
        <w:t>overcome obstacles, that we have done it before, and that we can do it again. This perspective is crucial in maintaining momentum and preventing discouragement when encountering difficulties.</w:t>
      </w:r>
    </w:p>
    <w:p>
      <w:pPr>
        <w:autoSpaceDN w:val="0"/>
        <w:autoSpaceDE w:val="0"/>
        <w:widowControl/>
        <w:spacing w:line="264" w:lineRule="exact" w:before="266" w:after="0"/>
        <w:ind w:left="0" w:right="0" w:firstLine="0"/>
        <w:jc w:val="left"/>
      </w:pPr>
      <w:r>
        <w:t xml:space="preserve">However, the act of celebrating milestones shouldn't become a distraction from the larger goal. It’s about finding a balance </w:t>
        <w:br/>
        <w:t>between acknowledging progress and maintaining focus on the end objective. The celebrations should be brief, allowing us to quickly return to the work at hand, energized and motivated. The purpose isn't to bask in past achievements, but to use them as fuel for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progress.</w:t>
      </w:r>
    </w:p>
    <w:p>
      <w:pPr>
        <w:autoSpaceDN w:val="0"/>
        <w:autoSpaceDE w:val="0"/>
        <w:widowControl/>
        <w:spacing w:line="264" w:lineRule="exact" w:before="266" w:after="0"/>
        <w:ind w:left="0" w:right="0" w:firstLine="0"/>
        <w:jc w:val="left"/>
      </w:pPr>
      <w:r>
        <w:t xml:space="preserve">Celebrating milestones also provides a valuable opportunity for self-reflection. It allows us to examine the strategies that led to success, to identify areas for improvement, and to adjust our approach as needed. This reflective process is essential for continuous growth and learning. It's about understanding not just what we have </w:t>
        <w:br/>
        <w:t>achieved, but how we achieved it, and how that knowledge can inform our future efforts.</w:t>
      </w:r>
    </w:p>
    <w:p>
      <w:pPr>
        <w:autoSpaceDN w:val="0"/>
        <w:autoSpaceDE w:val="0"/>
        <w:widowControl/>
        <w:spacing w:line="264" w:lineRule="exact" w:before="264" w:after="0"/>
        <w:ind w:left="0" w:right="0" w:firstLine="0"/>
        <w:jc w:val="left"/>
      </w:pPr>
      <w:r>
        <w:t>For example, a business owner might celebrate achieving a sales target by analyzing the marketing strategies that led to the success. This analysis will provide valuable insights that can be applied to future marketing campaigns, helping to achieve even greater success in the future.</w:t>
      </w:r>
    </w:p>
    <w:p>
      <w:pPr>
        <w:autoSpaceDN w:val="0"/>
        <w:autoSpaceDE w:val="0"/>
        <w:widowControl/>
        <w:spacing w:line="264" w:lineRule="exact" w:before="264" w:after="0"/>
        <w:ind w:left="0" w:right="0" w:firstLine="0"/>
        <w:jc w:val="left"/>
      </w:pPr>
      <w:r>
        <w:t xml:space="preserve">Moreover, sharing our achievements with others, even small ones, can strengthen our support system and foster a sense of community. Sharing our progress with friends, family, or colleagues provides an opportunity for shared joy and encouragement. The positive </w:t>
        <w:br/>
        <w:t xml:space="preserve">feedback from others reinforces the significance of the </w:t>
        <w:br/>
        <w:t xml:space="preserve">accomplishment and provides an additional boost to our </w:t>
        <w:br/>
        <w:t>motivation. This social aspect of milestone celebration is often overlooked but is a powerful component of maintaining momentum and perseverance.</w:t>
      </w:r>
    </w:p>
    <w:p>
      <w:pPr>
        <w:autoSpaceDN w:val="0"/>
        <w:autoSpaceDE w:val="0"/>
        <w:widowControl/>
        <w:spacing w:line="264" w:lineRule="exact" w:before="264" w:after="0"/>
        <w:ind w:left="0" w:right="0" w:firstLine="0"/>
        <w:jc w:val="left"/>
      </w:pPr>
      <w:r>
        <w:t>Imagine a group of friends working towards a common goal, such as organizing a charity event. Each small victory – securing a venue, attracting sponsors, recruiting volunteers – is a milestone worth celebrating together. This shared celebration strengthens the bonds within the group, reinforcing their collective commitment and motivating them to continue their efforts.</w:t>
      </w:r>
    </w:p>
    <w:p>
      <w:pPr>
        <w:autoSpaceDN w:val="0"/>
        <w:autoSpaceDE w:val="0"/>
        <w:widowControl/>
        <w:spacing w:line="264" w:lineRule="exact" w:before="266" w:after="0"/>
        <w:ind w:left="0" w:right="0" w:firstLine="0"/>
        <w:jc w:val="left"/>
      </w:pPr>
      <w:r>
        <w:t xml:space="preserve">In conclusion, acknowledging and celebrating milestones is not simply about rewarding ourselves for past efforts; it's a strategic approach to achieving our goals. It's a practice that fuels </w:t>
        <w:br/>
        <w:t>motivation, builds resilience, strengthens self-efficacy, fosters community, and provides valuable opportunities for self-reflection. By integrating this practice into our lives, we transform the often arduous journey towards significant accomplishments into a series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rewarding steps, each one a testament to our capabilities and a stepping stone to even greater success. The simple act of </w:t>
        <w:br/>
        <w:t xml:space="preserve">acknowledging each small win, each completed task, each step taken, transforms the daunting mountain into a series of </w:t>
        <w:br/>
        <w:t xml:space="preserve">manageable ascents, each one culminating in a well-deserved, empowering celebration. It's in these celebrations that we find the strength and inspiration to continue climbing, one step, one swing, one bite at a time. It's a journey not just of reaching the summit, but of savoring the breathtaking views along the way. And that, </w:t>
        <w:br/>
        <w:t>ultimately, is the true reward.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Rewards of Small Victories</w:t>
      </w:r>
    </w:p>
    <w:p>
      <w:pPr>
        <w:autoSpaceDN w:val="0"/>
        <w:autoSpaceDE w:val="0"/>
        <w:widowControl/>
        <w:spacing w:line="264" w:lineRule="exact" w:before="286" w:after="0"/>
        <w:ind w:left="0" w:right="0" w:firstLine="0"/>
        <w:jc w:val="left"/>
      </w:pPr>
      <w:r>
        <w:t xml:space="preserve">The journey towards significant goals isn't a sprint; it's an </w:t>
        <w:br/>
        <w:t>endurance race, a marathon of consistent effort and unwavering dedication. We often get caught up in the grand vision, the ultimate prize, overlooking the subtle yet powerful impact of the smaller victories along the way. These seemingly insignificant achievements– the completed chapter, the mastered skill, the conquered fear –are the building blocks of our success, the stepping stones that carry us closer to our aspirations. Ignoring them is like ignoring the very fuel that propels us forward.</w:t>
      </w:r>
    </w:p>
    <w:p>
      <w:pPr>
        <w:autoSpaceDN w:val="0"/>
        <w:autoSpaceDE w:val="0"/>
        <w:widowControl/>
        <w:spacing w:line="264" w:lineRule="exact" w:before="264" w:after="0"/>
        <w:ind w:left="0" w:right="144" w:firstLine="0"/>
        <w:jc w:val="left"/>
      </w:pPr>
      <w:r>
        <w:t>Consider the artist meticulously crafting a masterpiece. Each brushstroke, each carefully chosen color, each refined detail, represents a small victory. It’s not the finished painting alone that defines the artist's journey; it’s the cumulative effect of countless small triumphs, each one contributing to the overall beauty and impact of the final work. To dismiss these individual achievements is to deny the very essence of the creative process, the painstaking effort, the dedication, the countless hours spent honing their craft.</w:t>
      </w:r>
    </w:p>
    <w:p>
      <w:pPr>
        <w:autoSpaceDN w:val="0"/>
        <w:autoSpaceDE w:val="0"/>
        <w:widowControl/>
        <w:spacing w:line="264" w:lineRule="exact" w:before="60" w:after="0"/>
        <w:ind w:left="0" w:right="432" w:firstLine="0"/>
        <w:jc w:val="left"/>
      </w:pPr>
      <w:r>
        <w:t>The celebration of these smaller victories is not about self-congratulation; it’s about.  acknowledging the process, nurturing perseverance, and cultivating a sense of accomplishment that fosters continued progress.</w:t>
      </w:r>
    </w:p>
    <w:p>
      <w:pPr>
        <w:autoSpaceDN w:val="0"/>
        <w:autoSpaceDE w:val="0"/>
        <w:widowControl/>
        <w:spacing w:line="264" w:lineRule="exact" w:before="264" w:after="0"/>
        <w:ind w:left="0" w:right="0" w:firstLine="0"/>
        <w:jc w:val="left"/>
      </w:pPr>
      <w:r>
        <w:t xml:space="preserve">Think of the scientist meticulously conducting research, poring over data, facing countless setbacks and dead ends. The small victories are the moments of clarity, the insightful observations, the </w:t>
        <w:br/>
        <w:t xml:space="preserve">breakthroughs that, however incremental, move them closer to unraveling the mysteries of their field. It's in these smaller wins, these flashes of progress, that they find the resilience to continue, the motivation to persist despite the inherent challenges of scientific inquiry. To celebrate these moments – a successful experiment, a new hypothesis, a deeper understanding – is not about vanity, but about acknowledging the arduous process, reinforcing the value of perseverance, and nurturing the belief in the potential for </w:t>
        <w:br/>
        <w:t>significant discovery.</w:t>
      </w:r>
    </w:p>
    <w:p>
      <w:pPr>
        <w:autoSpaceDN w:val="0"/>
        <w:autoSpaceDE w:val="0"/>
        <w:widowControl/>
        <w:spacing w:line="322" w:lineRule="exact" w:before="206" w:after="0"/>
        <w:ind w:left="0" w:right="0" w:firstLine="0"/>
        <w:jc w:val="left"/>
      </w:pPr>
      <w:r>
        <w:t>Even in the realm of personal growth, the small victories play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indispensable role. Overcoming a fear, breaking a bad habit, </w:t>
        <w:br/>
        <w:t xml:space="preserve">learning a new skill – these are all significant achievements, </w:t>
        <w:br/>
        <w:t xml:space="preserve">milestones worthy of acknowledgment and celebration. For </w:t>
        <w:br/>
        <w:t xml:space="preserve">example, consider someone battling addiction, struggling to </w:t>
        <w:br/>
        <w:t xml:space="preserve">maintain sobriety day by day. Each day free from substance abuse represents a victory, a testament to their strength and </w:t>
        <w:br/>
        <w:t>determination. To celebrate this daily achievement, however small it may seem in the broader context of their journey, is a vital act of self-affirmation, reinforcing positive patterns and strengthening their commitment to a healthier future. It is not about self-</w:t>
        <w:br/>
        <w:t xml:space="preserve">indulgence, but about acknowledging the ongoing battle, </w:t>
        <w:br/>
        <w:t>celebrating resilience, and fostering hope for a sustained and improved way of life.</w:t>
      </w:r>
    </w:p>
    <w:p>
      <w:pPr>
        <w:autoSpaceDN w:val="0"/>
        <w:autoSpaceDE w:val="0"/>
        <w:widowControl/>
        <w:spacing w:line="264" w:lineRule="exact" w:before="264" w:after="0"/>
        <w:ind w:left="0" w:right="0" w:firstLine="0"/>
        <w:jc w:val="left"/>
      </w:pPr>
      <w:r>
        <w:t xml:space="preserve">The act of celebrating small victories is not about grand gestures or extravagant celebrations. It's about creating space for self-reflection and appreciation. A quiet moment of gratitude, a brief pause to acknowledge progress, a simple reward aligned with personal preferences – these seemingly small acts can have a profound </w:t>
        <w:br/>
        <w:t>impact on our motivation and our overall well-being. It's about creating a positive feedback loop, reinforcing the value of effort and perseverance, and building the self-belief necessary to tackle even greater challenges.</w:t>
      </w:r>
    </w:p>
    <w:p>
      <w:pPr>
        <w:autoSpaceDN w:val="0"/>
        <w:autoSpaceDE w:val="0"/>
        <w:widowControl/>
        <w:spacing w:line="264" w:lineRule="exact" w:before="264" w:after="0"/>
        <w:ind w:left="0" w:right="144" w:firstLine="0"/>
        <w:jc w:val="left"/>
      </w:pPr>
      <w:r>
        <w:t xml:space="preserve">Consider a student diligently working towards their degree, </w:t>
        <w:br/>
        <w:t xml:space="preserve">overcoming academic hurdles, battling self-doubt, and persevering through long hours of study. Each completed assignment, each successfully navigated exam, each improved grade, represents a small victory, a step closer to their academic aspirations. To celebrate these individual accomplishments, however seemingly minor, is to reinforce positive study habits, cultivate confidence in their abilities, and provide the motivation to continue their </w:t>
        <w:br/>
        <w:t>academic journey with renewed vigor. These celebrations don't need to be elaborate; a quiet evening of relaxation, a rewarding activity, or a simple expression of self-congratulation can provide the necessary psychological boost to continue the demanding process of academic pursuit.</w:t>
      </w:r>
    </w:p>
    <w:p>
      <w:pPr>
        <w:autoSpaceDN w:val="0"/>
        <w:autoSpaceDE w:val="0"/>
        <w:widowControl/>
        <w:spacing w:line="264" w:lineRule="exact" w:before="264" w:after="0"/>
        <w:ind w:left="0" w:right="576" w:firstLine="0"/>
        <w:jc w:val="left"/>
      </w:pPr>
      <w:r>
        <w:t>The same principle applies to athletic endeavors. An athlete preparing for a competition might focus on mastering specific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techniques, achieving personal bests in training, and building their endurance gradually. Each of these achievements, however small, is a crucial stepping stone on their path to success. Celebrating these smaller victories is not about arrogance, but about acknowledging the dedication and hard work, reinforcing positive training habits, and building the confidence to approach the ultimate competition with unwavering determination. A small reward, a moment of self-reflection, or sharing the achievement with a coach or teammate can all serve as powerful celebrations.</w:t>
      </w:r>
    </w:p>
    <w:p>
      <w:pPr>
        <w:autoSpaceDN w:val="0"/>
        <w:autoSpaceDE w:val="0"/>
        <w:widowControl/>
        <w:spacing w:line="264" w:lineRule="exact" w:before="264" w:after="0"/>
        <w:ind w:left="0" w:right="0" w:firstLine="0"/>
        <w:jc w:val="left"/>
      </w:pPr>
      <w:r>
        <w:t xml:space="preserve">The power of acknowledging small victories lies not only in </w:t>
        <w:br/>
        <w:t xml:space="preserve">boosting motivation but also in fostering resilience. Life is </w:t>
        <w:br/>
        <w:t xml:space="preserve">inevitably filled with setbacks and challenges. When setbacks occur, having a reservoir of past achievements to draw upon provides a crucial source of strength and encouragement. The memory of past successes reminds us of our capacity to overcome obstacles, that we've done it before and can do it again. This perspective is </w:t>
        <w:br/>
        <w:t>invaluable in preventing discouragement, maintaining momentum, and pushing forward despite adversity. The celebration of past victories becomes a lifeline, a reminder of inherent strength and perseverance, fueling the courage to confront future challenges with renewed vigor.</w:t>
      </w:r>
    </w:p>
    <w:p>
      <w:pPr>
        <w:autoSpaceDN w:val="0"/>
        <w:autoSpaceDE w:val="0"/>
        <w:widowControl/>
        <w:spacing w:line="264" w:lineRule="exact" w:before="264" w:after="0"/>
        <w:ind w:left="0" w:right="432" w:firstLine="0"/>
        <w:jc w:val="left"/>
      </w:pPr>
      <w:r>
        <w:t>Furthermore, sharing these smaller victories with others can strengthen our support system and foster a sense of community.</w:t>
      </w:r>
    </w:p>
    <w:p>
      <w:pPr>
        <w:autoSpaceDN w:val="0"/>
        <w:autoSpaceDE w:val="0"/>
        <w:widowControl/>
        <w:spacing w:line="264" w:lineRule="exact" w:before="58" w:after="0"/>
        <w:ind w:left="0" w:right="0" w:firstLine="0"/>
        <w:jc w:val="left"/>
      </w:pPr>
      <w:r>
        <w:t xml:space="preserve">Sharing our progress with friends, family, mentors, or colleagues provides an opportunity for shared joy and encouragement, </w:t>
        <w:br/>
        <w:t xml:space="preserve">strengthening bonds and building a network of support. The </w:t>
        <w:br/>
        <w:t>positive feedback and shared celebration reinforce the significance of the accomplishment and provide an additional boost to our motivation. It's in the shared experiences, the collective celebrations of individual progress, that we truly understand the profound impact of these smaller victories on the broader journey towards larger goals.</w:t>
      </w:r>
    </w:p>
    <w:p>
      <w:pPr>
        <w:autoSpaceDN w:val="0"/>
        <w:autoSpaceDE w:val="0"/>
        <w:widowControl/>
        <w:spacing w:line="264" w:lineRule="exact" w:before="264" w:after="0"/>
        <w:ind w:left="0" w:right="144" w:firstLine="0"/>
        <w:jc w:val="left"/>
      </w:pPr>
      <w:r>
        <w:t>In essence, celebrating small victories is not merely about self-reward; it’s a strategic approach to achieving our goals. It’s a practice that fosters motivation, builds resilience, strengthens self-efficacy, nurtures community, and cultivates self-awareness. By integrating this practice into our lives, we transform the often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arduous journey towards significant accomplishments into a series of rewarding steps, each one a testament to our capabilities and a stepping stone towards even greater success. It’s not just about reaching the summit; it’s about savoring the breathtaking views along the way, acknowledging every step, every swing, every bite that brings us closer to our destination. And that, ultimately, is the true reward – the cumulative effect of countless small victories celebrated along the path to our ultimate goal.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Rewarding Consistent Effort</w:t>
      </w:r>
    </w:p>
    <w:p>
      <w:pPr>
        <w:autoSpaceDN w:val="0"/>
        <w:autoSpaceDE w:val="0"/>
        <w:widowControl/>
        <w:spacing w:line="264" w:lineRule="exact" w:before="286" w:after="0"/>
        <w:ind w:left="0" w:right="144" w:firstLine="0"/>
        <w:jc w:val="left"/>
      </w:pPr>
      <w:r>
        <w:t>The journey towards any significant accomplishment is rarely a smooth, linear path. It’s a winding road, filled with unexpected detours, steep inclines, and even the occasional dead end. Yet, it is the consistent effort, the unwavering perseverance despite these obstacles, that ultimately determines our success. Rewarding this consistent effort is not about lavish celebrations or extravagant rewards; it’s about acknowledging the process, appreciating the smaller victories, and nurturing the motivation to keep moving forward.</w:t>
      </w:r>
    </w:p>
    <w:p>
      <w:pPr>
        <w:autoSpaceDN w:val="0"/>
        <w:autoSpaceDE w:val="0"/>
        <w:widowControl/>
        <w:spacing w:line="264" w:lineRule="exact" w:before="264" w:after="0"/>
        <w:ind w:left="0" w:right="0" w:firstLine="0"/>
        <w:jc w:val="left"/>
      </w:pPr>
      <w:r>
        <w:t xml:space="preserve">Imagine a gardener tending to a delicate seedling. They don't expect a mature, blossoming plant overnight. Instead, they understand that nurturing requires patience, consistent care, and the </w:t>
        <w:br/>
        <w:t xml:space="preserve">acknowledgment of subtle progress. They might not see dramatic growth daily, but they witness the gradual strengthening of the stem, the emergence of new leaves, the deepening of the root </w:t>
        <w:br/>
        <w:t xml:space="preserve">system – each a small victory worth recognizing. They might </w:t>
        <w:br/>
        <w:t xml:space="preserve">reward their consistent effort with a quiet moment of observation, a gentle watering, or the simple satisfaction of knowing their </w:t>
        <w:br/>
        <w:t>dedication is paying off, fueling their commitment to continued care.</w:t>
      </w:r>
    </w:p>
    <w:p>
      <w:pPr>
        <w:autoSpaceDN w:val="0"/>
        <w:autoSpaceDE w:val="0"/>
        <w:widowControl/>
        <w:spacing w:line="264" w:lineRule="exact" w:before="264" w:after="0"/>
        <w:ind w:left="0" w:right="0" w:firstLine="0"/>
        <w:jc w:val="left"/>
      </w:pPr>
      <w:r>
        <w:t xml:space="preserve">This principle transcends the realm of gardening. Consider a writer meticulously crafting a novel. Each completed chapter, each refined sentence, each polished paragraph represents a significant </w:t>
        <w:br/>
        <w:t xml:space="preserve">achievement. It’s not just the finished manuscript that defines their journey; it's the countless hours spent refining their craft, </w:t>
        <w:br/>
        <w:t xml:space="preserve">overcoming writer's block, and celebrating the completion of </w:t>
        <w:br/>
        <w:t>smaller milestones. A small reward – a favorite coffee, a relaxing walk, or the satisfaction of sharing a chapter with a trusted friend –can serve as powerful reinforcement, fueling their continued effort.</w:t>
      </w:r>
    </w:p>
    <w:p>
      <w:pPr>
        <w:autoSpaceDN w:val="0"/>
        <w:autoSpaceDE w:val="0"/>
        <w:widowControl/>
        <w:spacing w:line="264" w:lineRule="exact" w:before="264" w:after="0"/>
        <w:ind w:left="0" w:right="144" w:firstLine="0"/>
        <w:jc w:val="left"/>
      </w:pPr>
      <w:r>
        <w:t>Similarly, a musician practicing their instrument might focus on mastering a particular technique, perfecting a challenging passage, or improving their overall dexterity. The small victories are the moments of clarity, the subtle improvements in their playing, the growing confidence in their abilities. Rewarding this consistent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effort might involve listening to a favorite recording, performing for a friend, or simply taking a moment to appreciate the progress made.</w:t>
      </w:r>
    </w:p>
    <w:p>
      <w:pPr>
        <w:autoSpaceDN w:val="0"/>
        <w:autoSpaceDE w:val="0"/>
        <w:widowControl/>
        <w:spacing w:line="264" w:lineRule="exact" w:before="264" w:after="0"/>
        <w:ind w:left="0" w:right="288" w:firstLine="0"/>
        <w:jc w:val="left"/>
      </w:pPr>
      <w:r>
        <w:t>The key here isn't the magnitude of the reward; it's the consistent recognition of effort. A small act of self-care, a moment of quiet reflection, or a simple acknowledgement of progress can have a profound impact on maintaining motivation. It’s about creating a positive feedback loop, reinforcing the value of consistent effort, and cultivating a sense of self-efficacy.</w:t>
      </w:r>
    </w:p>
    <w:p>
      <w:pPr>
        <w:autoSpaceDN w:val="0"/>
        <w:autoSpaceDE w:val="0"/>
        <w:widowControl/>
        <w:spacing w:line="264" w:lineRule="exact" w:before="264" w:after="0"/>
        <w:ind w:left="0" w:right="0" w:firstLine="0"/>
        <w:jc w:val="left"/>
      </w:pPr>
      <w:r>
        <w:t xml:space="preserve">We often underestimate the power of small acts of self-compassion. When facing a daunting task, it's easy to get overwhelmed by the sheer magnitude of the undertaking. Breaking down the task into smaller, manageable steps, and acknowledging the completion of each step, can significantly reduce feelings of overwhelm and enhance motivation. The completion of each smaller task acts as a small victory, a stepping stone on the path to the larger goal. This approach allows for consistent progress, even in the face of </w:t>
        <w:br/>
        <w:t>significant challenges.</w:t>
      </w:r>
    </w:p>
    <w:p>
      <w:pPr>
        <w:autoSpaceDN w:val="0"/>
        <w:autoSpaceDE w:val="0"/>
        <w:widowControl/>
        <w:spacing w:line="264" w:lineRule="exact" w:before="264" w:after="0"/>
        <w:ind w:left="0" w:right="0" w:firstLine="0"/>
        <w:jc w:val="left"/>
      </w:pPr>
      <w:r>
        <w:t>Consider the example of someone learning a new language. The initial stages can feel daunting, filled with confusing grammar rules and unfamiliar vocabulary. However, by focusing on smaller goals –learning a few new words each day, practicing simple sentences, or engaging in conversations with native speakers – they can build a sense of accomplishment. Each small victory – mastering a new verb tense, understanding a complex sentence, or successfully ordering food in a foreign restaurant – reinforces their commitment to continued learning. Rewarding these small wins, even with something as simple as a celebratory cup of tea or a short break, reinforces positive learning habits and strengthens motivation.</w:t>
      </w:r>
    </w:p>
    <w:p>
      <w:pPr>
        <w:autoSpaceDN w:val="0"/>
        <w:autoSpaceDE w:val="0"/>
        <w:widowControl/>
        <w:spacing w:line="264" w:lineRule="exact" w:before="266" w:after="0"/>
        <w:ind w:left="0" w:right="0" w:firstLine="0"/>
        <w:jc w:val="left"/>
      </w:pPr>
      <w:r>
        <w:t xml:space="preserve">Moreover, the reward isn't always about material gains or external validation. Often, the most rewarding aspect of consistent effort lies in the intrinsic satisfaction of seeing progress. The feeling of </w:t>
        <w:br/>
        <w:t xml:space="preserve">accomplishment, the sense of self-efficacy, and the growth that comes from pushing beyond comfort zones are powerful motivators in themselves. This intrinsic reward strengthens the desire to </w:t>
        <w:br/>
        <w:t>continue, making the journey itself a source of fulfillment.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Furthermore, celebrating consistent effort shouldn't be a solitary act. Sharing our progress with others – friends, family, mentors, or colleagues – creates a supportive environment and amplifies the sense of accomplishment. The positive feedback and encouragement from others reinforce the value of our efforts and strengthen our commitment to our goals. This shared experience transforms the individual journey into a collective one, fostering a sense of </w:t>
        <w:br/>
        <w:t>community and shared purpose.</w:t>
      </w:r>
    </w:p>
    <w:p>
      <w:pPr>
        <w:autoSpaceDN w:val="0"/>
        <w:autoSpaceDE w:val="0"/>
        <w:widowControl/>
        <w:spacing w:line="264" w:lineRule="exact" w:before="264" w:after="0"/>
        <w:ind w:left="0" w:right="0" w:firstLine="0"/>
        <w:jc w:val="left"/>
      </w:pPr>
      <w:r>
        <w:t xml:space="preserve">The consistent application of this principle of rewarding consistent effort is not about instant gratification; it's a long-term strategy for success. It's about cultivating a mindset of perseverance, </w:t>
        <w:br/>
        <w:t>appreciating the subtle victories along the way, and maintaining the momentum needed to overcome setbacks and achieve long-term goals. It's about recognizing that the journey is just as important, if not more so, than the destination.</w:t>
      </w:r>
    </w:p>
    <w:p>
      <w:pPr>
        <w:autoSpaceDN w:val="0"/>
        <w:autoSpaceDE w:val="0"/>
        <w:widowControl/>
        <w:spacing w:line="264" w:lineRule="exact" w:before="264" w:after="0"/>
        <w:ind w:left="0" w:right="0" w:firstLine="0"/>
        <w:jc w:val="left"/>
      </w:pPr>
      <w:r>
        <w:t xml:space="preserve">It's about shifting the focus from the daunting enormity of the task to the manageable size of each individual step. It’s about </w:t>
        <w:br/>
        <w:t>acknowledging the power of small wins, the incremental progress that, when accumulated, leads to significant achievements. It's about fostering self-compassion, understanding that setbacks are a natural part of the process, and celebrating the resilience it takes to overcome challenges and keep moving forward. By focusing on rewarding consistent effort, we transform the arduous journey into a series of rewarding experiences, ultimately leading to a profound sense of accomplishment and self-belief.</w:t>
      </w:r>
    </w:p>
    <w:p>
      <w:pPr>
        <w:autoSpaceDN w:val="0"/>
        <w:autoSpaceDE w:val="0"/>
        <w:widowControl/>
        <w:spacing w:line="264" w:lineRule="exact" w:before="264" w:after="0"/>
        <w:ind w:left="0" w:right="0" w:firstLine="0"/>
        <w:jc w:val="left"/>
      </w:pPr>
      <w:r>
        <w:t xml:space="preserve">Think of a marathon runner. Their journey isn't defined by the crossing of the finish line alone but by the countless hours spent in training, the perseverance through challenging workouts, and the consistent effort to improve their performance. Each successful run, each milestone reached in training, each improvement in </w:t>
        <w:br/>
        <w:t>endurance, represents a small victory worth celebrating. These celebrations – a refreshing drink, a moment of quiet reflection, or sharing their progress with a training partner – fuel their continued dedication and reinforce their commitment to the ultimate goal.</w:t>
      </w:r>
    </w:p>
    <w:p>
      <w:pPr>
        <w:autoSpaceDN w:val="0"/>
        <w:autoSpaceDE w:val="0"/>
        <w:widowControl/>
        <w:spacing w:line="324" w:lineRule="exact" w:before="204" w:after="0"/>
        <w:ind w:left="0" w:right="0" w:firstLine="0"/>
        <w:jc w:val="left"/>
      </w:pPr>
      <w:r>
        <w:t>In the context of a larger project, such as writing a book,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principle is equally crucial. Each completed chapter, each refined paragraph, each successful edit represents a small victory.</w:t>
      </w:r>
    </w:p>
    <w:p>
      <w:pPr>
        <w:autoSpaceDN w:val="0"/>
        <w:autoSpaceDE w:val="0"/>
        <w:widowControl/>
        <w:spacing w:line="264" w:lineRule="exact" w:before="60" w:after="0"/>
        <w:ind w:left="0" w:right="0" w:firstLine="0"/>
        <w:jc w:val="left"/>
      </w:pPr>
      <w:r>
        <w:t>Celebrating these individual achievements, however small they may seem in the broader context of the project, keeps the momentum going and prevents feelings of overwhelm. A small reward, such as a favorite treat, a relaxing bath, or a moment of quiet reflection, can be a powerful tool for maintaining motivation and reinforcing positive writing habits.</w:t>
      </w:r>
    </w:p>
    <w:p>
      <w:pPr>
        <w:autoSpaceDN w:val="0"/>
        <w:autoSpaceDE w:val="0"/>
        <w:widowControl/>
        <w:spacing w:line="264" w:lineRule="exact" w:before="264" w:after="0"/>
        <w:ind w:left="0" w:right="0" w:firstLine="0"/>
        <w:jc w:val="left"/>
      </w:pPr>
      <w:r>
        <w:t xml:space="preserve">The consistent application of this principle of rewarding consistent effort – whether in the context of personal growth, professional endeavors, or creative pursuits – fosters resilience, strengthens self-efficacy, and cultivates a sense of self-belief. It is in acknowledging and celebrating these smaller victories that we build the foundation for achieving our most ambitious goals. It is not about the </w:t>
        <w:br/>
        <w:t>destination alone; it is about the journey, the unwavering effort, and the cumulative impact of countless small victories celebrated along the way. The true reward lies not just in reaching the summit, but in savoring the breathtaking views and the profound sense of accomplishment gained through consistent effort and dedicated perseverance.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SelfCare and Rest</w:t>
      </w:r>
    </w:p>
    <w:p>
      <w:pPr>
        <w:autoSpaceDN w:val="0"/>
        <w:autoSpaceDE w:val="0"/>
        <w:widowControl/>
        <w:spacing w:line="264" w:lineRule="exact" w:before="286" w:after="0"/>
        <w:ind w:left="0" w:right="0" w:firstLine="0"/>
        <w:jc w:val="left"/>
      </w:pPr>
      <w:r>
        <w:t xml:space="preserve">The relentless pursuit of progress, the unwavering dedication to our goals, can often lead us down a path of exhaustion and burnout. We become so fixated on the summit, on the ultimate achievement, that we neglect the vital need for self-care and rest. This is a critical oversight, for without nurturing our physical and mental well-being, our ability to persevere and ultimately succeed diminishes significantly. Just as a finely tuned engine requires regular </w:t>
        <w:br/>
        <w:t>maintenance, so too does our own system require periods of rest and rejuvenation to operate at peak performance.</w:t>
      </w:r>
    </w:p>
    <w:p>
      <w:pPr>
        <w:autoSpaceDN w:val="0"/>
        <w:autoSpaceDE w:val="0"/>
        <w:widowControl/>
        <w:spacing w:line="264" w:lineRule="exact" w:before="264" w:after="0"/>
        <w:ind w:left="0" w:right="0" w:firstLine="0"/>
        <w:jc w:val="left"/>
      </w:pPr>
      <w:r>
        <w:t xml:space="preserve">Imagine a marathon runner pushing their body to its limits, </w:t>
        <w:br/>
        <w:t xml:space="preserve">ignoring the subtle signals of fatigue and dehydration. While their initial burst of energy might propel them forward, their </w:t>
        <w:br/>
        <w:t>unsustainable pace will inevitably lead to exhaustion, injury, and ultimately, failure to complete the race. Similarly, ignoring our need for rest and self-care in the pursuit of our goals will eventually lead to burnout, hindering our ability to maintain momentum and achieve lasting success.</w:t>
      </w:r>
    </w:p>
    <w:p>
      <w:pPr>
        <w:autoSpaceDN w:val="0"/>
        <w:autoSpaceDE w:val="0"/>
        <w:widowControl/>
        <w:spacing w:line="324" w:lineRule="exact" w:before="204" w:after="0"/>
        <w:ind w:left="0" w:right="0" w:firstLine="0"/>
        <w:jc w:val="center"/>
      </w:pPr>
      <w:r>
        <w:t>Self-care, in this context, is not about indulgence or procrastination.</w:t>
      </w:r>
    </w:p>
    <w:p>
      <w:pPr>
        <w:autoSpaceDN w:val="0"/>
        <w:autoSpaceDE w:val="0"/>
        <w:widowControl/>
        <w:spacing w:line="264" w:lineRule="exact" w:before="60" w:after="0"/>
        <w:ind w:left="0" w:right="0" w:firstLine="0"/>
        <w:jc w:val="left"/>
      </w:pPr>
      <w:r>
        <w:t xml:space="preserve">It's not about escaping the challenge; it's about strategically </w:t>
        <w:br/>
        <w:t>incorporating restorative practices that enhance our ability to engage in the process effectively. It's about recognizing that our capacity for focused work is finite; pushing beyond our limits leads to diminishing returns, potentially resulting in a complete loss of momentum and motivation.</w:t>
      </w:r>
    </w:p>
    <w:p>
      <w:pPr>
        <w:autoSpaceDN w:val="0"/>
        <w:autoSpaceDE w:val="0"/>
        <w:widowControl/>
        <w:spacing w:line="264" w:lineRule="exact" w:before="264" w:after="0"/>
        <w:ind w:left="0" w:right="0" w:firstLine="0"/>
        <w:jc w:val="left"/>
      </w:pPr>
      <w:r>
        <w:t>Think of rest as a strategic retreat, a necessary pause that allows us to recharge our batteries and approach our tasks with renewed energy and focus. It's an opportunity for our minds and bodies to consolidate learning, integrate new information, and process experiences. During rest, we allow our subconscious minds to work on problems, often finding creative solutions that eluded us during periods of intense focus.</w:t>
      </w:r>
    </w:p>
    <w:p>
      <w:pPr>
        <w:autoSpaceDN w:val="0"/>
        <w:autoSpaceDE w:val="0"/>
        <w:widowControl/>
        <w:spacing w:line="264" w:lineRule="exact" w:before="264" w:after="0"/>
        <w:ind w:left="0" w:right="0" w:firstLine="0"/>
        <w:jc w:val="center"/>
      </w:pPr>
      <w:r>
        <w:t>The form that self-care and rest take can vary greatly depending on individual needs and preferences. For some, it might involve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evening at home, immersed in a good book or engaging in a calming hobby. For others, it might involve spending time in nature, engaging in physical activity, or connecting with loved ones. The key is to identify activities that genuinely restore and rejuvenate us, allowing us to return to our tasks with renewed vigor.</w:t>
      </w:r>
    </w:p>
    <w:p>
      <w:pPr>
        <w:autoSpaceDN w:val="0"/>
        <w:autoSpaceDE w:val="0"/>
        <w:widowControl/>
        <w:spacing w:line="264" w:lineRule="exact" w:before="264" w:after="0"/>
        <w:ind w:left="0" w:right="144" w:firstLine="0"/>
        <w:jc w:val="left"/>
      </w:pPr>
      <w:r>
        <w:t xml:space="preserve">Consider the example of a software developer working on a </w:t>
        <w:br/>
        <w:t xml:space="preserve">complex project. After hours of intense coding, their mental </w:t>
        <w:br/>
        <w:t>capacity might begin to wane. Instead of pushing themselves beyond their limits, leading to errors and frustration, a short break– a walk in the park, a quick meditation session, or even a simple cup of tea – can significantly improve their focus and productivity upon their return. This short respite allows their mind to process information, refresh its perspective, and ultimately lead to a more efficient and effective workflow.</w:t>
      </w:r>
    </w:p>
    <w:p>
      <w:pPr>
        <w:autoSpaceDN w:val="0"/>
        <w:autoSpaceDE w:val="0"/>
        <w:widowControl/>
        <w:spacing w:line="264" w:lineRule="exact" w:before="264" w:after="0"/>
        <w:ind w:left="0" w:right="288" w:firstLine="0"/>
        <w:jc w:val="left"/>
      </w:pPr>
      <w:r>
        <w:t xml:space="preserve">Similarly, a musician practicing a demanding piece might </w:t>
        <w:br/>
        <w:t>experience muscle fatigue or mental exhaustion. Taking regular breaks to stretch, hydrate, or simply listen to their favorite music can enhance their performance and prevent injury. These breaks allow their muscles to recover and their mind to integrate the complexities of the music, improving their overall execution and understanding.</w:t>
      </w:r>
    </w:p>
    <w:p>
      <w:pPr>
        <w:autoSpaceDN w:val="0"/>
        <w:autoSpaceDE w:val="0"/>
        <w:widowControl/>
        <w:spacing w:line="264" w:lineRule="exact" w:before="264" w:after="0"/>
        <w:ind w:left="0" w:right="0" w:firstLine="0"/>
        <w:jc w:val="left"/>
      </w:pPr>
      <w:r>
        <w:t>The importance of sleep cannot be overstated. Sleep is not merely a period of inactivity; it's a crucial time for the body to repair and regenerate. Adequate sleep enhances cognitive function, improves mood, and strengthens our immune system. Depriving ourselves of sufficient sleep significantly compromises our ability to focus, learn, and problem-solve effectively, making the pursuit of our goals far more challenging.</w:t>
      </w:r>
    </w:p>
    <w:p>
      <w:pPr>
        <w:autoSpaceDN w:val="0"/>
        <w:autoSpaceDE w:val="0"/>
        <w:widowControl/>
        <w:spacing w:line="264" w:lineRule="exact" w:before="266" w:after="0"/>
        <w:ind w:left="0" w:right="0" w:firstLine="0"/>
        <w:jc w:val="left"/>
      </w:pPr>
      <w:r>
        <w:t>In addition to rest and sleep, mindful self-care practices such as meditation, deep breathing exercises, and yoga can significantly improve our mental and emotional well-being. These practices help to reduce stress, improve focus, and cultivate a sense of inner peace. By incorporating these practices into our daily routine, we create a more sustainable approach to achieving our goals, ensuring that we maintain our energy levels and prevent burnout.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Furthermore, connecting with others is a crucial aspect of self-care. Sharing our progress, our challenges, and our triumphs with trusted friends, family, or mentors provides invaluable support and </w:t>
        <w:br/>
        <w:t>encouragement. The simple act of expressing our feelings and experiences can have a profoundly therapeutic effect, reducing stress and improving our emotional resilience. Furthermore, the perspective and insights gained from others can offer valuable guidance and support, helping us navigate challenges and maintain momentum.</w:t>
      </w:r>
    </w:p>
    <w:p>
      <w:pPr>
        <w:autoSpaceDN w:val="0"/>
        <w:autoSpaceDE w:val="0"/>
        <w:widowControl/>
        <w:spacing w:line="264" w:lineRule="exact" w:before="264" w:after="0"/>
        <w:ind w:left="0" w:right="0" w:firstLine="0"/>
        <w:jc w:val="left"/>
      </w:pPr>
      <w:r>
        <w:t xml:space="preserve">The process of achieving our goals should not be a solitary </w:t>
        <w:br/>
        <w:t>endeavor marked by relentless striving and self-imposed pressure. It should be a journey that incorporates periods of rest, rejuvenation, and connection, enabling us to approach our tasks with sustained energy, renewed focus, and a heightened sense of well-being. By embracing self-care as an integral part of our journey, we not only enhance our ability to succeed but also enrich the entire experience, transforming the process from a grueling challenge into a rewarding and fulfilling one.</w:t>
      </w:r>
    </w:p>
    <w:p>
      <w:pPr>
        <w:autoSpaceDN w:val="0"/>
        <w:autoSpaceDE w:val="0"/>
        <w:widowControl/>
        <w:spacing w:line="264" w:lineRule="exact" w:before="264" w:after="0"/>
        <w:ind w:left="0" w:right="0" w:firstLine="0"/>
        <w:jc w:val="left"/>
      </w:pPr>
      <w:r>
        <w:t xml:space="preserve">The concept of celebrating progress, discussed earlier, is intricately interwoven with the practice of self-care and rest. Each small victory, each milestone achieved, provides an opportunity to pause, reflect, and acknowledge our achievements. This acknowledgment is not merely a fleeting moment of self-congratulation; it's a chance to integrate the learning from our efforts, to celebrate our </w:t>
        <w:br/>
        <w:t>resilience, and to replenish our energy for the next phase of our journey.</w:t>
      </w:r>
    </w:p>
    <w:p>
      <w:pPr>
        <w:autoSpaceDN w:val="0"/>
        <w:autoSpaceDE w:val="0"/>
        <w:widowControl/>
        <w:spacing w:line="264" w:lineRule="exact" w:before="264" w:after="0"/>
        <w:ind w:left="0" w:right="0" w:firstLine="0"/>
        <w:jc w:val="left"/>
      </w:pPr>
      <w:r>
        <w:t xml:space="preserve">The integration of self-care into our goal-setting process is not an act of indulgence; it is a strategic investment in our long-term success. It is about recognizing the limitations of our physical and mental resources, about understanding the importance of </w:t>
        <w:br/>
        <w:t xml:space="preserve">sustainable pacing, and about prioritizing our well-being as a </w:t>
        <w:br/>
        <w:t xml:space="preserve">foundational element of our pursuit of progress. By embracing self-care and rest as essential components of our journey, we transform the daunting task of achieving our goals into a sustainable, </w:t>
        <w:br/>
        <w:t>fulfilling, and ultimately, triumphant experience. The journey to the summit becomes not a relentless climb, but a rewarding ascent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punctuated by moments of reflection, rejuvenation, and celebration, ensuring that we reach the peak not depleted but revitalized and empowered. The true measure of success lies not only in the </w:t>
        <w:br/>
        <w:t>achievement itself, but also in the well-being and resilience we cultivate along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Sustaining LongTerm Motivation</w:t>
      </w:r>
    </w:p>
    <w:p>
      <w:pPr>
        <w:autoSpaceDN w:val="0"/>
        <w:autoSpaceDE w:val="0"/>
        <w:widowControl/>
        <w:spacing w:line="264" w:lineRule="exact" w:before="286" w:after="0"/>
        <w:ind w:left="0" w:right="0" w:firstLine="0"/>
        <w:jc w:val="left"/>
      </w:pPr>
      <w:r>
        <w:t xml:space="preserve">The exhilaration of initial progress, the sweet taste of early victories—these are powerful motivators. They fuel our drive, pushing us forward with relentless energy. But as the journey unfolds, the initial enthusiasm can wane. The path ahead stretches out, </w:t>
        <w:br/>
        <w:t>seemingly endless, and the initial spark of motivation begins to flicker. This is where the true test of our commitment begins, where the ability to sustain long-term motivation becomes paramount. It's not a sprint, but a marathon, and pacing ourselves is crucial to reaching the finish line.</w:t>
      </w:r>
    </w:p>
    <w:p>
      <w:pPr>
        <w:autoSpaceDN w:val="0"/>
        <w:autoSpaceDE w:val="0"/>
        <w:widowControl/>
        <w:spacing w:line="264" w:lineRule="exact" w:before="264" w:after="0"/>
        <w:ind w:left="0" w:right="0" w:firstLine="0"/>
        <w:jc w:val="left"/>
      </w:pPr>
      <w:r>
        <w:t>Sustaining this motivation requires more than simply willpower; it demands a strategic approach, a conscious effort to nurture our inner drive and counter the inevitable dips in energy. It's about cultivating a resilient mindset, one that embraces challenges not as insurmountable obstacles, but as opportunities for growth and learning. It's about understanding that setbacks are not failures, but valuable feedback, guiding us towards a more effective approach.</w:t>
      </w:r>
    </w:p>
    <w:p>
      <w:pPr>
        <w:autoSpaceDN w:val="0"/>
        <w:autoSpaceDE w:val="0"/>
        <w:widowControl/>
        <w:spacing w:line="264" w:lineRule="exact" w:before="264" w:after="0"/>
        <w:ind w:left="0" w:right="0" w:firstLine="0"/>
        <w:jc w:val="left"/>
      </w:pPr>
      <w:r>
        <w:t xml:space="preserve">One crucial strategy is to break down large, overwhelming tasks into smaller, more manageable chunks. This process of </w:t>
        <w:br/>
        <w:t>deconstruction transforms a daunting prospect into a series of achievable steps. Instead of feeling paralyzed by the enormity of the project, we find ourselves empowered by the tangible progress we make with each completed step. This creates a positive feedback loop, reinforcing our motivation and driving us forward. Think of building a house: it's a monumental undertaking, but it's built one brick at a time. Each brick laid represents tangible progress, a visible testament to our efforts.</w:t>
      </w:r>
    </w:p>
    <w:p>
      <w:pPr>
        <w:autoSpaceDN w:val="0"/>
        <w:autoSpaceDE w:val="0"/>
        <w:widowControl/>
        <w:spacing w:line="264" w:lineRule="exact" w:before="264" w:after="0"/>
        <w:ind w:left="0" w:right="0" w:firstLine="0"/>
        <w:jc w:val="left"/>
      </w:pPr>
      <w:r>
        <w:t>Visualizing the end goal remains important, but the focus must shift to appreciating the journey itself. Celebrating each milestone, no matter how small, provides a much-needed boost of morale.</w:t>
      </w:r>
    </w:p>
    <w:p>
      <w:pPr>
        <w:autoSpaceDN w:val="0"/>
        <w:autoSpaceDE w:val="0"/>
        <w:widowControl/>
        <w:spacing w:line="264" w:lineRule="exact" w:before="60" w:after="0"/>
        <w:ind w:left="0" w:right="0" w:firstLine="0"/>
        <w:jc w:val="left"/>
      </w:pPr>
      <w:r>
        <w:t xml:space="preserve">Acknowledge the effort, the dedication, the perseverance. This isn't about self-congratulation; it's about reinforcing the positive feelings associated with accomplishment, solidifying the connection </w:t>
        <w:br/>
        <w:t>between effort and reward. This positive reinforcement strengthens our intrinsic motivation, making us less reliant on external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validation and more driven by a sense of personal satisfaction.</w:t>
      </w:r>
    </w:p>
    <w:p>
      <w:pPr>
        <w:autoSpaceDN w:val="0"/>
        <w:autoSpaceDE w:val="0"/>
        <w:widowControl/>
        <w:spacing w:line="264" w:lineRule="exact" w:before="266" w:after="0"/>
        <w:ind w:left="0" w:right="0" w:firstLine="0"/>
        <w:jc w:val="left"/>
      </w:pPr>
      <w:r>
        <w:t>Regular self-reflection is another crucial element of sustaining motivation. Taking time to assess our progress, to identify areas where we excel and areas that require improvement, provides valuable insights. This is not about self-criticism, but about honest self-evaluation, allowing us to refine our strategies and adapt to changing circumstances. Journaling can be an invaluable tool in this process, providing a space to track our progress, document our challenges, and reflect on our learnings. The act of writing itself can be therapeutic, helping us process our experiences and gain a clearer perspective on our journey.</w:t>
      </w:r>
    </w:p>
    <w:p>
      <w:pPr>
        <w:autoSpaceDN w:val="0"/>
        <w:autoSpaceDE w:val="0"/>
        <w:widowControl/>
        <w:spacing w:line="264" w:lineRule="exact" w:before="264" w:after="0"/>
        <w:ind w:left="0" w:right="0" w:firstLine="0"/>
        <w:jc w:val="left"/>
      </w:pPr>
      <w:r>
        <w:t>It's vital to remember that motivation is not a constant; it ebbs and flows. There will be days when our energy levels are high, and days when we feel less inclined to pursue our goals. This is perfectly normal. The key is to anticipate these fluctuations and develop strategies to navigate them. Having a support system, a network of friends, family, or mentors who understand and encourage our aspirations, can provide invaluable support during challenging times. Sharing our struggles and celebrating our successes with others creates a sense of community, strengthening our resilience and reinforcing our commitment.</w:t>
      </w:r>
    </w:p>
    <w:p>
      <w:pPr>
        <w:autoSpaceDN w:val="0"/>
        <w:autoSpaceDE w:val="0"/>
        <w:widowControl/>
        <w:spacing w:line="264" w:lineRule="exact" w:before="264" w:after="0"/>
        <w:ind w:left="0" w:right="0" w:firstLine="0"/>
        <w:jc w:val="left"/>
      </w:pPr>
      <w:r>
        <w:t xml:space="preserve">Another valuable tool is setting realistic expectations. Avoiding perfectionism is crucial; striving for perfection can be paralyzing, leading to procrastination and self-doubt. Focus on consistent </w:t>
        <w:br/>
        <w:t>progress, rather than immediate results. Celebrate the small wins, acknowledge the effort, and understand that setbacks are part of the process. Each challenge overcome builds resilience, strengthening our ability to persevere and achieve our long-term goals.</w:t>
      </w:r>
    </w:p>
    <w:p>
      <w:pPr>
        <w:autoSpaceDN w:val="0"/>
        <w:autoSpaceDE w:val="0"/>
        <w:widowControl/>
        <w:spacing w:line="264" w:lineRule="exact" w:before="264" w:after="0"/>
        <w:ind w:left="0" w:right="144" w:firstLine="0"/>
        <w:jc w:val="left"/>
      </w:pPr>
      <w:r>
        <w:t>Furthermore, incorporating regular breaks and periods of rest is essential. Burning ourselves out is counterproductive; it diminishes our energy levels, reduces our focus, and hinders our progress.</w:t>
      </w:r>
    </w:p>
    <w:p>
      <w:pPr>
        <w:autoSpaceDN w:val="0"/>
        <w:autoSpaceDE w:val="0"/>
        <w:widowControl/>
        <w:spacing w:line="264" w:lineRule="exact" w:before="60" w:after="0"/>
        <w:ind w:left="0" w:right="0" w:firstLine="0"/>
        <w:jc w:val="left"/>
      </w:pPr>
      <w:r>
        <w:t xml:space="preserve">Scheduling dedicated time for relaxation, for hobbies, for </w:t>
        <w:br/>
        <w:t>connecting with loved ones, helps to prevent burnout and replenish our mental and physical resources. This is not procrastination; it’s a strategic investment in our long-term success, allowing us to return to our tasks with renewed energy and focus. Think of it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sharpening the witnessed; it takes time, but it makes the work far more efficient in the long run.</w:t>
      </w:r>
    </w:p>
    <w:p>
      <w:pPr>
        <w:autoSpaceDN w:val="0"/>
        <w:autoSpaceDE w:val="0"/>
        <w:widowControl/>
        <w:spacing w:line="264" w:lineRule="exact" w:before="264" w:after="0"/>
        <w:ind w:left="0" w:right="432" w:firstLine="0"/>
        <w:jc w:val="left"/>
      </w:pPr>
      <w:r>
        <w:t>The power of positive self-talk cannot be overstated. Our inner dialogue significantly influences our motivation and resilience.</w:t>
      </w:r>
    </w:p>
    <w:p>
      <w:pPr>
        <w:autoSpaceDN w:val="0"/>
        <w:autoSpaceDE w:val="0"/>
        <w:widowControl/>
        <w:spacing w:line="264" w:lineRule="exact" w:before="60" w:after="0"/>
        <w:ind w:left="0" w:right="0" w:firstLine="0"/>
        <w:jc w:val="left"/>
      </w:pPr>
      <w:r>
        <w:t xml:space="preserve">Replacing negative self-criticism with positive affirmations can transform our perspective, fostering a more optimistic and </w:t>
        <w:br/>
        <w:t xml:space="preserve">empowering mindset. Believe in your abilities, focus on your </w:t>
        <w:br/>
        <w:t>strengths, and remind yourself of the reasons why you embarked on this journey in the first place. This positive self-reinforcement creates a powerful internal drive, helping to sustain motivation even during challenging times.</w:t>
      </w:r>
    </w:p>
    <w:p>
      <w:pPr>
        <w:autoSpaceDN w:val="0"/>
        <w:autoSpaceDE w:val="0"/>
        <w:widowControl/>
        <w:spacing w:line="264" w:lineRule="exact" w:before="264" w:after="0"/>
        <w:ind w:left="0" w:right="0" w:firstLine="0"/>
        <w:jc w:val="left"/>
      </w:pPr>
      <w:r>
        <w:t>Re-evaluating our goals periodically is another important strategy. Life is dynamic; our priorities and circumstances may change over time. Regularly reassessing our goals ensures that they remain aligned with our current values and aspirations. This doesn't mean abandoning our original goals; it means adapting them as needed, ensuring that we remain motivated and engaged in the process. Flexibility is key to sustaining long-term motivation, allowing us to navigate life's inevitable changes and remain on the path towards achieving our aspirations.</w:t>
      </w:r>
    </w:p>
    <w:p>
      <w:pPr>
        <w:autoSpaceDN w:val="0"/>
        <w:autoSpaceDE w:val="0"/>
        <w:widowControl/>
        <w:spacing w:line="264" w:lineRule="exact" w:before="264" w:after="0"/>
        <w:ind w:left="0" w:right="0" w:firstLine="0"/>
        <w:jc w:val="left"/>
      </w:pPr>
      <w:r>
        <w:t>Finally, remember the intrinsic rewards. Focus on the personal growth, the new skills acquired, the sense of accomplishment, and the self-satisfaction derived from the journey itself. These internal rewards provide a powerful source of motivation, making the pursuit of our goals a deeply fulfilling and enriching experience. The journey is just as important, perhaps even more so, than the destination. The challenges overcome, the lessons learned, the resilience built—these are the true treasures of the journey. They are the building blocks of character, the foundations of a more resilient and empowered self. It is in embracing the entirety of this process, with its ups and downs, its successes and setbacks, that we truly find lasting motivation and achieve sustainable progress towards our goals. The path may be long and winding, but the journey itself, fueled by self-compassion, strategic planning, and a resilient spirit, becomes the ultimate reward.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Expanding the Definition of Success</w:t>
      </w:r>
    </w:p>
    <w:p>
      <w:pPr>
        <w:autoSpaceDN w:val="0"/>
        <w:autoSpaceDE w:val="0"/>
        <w:widowControl/>
        <w:spacing w:line="264" w:lineRule="exact" w:before="286" w:after="0"/>
        <w:ind w:left="0" w:right="144" w:firstLine="0"/>
        <w:jc w:val="left"/>
      </w:pPr>
      <w:r>
        <w:t xml:space="preserve">We’ve explored the mechanics of motivation, the strategies for maintaining momentum, and the importance of resilience in the face of setbacks. But what are we ultimately striving for? What constitutes "success" in this marathon of self-improvement? The answer, perhaps surprisingly, isn't a singular, easily defined </w:t>
        <w:br/>
        <w:t>destination. Success isn't a fixed point on the horizon, a mountain peak to be conquered and then left behind. Rather, it’s a dynamic, ever-evolving landscape, a journey itself.</w:t>
      </w:r>
    </w:p>
    <w:p>
      <w:pPr>
        <w:autoSpaceDN w:val="0"/>
        <w:autoSpaceDE w:val="0"/>
        <w:widowControl/>
        <w:spacing w:line="264" w:lineRule="exact" w:before="264" w:after="0"/>
        <w:ind w:left="0" w:right="0" w:firstLine="0"/>
        <w:jc w:val="left"/>
      </w:pPr>
      <w:r>
        <w:t xml:space="preserve">The conventional definition of success—achieving a specific goal, accumulating wealth, gaining recognition—often falls short. While these external markers can be indicators of progress, they don't fully capture the richness and complexity of a truly fulfilling life. They are often fleeting, subject to the whims of circumstance and the ever-shifting sands of societal expectations. True, lasting success encompasses far more than material achievements or external validation. It delves into the depths of personal growth, the </w:t>
        <w:br/>
        <w:t>cultivation of inner peace, and the establishment of meaningful connections.</w:t>
      </w:r>
    </w:p>
    <w:p>
      <w:pPr>
        <w:autoSpaceDN w:val="0"/>
        <w:autoSpaceDE w:val="0"/>
        <w:widowControl/>
        <w:spacing w:line="264" w:lineRule="exact" w:before="264" w:after="0"/>
        <w:ind w:left="0" w:right="144" w:firstLine="0"/>
        <w:jc w:val="left"/>
      </w:pPr>
      <w:r>
        <w:t xml:space="preserve">Consider the artist who pours their heart and soul into their craft, receiving little initial recognition. Is their dedication and </w:t>
        <w:br/>
        <w:t>unwavering pursuit of their passion any less successful because their work isn't widely celebrated? The answer, profoundly, is no.</w:t>
      </w:r>
    </w:p>
    <w:p>
      <w:pPr>
        <w:autoSpaceDN w:val="0"/>
        <w:autoSpaceDE w:val="0"/>
        <w:widowControl/>
        <w:spacing w:line="264" w:lineRule="exact" w:before="60" w:after="0"/>
        <w:ind w:left="0" w:right="288" w:firstLine="0"/>
        <w:jc w:val="left"/>
      </w:pPr>
      <w:r>
        <w:t>Their success lies in the process, the dedication to their craft, the personal fulfillment they derive from their creative expression.</w:t>
      </w:r>
    </w:p>
    <w:p>
      <w:pPr>
        <w:autoSpaceDN w:val="0"/>
        <w:autoSpaceDE w:val="0"/>
        <w:widowControl/>
        <w:spacing w:line="264" w:lineRule="exact" w:before="60" w:after="0"/>
        <w:ind w:left="0" w:right="0" w:firstLine="0"/>
        <w:jc w:val="left"/>
      </w:pPr>
      <w:r>
        <w:t>Their journey is a testament to the strength of their commitment, the courage to pursue their vision, even in the face of adversity. The internal satisfaction, the unwavering pursuit of artistic expression, these are the true markers of their success.</w:t>
      </w:r>
    </w:p>
    <w:p>
      <w:pPr>
        <w:autoSpaceDN w:val="0"/>
        <w:autoSpaceDE w:val="0"/>
        <w:widowControl/>
        <w:spacing w:line="264" w:lineRule="exact" w:before="264" w:after="0"/>
        <w:ind w:left="0" w:right="0" w:firstLine="0"/>
        <w:jc w:val="left"/>
      </w:pPr>
      <w:r>
        <w:t xml:space="preserve">Similarly, the individual who prioritizes their mental and physical health, perhaps sacrificing career advancement or material </w:t>
        <w:br/>
        <w:t>possessions, is not failing. They are choosing a different path, one that prioritizes well-being over external pressures. Their success lies in their self-awareness, their commitment to their inner peace, and their courageous prioritization of their health and well-being.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understand that genuine well-being is the foundation upon which true success is built. Without health, both physical and mental, progress toward any goal will be exponentially harder.</w:t>
      </w:r>
    </w:p>
    <w:p>
      <w:pPr>
        <w:autoSpaceDN w:val="0"/>
        <w:autoSpaceDE w:val="0"/>
        <w:widowControl/>
        <w:spacing w:line="264" w:lineRule="exact" w:before="264" w:after="0"/>
        <w:ind w:left="0" w:right="0" w:firstLine="0"/>
        <w:jc w:val="left"/>
      </w:pPr>
      <w:r>
        <w:t xml:space="preserve">This broader definition of success extends beyond individual </w:t>
        <w:br/>
        <w:t xml:space="preserve">pursuits. Consider the countless individuals who dedicate their lives to service, to acts of kindness and compassion, often without </w:t>
        <w:br/>
        <w:t xml:space="preserve">seeking recognition or reward. Their success lies in their impact on others, the positive ripples they create in the world. They are pioneers who redefine success not through material gain but </w:t>
        <w:br/>
        <w:t xml:space="preserve">through the genuine impact they have on the lives of others, </w:t>
        <w:br/>
        <w:t>weaving kindness and compassion into the very fabric of their being.</w:t>
      </w:r>
    </w:p>
    <w:p>
      <w:pPr>
        <w:autoSpaceDN w:val="0"/>
        <w:autoSpaceDE w:val="0"/>
        <w:widowControl/>
        <w:spacing w:line="264" w:lineRule="exact" w:before="264" w:after="0"/>
        <w:ind w:left="0" w:right="0" w:firstLine="0"/>
        <w:jc w:val="left"/>
      </w:pPr>
      <w:r>
        <w:t xml:space="preserve">Expanding our definition of success necessitates a shift in </w:t>
        <w:br/>
        <w:t>perspective. It's about re-evaluating our values, questioning societal norms, and defining success on our own terms. It's about embracing the journey, celebrating the small victories, and recognizing the intrinsic value of personal growth, resilience, and contribution. Success isn't about reaching a predetermined destination; it's about continuously evolving, learning, adapting, and growing into the best version of ourselves. It’s about the continuous act of becoming.</w:t>
      </w:r>
    </w:p>
    <w:p>
      <w:pPr>
        <w:autoSpaceDN w:val="0"/>
        <w:autoSpaceDE w:val="0"/>
        <w:widowControl/>
        <w:spacing w:line="264" w:lineRule="exact" w:before="264" w:after="0"/>
        <w:ind w:left="0" w:right="0" w:firstLine="0"/>
        <w:jc w:val="left"/>
      </w:pPr>
      <w:r>
        <w:t>This shift requires courage. It demands that we challenge societal expectations, that we resist the pressure to conform to externally defined metrics of success. It necessitates self-reflection, a deep exploration of our values, passions, and aspirations. What truly matters to us? What kind of impact do we want to make on the world? What leaves us feeling fulfilled and energized? The answers to these questions will guide us in defining our own personal compass of success.</w:t>
      </w:r>
    </w:p>
    <w:p>
      <w:pPr>
        <w:autoSpaceDN w:val="0"/>
        <w:autoSpaceDE w:val="0"/>
        <w:widowControl/>
        <w:spacing w:line="264" w:lineRule="exact" w:before="264" w:after="0"/>
        <w:ind w:left="0" w:right="0" w:firstLine="0"/>
        <w:jc w:val="left"/>
      </w:pPr>
      <w:r>
        <w:t xml:space="preserve">The journey towards this broader definition of success is not always easy. There will be moments of doubt, moments when we question our path, moments when the external pressures seem </w:t>
        <w:br/>
        <w:t xml:space="preserve">overwhelming. These moments are not failures; they are </w:t>
        <w:br/>
        <w:t>opportunities for growth, for learning, for adapting our strategies. They are integral parts of the process, enriching the tapestry of our journey. It's in these moments of challenge that our resilience is tested, our strengths are revealed, and our commitment 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reaffirmed.</w:t>
      </w:r>
    </w:p>
    <w:p>
      <w:pPr>
        <w:autoSpaceDN w:val="0"/>
        <w:autoSpaceDE w:val="0"/>
        <w:widowControl/>
        <w:spacing w:line="264" w:lineRule="exact" w:before="266" w:after="0"/>
        <w:ind w:left="0" w:right="0" w:firstLine="0"/>
        <w:jc w:val="left"/>
      </w:pPr>
      <w:r>
        <w:t xml:space="preserve">Embracing this broader definition of success also means </w:t>
        <w:br/>
        <w:t>acknowledging and celebrating the imperfections inherent in the journey. We will inevitably experience setbacks, failures, and moments of self-doubt. These experiences are not failures; they are valuable learning opportunities. They are the stepping stones towards growth, the catalysts for resilience, and the ingredients for a richer, more meaningful life. They mold us, refine us, make us stronger.</w:t>
      </w:r>
    </w:p>
    <w:p>
      <w:pPr>
        <w:autoSpaceDN w:val="0"/>
        <w:autoSpaceDE w:val="0"/>
        <w:widowControl/>
        <w:spacing w:line="264" w:lineRule="exact" w:before="264" w:after="0"/>
        <w:ind w:left="0" w:right="144" w:firstLine="0"/>
        <w:jc w:val="left"/>
      </w:pPr>
      <w:r>
        <w:t xml:space="preserve">Moreover, acknowledging our limitations is crucial. We cannot be everything to everyone. We must set realistic expectations, </w:t>
        <w:br/>
        <w:t xml:space="preserve">prioritize our well-being, and focus on what truly matters. This doesn't mean compromising our ambitions; it means approaching them with a realistic understanding of our capabilities and </w:t>
        <w:br/>
        <w:t>limitations. It means choosing our battles wisely, focusing our energies on the areas that align with our values and passions. This selective focus allows us to make significant progress without burning ourselves out in the process.</w:t>
      </w:r>
    </w:p>
    <w:p>
      <w:pPr>
        <w:autoSpaceDN w:val="0"/>
        <w:autoSpaceDE w:val="0"/>
        <w:widowControl/>
        <w:spacing w:line="264" w:lineRule="exact" w:before="264" w:after="0"/>
        <w:ind w:left="0" w:right="0" w:firstLine="0"/>
        <w:jc w:val="left"/>
      </w:pPr>
      <w:r>
        <w:t xml:space="preserve">Ultimately, the pursuit of this broader definition of success is a deeply personal and evolving journey. It's a continuous process of self-discovery, self-acceptance, and self-improvement. It's about aligning our actions with our values, cultivating inner peace, </w:t>
        <w:br/>
        <w:t>building meaningful connections, and making a positive impact on the world. It's about finding fulfillment not just in the achievement of goals, but in the journey itself. It's about appreciating the process of becoming, of growing, of evolving, and embracing the beauty of imperfection. This journey of self-discovery is the ultimate reward, leading to a more fulfilling and meaningful life that goes beyond the limited parameters of conventionally defined success. The truest success is not measured by external validation but by the internal sense of peace, accomplishment, and contribution we cultivate throughout our journey. It's a success that resonates deep within the core of our being. It's a success that is uniquely ours, reflecting our individual journey, our personal triumphs, and the growth we experience along the way. It's a success that empowers us to create a life that is not only successful by societal standards but truly, deeply fulfilling.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Beyond Perfectionism</w:t>
      </w:r>
    </w:p>
    <w:p>
      <w:pPr>
        <w:autoSpaceDN w:val="0"/>
        <w:autoSpaceDE w:val="0"/>
        <w:widowControl/>
        <w:spacing w:line="264" w:lineRule="exact" w:before="286" w:after="0"/>
        <w:ind w:left="0" w:right="0" w:firstLine="0"/>
        <w:jc w:val="left"/>
      </w:pPr>
      <w:r>
        <w:t>The pursuit of this redefined success, however, often clashes with a formidable adversary: perfectionism. This insidious enemy, cloaked in the guise of high standards and unwavering dedication, can subtly sabotage our progress, leaving us paralyzed by the fear of imperfection. It whispers doubts, magnifies flaws, and ultimately prevents us from taking the necessary steps towards our goals. Perfectionism, in its essence, is not about striving for excellence; it’s about the crippling fear of failure, the desperate need for external validation, and the inability to accept the inherent imperfections in the process of creation and growth.</w:t>
      </w:r>
    </w:p>
    <w:p>
      <w:pPr>
        <w:autoSpaceDN w:val="0"/>
        <w:autoSpaceDE w:val="0"/>
        <w:widowControl/>
        <w:spacing w:line="264" w:lineRule="exact" w:before="266" w:after="0"/>
        <w:ind w:left="0" w:right="0" w:firstLine="0"/>
        <w:jc w:val="left"/>
      </w:pPr>
      <w:r>
        <w:t xml:space="preserve">It masquerades as a virtue, a testament to commitment and </w:t>
        <w:br/>
        <w:t xml:space="preserve">dedication. We often mistakenly associate it with high achievement, assuming that a relentless pursuit of flawlessness is the key to success. But this is a dangerous fallacy. Perfectionism isn't a </w:t>
        <w:br/>
        <w:t>pathway to success; it's a roadblock. It's a self-imposed barrier that prevents us from taking risks, embracing challenges, and learning from our mistakes. It stifles creativity, inhibits innovation, and ultimately undermines our ability to make meaningful progress.</w:t>
      </w:r>
    </w:p>
    <w:p>
      <w:pPr>
        <w:autoSpaceDN w:val="0"/>
        <w:autoSpaceDE w:val="0"/>
        <w:widowControl/>
        <w:spacing w:line="264" w:lineRule="exact" w:before="264" w:after="0"/>
        <w:ind w:left="0" w:right="0" w:firstLine="0"/>
        <w:jc w:val="left"/>
      </w:pPr>
      <w:r>
        <w:t xml:space="preserve">Consider the writer who spends months, even years, meticulously crafting a single chapter, constantly revising, editing, and agonizing over every word. The fear of imperfection paralyzes them, </w:t>
        <w:br/>
        <w:t xml:space="preserve">preventing them from completing the work, from sharing their story with the world. Their dedication is admirable, but their </w:t>
        <w:br/>
        <w:t>perfectionism becomes self-defeating. The finished product, if it ever sees the light of day, may be polished to a high sheen, but the process has drained them of their energy, their enthusiasm, and their creative spirit. The joy of writing, the very essence of their creative expression, is lost in the pursuit of an unattainable ideal.</w:t>
      </w:r>
    </w:p>
    <w:p>
      <w:pPr>
        <w:autoSpaceDN w:val="0"/>
        <w:autoSpaceDE w:val="0"/>
        <w:widowControl/>
        <w:spacing w:line="264" w:lineRule="exact" w:before="264" w:after="0"/>
        <w:ind w:left="0" w:right="144" w:firstLine="0"/>
        <w:jc w:val="left"/>
      </w:pPr>
      <w:r>
        <w:t>Or think of the entrepreneur who delays launching their business, endlessly tweaking their business plan, seeking the perfect market analysis, obsessing over every detail until.  the opportunity is lost, the market saturated, and their dream remains unrealized. their meticulous planning is commendable, but their perfectionism becomes a barrier to action, preventing them from seizing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moment, from taking the calculated risks that are essential for entrepreneurial success. The fear of failure becomes a self-fulfilling prophecy.</w:t>
      </w:r>
    </w:p>
    <w:p>
      <w:pPr>
        <w:autoSpaceDN w:val="0"/>
        <w:autoSpaceDE w:val="0"/>
        <w:widowControl/>
        <w:spacing w:line="264" w:lineRule="exact" w:before="264" w:after="0"/>
        <w:ind w:left="0" w:right="0" w:firstLine="0"/>
        <w:jc w:val="left"/>
      </w:pPr>
      <w:r>
        <w:t>The antidote to perfectionism isn’t abandoning our standards; it’s shifting our perspective. It’s about recognizing that imperfection is not the enemy; it's an inherent part of the creative process, a vital ingredient in the recipe for growth and learning. Embrace the messiness, the imperfections, the inevitable stumbles along the way.</w:t>
      </w:r>
    </w:p>
    <w:p>
      <w:pPr>
        <w:autoSpaceDN w:val="0"/>
        <w:autoSpaceDE w:val="0"/>
        <w:widowControl/>
        <w:spacing w:line="264" w:lineRule="exact" w:before="60" w:after="0"/>
        <w:ind w:left="0" w:right="288" w:firstLine="0"/>
        <w:jc w:val="left"/>
      </w:pPr>
      <w:r>
        <w:t>These are not failures; they are valuable lessons, opportunities to learn, adapt, and refine our approach.</w:t>
      </w:r>
    </w:p>
    <w:p>
      <w:pPr>
        <w:autoSpaceDN w:val="0"/>
        <w:autoSpaceDE w:val="0"/>
        <w:widowControl/>
        <w:spacing w:line="264" w:lineRule="exact" w:before="264" w:after="0"/>
        <w:ind w:left="0" w:right="144" w:firstLine="0"/>
        <w:jc w:val="left"/>
      </w:pPr>
      <w:r>
        <w:t>Redefining success means accepting the inevitable setbacks, the moments of doubt, the imperfections in our work and in ourselves.</w:t>
      </w:r>
    </w:p>
    <w:p>
      <w:pPr>
        <w:autoSpaceDN w:val="0"/>
        <w:autoSpaceDE w:val="0"/>
        <w:widowControl/>
        <w:spacing w:line="264" w:lineRule="exact" w:before="60" w:after="0"/>
        <w:ind w:left="0" w:right="144" w:firstLine="0"/>
        <w:jc w:val="left"/>
      </w:pPr>
      <w:r>
        <w:t xml:space="preserve">It means celebrating the process, the journey, not just the </w:t>
        <w:br/>
        <w:t>destination. It’s about appreciating the beauty of the imperfect, the unique fingerprints of our individual experiences that make our work, our lives, truly our own. It's about recognizing that the striving, the struggle, the imperfections, are all part of the tapestry of a meaningful life, contributing to the richness and complexity of our human experience.</w:t>
      </w:r>
    </w:p>
    <w:p>
      <w:pPr>
        <w:autoSpaceDN w:val="0"/>
        <w:autoSpaceDE w:val="0"/>
        <w:widowControl/>
        <w:spacing w:line="264" w:lineRule="exact" w:before="264" w:after="0"/>
        <w:ind w:left="0" w:right="0" w:firstLine="0"/>
        <w:jc w:val="left"/>
      </w:pPr>
      <w:r>
        <w:t>This shift requires a conscious effort, a deliberate practice of self-compassion and acceptance. It demands that we challenge our inner critic, that we replace self-judgment with self-encouragement.</w:t>
      </w:r>
    </w:p>
    <w:p>
      <w:pPr>
        <w:autoSpaceDN w:val="0"/>
        <w:autoSpaceDE w:val="0"/>
        <w:widowControl/>
        <w:spacing w:line="264" w:lineRule="exact" w:before="58" w:after="0"/>
        <w:ind w:left="0" w:right="144" w:firstLine="0"/>
        <w:jc w:val="left"/>
      </w:pPr>
      <w:r>
        <w:t>Instead of focusing on flaws, we shift our attention to progress, celebrating the small victories, the incremental steps forward, no matter how small. We acknowledge our efforts, our commitment, our resilience. We give ourselves credit for the journey, even if the destination hasn't been reached.</w:t>
      </w:r>
    </w:p>
    <w:p>
      <w:pPr>
        <w:autoSpaceDN w:val="0"/>
        <w:autoSpaceDE w:val="0"/>
        <w:widowControl/>
        <w:spacing w:line="264" w:lineRule="exact" w:before="264" w:after="0"/>
        <w:ind w:left="0" w:right="0" w:firstLine="0"/>
        <w:jc w:val="left"/>
      </w:pPr>
      <w:r>
        <w:t>Practical strategies can aid this transition. One effective technique is to set realistic goals, breaking down large projects into smaller, more manageable tasks. This eliminates the overwhelming feeling of facing an insurmountable mountain and allows us to focus on achievable milestones, fostering a sense of accomplishment and momentum. Each completed task, no matter how insignificant it may seem, builds confidence, reinforces our sense of competence, and propels us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Another helpful strategy is to practice self-compassion. When we inevitably stumble, when we make mistakes, we treat ourselves with the same kindness and understanding we would offer a friend facing similar challenges. We acknowledge our imperfections without judgment, recognizing that mistakes are opportunities for learning and growth. We forgive ourselves, dust ourselves off, and move forward.</w:t>
      </w:r>
    </w:p>
    <w:p>
      <w:pPr>
        <w:autoSpaceDN w:val="0"/>
        <w:autoSpaceDE w:val="0"/>
        <w:widowControl/>
        <w:spacing w:line="264" w:lineRule="exact" w:before="264" w:after="0"/>
        <w:ind w:left="0" w:right="0" w:firstLine="0"/>
        <w:jc w:val="left"/>
      </w:pPr>
      <w:r>
        <w:t>Furthermore, it’s crucial to cultivate a growth mindset. This means viewing challenges not as threats but as opportunities for learning and development. We embrace mistakes as valuable feedback, using them to refine our approach, to improve our skills, and to become better versions of ourselves. We see setbacks not as failures but as stepping stones on the path to success. We learn to adapt, to pivot, to adjust our strategies in response to challenges.</w:t>
      </w:r>
    </w:p>
    <w:p>
      <w:pPr>
        <w:autoSpaceDN w:val="0"/>
        <w:autoSpaceDE w:val="0"/>
        <w:widowControl/>
        <w:spacing w:line="264" w:lineRule="exact" w:before="264" w:after="0"/>
        <w:ind w:left="0" w:right="432" w:firstLine="0"/>
        <w:jc w:val="left"/>
      </w:pPr>
      <w:r>
        <w:t>This journey towards overcoming perfectionism is a continuous process, not a destination. It requires ongoing self-reflection, consistent effort, and a willingness to embrace the inherent imperfections in the process. It demands that we challenge our limiting beliefs, that we cultivate self-compassion, and that we redefine success on our own terms, embracing the beauty of the imperfectly perfect journey.</w:t>
      </w:r>
    </w:p>
    <w:p>
      <w:pPr>
        <w:autoSpaceDN w:val="0"/>
        <w:autoSpaceDE w:val="0"/>
        <w:widowControl/>
        <w:spacing w:line="264" w:lineRule="exact" w:before="264" w:after="0"/>
        <w:ind w:left="0" w:right="144" w:firstLine="0"/>
        <w:jc w:val="left"/>
      </w:pPr>
      <w:r>
        <w:t>The path is rarely linear. There will be days when the perfectionist voice whispers its doubts, attempting to derail our progress. On these days, we remember our broader definition of success, our commitment to self-compassion, and our understanding that progress, not perfection, is the ultimate measure of achievement.</w:t>
      </w:r>
    </w:p>
    <w:p>
      <w:pPr>
        <w:autoSpaceDN w:val="0"/>
        <w:autoSpaceDE w:val="0"/>
        <w:widowControl/>
        <w:spacing w:line="264" w:lineRule="exact" w:before="58" w:after="0"/>
        <w:ind w:left="0" w:right="144" w:firstLine="0"/>
        <w:jc w:val="left"/>
      </w:pPr>
      <w:r>
        <w:t xml:space="preserve">We remind ourselves that the journey is as important as the destination, and that the struggles, the setbacks, and the </w:t>
        <w:br/>
        <w:t>imperfections are all part of the rich tapestry of a meaningful and fulfilling life. We choose to focus on the progress made, on the lessons learned, on the resilience gained, and on the unwavering commitment to our journey.</w:t>
      </w:r>
    </w:p>
    <w:p>
      <w:pPr>
        <w:autoSpaceDN w:val="0"/>
        <w:autoSpaceDE w:val="0"/>
        <w:widowControl/>
        <w:spacing w:line="264" w:lineRule="exact" w:before="264" w:after="0"/>
        <w:ind w:left="0" w:right="0" w:firstLine="0"/>
        <w:jc w:val="left"/>
      </w:pPr>
      <w:r>
        <w:t>We recognize that true success lies not in the flawless execution of a plan but in the continuous effort, the unwavering.  dedication, the willingness to learn from mistakes, and the courageous embrace of imperfection. it’s about understanding that our worth is not defined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by our accomplishments, but by our efforts, our resilience, and our unwavering commitment to the journey. It’s about accepting that the road to success is paved with imperfections, and that it is within these imperfections that we truly discover our strength, our </w:t>
        <w:br/>
        <w:t xml:space="preserve">resilience, and our ability to create a life that is not only successful but profoundly fulfilling. The scars of our imperfections, in the end, become the roadmap of our journey. They are a testament to our resilience, a reminder of our strength, and a badge of honor, </w:t>
        <w:br/>
        <w:t xml:space="preserve">signifying the challenges we have faced and the lessons we have learned along the way. They are the marks that make our journey unique, our story authentic, and our definition of success </w:t>
        <w:br/>
        <w:t xml:space="preserve">profoundly personal and deeply meaningful. And in that </w:t>
        <w:br/>
        <w:t>authenticity, in that unique expression of self, lies the true essence of a successful, fulfilling life. A life lived fully, imperfectly, and beautifully.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Focusing on Personal Growth</w:t>
      </w:r>
    </w:p>
    <w:p>
      <w:pPr>
        <w:autoSpaceDN w:val="0"/>
        <w:autoSpaceDE w:val="0"/>
        <w:widowControl/>
        <w:spacing w:line="264" w:lineRule="exact" w:before="286" w:after="0"/>
        <w:ind w:left="0" w:right="144" w:firstLine="0"/>
        <w:jc w:val="left"/>
      </w:pPr>
      <w:r>
        <w:t>This journey of redefining success isn't merely about achieving external milestones; it's fundamentally about cultivating inner growth. It's about nurturing the self, tending to the garden of our potential, and recognizing that true fulfillment lies not in the accolades we receive, but in the person we become along the way.</w:t>
      </w:r>
    </w:p>
    <w:p>
      <w:pPr>
        <w:autoSpaceDN w:val="0"/>
        <w:autoSpaceDE w:val="0"/>
        <w:widowControl/>
        <w:spacing w:line="264" w:lineRule="exact" w:before="58" w:after="0"/>
        <w:ind w:left="0" w:right="576" w:firstLine="0"/>
        <w:jc w:val="left"/>
      </w:pPr>
      <w:r>
        <w:t>This internal evolution often requires us to confront deeply ingrained beliefs and habits, to challenge the narratives we’ve constructed about ourselves and the world.</w:t>
      </w:r>
    </w:p>
    <w:p>
      <w:pPr>
        <w:autoSpaceDN w:val="0"/>
        <w:autoSpaceDE w:val="0"/>
        <w:widowControl/>
        <w:spacing w:line="264" w:lineRule="exact" w:before="264" w:after="0"/>
        <w:ind w:left="0" w:right="0" w:firstLine="0"/>
        <w:jc w:val="left"/>
      </w:pPr>
      <w:r>
        <w:t xml:space="preserve">One of the most significant obstacles to personal growth is the insidious grip of self-doubt. This inner critic, a relentless voice of negativity, constantly undermines our efforts, whispering doubts and magnifying our perceived flaws. It paints a distorted picture of our capabilities, making us believe we are less than we are, less capable, less worthy. This internal narrative can become so </w:t>
        <w:br/>
        <w:t>pervasive, so deeply ingrained, that we fail to recognize its insidious influence, accepting its pronouncements as undeniable truths. We become trapped in a cycle of self-criticism, hindering our ability to progress, to embrace challenges, and to believe in our potential.</w:t>
      </w:r>
    </w:p>
    <w:p>
      <w:pPr>
        <w:autoSpaceDN w:val="0"/>
        <w:autoSpaceDE w:val="0"/>
        <w:widowControl/>
        <w:spacing w:line="264" w:lineRule="exact" w:before="264" w:after="0"/>
        <w:ind w:left="0" w:right="0" w:firstLine="0"/>
        <w:jc w:val="left"/>
      </w:pPr>
      <w:r>
        <w:t xml:space="preserve">Overcoming self-doubt requires a conscious and sustained effort. It’s not a quick fix, a magic bullet that instantly erases years of </w:t>
        <w:br/>
        <w:t xml:space="preserve">accumulated negativity. It necessitates a consistent practice of self-compassion, a deliberate shift in perspective. This involves </w:t>
        <w:br/>
        <w:t>consciously challenging the negative narratives, questioning their validity, and replacing them with more positive, affirming thoughts.</w:t>
      </w:r>
    </w:p>
    <w:p>
      <w:pPr>
        <w:autoSpaceDN w:val="0"/>
        <w:autoSpaceDE w:val="0"/>
        <w:widowControl/>
        <w:spacing w:line="264" w:lineRule="exact" w:before="60" w:after="0"/>
        <w:ind w:left="0" w:right="0" w:firstLine="0"/>
        <w:jc w:val="left"/>
      </w:pPr>
      <w:r>
        <w:t>It means actively searching for evidence that contradicts the self-doubt, focusing on our accomplishments, no matter how small, and acknowledging our strengths and capabilities.</w:t>
      </w:r>
    </w:p>
    <w:p>
      <w:pPr>
        <w:autoSpaceDN w:val="0"/>
        <w:autoSpaceDE w:val="0"/>
        <w:widowControl/>
        <w:spacing w:line="264" w:lineRule="exact" w:before="264" w:after="0"/>
        <w:ind w:left="0" w:right="144" w:firstLine="0"/>
        <w:jc w:val="left"/>
      </w:pPr>
      <w:r>
        <w:t>A crucial tool in combating self-doubt is the power of self-</w:t>
        <w:br/>
        <w:t>affirmation. Repeating positive statements about ourselves, even when we don't fully believe them initially, can gradually reshape our self-perception. These affirmations should be specific, focused on our strengths and positive qualities. For instance, instead of a vague statement like "I am capable," a more effective affirmation might be, "I am capable of completing this project, one step at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center"/>
      </w:pPr>
      <w:r>
        <w:t>time." The specificity grounds the affirmation, making it more impactful and less susceptible to dismissal by the inner critic.</w:t>
      </w:r>
    </w:p>
    <w:p>
      <w:pPr>
        <w:autoSpaceDN w:val="0"/>
        <w:autoSpaceDE w:val="0"/>
        <w:widowControl/>
        <w:spacing w:line="264" w:lineRule="exact" w:before="264" w:after="0"/>
        <w:ind w:left="0" w:right="0" w:firstLine="0"/>
        <w:jc w:val="left"/>
      </w:pPr>
      <w:r>
        <w:t>Furthermore, cultivating a gratitude practice can significantly diminish the influence of self-doubt. By regularly reflecting on the positive aspects of our lives, the things we are grateful for, we shift our focus away from negativity and towards appreciation. This simple act can profoundly alter our perspective, reminding us of the abundance in our lives and the inherent goodness within ourselves. It counters the negativity bias that often fuels self-doubt, replacing it with a sense of contentment and self-worth.</w:t>
      </w:r>
    </w:p>
    <w:p>
      <w:pPr>
        <w:autoSpaceDN w:val="0"/>
        <w:autoSpaceDE w:val="0"/>
        <w:widowControl/>
        <w:spacing w:line="264" w:lineRule="exact" w:before="264" w:after="0"/>
        <w:ind w:left="0" w:right="0" w:firstLine="0"/>
        <w:jc w:val="left"/>
      </w:pPr>
      <w:r>
        <w:t xml:space="preserve">Another critical component of personal growth is the cultivation of resilience. Life inevitably presents challenges, setbacks, and </w:t>
        <w:br/>
        <w:t>moments of failure. How we respond to these experiences defines our resilience, our ability to bounce back from adversity, to learn from our mistakes, and to emerge stronger than before. Resilience isn't about avoiding setbacks; it's about developing the skills and mental fortitude to navigate them effectively.</w:t>
      </w:r>
    </w:p>
    <w:p>
      <w:pPr>
        <w:autoSpaceDN w:val="0"/>
        <w:autoSpaceDE w:val="0"/>
        <w:widowControl/>
        <w:spacing w:line="264" w:lineRule="exact" w:before="264" w:after="0"/>
        <w:ind w:left="0" w:right="0" w:firstLine="0"/>
        <w:jc w:val="left"/>
      </w:pPr>
      <w:r>
        <w:t xml:space="preserve">Building resilience involves several key strategies. One is the </w:t>
        <w:br/>
        <w:t>practice of mindfulness, paying attention to the present moment without judgment. This allows us to detach from the emotional turmoil often associated with setbacks, creating space to observe our thoughts and feelings without being overwhelmed by them. Mindfulness helps us to cultivate a sense of perspective, recognizing that even the most challenging situations are temporary.</w:t>
      </w:r>
    </w:p>
    <w:p>
      <w:pPr>
        <w:autoSpaceDN w:val="0"/>
        <w:autoSpaceDE w:val="0"/>
        <w:widowControl/>
        <w:spacing w:line="264" w:lineRule="exact" w:before="264" w:after="0"/>
        <w:ind w:left="0" w:right="0" w:firstLine="0"/>
        <w:jc w:val="left"/>
      </w:pPr>
      <w:r>
        <w:t xml:space="preserve">Another essential aspect of resilience is the ability to learn from our mistakes. Rather than dwelling on failures, we should view them as valuable learning opportunities, opportunities to refine our </w:t>
        <w:br/>
        <w:t>approach, to improve our skills, and to emerge wiser and more capable. This requires a shift in mindset, a willingness to embrace imperfections, and a recognition that mistakes are an inherent part of the learning process.</w:t>
      </w:r>
    </w:p>
    <w:p>
      <w:pPr>
        <w:autoSpaceDN w:val="0"/>
        <w:autoSpaceDE w:val="0"/>
        <w:widowControl/>
        <w:spacing w:line="264" w:lineRule="exact" w:before="264" w:after="0"/>
        <w:ind w:left="0" w:right="0" w:firstLine="0"/>
        <w:jc w:val="left"/>
      </w:pPr>
      <w:r>
        <w:t xml:space="preserve">Moreover, cultivating strong social connections plays a vital role in building resilience. Surrounding ourselves with supportive friends, family, or mentors provides a crucial safety net, a source of </w:t>
        <w:br/>
        <w:t>encouragement and strength during difficult times. Sharing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struggles with trusted individuals helps us to process our emotions, to gain perspective, and to feel less alone in our challenges.</w:t>
      </w:r>
    </w:p>
    <w:p>
      <w:pPr>
        <w:autoSpaceDN w:val="0"/>
        <w:autoSpaceDE w:val="0"/>
        <w:widowControl/>
        <w:spacing w:line="264" w:lineRule="exact" w:before="264" w:after="0"/>
        <w:ind w:left="0" w:right="0" w:firstLine="0"/>
        <w:jc w:val="left"/>
      </w:pPr>
      <w:r>
        <w:t xml:space="preserve">The path to personal growth is not a linear progression; it's a </w:t>
        <w:br/>
        <w:t xml:space="preserve">winding road with twists, turns, and occasional detours. There will be moments of doubt, times when the inner critic reasserts its influence, and occasions when we stumble and fall. But it's in these moments, in these challenges, that we discover our true strength, our resilience, and our capacity for growth. It's in the face of </w:t>
        <w:br/>
        <w:t>adversity that we uncover hidden reserves of strength, that we learn to adapt, and that we emerge as more compassionate and capable individuals.</w:t>
      </w:r>
    </w:p>
    <w:p>
      <w:pPr>
        <w:autoSpaceDN w:val="0"/>
        <w:autoSpaceDE w:val="0"/>
        <w:widowControl/>
        <w:spacing w:line="264" w:lineRule="exact" w:before="264" w:after="0"/>
        <w:ind w:left="0" w:right="0" w:firstLine="0"/>
        <w:jc w:val="left"/>
      </w:pPr>
      <w:r>
        <w:t>The process of self-discovery and personal growth is an ongoing journey, not a destination. It demands constant self-reflection, a commitment to learning and self-improvement, and a willingness to embrace challenges as opportunities for growth. It requires courage, perseverance, and an unwavering belief in our own potential. It’s a continuous process of refinement, a lifelong endeavor to become the best version of ourselves.</w:t>
      </w:r>
    </w:p>
    <w:p>
      <w:pPr>
        <w:autoSpaceDN w:val="0"/>
        <w:autoSpaceDE w:val="0"/>
        <w:widowControl/>
        <w:spacing w:line="264" w:lineRule="exact" w:before="264" w:after="0"/>
        <w:ind w:left="0" w:right="144" w:firstLine="0"/>
        <w:jc w:val="left"/>
      </w:pPr>
      <w:r>
        <w:t>This journey necessitates a conscious and deliberate effort to cultivate self-awareness. This involves regularly examining our thoughts, feelings, and behaviors, identifying patterns and triggers that hinder our growth. It requires honest self-assessment, a willingness to confront our weaknesses, and a commitment to making positive changes. Journaling can be a valuable tool in this process, providing a space for reflection and self-discovery.</w:t>
      </w:r>
    </w:p>
    <w:p>
      <w:pPr>
        <w:autoSpaceDN w:val="0"/>
        <w:autoSpaceDE w:val="0"/>
        <w:widowControl/>
        <w:spacing w:line="264" w:lineRule="exact" w:before="264" w:after="0"/>
        <w:ind w:left="0" w:right="0" w:firstLine="0"/>
        <w:jc w:val="left"/>
      </w:pPr>
      <w:r>
        <w:t xml:space="preserve">Furthermore, seeking support from mentors, therapists, or support groups can provide invaluable guidance and encouragement along the way. These individuals offer external perspectives, helping us to identify blind spots and to develop strategies for overcoming </w:t>
        <w:br/>
        <w:t>obstacles. They provide a safe space to explore our challenges, to process our emotions, and to develop a stronger sense of self.</w:t>
      </w:r>
    </w:p>
    <w:p>
      <w:pPr>
        <w:autoSpaceDN w:val="0"/>
        <w:autoSpaceDE w:val="0"/>
        <w:widowControl/>
        <w:spacing w:line="264" w:lineRule="exact" w:before="264" w:after="0"/>
        <w:ind w:left="0" w:right="0" w:firstLine="0"/>
        <w:jc w:val="left"/>
      </w:pPr>
      <w:r>
        <w:t>Finally, remember that personal growth is not a solitary endeavor. It involves cultivating meaningful relationships, building supportive connections, and contributing to something larger than ourselves.</w:t>
      </w:r>
    </w:p>
    <w:p>
      <w:pPr>
        <w:autoSpaceDN w:val="0"/>
        <w:autoSpaceDE w:val="0"/>
        <w:widowControl/>
        <w:spacing w:line="324" w:lineRule="exact" w:before="0" w:after="0"/>
        <w:ind w:left="0" w:right="0" w:firstLine="0"/>
        <w:jc w:val="left"/>
      </w:pPr>
      <w:r>
        <w:t>Connecting with others, sharing our experiences, and offering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support to those in need enriches our lives, fostering a sense of belonging and purpose. This sense of connection fosters resilience, strengthens our sense of self, and reinforces our commitment to personal growth.</w:t>
      </w:r>
    </w:p>
    <w:p>
      <w:pPr>
        <w:autoSpaceDN w:val="0"/>
        <w:autoSpaceDE w:val="0"/>
        <w:widowControl/>
        <w:spacing w:line="264" w:lineRule="exact" w:before="264" w:after="0"/>
        <w:ind w:left="0" w:right="0" w:firstLine="0"/>
        <w:jc w:val="left"/>
      </w:pPr>
      <w:r>
        <w:t xml:space="preserve">The pursuit of personal growth, therefore, is a powerful catalyst for redefining success. It shifts the focus from external validation to inner fulfillment, from fleeting achievements to lasting </w:t>
        <w:br/>
        <w:t xml:space="preserve">transformation. It's about cultivating a life rich in meaning, </w:t>
        <w:br/>
        <w:t>purpose, and authentic self-expression. It’s about becoming the person we aspire to be, not just achieving the things we aspire to do. And in that journey of self-discovery, in that continuous process of becoming, lies the true essence of a life well-lived, a life truly successful.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SelfAcceptance and SelfCompassion</w:t>
      </w:r>
    </w:p>
    <w:p>
      <w:pPr>
        <w:autoSpaceDN w:val="0"/>
        <w:autoSpaceDE w:val="0"/>
        <w:widowControl/>
        <w:spacing w:line="264" w:lineRule="exact" w:before="286" w:after="0"/>
        <w:ind w:left="0" w:right="144" w:firstLine="0"/>
        <w:jc w:val="left"/>
      </w:pPr>
      <w:r>
        <w:t>The path to redefining success, as we've explored, involves a profound shift in perspective. It moves away from the external validation of achievements to the internal fulfillment of becoming.</w:t>
      </w:r>
    </w:p>
    <w:p>
      <w:pPr>
        <w:autoSpaceDN w:val="0"/>
        <w:autoSpaceDE w:val="0"/>
        <w:widowControl/>
        <w:spacing w:line="264" w:lineRule="exact" w:before="58" w:after="0"/>
        <w:ind w:left="0" w:right="0" w:firstLine="0"/>
        <w:jc w:val="left"/>
      </w:pPr>
      <w:r>
        <w:t>This internal evolution is deeply intertwined with our ability to accept ourselves, flaws and all, and to extend the same kindness and understanding to ourselves that we might offer a dear friend struggling with a similar challenge. This is the heart of self-</w:t>
        <w:br/>
        <w:t>acceptance and self-compassion, two essential pillars supporting the structure of a truly successful life.</w:t>
      </w:r>
    </w:p>
    <w:p>
      <w:pPr>
        <w:autoSpaceDN w:val="0"/>
        <w:autoSpaceDE w:val="0"/>
        <w:widowControl/>
        <w:spacing w:line="264" w:lineRule="exact" w:before="264" w:after="0"/>
        <w:ind w:left="0" w:right="0" w:firstLine="0"/>
        <w:jc w:val="left"/>
      </w:pPr>
      <w:r>
        <w:t xml:space="preserve">Self-acceptance isn't about complacency; it's not about passively resigning ourselves to our perceived limitations. Instead, it's about recognizing our inherent worth, regardless of our accomplishments or failures. It's acknowledging that we are a complex tapestry woven from strengths and weaknesses, triumphs and setbacks, moments of brilliance and instances of self-doubt. It's understanding that these are all integral parts of the human experience, not </w:t>
        <w:br/>
        <w:t>indicators of our overall value. To accept ourselves fully means to embrace the totality of who we are, imperfections and all, without judgment or condemnation.</w:t>
      </w:r>
    </w:p>
    <w:p>
      <w:pPr>
        <w:autoSpaceDN w:val="0"/>
        <w:autoSpaceDE w:val="0"/>
        <w:widowControl/>
        <w:spacing w:line="264" w:lineRule="exact" w:before="264" w:after="0"/>
        <w:ind w:left="0" w:right="288" w:firstLine="0"/>
        <w:jc w:val="left"/>
      </w:pPr>
      <w:r>
        <w:t>This process often requires confronting our inner critic, that relentless voice that whispers negativity and magnifies our flaws.</w:t>
      </w:r>
    </w:p>
    <w:p>
      <w:pPr>
        <w:autoSpaceDN w:val="0"/>
        <w:autoSpaceDE w:val="0"/>
        <w:widowControl/>
        <w:spacing w:line="264" w:lineRule="exact" w:before="60" w:after="0"/>
        <w:ind w:left="0" w:right="288" w:firstLine="0"/>
        <w:jc w:val="left"/>
      </w:pPr>
      <w:r>
        <w:t>This inner voice often stems from past experiences, societal pressures, or even ingrained beliefs that may no longer serve us.</w:t>
      </w:r>
    </w:p>
    <w:p>
      <w:pPr>
        <w:autoSpaceDN w:val="0"/>
        <w:autoSpaceDE w:val="0"/>
        <w:widowControl/>
        <w:spacing w:line="264" w:lineRule="exact" w:before="60" w:after="0"/>
        <w:ind w:left="0" w:right="0" w:firstLine="0"/>
        <w:jc w:val="left"/>
      </w:pPr>
      <w:r>
        <w:t>Learning to identify and challenge this internal monologue is a crucial step in cultivating self-acceptance. One effective technique is to actively reframe negative self-talk. For example, if the inner critic whispers, "You're not good enough," we can consciously counter it with, "I am enough, exactly as I am. I am capable and worthy of love and respect."</w:t>
      </w:r>
    </w:p>
    <w:p>
      <w:pPr>
        <w:autoSpaceDN w:val="0"/>
        <w:autoSpaceDE w:val="0"/>
        <w:widowControl/>
        <w:spacing w:line="264" w:lineRule="exact" w:before="264" w:after="0"/>
        <w:ind w:left="0" w:right="0" w:firstLine="0"/>
        <w:jc w:val="left"/>
      </w:pPr>
      <w:r>
        <w:t>The act of self-compassion, closely allied with self-acceptance, extends this kindness and understanding to ourselves, especially during times of difficulty. It’s about treating ourselves with the same empathy and patience we would offer a friend facing a similar challenge. When we make a mistake, instead of berating ourselves,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 can acknowledge our imperfection, learn from the experience, and move forward with renewed understanding. This doesn't mean excusing our shortcomings; rather, it means approaching them with a gentle, understanding perspective.</w:t>
      </w:r>
    </w:p>
    <w:p>
      <w:pPr>
        <w:autoSpaceDN w:val="0"/>
        <w:autoSpaceDE w:val="0"/>
        <w:widowControl/>
        <w:spacing w:line="264" w:lineRule="exact" w:before="264" w:after="0"/>
        <w:ind w:left="0" w:right="144" w:firstLine="0"/>
        <w:jc w:val="left"/>
      </w:pPr>
      <w:r>
        <w:t>Cultivating self-compassion requires recognizing that suffering is a universal human experience. We are all imperfect beings, prone to making mistakes and experiencing setbacks. This shared humanity should serve as a source of comfort and connection, reminding us that we are not alone in our struggles. When we embrace this shared human experience, we can approach our own difficulties with greater compassion and understanding.</w:t>
      </w:r>
    </w:p>
    <w:p>
      <w:pPr>
        <w:autoSpaceDN w:val="0"/>
        <w:autoSpaceDE w:val="0"/>
        <w:widowControl/>
        <w:spacing w:line="264" w:lineRule="exact" w:before="264" w:after="0"/>
        <w:ind w:left="0" w:right="0" w:firstLine="0"/>
        <w:jc w:val="left"/>
      </w:pPr>
      <w:r>
        <w:t>A powerful way to practice self-compassion is through mindfulness. By paying attention to the present moment without judgment, we can observe our thoughts and feelings without being overwhelmed by them. Mindfulness allows us to step back from the emotional turmoil, creating space for self-compassion to emerge. It helps us recognize that our negative thoughts and emotions are temporary, passing states of mind, not fixed aspects of our identity.</w:t>
      </w:r>
    </w:p>
    <w:p>
      <w:pPr>
        <w:autoSpaceDN w:val="0"/>
        <w:autoSpaceDE w:val="0"/>
        <w:widowControl/>
        <w:spacing w:line="264" w:lineRule="exact" w:before="264" w:after="0"/>
        <w:ind w:left="0" w:right="144" w:firstLine="0"/>
        <w:jc w:val="left"/>
      </w:pPr>
      <w:r>
        <w:t xml:space="preserve">The practice of self-compassion can also be enhanced through the cultivation of self-kindness. This involves treating ourselves with the same warmth, understanding, and care we would extend to someone we love. It means offering ourselves words of </w:t>
        <w:br/>
        <w:t>encouragement, acknowledging our efforts, and celebrating our achievements, however small. It’s about appreciating our inherent worth and recognizing our resilience in the face of adversity.</w:t>
      </w:r>
    </w:p>
    <w:p>
      <w:pPr>
        <w:autoSpaceDN w:val="0"/>
        <w:autoSpaceDE w:val="0"/>
        <w:widowControl/>
        <w:spacing w:line="264" w:lineRule="exact" w:before="264" w:after="0"/>
        <w:ind w:left="0" w:right="0" w:firstLine="0"/>
        <w:jc w:val="left"/>
      </w:pPr>
      <w:r>
        <w:t xml:space="preserve">Furthermore, self-compassion involves recognizing our shared humanity. Remembering that everyone experiences struggles and setbacks helps us to feel less isolated in our difficulties. This shared vulnerability connects us to others and provides a sense of </w:t>
        <w:br/>
        <w:t>belonging and support. It reminds us that we are not alone in our imperfections and that our struggles are not unique.</w:t>
      </w:r>
    </w:p>
    <w:p>
      <w:pPr>
        <w:autoSpaceDN w:val="0"/>
        <w:autoSpaceDE w:val="0"/>
        <w:widowControl/>
        <w:spacing w:line="264" w:lineRule="exact" w:before="264" w:after="0"/>
        <w:ind w:left="0" w:right="0" w:firstLine="0"/>
        <w:jc w:val="left"/>
      </w:pPr>
      <w:r>
        <w:t>The journey toward self-acceptance and self-compassion is an ongoing process, not a destination. It's a continuous evolution, a constant refinement of our self-perception and our relationship with ourselves. It may involve periods of setbacks and renewed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challenges, but the commitment to self-compassion provides the resilience needed to navigate these difficult moments.</w:t>
      </w:r>
    </w:p>
    <w:p>
      <w:pPr>
        <w:autoSpaceDN w:val="0"/>
        <w:autoSpaceDE w:val="0"/>
        <w:widowControl/>
        <w:spacing w:line="264" w:lineRule="exact" w:before="264" w:after="0"/>
        <w:ind w:left="0" w:right="0" w:firstLine="0"/>
        <w:jc w:val="left"/>
      </w:pPr>
      <w:r>
        <w:t>One important aspect of this process is learning to forgive ourselves. Holding onto past mistakes and regrets can significantly hinder our ability to accept ourselves and move forward. Forgiveness doesn't mean condoning our past actions; it means releasing the burden of guilt and shame, allowing us to heal and grow. It's a critical step in fostering self-compassion and paving the way for a more fulfilling life.</w:t>
      </w:r>
    </w:p>
    <w:p>
      <w:pPr>
        <w:autoSpaceDN w:val="0"/>
        <w:autoSpaceDE w:val="0"/>
        <w:widowControl/>
        <w:spacing w:line="264" w:lineRule="exact" w:before="264" w:after="0"/>
        <w:ind w:left="0" w:right="0" w:firstLine="0"/>
        <w:jc w:val="left"/>
      </w:pPr>
      <w:r>
        <w:t xml:space="preserve">Another essential component is setting realistic expectations. We often hold ourselves to impossibly high standards, leading to self-criticism and disappointment. Learning to set realistic goals, </w:t>
        <w:br/>
        <w:t xml:space="preserve">celebrating small victories, and accepting imperfections allows us to approach our endeavors with greater self-compassion and reduces the risk of self-recrimination. It's about acknowledging our human limitations and accepting that progress, not perfection, is the </w:t>
        <w:br/>
        <w:t>ultimate measure of success.</w:t>
      </w:r>
    </w:p>
    <w:p>
      <w:pPr>
        <w:autoSpaceDN w:val="0"/>
        <w:autoSpaceDE w:val="0"/>
        <w:widowControl/>
        <w:spacing w:line="264" w:lineRule="exact" w:before="264" w:after="0"/>
        <w:ind w:left="0" w:right="0" w:firstLine="0"/>
        <w:jc w:val="left"/>
      </w:pPr>
      <w:r>
        <w:t>Cultivating a sense of self-worth independent of external validation is crucial in the journey towards self-acceptance and self-</w:t>
        <w:br/>
        <w:t xml:space="preserve">compassion. This means recognizing our intrinsic value, irrespective of our achievements or the opinions of others. It’s about </w:t>
        <w:br/>
        <w:t>understanding that our worthiness is inherent, not dependent on external factors like job titles, relationships, or material possessions.</w:t>
      </w:r>
    </w:p>
    <w:p>
      <w:pPr>
        <w:autoSpaceDN w:val="0"/>
        <w:autoSpaceDE w:val="0"/>
        <w:widowControl/>
        <w:spacing w:line="264" w:lineRule="exact" w:before="58" w:after="0"/>
        <w:ind w:left="0" w:right="144" w:firstLine="0"/>
        <w:jc w:val="left"/>
      </w:pPr>
      <w:r>
        <w:t>This internal sense of self-worth forms a strong foundation for navigating life's challenges and maintaining self-compassion in the face of adversity.</w:t>
      </w:r>
    </w:p>
    <w:p>
      <w:pPr>
        <w:autoSpaceDN w:val="0"/>
        <w:autoSpaceDE w:val="0"/>
        <w:widowControl/>
        <w:spacing w:line="264" w:lineRule="exact" w:before="264" w:after="0"/>
        <w:ind w:left="0" w:right="0" w:firstLine="0"/>
        <w:jc w:val="left"/>
      </w:pPr>
      <w:r>
        <w:t xml:space="preserve">The benefits of self-acceptance and self-compassion extend far beyond personal well-being. They significantly impact our ability to build and maintain healthy relationships. When we accept ourselves fully, we are better equipped to accept others with their </w:t>
        <w:br/>
        <w:t xml:space="preserve">imperfections. This acceptance fosters empathy, understanding, and genuine connection, creating deeper and more meaningful </w:t>
        <w:br/>
        <w:t>relationships.</w:t>
      </w:r>
    </w:p>
    <w:p>
      <w:pPr>
        <w:autoSpaceDN w:val="0"/>
        <w:autoSpaceDE w:val="0"/>
        <w:widowControl/>
        <w:spacing w:line="264" w:lineRule="exact" w:before="264" w:after="0"/>
        <w:ind w:left="0" w:right="288" w:firstLine="0"/>
        <w:jc w:val="left"/>
      </w:pPr>
      <w:r>
        <w:t>Moreover, self-acceptance and self-compassion enhance our resilience in the face of adversity. When we approach challenges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with kindness and understanding, we are better able to cope with setbacks and emerge stronger than before. This inner strength allows us to navigate difficult times with greater grace and </w:t>
        <w:br/>
        <w:t>resilience, fostering a stronger sense of self and a more positive outlook on life.</w:t>
      </w:r>
    </w:p>
    <w:p>
      <w:pPr>
        <w:autoSpaceDN w:val="0"/>
        <w:autoSpaceDE w:val="0"/>
        <w:widowControl/>
        <w:spacing w:line="264" w:lineRule="exact" w:before="264" w:after="0"/>
        <w:ind w:left="0" w:right="0" w:firstLine="0"/>
        <w:jc w:val="left"/>
      </w:pPr>
      <w:r>
        <w:t xml:space="preserve">In conclusion, self-acceptance and self-compassion are not merely feel-good concepts; they are essential tools in the journey towards a redefined success. They empower us to embrace our authentic selves, cultivate inner peace, and build a life rich in meaning and fulfillment. This inner transformation, this fundamental shift in our relationship with ourselves, is perhaps the most significant </w:t>
        <w:br/>
        <w:t>achievement of all. It lays the groundwork for a life of purpose, resilience, and authentic self-expression – a life that transcends the traditional metrics of success and embraces the far richer tapestry of a life well-lived. It is the bedrock upon which we build a truly successful and fulfilling existence, a life defined not by external achievements, but by the depth of our self-understanding and the unwavering kindness we extend to ourselves along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Defining Success on Your Terms</w:t>
      </w:r>
    </w:p>
    <w:p>
      <w:pPr>
        <w:autoSpaceDN w:val="0"/>
        <w:autoSpaceDE w:val="0"/>
        <w:widowControl/>
        <w:spacing w:line="264" w:lineRule="exact" w:before="286" w:after="0"/>
        <w:ind w:left="0" w:right="0" w:firstLine="0"/>
        <w:jc w:val="left"/>
      </w:pPr>
      <w:r>
        <w:t>Having established the crucial foundations of self-acceptance and self-compassion, we now arrive at the pivotal point: defining success on your own terms. This is not a mere intellectual exercise; it's a deeply personal journey of self-discovery and liberation. It's about dismantling the pre-fabricated notions of success imposed upon us by society, the media, and even our own internalized expectations, and replacing them with a vision that resonates authentically with our individual values and aspirations.</w:t>
      </w:r>
    </w:p>
    <w:p>
      <w:pPr>
        <w:autoSpaceDN w:val="0"/>
        <w:autoSpaceDE w:val="0"/>
        <w:widowControl/>
        <w:spacing w:line="264" w:lineRule="exact" w:before="264" w:after="0"/>
        <w:ind w:left="0" w:right="0" w:firstLine="0"/>
        <w:jc w:val="left"/>
      </w:pPr>
      <w:r>
        <w:t>The societal definition of success often centers around external markers: wealth, fame, status, prestigious careers, and material possessions. These external validations, while potentially satisfying in the short term, often prove to be hollow and fleeting. True, lasting success lies not in the acquisition of these things but in the cultivation of a life rich in meaning, purpose, and inner peace. This requires a profound shift in perspective, a conscious decoupling from the relentless pursuit of external validation and a redirection towards the cultivation of internal fulfillment.</w:t>
      </w:r>
    </w:p>
    <w:p>
      <w:pPr>
        <w:autoSpaceDN w:val="0"/>
        <w:autoSpaceDE w:val="0"/>
        <w:widowControl/>
        <w:spacing w:line="264" w:lineRule="exact" w:before="264" w:after="0"/>
        <w:ind w:left="0" w:right="0" w:firstLine="0"/>
        <w:jc w:val="left"/>
      </w:pPr>
      <w:r>
        <w:t>Consider the individual who relentlessly climbs the corporate ladder, sacrificing personal relationships, health, and well-being in the pursuit of a corner office. They might achieve external success, but at what cost? Their success might be lauded by others, yet leave them feeling empty and unfulfilled. This highlights the crucial distinction between externally defined success and a genuinely fulfilling life. The former often hinges on achieving predefined metrics imposed by society, while the latter emerges from aligning our actions and goals with our deeply held values and aspirations.</w:t>
      </w:r>
    </w:p>
    <w:p>
      <w:pPr>
        <w:autoSpaceDN w:val="0"/>
        <w:autoSpaceDE w:val="0"/>
        <w:widowControl/>
        <w:spacing w:line="264" w:lineRule="exact" w:before="264" w:after="0"/>
        <w:ind w:left="0" w:right="0" w:firstLine="0"/>
        <w:jc w:val="left"/>
      </w:pPr>
      <w:r>
        <w:t xml:space="preserve">The path to defining success on your own terms begins with </w:t>
        <w:br/>
        <w:t xml:space="preserve">introspection. It requires a deep dive into your inner world, </w:t>
        <w:br/>
        <w:t>exploring your values, passions, and aspirations. What truly matters to you? What brings you joy and a sense of purpose? What are your unique talents and skills? These are the crucial questions to ponder, the guideposts that will illuminate the path to your own definition of success.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Journaling can be a powerful tool in this process of self-discovery. Take time each day to reflect on your values, your goals, and the experiences that shape your understanding of success. Ask yourself: What does a successful day look like to me? A successful week? A successful year? By documenting your thoughts and feelings, you can begin to identify patterns and gain a clearer understanding of your own definition of success.</w:t>
      </w:r>
    </w:p>
    <w:p>
      <w:pPr>
        <w:autoSpaceDN w:val="0"/>
        <w:autoSpaceDE w:val="0"/>
        <w:widowControl/>
        <w:spacing w:line="264" w:lineRule="exact" w:before="264" w:after="0"/>
        <w:ind w:left="0" w:right="0" w:firstLine="0"/>
        <w:jc w:val="left"/>
      </w:pPr>
      <w:r>
        <w:t xml:space="preserve">Meditation and mindfulness practices can also be invaluable in this process. By quieting the incessant chatter of the mind, you create space for introspection, allowing your inner wisdom to emerge. In this quiet space, you can connect with your deepest values and aspirations, gaining clarity on what truly matters to you. This clarity is the bedrock upon which you will build your own </w:t>
        <w:br/>
        <w:t>definition of success.</w:t>
      </w:r>
    </w:p>
    <w:p>
      <w:pPr>
        <w:autoSpaceDN w:val="0"/>
        <w:autoSpaceDE w:val="0"/>
        <w:widowControl/>
        <w:spacing w:line="264" w:lineRule="exact" w:before="264" w:after="0"/>
        <w:ind w:left="0" w:right="0" w:firstLine="0"/>
        <w:jc w:val="left"/>
      </w:pPr>
      <w:r>
        <w:t xml:space="preserve">Engage in activities that ignite your passions. Explore new hobbies, revisit old interests, and discover what sparks joy within you. These activities are not merely distractions; they are windows into your soul, revealing your innate talents and inclinations. They offer clues to the path that leads towards a life of true fulfillment. By </w:t>
        <w:br/>
        <w:t>identifying your passions and pursuing them, you are actively shaping a life that aligns with your values, paving the way for a truly fulfilling and successful existence.</w:t>
      </w:r>
    </w:p>
    <w:p>
      <w:pPr>
        <w:autoSpaceDN w:val="0"/>
        <w:autoSpaceDE w:val="0"/>
        <w:widowControl/>
        <w:spacing w:line="264" w:lineRule="exact" w:before="264" w:after="0"/>
        <w:ind w:left="0" w:right="0" w:firstLine="0"/>
        <w:jc w:val="left"/>
      </w:pPr>
      <w:r>
        <w:t>Success, when defined on your own terms, is not a destination but a journey. It’s a dynamic and evolving process that unfolds as you grow, learn, and adapt. It's a continuous refinement of your goals and aspirations, shaped by your experiences and your evolving understanding of yourself. Therefore, embrace the process of self-discovery, acknowledging that your definition of success may shift and evolve over time.</w:t>
      </w:r>
    </w:p>
    <w:p>
      <w:pPr>
        <w:autoSpaceDN w:val="0"/>
        <w:autoSpaceDE w:val="0"/>
        <w:widowControl/>
        <w:spacing w:line="264" w:lineRule="exact" w:before="266" w:after="0"/>
        <w:ind w:left="0" w:right="144" w:firstLine="0"/>
        <w:jc w:val="left"/>
      </w:pPr>
      <w:r>
        <w:t xml:space="preserve">Don't be afraid to challenge societal norms and expectations. The pressure to conform to pre-defined notions of success can be immense, but resisting this pressure is crucial in forging your own path. This does not mean rejecting all external influences, but rather selecting those that align with your own values and </w:t>
        <w:br/>
        <w:t>aspirations, filtering out those that are incongruent with your own vision of success.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Embrace imperfection. The path to self-defined success is rarely linear or smooth. There will be setbacks, challenges, and moments of doubt. Accepting these imperfections is essential in maintaining a healthy perspective and fostering resilience. Remember, progress, not perfection, is the key to a fulfilling and successful life. Embrace the journey, learn from your mistakes, and celebrate your victories, however small.</w:t>
      </w:r>
    </w:p>
    <w:p>
      <w:pPr>
        <w:autoSpaceDN w:val="0"/>
        <w:autoSpaceDE w:val="0"/>
        <w:widowControl/>
        <w:spacing w:line="264" w:lineRule="exact" w:before="264" w:after="0"/>
        <w:ind w:left="0" w:right="144" w:firstLine="0"/>
        <w:jc w:val="left"/>
      </w:pPr>
      <w:r>
        <w:t xml:space="preserve">Connect with like-minded individuals. Surrounding yourself with supportive and inspiring people can provide valuable perspective and encouragement. Find your tribe – those who understand and support your vision of success. These connections can offer </w:t>
        <w:br/>
        <w:t>invaluable guidance, motivation, and a sense of community as you navigate the journey of defining success on your own terms.</w:t>
      </w:r>
    </w:p>
    <w:p>
      <w:pPr>
        <w:autoSpaceDN w:val="0"/>
        <w:autoSpaceDE w:val="0"/>
        <w:widowControl/>
        <w:spacing w:line="264" w:lineRule="exact" w:before="264" w:after="0"/>
        <w:ind w:left="0" w:right="0" w:firstLine="0"/>
        <w:jc w:val="left"/>
      </w:pPr>
      <w:r>
        <w:t>Regularly revisit and reassess your definition of success. As you grow and evolve, your values and aspirations may shift. It is crucial to regularly reflect on your definition of success, ensuring it remains aligned with your current priorities and aspirations. This ongoing process of reflection and refinement will ensure that your definition of success remains a dynamic and authentic representation of your evolving self.</w:t>
      </w:r>
    </w:p>
    <w:p>
      <w:pPr>
        <w:autoSpaceDN w:val="0"/>
        <w:autoSpaceDE w:val="0"/>
        <w:widowControl/>
        <w:spacing w:line="264" w:lineRule="exact" w:before="264" w:after="0"/>
        <w:ind w:left="0" w:right="0" w:firstLine="0"/>
        <w:jc w:val="left"/>
      </w:pPr>
      <w:r>
        <w:t xml:space="preserve">Finally, remember that success is not solely measured by external achievements but also by the inner peace, joy, and fulfillment that you experience along the way. Cultivating a sense of contentment and gratitude for the journey itself is crucial in ensuring a truly successful and fulfilling life. The path to self-defined success is a journey of self-discovery, growth, and continuous refinement. Embrace the process, trust your instincts, and celebrate the journey, for it is in the journey itself that true fulfillment lies. It is a </w:t>
        <w:br/>
        <w:t xml:space="preserve">testament to your courage, resilience, and the unwavering </w:t>
        <w:br/>
        <w:t>commitment to live a life authentically your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Harnessing the Power of the Mind</w:t>
      </w:r>
    </w:p>
    <w:p>
      <w:pPr>
        <w:autoSpaceDN w:val="0"/>
        <w:autoSpaceDE w:val="0"/>
        <w:widowControl/>
        <w:spacing w:line="264" w:lineRule="exact" w:before="286" w:after="0"/>
        <w:ind w:left="0" w:right="0" w:firstLine="0"/>
        <w:jc w:val="left"/>
      </w:pPr>
      <w:r>
        <w:t xml:space="preserve">Having laid the groundwork for defining success on your own terms, we now turn to a powerful tool for achieving those self-defined goals: the power of visualization. Visualization isn't some mystical, new-age trick; it's a scientifically proven technique that harnesses the incredible capacity of your mind to shape your </w:t>
        <w:br/>
        <w:t>reality. It's about creating a vivid mental image of your desired outcome, engaging all your senses to make it feel as real as possible.</w:t>
      </w:r>
    </w:p>
    <w:p>
      <w:pPr>
        <w:autoSpaceDN w:val="0"/>
        <w:autoSpaceDE w:val="0"/>
        <w:widowControl/>
        <w:spacing w:line="264" w:lineRule="exact" w:before="58" w:after="0"/>
        <w:ind w:left="0" w:right="864" w:firstLine="0"/>
        <w:jc w:val="left"/>
      </w:pPr>
      <w:r>
        <w:t>This isn't just about passively dreaming; it's about actively programming your subconscious mind to work towards the realization of your vision.</w:t>
      </w:r>
    </w:p>
    <w:p>
      <w:pPr>
        <w:autoSpaceDN w:val="0"/>
        <w:autoSpaceDE w:val="0"/>
        <w:widowControl/>
        <w:spacing w:line="264" w:lineRule="exact" w:before="266" w:after="0"/>
        <w:ind w:left="0" w:right="144" w:firstLine="0"/>
        <w:jc w:val="left"/>
      </w:pPr>
      <w:r>
        <w:t xml:space="preserve">Think of your mind as a fertile garden. Without consistent tending and planting, it will grow weeds – doubts, fears, and limiting beliefs. Visualization is the act of planting the seeds of your </w:t>
        <w:br/>
        <w:t>aspirations, nurturing them with focused attention and positive affirmation, allowing them to blossom into tangible results. The more vividly you visualize your goals, the stronger the neural pathways become in your brain, creating a roadmap for your subconscious mind to follow.</w:t>
      </w:r>
    </w:p>
    <w:p>
      <w:pPr>
        <w:autoSpaceDN w:val="0"/>
        <w:autoSpaceDE w:val="0"/>
        <w:widowControl/>
        <w:spacing w:line="264" w:lineRule="exact" w:before="264" w:after="0"/>
        <w:ind w:left="0" w:right="0" w:firstLine="0"/>
        <w:jc w:val="left"/>
      </w:pPr>
      <w:r>
        <w:t>Let's consider a concrete example: Imagine you're aiming to write a novel. Instead of simply saying, "I want to write a novel," you actively visualize the process. You see yourself sitting at your desk, the warm glow of the lamp illuminating the pages, the satisfying click of the keys as you type, the feeling of accomplishment as you complete a chapter, the joy of holding the finished manuscript in your hands. You smell the fresh ink, feel the weight of the book, even hear the positive comments from readers. This isn't wishful thinking; it's a mental rehearsal, preparing your mind and body for the actual undertaking.</w:t>
      </w:r>
    </w:p>
    <w:p>
      <w:pPr>
        <w:autoSpaceDN w:val="0"/>
        <w:autoSpaceDE w:val="0"/>
        <w:widowControl/>
        <w:spacing w:line="264" w:lineRule="exact" w:before="264" w:after="0"/>
        <w:ind w:left="0" w:right="0" w:firstLine="0"/>
        <w:jc w:val="left"/>
      </w:pPr>
      <w:r>
        <w:t xml:space="preserve">This process isn't limited to creative endeavors. It works equally well for achieving fitness goals, improving relationships, or </w:t>
        <w:br/>
        <w:t>advancing in your career. If you aim to run a marathon, visualize yourself crossing the finish line, feeling the exhilaration, the cheers of the crowd, the medal around your neck. If you want to improve a relationship, visualize engaging in positive interactions, expressing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your feelings openly and honestly, feeling the warmth and </w:t>
        <w:br/>
        <w:t xml:space="preserve">connection between you. If you aspire to a promotion, visualize yourself excelling in your current role, confidently presenting your ideas, receiving positive feedback from your superiors, and </w:t>
        <w:br/>
        <w:t>eventually accepting the promotion with grace and gratitude.</w:t>
      </w:r>
    </w:p>
    <w:p>
      <w:pPr>
        <w:autoSpaceDN w:val="0"/>
        <w:autoSpaceDE w:val="0"/>
        <w:widowControl/>
        <w:spacing w:line="264" w:lineRule="exact" w:before="264" w:after="0"/>
        <w:ind w:left="0" w:right="288" w:firstLine="0"/>
        <w:jc w:val="left"/>
      </w:pPr>
      <w:r>
        <w:t>The key to effective visualization lies in the detail. The more sensory information you can incorporate – sights, sounds, smells, tastes, and textures – the more powerful the experience becomes.</w:t>
      </w:r>
    </w:p>
    <w:p>
      <w:pPr>
        <w:autoSpaceDN w:val="0"/>
        <w:autoSpaceDE w:val="0"/>
        <w:widowControl/>
        <w:spacing w:line="324" w:lineRule="exact" w:before="0" w:after="0"/>
        <w:ind w:left="0" w:right="0" w:firstLine="0"/>
        <w:jc w:val="left"/>
      </w:pPr>
      <w:r>
        <w:t>Don't just see the finished product; see the steps along the way.</w:t>
      </w:r>
    </w:p>
    <w:p>
      <w:pPr>
        <w:autoSpaceDN w:val="0"/>
        <w:autoSpaceDE w:val="0"/>
        <w:widowControl/>
        <w:spacing w:line="264" w:lineRule="exact" w:before="60" w:after="0"/>
        <w:ind w:left="0" w:right="0" w:firstLine="0"/>
        <w:jc w:val="left"/>
      </w:pPr>
      <w:r>
        <w:t>Visualize overcoming obstacles, celebrating small victories, and maintaining your commitment even when faced with setbacks. In essence, you are creating a mental movie of your success, replaying it repeatedly until it feels entirely natural and achievable.</w:t>
      </w:r>
    </w:p>
    <w:p>
      <w:pPr>
        <w:autoSpaceDN w:val="0"/>
        <w:autoSpaceDE w:val="0"/>
        <w:widowControl/>
        <w:spacing w:line="264" w:lineRule="exact" w:before="264" w:after="0"/>
        <w:ind w:left="0" w:right="0" w:firstLine="0"/>
        <w:jc w:val="left"/>
      </w:pPr>
      <w:r>
        <w:t>Furthermore, visualization is not a passive activity. It requires active participation and engagement. You are not merely observing; you are actively participating in the scene you are creating. You are the protagonist in your mental movie, actively shaping the narrative and overcoming challenges along the way. This active participation strengthens the neural pathways, reinforcing the belief in your ability to achieve your goals.</w:t>
      </w:r>
    </w:p>
    <w:p>
      <w:pPr>
        <w:autoSpaceDN w:val="0"/>
        <w:autoSpaceDE w:val="0"/>
        <w:widowControl/>
        <w:spacing w:line="264" w:lineRule="exact" w:before="264" w:after="0"/>
        <w:ind w:left="0" w:right="0" w:firstLine="0"/>
        <w:jc w:val="left"/>
      </w:pPr>
      <w:r>
        <w:t xml:space="preserve">Another crucial aspect of visualization is emotional resonance. The images you create should evoke positive emotions. If you are </w:t>
        <w:br/>
        <w:t xml:space="preserve">visualizing a stressful situation, focus on your ability to handle the stress, to stay calm and focused under pressure. Feel the confidence, the determination, and the unwavering belief in your abilities. The emotional component of visualization is critical in programming your subconscious mind to respond positively to challenging </w:t>
        <w:br/>
        <w:t>situations. Negative emotions will only create more resistance.</w:t>
      </w:r>
    </w:p>
    <w:p>
      <w:pPr>
        <w:autoSpaceDN w:val="0"/>
        <w:autoSpaceDE w:val="0"/>
        <w:widowControl/>
        <w:spacing w:line="264" w:lineRule="exact" w:before="264" w:after="0"/>
        <w:ind w:left="0" w:right="288" w:firstLine="0"/>
        <w:jc w:val="left"/>
      </w:pPr>
      <w:r>
        <w:t xml:space="preserve">Consistency is vital. Just like physical exercise, visualization requires regular practice to yield results. Aim for at least 10-15 minutes of daily visualization practice. Find a quiet space where you can relax and focus without distractions. Create a routine, making it a non-negotiable part of your day. This consistency reinforces the neural pathways, making the visualization </w:t>
        <w:br/>
        <w:t>increasingly effective over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It's also important to maintain a sense of realism in your </w:t>
        <w:br/>
        <w:t>visualizations. Don't create unrealistic expectations or scenarios that are far removed from your current reality. Visualize achievable goals that are aligned with your current capabilities and resources.</w:t>
      </w:r>
    </w:p>
    <w:p>
      <w:pPr>
        <w:autoSpaceDN w:val="0"/>
        <w:autoSpaceDE w:val="0"/>
        <w:widowControl/>
        <w:spacing w:line="264" w:lineRule="exact" w:before="60" w:after="0"/>
        <w:ind w:left="0" w:right="0" w:firstLine="0"/>
        <w:jc w:val="left"/>
      </w:pPr>
      <w:r>
        <w:t xml:space="preserve">This doesn't mean setting low targets; it means setting realistic, challenging goals that push you to grow and develop while still feeling attainable. Unrealistic expectations can lead to </w:t>
        <w:br/>
        <w:t>disappointment and demotivation, undermining the effectiveness of the visualization process.</w:t>
      </w:r>
    </w:p>
    <w:p>
      <w:pPr>
        <w:autoSpaceDN w:val="0"/>
        <w:autoSpaceDE w:val="0"/>
        <w:widowControl/>
        <w:spacing w:line="264" w:lineRule="exact" w:before="264" w:after="0"/>
        <w:ind w:left="0" w:right="0" w:firstLine="0"/>
        <w:jc w:val="left"/>
      </w:pPr>
      <w:r>
        <w:t xml:space="preserve">Furthermore, combine visualization with other positive </w:t>
        <w:br/>
        <w:t xml:space="preserve">reinforcement techniques. Affirmations, for instance, can </w:t>
        <w:br/>
        <w:t xml:space="preserve">significantly enhance the power of visualization. Repeat positive statements about your abilities and your goals, aligning them with the images you are creating in your mind. This combination of visual and verbal reinforcement creates a powerful synergy, </w:t>
        <w:br/>
        <w:t>strengthening your belief in your ability to achieve your aspirations.</w:t>
      </w:r>
    </w:p>
    <w:p>
      <w:pPr>
        <w:autoSpaceDN w:val="0"/>
        <w:autoSpaceDE w:val="0"/>
        <w:widowControl/>
        <w:spacing w:line="264" w:lineRule="exact" w:before="264" w:after="0"/>
        <w:ind w:left="0" w:right="144" w:firstLine="0"/>
        <w:jc w:val="left"/>
      </w:pPr>
      <w:r>
        <w:t xml:space="preserve">Consider the athlete who visualizes every detail of their </w:t>
        <w:br/>
        <w:t xml:space="preserve">performance before a competition. They see themselves executing each move flawlessly, feeling the power and precision of their actions. They hear the roar of the crowd, feel the thrill of </w:t>
        <w:br/>
        <w:t xml:space="preserve">competition, and experience the taste of victory. This mental rehearsal not only prepares them physically but also </w:t>
        <w:br/>
        <w:t>psychologically, boosting their confidence and reducing their anxiety. Visualization allows them to mentally rehearse the performance, reducing the element of surprise and building resilience against setbacks.</w:t>
      </w:r>
    </w:p>
    <w:p>
      <w:pPr>
        <w:autoSpaceDN w:val="0"/>
        <w:autoSpaceDE w:val="0"/>
        <w:widowControl/>
        <w:spacing w:line="264" w:lineRule="exact" w:before="264" w:after="0"/>
        <w:ind w:left="0" w:right="0" w:firstLine="0"/>
        <w:jc w:val="left"/>
      </w:pPr>
      <w:r>
        <w:t>Similarly, a musician might visualize themselves playing a difficult piece flawlessly, feeling the flow of the music, hearing the beautiful sounds they produce. They see the audience captivated by their performance, feeling the appreciation and admiration in the air. This mental preparation helps them overcome performance anxiety and achieve a higher level of mastery.</w:t>
      </w:r>
    </w:p>
    <w:p>
      <w:pPr>
        <w:autoSpaceDN w:val="0"/>
        <w:autoSpaceDE w:val="0"/>
        <w:widowControl/>
        <w:spacing w:line="264" w:lineRule="exact" w:before="264" w:after="0"/>
        <w:ind w:left="0" w:right="0" w:firstLine="0"/>
        <w:jc w:val="left"/>
      </w:pPr>
      <w:r>
        <w:t xml:space="preserve">The power of visualization extends beyond individual achievement. It can also be applied to group endeavors. Imagine a team working together on a complex project. They can visualize their </w:t>
        <w:br/>
        <w:t>collaborative efforts, their seamless cooperation, and the successful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 xml:space="preserve">completion of the project. This shared visualization builds team cohesion, enhances communication, and boosts overall </w:t>
        <w:br/>
        <w:t>performance.</w:t>
      </w:r>
    </w:p>
    <w:p>
      <w:pPr>
        <w:autoSpaceDN w:val="0"/>
        <w:autoSpaceDE w:val="0"/>
        <w:widowControl/>
        <w:spacing w:line="264" w:lineRule="exact" w:before="264" w:after="0"/>
        <w:ind w:left="0" w:right="0" w:firstLine="0"/>
        <w:jc w:val="left"/>
      </w:pPr>
      <w:r>
        <w:t xml:space="preserve">Overcoming challenges is an integral part of life. Visualization equips you with the mental tools to face adversity with confidence and resilience. Visualize yourself navigating difficult situations, overcoming obstacles, and emerging stronger and wiser. See </w:t>
        <w:br/>
        <w:t>yourself adapting to unexpected changes, maintaining your focus, and finding creative solutions to problems. This mental preparation helps you develop emotional resilience and increases your ability to cope with stress and uncertainty.</w:t>
      </w:r>
    </w:p>
    <w:p>
      <w:pPr>
        <w:autoSpaceDN w:val="0"/>
        <w:autoSpaceDE w:val="0"/>
        <w:widowControl/>
        <w:spacing w:line="264" w:lineRule="exact" w:before="264" w:after="0"/>
        <w:ind w:left="0" w:right="0" w:firstLine="0"/>
        <w:jc w:val="left"/>
      </w:pPr>
      <w:r>
        <w:t xml:space="preserve">In conclusion, harnessing the power of the mind through </w:t>
        <w:br/>
        <w:t xml:space="preserve">visualization is a transformative process. It's a powerful tool that empowers you to achieve your goals, overcome challenges, and create a life that aligns with your deepest aspirations. By </w:t>
        <w:br/>
        <w:t>consistently engaging in visualization practices, you are not just dreaming; you are actively shaping your reality, one vivid image at a time. It’s a journey of self-discovery, a testament to the incredible capacity of the human mind to manifest its desires, a path towards a more fulfilled and empowered existence. Embrace the power of visualization and unlock the boundless potential within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Creating a Vision Board</w:t>
      </w:r>
    </w:p>
    <w:p>
      <w:pPr>
        <w:autoSpaceDN w:val="0"/>
        <w:autoSpaceDE w:val="0"/>
        <w:widowControl/>
        <w:spacing w:line="264" w:lineRule="exact" w:before="286" w:after="0"/>
        <w:ind w:left="0" w:right="0" w:firstLine="0"/>
        <w:jc w:val="left"/>
      </w:pPr>
      <w:r>
        <w:t xml:space="preserve">Now that we've explored the foundational principles of </w:t>
        <w:br/>
        <w:t>visualization, let's delve into a practical application: creating a vision board. Think of a vision board as a tangible representation of your visualized goals, a physical manifestation of your aspirations.</w:t>
      </w:r>
    </w:p>
    <w:p>
      <w:pPr>
        <w:autoSpaceDN w:val="0"/>
        <w:autoSpaceDE w:val="0"/>
        <w:widowControl/>
        <w:spacing w:line="264" w:lineRule="exact" w:before="58" w:after="0"/>
        <w:ind w:left="0" w:right="432" w:firstLine="0"/>
        <w:jc w:val="left"/>
      </w:pPr>
      <w:r>
        <w:t>It's more than just a pretty collage; it's a powerful tool that reinforces your visualizations and keeps your goals top-of-mind.</w:t>
      </w:r>
    </w:p>
    <w:p>
      <w:pPr>
        <w:autoSpaceDN w:val="0"/>
        <w:autoSpaceDE w:val="0"/>
        <w:widowControl/>
        <w:spacing w:line="264" w:lineRule="exact" w:before="264" w:after="0"/>
        <w:ind w:left="0" w:right="144" w:firstLine="0"/>
        <w:jc w:val="left"/>
      </w:pPr>
      <w:r>
        <w:t xml:space="preserve">The process of creating a vision board is inherently creative and deeply personal. There's no right or wrong way to do it; the key is to make it authentically yours, reflecting your unique aspirations and personality. Begin by gathering your materials: a large </w:t>
        <w:br/>
        <w:t>corkboard or poster board, magazines, scissors, glue, markers, and any other decorative items that inspire you. Don't limit yourself; feel free to incorporate photos, inspirational quotes, fabric scraps, or anything else that resonates with you.</w:t>
      </w:r>
    </w:p>
    <w:p>
      <w:pPr>
        <w:autoSpaceDN w:val="0"/>
        <w:autoSpaceDE w:val="0"/>
        <w:widowControl/>
        <w:spacing w:line="264" w:lineRule="exact" w:before="264" w:after="0"/>
        <w:ind w:left="0" w:right="144" w:firstLine="0"/>
        <w:jc w:val="left"/>
      </w:pPr>
      <w:r>
        <w:t xml:space="preserve">Before you start cutting and pasting, take some time for </w:t>
        <w:br/>
        <w:t>introspection. Reflect on the goals you've identified for yourself. What are your short-term and long-term aspirations? What do you want to achieve in the next year, five years, ten years? Be specific.</w:t>
      </w:r>
    </w:p>
    <w:p>
      <w:pPr>
        <w:autoSpaceDN w:val="0"/>
        <w:autoSpaceDE w:val="0"/>
        <w:widowControl/>
        <w:spacing w:line="264" w:lineRule="exact" w:before="60" w:after="0"/>
        <w:ind w:left="0" w:right="144" w:firstLine="0"/>
        <w:jc w:val="left"/>
      </w:pPr>
      <w:r>
        <w:t>Instead of simply writing "better health," visualize what "better health" looks like for you. Is it running a marathon, maintaining a healthy weight, or simply feeling more energetic and vibrant? The more detail you provide, the more effective your vision board will be.</w:t>
      </w:r>
    </w:p>
    <w:p>
      <w:pPr>
        <w:autoSpaceDN w:val="0"/>
        <w:autoSpaceDE w:val="0"/>
        <w:widowControl/>
        <w:spacing w:line="264" w:lineRule="exact" w:before="264" w:after="0"/>
        <w:ind w:left="0" w:right="0" w:firstLine="0"/>
        <w:jc w:val="left"/>
      </w:pPr>
      <w:r>
        <w:t xml:space="preserve">Next, start gathering images that represent those goals. If you're aiming for financial freedom, find pictures of a dream house, a luxurious vacation, or a symbol of financial independence, like a large, overflowing piggy bank. If you're aiming for career </w:t>
        <w:br/>
        <w:t xml:space="preserve">advancement, look for images of people in your desired role, </w:t>
        <w:br/>
        <w:t xml:space="preserve">symbols of success in your field, or perhaps a picture of a </w:t>
        <w:br/>
        <w:t xml:space="preserve">prestigious award. For personal growth goals, perhaps you’ll find images that represent learning, self-improvement, or inner peace – a tranquil landscape, a book you aspire to read, or a picture of </w:t>
        <w:br/>
        <w:t>someone embodying the qualities you wish to cultivate within yourself. Don't be afraid to be creative. Use whatever inspires you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even abstract art can hold significant meaning.</w:t>
      </w:r>
    </w:p>
    <w:p>
      <w:pPr>
        <w:autoSpaceDN w:val="0"/>
        <w:autoSpaceDE w:val="0"/>
        <w:widowControl/>
        <w:spacing w:line="264" w:lineRule="exact" w:before="266" w:after="0"/>
        <w:ind w:left="0" w:right="0" w:firstLine="0"/>
        <w:jc w:val="left"/>
      </w:pPr>
      <w:r>
        <w:t>Remember, this is about tapping into your subconscious mind. Let your intuition guide you. Don't overthink it; allow yourself to be drawn to images that resonate with you on an emotional level. The images you choose should evoke positive feelings and inspire you to take action. As you gather these images, pause for a moment with each one. Really feel the energy it conveys; let yourself imagine achieving the goal that it represents. This intentional connection between the image and your desired outcome will deepen the impact of your vision board.</w:t>
      </w:r>
    </w:p>
    <w:p>
      <w:pPr>
        <w:autoSpaceDN w:val="0"/>
        <w:autoSpaceDE w:val="0"/>
        <w:widowControl/>
        <w:spacing w:line="264" w:lineRule="exact" w:before="264" w:after="0"/>
        <w:ind w:left="0" w:right="0" w:firstLine="0"/>
        <w:jc w:val="left"/>
      </w:pPr>
      <w:r>
        <w:t>Once you've gathered a collection of images, it's time to arrange them on your board. Again, allow your intuition to guide you. There's no need to follow any particular structure or layout; simply arrange the images in a way that feels natural and aesthetically pleasing to you. You can group similar images together or create a more dynamic and eclectic arrangement. The goal is to create a visually engaging and inspiring display that will capture your attention and remind you of your goals each time you see it.</w:t>
      </w:r>
    </w:p>
    <w:p>
      <w:pPr>
        <w:autoSpaceDN w:val="0"/>
        <w:autoSpaceDE w:val="0"/>
        <w:widowControl/>
        <w:spacing w:line="264" w:lineRule="exact" w:before="264" w:after="0"/>
        <w:ind w:left="0" w:right="0" w:firstLine="0"/>
        <w:jc w:val="left"/>
      </w:pPr>
      <w:r>
        <w:t>As you arrange the images, consider adding text. Write inspiring quotes, affirmations, or short statements that reflect your goals and aspirations. You can also write down specific steps you plan to take to achieve those goals. For example, if your goal is to write a novel, you could write down a schedule or a list of tasks, such as "write 500 words per day," "research relevant topics," or "find a writing buddy." This adds a layer of actionable intention to your vision board, moving it beyond mere visualization to a tangible plan.</w:t>
      </w:r>
    </w:p>
    <w:p>
      <w:pPr>
        <w:autoSpaceDN w:val="0"/>
        <w:autoSpaceDE w:val="0"/>
        <w:widowControl/>
        <w:spacing w:line="264" w:lineRule="exact" w:before="264" w:after="0"/>
        <w:ind w:left="0" w:right="0" w:firstLine="0"/>
        <w:jc w:val="left"/>
      </w:pPr>
      <w:r>
        <w:t xml:space="preserve">Once you're satisfied with the arrangement of your images and text, it's time to glue everything down. Take your time; this is a process of mindful creation. As you glue each image in place, visualize the achievement of the corresponding goal. Feel the emotion connected to achieving it; let yourself experience the joy and satisfaction it will bring. This will further embed your goals within your </w:t>
        <w:br/>
        <w:t>subconscious mind.</w:t>
      </w:r>
    </w:p>
    <w:p>
      <w:pPr>
        <w:autoSpaceDN w:val="0"/>
        <w:autoSpaceDE w:val="0"/>
        <w:widowControl/>
        <w:spacing w:line="264" w:lineRule="exact" w:before="264" w:after="0"/>
        <w:ind w:left="0" w:right="576" w:firstLine="0"/>
        <w:jc w:val="left"/>
      </w:pPr>
      <w:r>
        <w:t>Once your vision board is complete, find a prominent place to display it where you'll see it every day. This constant visual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reminder will serve as a powerful motivator, keeping your goals top-of-mind and reinforcing your commitment. Make it a part of your daily routine to spend a few minutes gazing at your vision board, re-visualizing your goals, and reaffirming your commitment to achieving them. Imagine yourself already living the life that you envision. Let the images and words inspire you to take action and move closer towards your goals each day.</w:t>
      </w:r>
    </w:p>
    <w:p>
      <w:pPr>
        <w:autoSpaceDN w:val="0"/>
        <w:autoSpaceDE w:val="0"/>
        <w:widowControl/>
        <w:spacing w:line="264" w:lineRule="exact" w:before="264" w:after="0"/>
        <w:ind w:left="0" w:right="0" w:firstLine="0"/>
        <w:jc w:val="left"/>
      </w:pPr>
      <w:r>
        <w:t xml:space="preserve">Your vision board isn't static; it’s a living, evolving representation of your aspirations. As you achieve goals, remove the corresponding images from your board, replacing them with new aspirations. This constant process of updating your vision board will keep you </w:t>
        <w:br/>
        <w:t xml:space="preserve">engaged and motivated as your life evolves. This continuous </w:t>
        <w:br/>
        <w:t>refinement reflects your growth and progress, acting as a testament to your achievements and a constant source of inspiration for future endeavors.</w:t>
      </w:r>
    </w:p>
    <w:p>
      <w:pPr>
        <w:autoSpaceDN w:val="0"/>
        <w:autoSpaceDE w:val="0"/>
        <w:widowControl/>
        <w:spacing w:line="264" w:lineRule="exact" w:before="264" w:after="0"/>
        <w:ind w:left="0" w:right="0" w:firstLine="0"/>
        <w:jc w:val="left"/>
      </w:pPr>
      <w:r>
        <w:t>Don't be discouraged if you don't see immediate results. The power of visualization is cumulative. The more consistently you engage with your vision board and visualize your goals, the stronger the impact will be. Think of it as a long-term investment in your future.</w:t>
      </w:r>
    </w:p>
    <w:p>
      <w:pPr>
        <w:autoSpaceDN w:val="0"/>
        <w:autoSpaceDE w:val="0"/>
        <w:widowControl/>
        <w:spacing w:line="264" w:lineRule="exact" w:before="60" w:after="0"/>
        <w:ind w:left="0" w:right="0" w:firstLine="0"/>
        <w:jc w:val="left"/>
      </w:pPr>
      <w:r>
        <w:t xml:space="preserve">It's a constant reminder of your aspirations, a tangible </w:t>
        <w:br/>
        <w:t>representation of your dreams, and a powerful tool for shaping your reality. Through persistent engagement, your vision board will become a catalyst for transformation, guiding you towards a life filled with purpose, fulfillment, and joy.</w:t>
      </w:r>
    </w:p>
    <w:p>
      <w:pPr>
        <w:autoSpaceDN w:val="0"/>
        <w:autoSpaceDE w:val="0"/>
        <w:widowControl/>
        <w:spacing w:line="264" w:lineRule="exact" w:before="264" w:after="0"/>
        <w:ind w:left="0" w:right="144" w:firstLine="0"/>
        <w:jc w:val="left"/>
      </w:pPr>
      <w:r>
        <w:t>Remember, the journey towards achieving your goals is not always linear. There will be setbacks, obstacles, and moments of doubt.</w:t>
      </w:r>
    </w:p>
    <w:p>
      <w:pPr>
        <w:autoSpaceDN w:val="0"/>
        <w:autoSpaceDE w:val="0"/>
        <w:widowControl/>
        <w:spacing w:line="264" w:lineRule="exact" w:before="58" w:after="0"/>
        <w:ind w:left="0" w:right="0" w:firstLine="0"/>
        <w:jc w:val="left"/>
      </w:pPr>
      <w:r>
        <w:t>Your vision board serves as a beacon of hope, reminding you of your aspirations and your ability to overcome challenges. When faced with adversity, take some time to gaze at your vision board, visualize your success, and reaffirm your commitment to your goals.</w:t>
      </w:r>
    </w:p>
    <w:p>
      <w:pPr>
        <w:autoSpaceDN w:val="0"/>
        <w:autoSpaceDE w:val="0"/>
        <w:widowControl/>
        <w:spacing w:line="264" w:lineRule="exact" w:before="60" w:after="0"/>
        <w:ind w:left="0" w:right="432" w:firstLine="0"/>
        <w:jc w:val="left"/>
      </w:pPr>
      <w:r>
        <w:t>Let it inspire you to persevere, to adapt, and to find creative solutions to overcome obstacles. Your vision board is a constant reminder that you have the power to shape your own destiny.</w:t>
      </w:r>
    </w:p>
    <w:p>
      <w:pPr>
        <w:autoSpaceDN w:val="0"/>
        <w:autoSpaceDE w:val="0"/>
        <w:widowControl/>
        <w:spacing w:line="264" w:lineRule="exact" w:before="264" w:after="0"/>
        <w:ind w:left="0" w:right="0" w:firstLine="0"/>
        <w:jc w:val="left"/>
      </w:pPr>
      <w:r>
        <w:t>The process of creating and engaging with a vision board is not just about achieving.  external goals; it's also about cultivating a deeper understanding of yourself and your aspirations. it's a journey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discovery, a process of aligning your actions with your values and creating a life that is authentically yours. It’s a process of mindful intention, of consciously shaping your reality, one step, one image, one affirmation at a time.</w:t>
      </w:r>
    </w:p>
    <w:p>
      <w:pPr>
        <w:autoSpaceDN w:val="0"/>
        <w:autoSpaceDE w:val="0"/>
        <w:widowControl/>
        <w:spacing w:line="264" w:lineRule="exact" w:before="264" w:after="0"/>
        <w:ind w:left="0" w:right="0" w:firstLine="0"/>
        <w:jc w:val="left"/>
      </w:pPr>
      <w:r>
        <w:t>Through the process of creating your vision board, you’re not only visually reinforcing your goals but also actively engaging with them on an emotional level. Each image, each word, each element chosen speaks to a deeper desire, a yearning for a specific outcome. This act of mindful selection enhances the emotional connection to your goals, strengthening your commitment and increasing the likelihood of success. It's about connecting with the feelings associated with achieving your goals, not just the goals themselves. This emotional resonance reinforces your motivation and helps you persevere through challenges.</w:t>
      </w:r>
    </w:p>
    <w:p>
      <w:pPr>
        <w:autoSpaceDN w:val="0"/>
        <w:autoSpaceDE w:val="0"/>
        <w:widowControl/>
        <w:spacing w:line="264" w:lineRule="exact" w:before="264" w:after="0"/>
        <w:ind w:left="0" w:right="0" w:firstLine="0"/>
        <w:jc w:val="left"/>
      </w:pPr>
      <w:r>
        <w:t xml:space="preserve">Consider the feeling of accomplishment you anticipate. Imagine the sense of pride and satisfaction when you achieve your goals. This emotional resonance is critical; it provides the internal fuel that propels you forward, even when faced with setbacks. By engaging with these emotions during the creation and interaction with your vision board, you are essentially programming your subconscious mind for success, reinforcing the positive feelings associated with achieving your dreams. This is where the true power of </w:t>
        <w:br/>
        <w:t>visualization, manifested through the tangible tool of the vision board, lies.</w:t>
      </w:r>
    </w:p>
    <w:p>
      <w:pPr>
        <w:autoSpaceDN w:val="0"/>
        <w:autoSpaceDE w:val="0"/>
        <w:widowControl/>
        <w:spacing w:line="264" w:lineRule="exact" w:before="264" w:after="0"/>
        <w:ind w:left="0" w:right="0" w:firstLine="0"/>
        <w:jc w:val="left"/>
      </w:pPr>
      <w:r>
        <w:t xml:space="preserve">Finally, remember that your vision board is a personal expression of your aspirations. Don't compare your board to others; what works for one person may not work for another. The key is to create a board that resonates with you, that inspires you, and that keeps you motivated. It's about the process of creation, the reflection it </w:t>
        <w:br/>
        <w:t xml:space="preserve">encourages, and the ongoing commitment it fosters. Embrace the journey, celebrate the small victories along the way, and never underestimate the power of your own mind to create the reality you desire. Your vision board is a testament to your potential, a </w:t>
        <w:br/>
        <w:t>constant source of inspiration, and a powerful tool for manifesting your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Positive Affirmations and SelfTalk</w:t>
      </w:r>
    </w:p>
    <w:p>
      <w:pPr>
        <w:autoSpaceDN w:val="0"/>
        <w:autoSpaceDE w:val="0"/>
        <w:widowControl/>
        <w:spacing w:line="264" w:lineRule="exact" w:before="286" w:after="0"/>
        <w:ind w:left="0" w:right="0" w:firstLine="0"/>
        <w:jc w:val="left"/>
      </w:pPr>
      <w:r>
        <w:t>Building upon the tangible power of the vision board, we now turn to the equally potent, yet internal, forces of positive affirmations and self-talk. These aren't mere platitudes; they are active tools for reshaping your internal landscape, transforming limiting beliefs into empowering narratives. Just as the carefully chosen images on your vision board visually reinforce your goals, positive affirmations and self-talk cultivate a supportive internal environment conducive to achievement.</w:t>
      </w:r>
    </w:p>
    <w:p>
      <w:pPr>
        <w:autoSpaceDN w:val="0"/>
        <w:autoSpaceDE w:val="0"/>
        <w:widowControl/>
        <w:spacing w:line="264" w:lineRule="exact" w:before="264" w:after="0"/>
        <w:ind w:left="0" w:right="0" w:firstLine="0"/>
        <w:jc w:val="left"/>
      </w:pPr>
      <w:r>
        <w:t>Imagine your mind as a garden. Negative thoughts, doubts, and self-criticism are weeds, choking the growth of your aspirations.</w:t>
      </w:r>
    </w:p>
    <w:p>
      <w:pPr>
        <w:autoSpaceDN w:val="0"/>
        <w:autoSpaceDE w:val="0"/>
        <w:widowControl/>
        <w:spacing w:line="264" w:lineRule="exact" w:before="60" w:after="0"/>
        <w:ind w:left="0" w:right="0" w:firstLine="0"/>
        <w:jc w:val="left"/>
      </w:pPr>
      <w:r>
        <w:t xml:space="preserve">Positive affirmations and self-talk are the sun, water, and fertile soil that nurture the seeds of your potential, allowing them to flourish. They are the constant, gentle rain that nourishes the roots of your confidence and resilience. They are the diligent gardener, </w:t>
        <w:br/>
        <w:t>consistently tending to the garden of your mind, removing the weeds of negativity and cultivating the blossoms of self-belief.</w:t>
      </w:r>
    </w:p>
    <w:p>
      <w:pPr>
        <w:autoSpaceDN w:val="0"/>
        <w:autoSpaceDE w:val="0"/>
        <w:widowControl/>
        <w:spacing w:line="264" w:lineRule="exact" w:before="264" w:after="0"/>
        <w:ind w:left="0" w:right="0" w:firstLine="0"/>
        <w:jc w:val="left"/>
      </w:pPr>
      <w:r>
        <w:t xml:space="preserve">The power lies not just in the words themselves, but in the </w:t>
        <w:br/>
        <w:t>consistent, conscious repetition. It's not enough to simply utter an affirmation once; it’s about integrating it into your daily routine, whispering it to yourself throughout the day, embedding it into the fabric of your consciousness. This consistent repetition strengthens neural pathways associated with positive thinking, gradually reprogramming your subconscious mind to accept and embrace these empowering beliefs.</w:t>
      </w:r>
    </w:p>
    <w:p>
      <w:pPr>
        <w:autoSpaceDN w:val="0"/>
        <w:autoSpaceDE w:val="0"/>
        <w:widowControl/>
        <w:spacing w:line="264" w:lineRule="exact" w:before="264" w:after="0"/>
        <w:ind w:left="0" w:right="0" w:firstLine="0"/>
        <w:jc w:val="left"/>
      </w:pPr>
      <w:r>
        <w:t>Start by identifying areas where you struggle with self-doubt or negative self-talk. Are you constantly criticizing your performance?</w:t>
      </w:r>
    </w:p>
    <w:p>
      <w:pPr>
        <w:autoSpaceDN w:val="0"/>
        <w:autoSpaceDE w:val="0"/>
        <w:widowControl/>
        <w:spacing w:line="264" w:lineRule="exact" w:before="60" w:after="0"/>
        <w:ind w:left="0" w:right="0" w:firstLine="0"/>
        <w:jc w:val="left"/>
      </w:pPr>
      <w:r>
        <w:t xml:space="preserve">Do you doubt your abilities? Do you focus on your shortcomings instead of your strengths? Pinpoint these areas. Once identified, craft affirmations that directly counter these negative beliefs. For instance, if you often tell yourself, "I'm not good enough," create an affirmation like, "I am capable and worthy of success." If you </w:t>
        <w:br/>
        <w:t>constantly fear failure, try an affirmation like, "I embrace challenges and learn from my mistakes."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The key is to make your affirmations personal and specific. Generic affirmations might lack the power to truly resonate with you.</w:t>
      </w:r>
    </w:p>
    <w:p>
      <w:pPr>
        <w:autoSpaceDN w:val="0"/>
        <w:autoSpaceDE w:val="0"/>
        <w:widowControl/>
        <w:spacing w:line="264" w:lineRule="exact" w:before="60" w:after="0"/>
        <w:ind w:left="0" w:right="0" w:firstLine="0"/>
        <w:jc w:val="left"/>
      </w:pPr>
      <w:r>
        <w:t xml:space="preserve">Instead of saying "I am healthy," try "I nourish my body with </w:t>
        <w:br/>
        <w:t xml:space="preserve">wholesome foods and regular exercise, and I feel strong and </w:t>
        <w:br/>
        <w:t>energetic." Instead of "I am wealthy," try "I attract abundance and prosperity into my life, and I manage my finances wisely." The more specific and detailed your affirmations, the more effectively they will resonate with your subconscious mind.</w:t>
      </w:r>
    </w:p>
    <w:p>
      <w:pPr>
        <w:autoSpaceDN w:val="0"/>
        <w:autoSpaceDE w:val="0"/>
        <w:widowControl/>
        <w:spacing w:line="264" w:lineRule="exact" w:before="264" w:after="0"/>
        <w:ind w:left="0" w:right="0" w:firstLine="0"/>
        <w:jc w:val="left"/>
      </w:pPr>
      <w:r>
        <w:t xml:space="preserve">It's not about creating grandiose statements that feel unreal or forced. Your affirmations should feel authentic and believable, even if they initially seem slightly out of reach. It's a process of gradual transformation, a gentle nudging of your subconscious mind </w:t>
        <w:br/>
        <w:t>towards a more empowering belief system. The goal is to replace limiting beliefs with empowering ones, gradually transforming the landscape of your internal dialogue.</w:t>
      </w:r>
    </w:p>
    <w:p>
      <w:pPr>
        <w:autoSpaceDN w:val="0"/>
        <w:autoSpaceDE w:val="0"/>
        <w:widowControl/>
        <w:spacing w:line="264" w:lineRule="exact" w:before="264" w:after="0"/>
        <w:ind w:left="0" w:right="288" w:firstLine="0"/>
        <w:jc w:val="left"/>
      </w:pPr>
      <w:r>
        <w:t>Your affirmations should be positive, present tense, and personal. Avoid negative phrasing, such as "I am not afraid." Instead, use positive phrasing like "I am confident and courageous." Focus on what you want to achieve, not what you want to avoid. Your affirmations should be statements of your desired reality, not descriptions of your current situation. Frame them as if you've already achieved your goals. This positive reinforcement signals your subconscious mind that these outcomes are achievable and desirable.</w:t>
      </w:r>
    </w:p>
    <w:p>
      <w:pPr>
        <w:autoSpaceDN w:val="0"/>
        <w:autoSpaceDE w:val="0"/>
        <w:widowControl/>
        <w:spacing w:line="264" w:lineRule="exact" w:before="264" w:after="0"/>
        <w:ind w:left="0" w:right="0" w:firstLine="0"/>
        <w:jc w:val="left"/>
      </w:pPr>
      <w:r>
        <w:t xml:space="preserve">Consider writing your affirmations down and placing them where you'll see them regularly—on your mirror, your refrigerator, or your vision board. Reading them aloud, morning and night, will further embed them into your subconscious mind. You can also incorporate them into your daily meditations or visualization practices, </w:t>
        <w:br/>
        <w:t>combining the power of imagery with the power of positive self-talk.</w:t>
      </w:r>
    </w:p>
    <w:p>
      <w:pPr>
        <w:autoSpaceDN w:val="0"/>
        <w:autoSpaceDE w:val="0"/>
        <w:widowControl/>
        <w:spacing w:line="264" w:lineRule="exact" w:before="264" w:after="0"/>
        <w:ind w:left="0" w:right="0" w:firstLine="0"/>
        <w:jc w:val="left"/>
      </w:pPr>
      <w:r>
        <w:t>Positive affirmations aren't a magic bullet; they require consistent effort and practice. Don't be discouraged if you don't see immediate results. The process of rewiring your brain takes time and patience. Be persistent, be consistent, and be patient with yourself. Celebrate the small victories, acknowledging each step you take towards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more positive and empowered self-image. The more consistently you engage in this practice, the more deeply ingrained these positive beliefs will become.</w:t>
      </w:r>
    </w:p>
    <w:p>
      <w:pPr>
        <w:autoSpaceDN w:val="0"/>
        <w:autoSpaceDE w:val="0"/>
        <w:widowControl/>
        <w:spacing w:line="264" w:lineRule="exact" w:before="264" w:after="0"/>
        <w:ind w:left="0" w:right="0" w:firstLine="0"/>
        <w:jc w:val="left"/>
      </w:pPr>
      <w:r>
        <w:t xml:space="preserve">In addition to affirmations, cultivate positive self-talk. This involves consciously monitoring your internal dialogue and challenging negative thoughts. When you catch yourself thinking negatively, gently redirect your thoughts towards more constructive and </w:t>
        <w:br/>
        <w:t xml:space="preserve">supportive statements. Instead of dwelling on your mistakes, </w:t>
        <w:br/>
        <w:t>acknowledge them, learn from them, and move forward. Focus on your strengths and accomplishments, reminding yourself of your capabilities and resilience.</w:t>
      </w:r>
    </w:p>
    <w:p>
      <w:pPr>
        <w:autoSpaceDN w:val="0"/>
        <w:autoSpaceDE w:val="0"/>
        <w:widowControl/>
        <w:spacing w:line="264" w:lineRule="exact" w:before="264" w:after="0"/>
        <w:ind w:left="0" w:right="0" w:firstLine="0"/>
        <w:jc w:val="left"/>
      </w:pPr>
      <w:r>
        <w:t xml:space="preserve">This internal dialogue is a powerful force, shaping your perceptions and influencing your actions. By consciously cultivating positive self-talk, you're actively creating a more supportive and </w:t>
        <w:br/>
        <w:t xml:space="preserve">encouraging internal environment. This creates a positive feedback loop: positive self-talk leads to increased confidence and </w:t>
        <w:br/>
        <w:t>motivation, which, in turn, leads to greater achievement and further reinforces positive self-talk.</w:t>
      </w:r>
    </w:p>
    <w:p>
      <w:pPr>
        <w:autoSpaceDN w:val="0"/>
        <w:autoSpaceDE w:val="0"/>
        <w:widowControl/>
        <w:spacing w:line="264" w:lineRule="exact" w:before="264" w:after="0"/>
        <w:ind w:left="0" w:right="288" w:firstLine="0"/>
        <w:jc w:val="left"/>
      </w:pPr>
      <w:r>
        <w:t>Imagine facing a challenging task. With negative self-talk, you might say, "I can't do this. I'm going to fail." This creates anxiety and doubt, hindering your performance. With positive self-talk, however, you might say, "This is challenging, but I'm capable of overcoming this. I'll break it down into smaller steps and tackle it one step at a time." This instills confidence and motivation, fostering resilience and increasing the likelihood of success.</w:t>
      </w:r>
    </w:p>
    <w:p>
      <w:pPr>
        <w:autoSpaceDN w:val="0"/>
        <w:autoSpaceDE w:val="0"/>
        <w:widowControl/>
        <w:spacing w:line="264" w:lineRule="exact" w:before="264" w:after="0"/>
        <w:ind w:left="0" w:right="144" w:firstLine="0"/>
        <w:jc w:val="left"/>
      </w:pPr>
      <w:r>
        <w:t xml:space="preserve">The combination of positive affirmations and positive self-talk is a powerful duo, creating a synergistic effect that amplifies their individual power. Affirmations provide the foundational beliefs, while positive self-talk provides the ongoing support and </w:t>
        <w:br/>
        <w:t xml:space="preserve">encouragement needed to maintain a positive mindset, even in the face of adversity. They work together to reshape your internal landscape, replacing limiting beliefs with empowering narratives, fostering resilience, and bolstering your ability to overcome </w:t>
        <w:br/>
        <w:t>challenges and achieve your goals.</w:t>
      </w:r>
    </w:p>
    <w:p>
      <w:pPr>
        <w:autoSpaceDN w:val="0"/>
        <w:autoSpaceDE w:val="0"/>
        <w:widowControl/>
        <w:spacing w:line="324" w:lineRule="exact" w:before="204" w:after="0"/>
        <w:ind w:left="0" w:right="0" w:firstLine="0"/>
        <w:jc w:val="left"/>
      </w:pPr>
      <w:r>
        <w:t>Remember, self-compassion is key. Be kind to yourself during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process. Don't beat yourself up if you slip up and find yourself engaging in negative self-talk. Gently redirect your thoughts and continue practicing. The journey towards self-acceptance and self-empowerment is a continuous process, not a destination. Celebrate your progress, acknowledge your efforts, and embrace the journey of self-discovery and growth. The consistent practice of positive affirmations and positive self-talk will gradually transform your internal world, leading to increased confidence, resilience, and the realization of your aspirations. It's a process of self-cultivation, a tender nurturing of the inner garden of your mind. It's about </w:t>
        <w:br/>
        <w:t>tending to your inner self with the same care and attention you would give to a precious plant, allowing it to grow and blossom into its full potential.</w:t>
      </w:r>
    </w:p>
    <w:p>
      <w:pPr>
        <w:autoSpaceDN w:val="0"/>
        <w:autoSpaceDE w:val="0"/>
        <w:widowControl/>
        <w:spacing w:line="264" w:lineRule="exact" w:before="264" w:after="0"/>
        <w:ind w:left="0" w:right="0" w:firstLine="0"/>
        <w:jc w:val="left"/>
      </w:pPr>
      <w:r>
        <w:t xml:space="preserve">The synergy between the visualization techniques we previously discussed, and the internal cultivation fostered by affirmations and positive self-talk, creates a powerful, holistic approach to achieving your goals. The vision board serves as a constant visual reminder, reinforcing your goals and aspirations. Affirmations and positive self-talk strengthen your internal belief system, providing the </w:t>
        <w:br/>
        <w:t xml:space="preserve">emotional fuel and mental fortitude to overcome obstacles and persevere. Together, these practices create a powerful, multifaceted approach to personal growth and achievement, guiding you towards a life filled with purpose, fulfillment, and joy. They are not separate entities, but rather interwoven threads in the rich tapestry of self-empowerment. This synergistic combination is what truly unlocks the transformative power of your own mind. It's the fusion of </w:t>
        <w:br/>
        <w:t>external visualization with internal affirmation – a complete and harmonious approach to unlocking your potential. It’s a journey, and like any journey, it requires dedication, patience and self-compassion. But the destination – a life filled with purpose and achievement – is well worth the effort.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Mental Rehearsal and Preparation</w:t>
      </w:r>
    </w:p>
    <w:p>
      <w:pPr>
        <w:autoSpaceDN w:val="0"/>
        <w:autoSpaceDE w:val="0"/>
        <w:widowControl/>
        <w:spacing w:line="264" w:lineRule="exact" w:before="286" w:after="0"/>
        <w:ind w:left="0" w:right="144" w:firstLine="0"/>
        <w:jc w:val="left"/>
      </w:pPr>
      <w:r>
        <w:t>Building on the foundations of vision boards and positive self-talk, we now delve into the potent realm of mental rehearsal. This isn't simply daydreaming; it's a structured, active process of mentally preparing for challenges and visualizing success. Think of it as a dress rehearsal for your life, allowing you to anticipate obstacles, develop strategies, and build confidence before the "main event." This technique harnesses the power of your mind to shape your reality, transforming anxieties into anticipation and doubts into determination.</w:t>
      </w:r>
    </w:p>
    <w:p>
      <w:pPr>
        <w:autoSpaceDN w:val="0"/>
        <w:autoSpaceDE w:val="0"/>
        <w:widowControl/>
        <w:spacing w:line="264" w:lineRule="exact" w:before="264" w:after="0"/>
        <w:ind w:left="0" w:right="0" w:firstLine="0"/>
        <w:jc w:val="left"/>
      </w:pPr>
      <w:r>
        <w:t xml:space="preserve">Mental rehearsal involves vividly imagining yourself successfully navigating a task or achieving a goal. It's not about passively watching a movie in your mind; it's about actively participating, feeling the sensations, hearing the sounds, and experiencing the emotions associated with success. The more senses you engage, the more powerful and effective the rehearsal becomes. Imagine the feel of the cool wind on your skin as you cross the finish line, the cheers of the crowd echoing in your ears, the weight of </w:t>
        <w:br/>
        <w:t>accomplishment settling upon your shoulders. Feel the pride swelling within you, the sense of satisfaction and self-respect.</w:t>
      </w:r>
    </w:p>
    <w:p>
      <w:pPr>
        <w:autoSpaceDN w:val="0"/>
        <w:autoSpaceDE w:val="0"/>
        <w:widowControl/>
        <w:spacing w:line="264" w:lineRule="exact" w:before="264" w:after="0"/>
        <w:ind w:left="0" w:right="0" w:firstLine="0"/>
        <w:jc w:val="left"/>
      </w:pPr>
      <w:r>
        <w:t xml:space="preserve">This immersive experience isn't just about visualizing the outcome; it's about meticulously rehearsing the process. Imagine yourself facing the challenges head-on, strategically overcoming obstacles, and adapting to unexpected situations. For example, if you're preparing for a presentation, visualize the entire process: walking confidently to the podium, making eye contact with the audience, smoothly delivering your speech, fielding questions with ease, and receiving positive feedback. Mentally rehearse each step, </w:t>
        <w:br/>
        <w:t>anticipating potential difficulties and devising solutions.</w:t>
      </w:r>
    </w:p>
    <w:p>
      <w:pPr>
        <w:autoSpaceDN w:val="0"/>
        <w:autoSpaceDE w:val="0"/>
        <w:widowControl/>
        <w:spacing w:line="264" w:lineRule="exact" w:before="264" w:after="0"/>
        <w:ind w:left="0" w:right="0" w:firstLine="0"/>
        <w:jc w:val="left"/>
      </w:pPr>
      <w:r>
        <w:t xml:space="preserve">The beauty of mental rehearsal lies in its ability to prime your mind for success. By repeatedly rehearsing the desired outcome, you're creating neural pathways that reinforce positive expectations and reduce anxiety. When faced with the actual challenge, your mind will recognize the situation and recall the successful mental </w:t>
        <w:br/>
        <w:t>rehearsal, triggering feelings of confidence and competence.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familiarity reduces the element of surprise, transforming a daunting task into a familiar and manageable challenge. It’s like a musician practicing a piece of music repeatedly until it becomes second nature; they are not simply playing the notes, but feeling the </w:t>
        <w:br/>
        <w:t xml:space="preserve">rhythm and understanding the flow and emotion of the </w:t>
        <w:br/>
        <w:t>composition. This same principle applies to mental rehearsal.</w:t>
      </w:r>
    </w:p>
    <w:p>
      <w:pPr>
        <w:autoSpaceDN w:val="0"/>
        <w:autoSpaceDE w:val="0"/>
        <w:widowControl/>
        <w:spacing w:line="264" w:lineRule="exact" w:before="264" w:after="0"/>
        <w:ind w:left="0" w:right="0" w:firstLine="0"/>
        <w:jc w:val="left"/>
      </w:pPr>
      <w:r>
        <w:t>Consider the athlete meticulously visualizing their performance before a competition. They don't just imagine winning; they replay the entire sequence of events in their mind, from the starting gun to the final moments of victory. They envision themselves executing each movement with precision, overcoming obstacles with grace and resilience, maintaining focus amidst distractions, and reacting decisively to unexpected events. They feel the surge of adrenaline, the strain in their muscles, the rhythm of their breath. This intense mental preparation strengthens their neural pathways associated with successful performance, enhancing their physical skills and promoting mental toughness. They are essentially creating a mental blueprint for success, reinforcing the neural pathways associated with successful execution.</w:t>
      </w:r>
    </w:p>
    <w:p>
      <w:pPr>
        <w:autoSpaceDN w:val="0"/>
        <w:autoSpaceDE w:val="0"/>
        <w:widowControl/>
        <w:spacing w:line="264" w:lineRule="exact" w:before="264" w:after="0"/>
        <w:ind w:left="0" w:right="0" w:firstLine="0"/>
        <w:jc w:val="left"/>
      </w:pPr>
      <w:r>
        <w:t xml:space="preserve">Let's explore how to effectively implement mental rehearsal. First, identify the specific challenge or goal you want to prepare for. The more specific and well-defined your goal, the more effective your mental rehearsal will be. Avoid vague generalizations. Instead of visualizing "success in my career," focus on a specific </w:t>
        <w:br/>
        <w:t>accomplishment, such as "successfully negotiating a contract with a key client" or "delivering a compelling presentation that secures funding for my project."</w:t>
      </w:r>
    </w:p>
    <w:p>
      <w:pPr>
        <w:autoSpaceDN w:val="0"/>
        <w:autoSpaceDE w:val="0"/>
        <w:widowControl/>
        <w:spacing w:line="264" w:lineRule="exact" w:before="264" w:after="0"/>
        <w:ind w:left="0" w:right="0" w:firstLine="0"/>
        <w:jc w:val="left"/>
      </w:pPr>
      <w:r>
        <w:t>Once you have a clearly defined goal, find a quiet, comfortable space where you can relax and focus without distractions. Close your eyes, take a few deep breaths, and allow your body to relax. Begin by visualizing the environment in which you'll be performing the task. Engage all your senses: sight, sound, smell, touch, and even taste. The more vivid and detailed your visualization, the more powerful its effect.</w:t>
      </w:r>
    </w:p>
    <w:p>
      <w:pPr>
        <w:autoSpaceDN w:val="0"/>
        <w:autoSpaceDE w:val="0"/>
        <w:widowControl/>
        <w:spacing w:line="264" w:lineRule="exact" w:before="264" w:after="0"/>
        <w:ind w:left="0" w:right="0" w:firstLine="0"/>
        <w:jc w:val="left"/>
      </w:pPr>
      <w:r>
        <w:t>Next, visualize yourself performing the task. Don't just imagine the final outcome; visualize each step of the process. If you're preparing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 a public speaking engagement, imagine yourself walking to the podium, greeting the audience, and smoothly transitioning into your presentation. Visualize yourself handling questions with confidence, maintaining eye contact with your audience, and connecting with them on an emotional level. Focus on your actions, your body language, your tone of voice, and your emotional state. Imagine yourself feeling confident, calm, and in control.</w:t>
      </w:r>
    </w:p>
    <w:p>
      <w:pPr>
        <w:autoSpaceDN w:val="0"/>
        <w:autoSpaceDE w:val="0"/>
        <w:widowControl/>
        <w:spacing w:line="264" w:lineRule="exact" w:before="264" w:after="0"/>
        <w:ind w:left="0" w:right="0" w:firstLine="0"/>
        <w:jc w:val="left"/>
      </w:pPr>
      <w:r>
        <w:t>During the visualization, pay attention to any negative thoughts or emotions that arise. Acknowledge them without judgment, and gently redirect your focus back to the positive aspects of your rehearsal. Use positive self-talk to reinforce your confidence and determination. Remind yourself of your strengths, your capabilities, and your past successes.</w:t>
      </w:r>
    </w:p>
    <w:p>
      <w:pPr>
        <w:autoSpaceDN w:val="0"/>
        <w:autoSpaceDE w:val="0"/>
        <w:widowControl/>
        <w:spacing w:line="264" w:lineRule="exact" w:before="264" w:after="0"/>
        <w:ind w:left="0" w:right="0" w:firstLine="0"/>
        <w:jc w:val="left"/>
      </w:pPr>
      <w:r>
        <w:t xml:space="preserve">Engage all your senses as you replay the successful scenario in your mind. Imagine the feeling of accomplishment, the satisfaction of achieving your goal. Feel the pride and self-respect that accompany success. Allow yourself to fully experience the positive emotions associated with achieving your objective. This immersive </w:t>
        <w:br/>
        <w:t>experience enhances the effectiveness of the visualization.</w:t>
      </w:r>
    </w:p>
    <w:p>
      <w:pPr>
        <w:autoSpaceDN w:val="0"/>
        <w:autoSpaceDE w:val="0"/>
        <w:widowControl/>
        <w:spacing w:line="264" w:lineRule="exact" w:before="264" w:after="0"/>
        <w:ind w:left="0" w:right="144" w:firstLine="0"/>
        <w:jc w:val="left"/>
      </w:pPr>
      <w:r>
        <w:t>Regular practice is crucial for maximizing the benefits of mental rehearsal. Aim to practice your visualization regularly, ideally several times a week. The more you rehearse, the stronger the neural pathways associated with success become, and the more readily you'll access those positive feelings of confidence and competence when facing the actual challenge. Consistency is key; even short, focused sessions are more beneficial than infrequent, lengthy ones.</w:t>
      </w:r>
    </w:p>
    <w:p>
      <w:pPr>
        <w:autoSpaceDN w:val="0"/>
        <w:autoSpaceDE w:val="0"/>
        <w:widowControl/>
        <w:spacing w:line="264" w:lineRule="exact" w:before="264" w:after="0"/>
        <w:ind w:left="0" w:right="0" w:firstLine="0"/>
        <w:jc w:val="left"/>
      </w:pPr>
      <w:r>
        <w:t xml:space="preserve">Mental rehearsal isn't a quick fix; it's a tool for long-term </w:t>
        <w:br/>
        <w:t>development. It’s about cultivating a mindset of resilience and confidence, preparing you not just for specific challenges, but for life's unpredictable journey. It's about building a deep sense of self-belief, fostering inner strength, and equipping yourself with the mental tools to navigate any obstacle that comes your way. It’s a practice that strengthens your inner resolve, transforming fear into anticipation and doubt into determination. Remember, the journey of self-empowerment is a continuous process, and mental rehearsal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is a valuable tool in your arsenal. By consistently practicing these techniques, you cultivate not only competence but also a deep sense of self-belief, enabling you to approach challenges with confidence and resilience. Embrace this powerful tool, and let it guide you towards achieving your aspirations.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Unlocking Inner Potential Through Visualization</w:t>
      </w:r>
    </w:p>
    <w:p>
      <w:pPr>
        <w:autoSpaceDN w:val="0"/>
        <w:autoSpaceDE w:val="0"/>
        <w:widowControl/>
        <w:spacing w:line="264" w:lineRule="exact" w:before="286" w:after="0"/>
        <w:ind w:left="0" w:right="144" w:firstLine="0"/>
        <w:jc w:val="center"/>
      </w:pPr>
      <w:r>
        <w:t>Building upon the power of mental rehearsal, we now explore the profound impact of visualization on unlocking our inner potential.</w:t>
      </w:r>
    </w:p>
    <w:p>
      <w:pPr>
        <w:autoSpaceDN w:val="0"/>
        <w:autoSpaceDE w:val="0"/>
        <w:widowControl/>
        <w:spacing w:line="264" w:lineRule="exact" w:before="58" w:after="0"/>
        <w:ind w:left="0" w:right="0" w:firstLine="0"/>
        <w:jc w:val="left"/>
      </w:pPr>
      <w:r>
        <w:t xml:space="preserve">Visualization, unlike mere daydreaming, is a conscious and </w:t>
        <w:br/>
        <w:t>deliberate act of creating mental images, not just of the desired outcome, but of the entire process of achieving it. It's about painting a vivid picture in your mind's eye, engaging all your senses to experience the journey to success, not just the destination.</w:t>
      </w:r>
    </w:p>
    <w:p>
      <w:pPr>
        <w:autoSpaceDN w:val="0"/>
        <w:autoSpaceDE w:val="0"/>
        <w:widowControl/>
        <w:spacing w:line="264" w:lineRule="exact" w:before="264" w:after="0"/>
        <w:ind w:left="0" w:right="0" w:firstLine="0"/>
        <w:jc w:val="left"/>
      </w:pPr>
      <w:r>
        <w:t xml:space="preserve">Imagine you're preparing for a significant presentation. Instead of simply picturing yourself standing at the podium, basking in the applause after a flawless delivery, you visualize the entire process. You see yourself entering the room, feeling the quiet anticipation in the air. You feel the texture of the microphone in your hand, the weight of your notes in your pocket. You smell the faint scent of coffee from the nearby refreshment table. You hear the hushed murmurs of the audience as you take your place, and the subtle creak of the podium as you adjust the microphone. You visualize yourself engaging with the audience, their faces, their expressions, their nods of understanding. You hear your own voice, clear, </w:t>
        <w:br/>
        <w:t>confident, articulate, delivering your message with passion and precision. You see yourself answering questions with grace and poise, your thoughts flowing freely, your explanations clear and compelling.</w:t>
      </w:r>
    </w:p>
    <w:p>
      <w:pPr>
        <w:autoSpaceDN w:val="0"/>
        <w:autoSpaceDE w:val="0"/>
        <w:widowControl/>
        <w:spacing w:line="264" w:lineRule="exact" w:before="264" w:after="0"/>
        <w:ind w:left="0" w:right="0" w:firstLine="0"/>
        <w:jc w:val="left"/>
      </w:pPr>
      <w:r>
        <w:t>This detailed visualization, engaging multiple senses, transforms the experience from a passive observation to an active participation. It's like conducting a dress rehearsal for your mind, preparing it for the challenges ahead and reinforcing the expectation of success. This process strengthens the neural pathways associated with positive outcomes, making them more readily accessible when you face the real-life situation. It's not just about the destination; it's about charting a course towards it, anticipating potential obstacles and strategizing your way around them.</w:t>
      </w:r>
    </w:p>
    <w:p>
      <w:pPr>
        <w:autoSpaceDN w:val="0"/>
        <w:autoSpaceDE w:val="0"/>
        <w:widowControl/>
        <w:spacing w:line="264" w:lineRule="exact" w:before="264" w:after="0"/>
        <w:ind w:left="0" w:right="144" w:firstLine="0"/>
        <w:jc w:val="left"/>
      </w:pPr>
      <w:r>
        <w:t xml:space="preserve">Consider the artist meticulously crafting a masterpiece. They don't simply visualize the finished painting; they visualize each </w:t>
        <w:br/>
        <w:t>brushstroke, the blending of colors, the texture of the canvas.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feel the weight of the brush in their hand, the flow of paint onto the surface. They see the colors transforming, the image emerging from chaos to clarity. They experience the process of creation, moment by moment, reinforcing the steps needed to bring their vision to life.</w:t>
      </w:r>
    </w:p>
    <w:p>
      <w:pPr>
        <w:autoSpaceDN w:val="0"/>
        <w:autoSpaceDE w:val="0"/>
        <w:widowControl/>
        <w:spacing w:line="264" w:lineRule="exact" w:before="264" w:after="0"/>
        <w:ind w:left="0" w:right="0" w:firstLine="0"/>
        <w:jc w:val="left"/>
      </w:pPr>
      <w:r>
        <w:t>This level of detail is crucial for the effectiveness of visualization. The more senses you engage, the more immersive the experience, the stronger the imprint on your subconscious mind. This translates to a greater sense of confidence and preparedness when facing the actual challenge. It's about creating a mental blueprint, a roadmap to success, guiding you through each step of the journey.</w:t>
      </w:r>
    </w:p>
    <w:p>
      <w:pPr>
        <w:autoSpaceDN w:val="0"/>
        <w:autoSpaceDE w:val="0"/>
        <w:widowControl/>
        <w:spacing w:line="264" w:lineRule="exact" w:before="264" w:after="0"/>
        <w:ind w:left="0" w:right="0" w:firstLine="0"/>
        <w:jc w:val="left"/>
      </w:pPr>
      <w:r>
        <w:t>Visualization is particularly powerful when combined with other techniques, such as positive affirmations and mental rehearsal. Imagine yourself visualizing the successful completion of a project, coupled with repeating positive affirmations such as "I am capable," "I am confident," "I am successful." The combined effect amplifies the message of self-belief, strengthening your resolve and bolstering your confidence.</w:t>
      </w:r>
    </w:p>
    <w:p>
      <w:pPr>
        <w:autoSpaceDN w:val="0"/>
        <w:autoSpaceDE w:val="0"/>
        <w:widowControl/>
        <w:spacing w:line="264" w:lineRule="exact" w:before="264" w:after="0"/>
        <w:ind w:left="0" w:right="0" w:firstLine="0"/>
        <w:jc w:val="left"/>
      </w:pPr>
      <w:r>
        <w:t>However, it's important to acknowledge that visualization isn’t a magic bullet. It’s a tool, a powerful technique, but one that requires consistent practice and effort. It’s not about passively wishing for success; it’s about actively engaging with the process of achieving it. It’s about confronting your doubts and fears, acknowledging them without judgment, and then redirecting your focus towards the positive aspects of your vision.</w:t>
      </w:r>
    </w:p>
    <w:p>
      <w:pPr>
        <w:autoSpaceDN w:val="0"/>
        <w:autoSpaceDE w:val="0"/>
        <w:widowControl/>
        <w:spacing w:line="264" w:lineRule="exact" w:before="264" w:after="0"/>
        <w:ind w:left="0" w:right="144" w:firstLine="0"/>
        <w:jc w:val="left"/>
      </w:pPr>
      <w:r>
        <w:t xml:space="preserve">For instance, if you’re struggling with a fear of public speaking, visualizing yourself successfully delivering a presentation involves more than simply seeing yourself at the podium. It’s about </w:t>
        <w:br/>
        <w:t>acknowledging the nervousness, the racing heart, the trembling hands, and then systematically replacing those negative feelings with images of confidence, calmness, and control. You see yourself taking deep breaths, connecting with the audience, and engaging them with your message. You feel the energy of the room, the connection with the audience, and the satisfaction of sharing your ideas.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process of replacing negative visualizations with positive ones is a crucial aspect of effective visualization. It’s about retraining your mind, shifting your focus from what might go wrong to what can go right. It's about building resilience, developing the ability to bounce back from setbacks and maintain a positive outlook despite challenges.</w:t>
      </w:r>
    </w:p>
    <w:p>
      <w:pPr>
        <w:autoSpaceDN w:val="0"/>
        <w:autoSpaceDE w:val="0"/>
        <w:widowControl/>
        <w:spacing w:line="264" w:lineRule="exact" w:before="264" w:after="0"/>
        <w:ind w:left="0" w:right="0" w:firstLine="0"/>
        <w:jc w:val="left"/>
      </w:pPr>
      <w:r>
        <w:t xml:space="preserve">The power of visualization lies in its ability to bridge the gap between your present reality and your desired future. It’s a tool for creating a mental bridge, a pathway towards your goals. By </w:t>
        <w:br/>
        <w:t>consistently practicing visualization, you’re not just creating mental images; you’re shaping your beliefs, your attitudes, and ultimately, your reality.</w:t>
      </w:r>
    </w:p>
    <w:p>
      <w:pPr>
        <w:autoSpaceDN w:val="0"/>
        <w:autoSpaceDE w:val="0"/>
        <w:widowControl/>
        <w:spacing w:line="264" w:lineRule="exact" w:before="264" w:after="0"/>
        <w:ind w:left="0" w:right="0" w:firstLine="0"/>
        <w:jc w:val="left"/>
      </w:pPr>
      <w:r>
        <w:t>Furthermore, visualization can be adapted to various aspects of life, extending beyond professional achievements. It can be used to improve relationships, enhance physical fitness, improve emotional well-being, and cultivate greater self-compassion. For example, imagine visualizing a harmonious relationship with a loved one, focusing on moments of connection, understanding, and shared joy.</w:t>
      </w:r>
    </w:p>
    <w:p>
      <w:pPr>
        <w:autoSpaceDN w:val="0"/>
        <w:autoSpaceDE w:val="0"/>
        <w:widowControl/>
        <w:spacing w:line="264" w:lineRule="exact" w:before="60" w:after="0"/>
        <w:ind w:left="0" w:right="288" w:firstLine="0"/>
        <w:jc w:val="left"/>
      </w:pPr>
      <w:r>
        <w:t>Or visualize your body becoming stronger, more energetic, and healthier as you engage in regular exercise. Or visualize yourself responding to stressful situations with greater calmness and composure, replacing feelings of anxiety with feelings of serenity.</w:t>
      </w:r>
    </w:p>
    <w:p>
      <w:pPr>
        <w:autoSpaceDN w:val="0"/>
        <w:autoSpaceDE w:val="0"/>
        <w:widowControl/>
        <w:spacing w:line="264" w:lineRule="exact" w:before="264" w:after="0"/>
        <w:ind w:left="0" w:right="0" w:firstLine="0"/>
        <w:jc w:val="left"/>
      </w:pPr>
      <w:r>
        <w:t xml:space="preserve">The process of visualization is an iterative one, requiring continuous refinement and adjustment. It's a journey of self-discovery, a </w:t>
        <w:br/>
        <w:t xml:space="preserve">process of understanding your own strengths and limitations, and of developing the confidence to overcome challenges. It's about </w:t>
        <w:br/>
        <w:t>fostering a sense of self-belief, of knowing that you have the power within you to achieve your goals.</w:t>
      </w:r>
    </w:p>
    <w:p>
      <w:pPr>
        <w:autoSpaceDN w:val="0"/>
        <w:autoSpaceDE w:val="0"/>
        <w:widowControl/>
        <w:spacing w:line="264" w:lineRule="exact" w:before="264" w:after="0"/>
        <w:ind w:left="0" w:right="144" w:firstLine="0"/>
        <w:jc w:val="left"/>
      </w:pPr>
      <w:r>
        <w:t>The key is consistent practice. Regular visualization sessions, even for short periods, are far more effective than infrequent, lengthy ones. Make it a daily habit, integrating it into your routine like brushing your teeth or having your morning coffee. Find a quiet, comfortable space, free from distractions, where you can fully immerse yourself in the process.</w:t>
      </w:r>
    </w:p>
    <w:p>
      <w:pPr>
        <w:autoSpaceDN w:val="0"/>
        <w:autoSpaceDE w:val="0"/>
        <w:widowControl/>
        <w:spacing w:line="324" w:lineRule="exact" w:before="204" w:after="0"/>
        <w:ind w:left="0" w:right="0" w:firstLine="0"/>
        <w:jc w:val="left"/>
      </w:pPr>
      <w:r>
        <w:t>Remember, visualization is not about escaping reality; it’s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preparing for it. It’s about building the mental strength and </w:t>
        <w:br/>
        <w:t xml:space="preserve">resilience needed to face whatever challenges may come your way. It’s about cultivating a mindset of hope, optimism, and unwavering self-belief. Embrace the power of visualization, and let it guide you towards a life filled with purpose, fulfillment, and success. It’s a journey of self-discovery, a process of unlocking your inner </w:t>
        <w:br/>
        <w:t>potential, and transforming your dreams into tangible realities. The more you practice, the more powerful this tool becomes, shaping not just your mental landscape, but your very existence. It's a testament to the remarkable power of the human mind, the ability to shape our reality through the sheer force of focused intention and consistent effort.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Being Present</w:t>
      </w:r>
    </w:p>
    <w:p>
      <w:pPr>
        <w:autoSpaceDN w:val="0"/>
        <w:autoSpaceDE w:val="0"/>
        <w:widowControl/>
        <w:spacing w:line="264" w:lineRule="exact" w:before="286" w:after="0"/>
        <w:ind w:left="0" w:right="0" w:firstLine="0"/>
        <w:jc w:val="left"/>
      </w:pPr>
      <w:r>
        <w:t>Building upon the power of visualization and mental rehearsal, we now delve into the crucial role of presence – of being fully anchored in the present moment – in conquering daunting tasks. The ability to focus intently on the task at hand, free from the distractions of the past or the anxieties of the future, is a cornerstone of effective action. It’s about silencing the internal chatter, the constant stream of thoughts and worries that can paralyze us and prevent us from moving forward.</w:t>
      </w:r>
    </w:p>
    <w:p>
      <w:pPr>
        <w:autoSpaceDN w:val="0"/>
        <w:autoSpaceDE w:val="0"/>
        <w:widowControl/>
        <w:spacing w:line="264" w:lineRule="exact" w:before="264" w:after="0"/>
        <w:ind w:left="0" w:right="0" w:firstLine="0"/>
        <w:jc w:val="left"/>
      </w:pPr>
      <w:r>
        <w:t>Imagine a tightrope walker attempting a daring feat. Their success doesn't depend solely on physical strength and skill; it rests heavily on their ability to remain utterly present, focused solely on the wire beneath their feet, their balance, their next step. Any stray thought, any fleeting worry about the crowd below, any anticipation of the finish line – these are all potential distractions that could lead to a catastrophic fall. Similarly, in our own lives, the ability to remain present, to concentrate fully on the task at hand, is crucial for overcoming challenges and achieving our goals.</w:t>
      </w:r>
    </w:p>
    <w:p>
      <w:pPr>
        <w:autoSpaceDN w:val="0"/>
        <w:autoSpaceDE w:val="0"/>
        <w:widowControl/>
        <w:spacing w:line="264" w:lineRule="exact" w:before="264" w:after="0"/>
        <w:ind w:left="0" w:right="144" w:firstLine="0"/>
        <w:jc w:val="left"/>
      </w:pPr>
      <w:r>
        <w:t>The past holds lessons, yes, and the future holds aspirations, undoubtedly. But clinging to past regrets or future anxieties prevents us from engaging fully with the present, which is where our actions, our progress, our very lives unfold. The present is the only place where we can truly make a difference, where we can take that crucial step, that essential swing, that necessary bite.</w:t>
      </w:r>
    </w:p>
    <w:p>
      <w:pPr>
        <w:autoSpaceDN w:val="0"/>
        <w:autoSpaceDE w:val="0"/>
        <w:widowControl/>
        <w:spacing w:line="264" w:lineRule="exact" w:before="264" w:after="0"/>
        <w:ind w:left="0" w:right="0" w:firstLine="0"/>
        <w:jc w:val="left"/>
      </w:pPr>
      <w:r>
        <w:t xml:space="preserve">Presence is not about ignoring the past or dismissing the future; it's about recognizing their place and then gently redirecting our </w:t>
        <w:br/>
        <w:t>attention to the here and now. It's about acknowledging the feelings that arise – the anxieties, the doubts, the fears – without judgment, without getting swept away by them. It’s about observing these emotions as passing clouds in the sky, acknowledging their presence without letting them obscure the sun.</w:t>
      </w:r>
    </w:p>
    <w:p>
      <w:pPr>
        <w:autoSpaceDN w:val="0"/>
        <w:autoSpaceDE w:val="0"/>
        <w:widowControl/>
        <w:spacing w:line="264" w:lineRule="exact" w:before="264" w:after="0"/>
        <w:ind w:left="0" w:right="0" w:firstLine="0"/>
        <w:jc w:val="left"/>
      </w:pPr>
      <w:r>
        <w:t>This requires a conscious effort, a deliberate practice of bringing our attention back to the present moment whenever we find our minds wandering. It might involve focusing on our breath, noticing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sensation of air entering and leaving our lungs, the gentle rise and fall of our chest. It might involve focusing on our senses – the sights, sounds, smells, tastes, and textures around us. It might involve engaging our bodies, noticing the feeling of our feet on the ground, the weight of our bodies in our chairs, the movement of our hands as we work.</w:t>
      </w:r>
    </w:p>
    <w:p>
      <w:pPr>
        <w:autoSpaceDN w:val="0"/>
        <w:autoSpaceDE w:val="0"/>
        <w:widowControl/>
        <w:spacing w:line="264" w:lineRule="exact" w:before="264" w:after="0"/>
        <w:ind w:left="0" w:right="0" w:firstLine="0"/>
        <w:jc w:val="left"/>
      </w:pPr>
      <w:r>
        <w:t>The key is to find anchors, points of reference that ground us in the present. These anchors can be anything – a particular object, a repetitive sound, a physical sensation, a mindful mantra. The purpose is to create a focal point that draws our attention back to the present when our minds begin to wander.</w:t>
      </w:r>
    </w:p>
    <w:p>
      <w:pPr>
        <w:autoSpaceDN w:val="0"/>
        <w:autoSpaceDE w:val="0"/>
        <w:widowControl/>
        <w:spacing w:line="264" w:lineRule="exact" w:before="264" w:after="0"/>
        <w:ind w:left="0" w:right="144" w:firstLine="0"/>
        <w:jc w:val="left"/>
      </w:pPr>
      <w:r>
        <w:t>Think of a meditation practice, for example. The purpose isn’t to empty the mind entirely, a feat impossible for most of us. Instead, it’s to cultivate an awareness of our thoughts and feelings, to acknowledge them without judgment, and then gently redirect our attention back to the breath, to the body, to the present moment. The more we practice, the more skilled we become at recognizing when our minds wander, and the more easily we can guide our attention back to the present.</w:t>
      </w:r>
    </w:p>
    <w:p>
      <w:pPr>
        <w:autoSpaceDN w:val="0"/>
        <w:autoSpaceDE w:val="0"/>
        <w:widowControl/>
        <w:spacing w:line="264" w:lineRule="exact" w:before="264" w:after="0"/>
        <w:ind w:left="0" w:right="0" w:firstLine="0"/>
        <w:jc w:val="left"/>
      </w:pPr>
      <w:r>
        <w:t>This practice of mindfulness, of being present, extends far beyond meditation. It's about cultivating a conscious awareness of our experiences in every aspect of our lives – from the mundane tasks of daily life to the most challenging endeavors. It's about approaching each moment with a sense of intentionality, a willingness to engage fully with what is happening, rather than being passively swept away by the currents of our thoughts and feelings.</w:t>
      </w:r>
    </w:p>
    <w:p>
      <w:pPr>
        <w:autoSpaceDN w:val="0"/>
        <w:autoSpaceDE w:val="0"/>
        <w:widowControl/>
        <w:spacing w:line="264" w:lineRule="exact" w:before="264" w:after="0"/>
        <w:ind w:left="0" w:right="0" w:firstLine="0"/>
        <w:jc w:val="left"/>
      </w:pPr>
      <w:r>
        <w:t>Imagine the simple act of eating a meal. Instead of rushing through it, distracted by emails or television, we can practice mindful eating. We can savor each bite, noticing the textures, the flavors, the aromas. We can appreciate the nourishment it provides, the pleasure it brings. This simple act of presence transforms a routine task into a moment of mindful enjoyment, a small oasis of peace in the midst of a busy day.</w:t>
      </w:r>
    </w:p>
    <w:p>
      <w:pPr>
        <w:autoSpaceDN w:val="0"/>
        <w:autoSpaceDE w:val="0"/>
        <w:widowControl/>
        <w:spacing w:line="264" w:lineRule="exact" w:before="264" w:after="0"/>
        <w:ind w:left="0" w:right="0" w:firstLine="0"/>
        <w:jc w:val="center"/>
      </w:pPr>
      <w:r>
        <w:t>Similarly, we can practice mindfulness while walking, noticing the rhythm of our steps, the feeling of the ground beneath our feet,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sights and sounds around us. We can practice mindfulness while listening to music, appreciating the melody, the harmony, the emotional resonance. We can practice mindfulness while talking to a loved one, giving them our full attention, listening without interruption, connecting with them on a deeper level.</w:t>
      </w:r>
    </w:p>
    <w:p>
      <w:pPr>
        <w:autoSpaceDN w:val="0"/>
        <w:autoSpaceDE w:val="0"/>
        <w:widowControl/>
        <w:spacing w:line="264" w:lineRule="exact" w:before="264" w:after="0"/>
        <w:ind w:left="0" w:right="0" w:firstLine="0"/>
        <w:jc w:val="left"/>
      </w:pPr>
      <w:r>
        <w:t>The benefits of presence are manifold. It reduces stress and anxiety, improves focus and concentration, enhances creativity and problem-solving skills, and fosters a greater sense of peace and well-being. It’s a powerful tool for overcoming challenges, because when we are fully present, we are better able to identify problems, develop solutions, and take effective action.</w:t>
      </w:r>
    </w:p>
    <w:p>
      <w:pPr>
        <w:autoSpaceDN w:val="0"/>
        <w:autoSpaceDE w:val="0"/>
        <w:widowControl/>
        <w:spacing w:line="264" w:lineRule="exact" w:before="264" w:after="0"/>
        <w:ind w:left="0" w:right="0" w:firstLine="0"/>
        <w:jc w:val="left"/>
      </w:pPr>
      <w:r>
        <w:t>Moreover, presence allows us to appreciate the small moments, the simple joys that often get overlooked in the rush of daily life. It’s about finding gratitude in the everyday, in the beauty of the natural world, in the kindness of others. It's about cultivating a sense of contentment and appreciation, regardless of the circumstances.</w:t>
      </w:r>
    </w:p>
    <w:p>
      <w:pPr>
        <w:autoSpaceDN w:val="0"/>
        <w:autoSpaceDE w:val="0"/>
        <w:widowControl/>
        <w:spacing w:line="264" w:lineRule="exact" w:before="264" w:after="0"/>
        <w:ind w:left="0" w:right="0" w:firstLine="0"/>
        <w:jc w:val="left"/>
      </w:pPr>
      <w:r>
        <w:t>Cultivating presence requires patience and perseverance. It’s a journey, not a destination. There will be times when our minds wander, when we get caught up in thoughts and anxieties. The key is to acknowledge these moments without judgment, to gently guide our attention back to the present, and to continue practicing, day after day.</w:t>
      </w:r>
    </w:p>
    <w:p>
      <w:pPr>
        <w:autoSpaceDN w:val="0"/>
        <w:autoSpaceDE w:val="0"/>
        <w:widowControl/>
        <w:spacing w:line="264" w:lineRule="exact" w:before="264" w:after="0"/>
        <w:ind w:left="0" w:right="0" w:firstLine="0"/>
        <w:jc w:val="left"/>
      </w:pPr>
      <w:r>
        <w:t>Remember the tightrope walker. Their success isn't about never wavering, never having a moment of doubt. It’s about their ability to constantly readjust, to constantly bring their focus back to the present moment, to the task at hand. And so it is with us. The ability to remain present, to focus on the task at hand, is a skill that can be cultivated, honed, and perfected through consistent practice.</w:t>
      </w:r>
    </w:p>
    <w:p>
      <w:pPr>
        <w:autoSpaceDN w:val="0"/>
        <w:autoSpaceDE w:val="0"/>
        <w:widowControl/>
        <w:spacing w:line="264" w:lineRule="exact" w:before="266" w:after="0"/>
        <w:ind w:left="0" w:right="0" w:firstLine="0"/>
        <w:jc w:val="left"/>
      </w:pPr>
      <w:r>
        <w:t>It's a skill that empowers us to overcome challenges, to achieve our goals, and to find a deeper sense of peace and fulfillment in our lives. It's a journey of self-discovery, a process of learning to live fully and deeply in the present moment, one step, one swing, one bite at a time. The journey itself is the reward, a testament to the power of presence and the inherent resilience of the human spirit. The more we practice, the more we discover the immense power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hold within, to shape our experience, to master our thoughts, and to embrace the present with courage, grace, and unwavering focus. It's a journey that unfolds moment by moment, and every moment is a chance to practice, to learn, to grow, and to discover the boundless potential within ourselves. The present moment is not just a point in time; it's a gateway to a life lived with intention, purpose, and an unwavering sense of being completely, utterly, and beautifully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Practicing Mindfulness Techniques</w:t>
      </w:r>
    </w:p>
    <w:p>
      <w:pPr>
        <w:autoSpaceDN w:val="0"/>
        <w:autoSpaceDE w:val="0"/>
        <w:widowControl/>
        <w:spacing w:line="264" w:lineRule="exact" w:before="286" w:after="0"/>
        <w:ind w:left="0" w:right="288" w:firstLine="0"/>
        <w:jc w:val="left"/>
      </w:pPr>
      <w:r>
        <w:t xml:space="preserve">Having established the foundational importance of presence, we now turn to the practical application: the cultivation of </w:t>
        <w:br/>
        <w:t>mindfulness. Mindfulness isn't some esoteric practice reserved for monks on mountaintops; it's a skill accessible to everyone, a tool that can be woven into the fabric of our daily lives. It's about consciously choosing to engage with the present moment, rather than being passively swept along by the currents of our thoughts and emotions.</w:t>
      </w:r>
    </w:p>
    <w:p>
      <w:pPr>
        <w:autoSpaceDN w:val="0"/>
        <w:autoSpaceDE w:val="0"/>
        <w:widowControl/>
        <w:spacing w:line="264" w:lineRule="exact" w:before="264" w:after="0"/>
        <w:ind w:left="0" w:right="0" w:firstLine="0"/>
        <w:jc w:val="left"/>
      </w:pPr>
      <w:r>
        <w:t xml:space="preserve">One of the most accessible and widely practiced mindfulness </w:t>
        <w:br/>
        <w:t xml:space="preserve">techniques is meditation. Meditation doesn't require an hour of silent sitting; even five minutes a day can make a significant </w:t>
        <w:br/>
        <w:t>difference. Find a quiet space where you can sit comfortably, either on a cushion on the floor or in a chair with your back straight.</w:t>
      </w:r>
    </w:p>
    <w:p>
      <w:pPr>
        <w:autoSpaceDN w:val="0"/>
        <w:autoSpaceDE w:val="0"/>
        <w:widowControl/>
        <w:spacing w:line="264" w:lineRule="exact" w:before="60" w:after="0"/>
        <w:ind w:left="0" w:right="288" w:firstLine="0"/>
        <w:jc w:val="left"/>
      </w:pPr>
      <w:r>
        <w:t>Close your eyes gently, and bring your attention to your breath. Notice the sensation of air entering and leaving your nostrils, the rise and fall of your chest or abdomen. Don't try to control your breath; simply observe it.</w:t>
      </w:r>
    </w:p>
    <w:p>
      <w:pPr>
        <w:autoSpaceDN w:val="0"/>
        <w:autoSpaceDE w:val="0"/>
        <w:widowControl/>
        <w:spacing w:line="264" w:lineRule="exact" w:before="264" w:after="0"/>
        <w:ind w:left="0" w:right="0" w:firstLine="0"/>
        <w:jc w:val="left"/>
      </w:pPr>
      <w:r>
        <w:t>Inevitably, your mind will wander. Thoughts will arise, memories will surface, anxieties will creep in. This is perfectly normal. When you notice your mind wandering, don't judge yourself; simply acknowledge the thought and gently redirect your attention back to your breath. Think of it as a gentle shepherding of your mind, guiding it back to the present moment. The process of repeatedly returning your focus to your breath is the practice itself. It's not about achieving a state of mental emptiness; it's about cultivating an awareness of your thoughts and feelings without getting swept away by them.</w:t>
      </w:r>
    </w:p>
    <w:p>
      <w:pPr>
        <w:autoSpaceDN w:val="0"/>
        <w:autoSpaceDE w:val="0"/>
        <w:widowControl/>
        <w:spacing w:line="264" w:lineRule="exact" w:before="264" w:after="0"/>
        <w:ind w:left="0" w:right="0" w:firstLine="0"/>
        <w:jc w:val="left"/>
      </w:pPr>
      <w:r>
        <w:t>There are countless variations on meditation practices, from guided meditations that use visualizations or affirmations, to body scans that bring awareness to different parts of the body. Experiment with different approaches to find what resonates with you. The key is consistency, even if it's just a few minutes each day. The cumulative effect of regular practice is profound, gradually sharpening your ability to focus, to observe, and to be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Beyond formal meditation, mindfulness can be integrated into every aspect of your daily life. One simple yet effective technique is mindful breathing. Throughout the day, take moments to pause and bring your attention to your breath. Notice the rhythm of your inhalations and exhalations, the gentle expansion and contraction of your chest and abdomen. This simple act can anchor you in the present moment, reducing stress and improving focus. You can practice mindful breathing while waiting in line, during a meeting, or even while walking down the street. It's a portable practice, readily available anytime, anywhere.</w:t>
      </w:r>
    </w:p>
    <w:p>
      <w:pPr>
        <w:autoSpaceDN w:val="0"/>
        <w:autoSpaceDE w:val="0"/>
        <w:widowControl/>
        <w:spacing w:line="264" w:lineRule="exact" w:before="264" w:after="0"/>
        <w:ind w:left="0" w:right="0" w:firstLine="0"/>
        <w:jc w:val="left"/>
      </w:pPr>
      <w:r>
        <w:t xml:space="preserve">Mindful movement is another powerful technique. Instead of </w:t>
        <w:br/>
        <w:t>rushing through your daily activities, try to engage with them fully, paying attention to the sensations in your body. When walking, notice the feeling of your feet on the ground, the movement of your legs, the rhythm of your steps. When washing dishes, feel the warmth of the water, the texture of the soap, the smoothness of the dishes. When engaging in any physical activity, be fully present in the experience, noticing the effort, the stretch, the coordination.</w:t>
      </w:r>
    </w:p>
    <w:p>
      <w:pPr>
        <w:autoSpaceDN w:val="0"/>
        <w:autoSpaceDE w:val="0"/>
        <w:widowControl/>
        <w:spacing w:line="264" w:lineRule="exact" w:before="60" w:after="0"/>
        <w:ind w:left="0" w:right="1296" w:firstLine="0"/>
        <w:jc w:val="left"/>
      </w:pPr>
      <w:r>
        <w:t>This mindful engagement transforms routine tasks into opportunities for presence and connection.</w:t>
      </w:r>
    </w:p>
    <w:p>
      <w:pPr>
        <w:autoSpaceDN w:val="0"/>
        <w:autoSpaceDE w:val="0"/>
        <w:widowControl/>
        <w:spacing w:line="264" w:lineRule="exact" w:before="264" w:after="0"/>
        <w:ind w:left="0" w:right="0" w:firstLine="0"/>
        <w:jc w:val="left"/>
      </w:pPr>
      <w:r>
        <w:t xml:space="preserve">Mindful eating is a particularly rewarding practice. Instead of scarfing down your food while distracted by a screen or </w:t>
        <w:br/>
        <w:t>conversation, take your time, savor each bite. Notice the flavors, textures, and aromas of your meal. Appreciate the nourishment it provides, the pleasure it brings. Mindful eating is a powerful way to cultivate gratitude and connect with the simple joys of life.</w:t>
      </w:r>
    </w:p>
    <w:p>
      <w:pPr>
        <w:autoSpaceDN w:val="0"/>
        <w:autoSpaceDE w:val="0"/>
        <w:widowControl/>
        <w:spacing w:line="264" w:lineRule="exact" w:before="264" w:after="0"/>
        <w:ind w:left="0" w:right="0" w:firstLine="0"/>
        <w:jc w:val="left"/>
      </w:pPr>
      <w:r>
        <w:t xml:space="preserve">Engaging your senses is another key to mindfulness. Throughout the day, take moments to notice your surroundings. What do you see, hear, smell, taste, and touch? Become acutely aware of the details of your environment, the nuances of your experience. This </w:t>
        <w:br/>
        <w:t>heightened awareness helps to ground you in the present moment and to appreciate the richness and complexity of your surroundings. Notice the subtle sounds of nature, the warmth of the sun on your skin, the gentle breeze on your face. Each sensation is a pathway back to presence.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practice of using mantras also proves to be very effective. Repeating a calming phrase or word, silently or aloud, can help to focus your attention and calm your mind. Mantras can be simple affirmations, such as "I am calm," "I am present," or "I am peaceful." Repeating these phrases can help to quiet the internal chatter, reducing stress and anxiety. The repetition itself anchors you in the present, much like the focus on your breath during meditation.</w:t>
      </w:r>
    </w:p>
    <w:p>
      <w:pPr>
        <w:autoSpaceDN w:val="0"/>
        <w:autoSpaceDE w:val="0"/>
        <w:widowControl/>
        <w:spacing w:line="264" w:lineRule="exact" w:before="264" w:after="0"/>
        <w:ind w:left="0" w:right="0" w:firstLine="0"/>
        <w:jc w:val="left"/>
      </w:pPr>
      <w:r>
        <w:t xml:space="preserve">Mindful listening is crucial. When engaging in conversations, give the other person your full attention. Listen actively, without </w:t>
        <w:br/>
        <w:t xml:space="preserve">interrupting, making a conscious effort to understand their </w:t>
        <w:br/>
        <w:t>perspective. This act of mindful presence strengthens relationships and fosters deeper connections. You'll find yourself hearing more nuances, empathizing more deeply, and strengthening the bond you have with the other person.</w:t>
      </w:r>
    </w:p>
    <w:p>
      <w:pPr>
        <w:autoSpaceDN w:val="0"/>
        <w:autoSpaceDE w:val="0"/>
        <w:widowControl/>
        <w:spacing w:line="264" w:lineRule="exact" w:before="264" w:after="0"/>
        <w:ind w:left="0" w:right="0" w:firstLine="0"/>
        <w:jc w:val="left"/>
      </w:pPr>
      <w:r>
        <w:t>It's vital to understand that mindfulness is not about escaping from difficult emotions or challenges. It's about acknowledging them, observing them without judgment, and allowing them to pass through without getting swept away. When difficult emotions arise, notice them, acknowledge their presence without resisting them, and gently return your attention to your breath, your body, or your surroundings. This gentle approach allows you to process emotions in a healthier and more effective way.</w:t>
      </w:r>
    </w:p>
    <w:p>
      <w:pPr>
        <w:autoSpaceDN w:val="0"/>
        <w:autoSpaceDE w:val="0"/>
        <w:widowControl/>
        <w:spacing w:line="264" w:lineRule="exact" w:before="264" w:after="0"/>
        <w:ind w:left="0" w:right="144" w:firstLine="0"/>
        <w:jc w:val="left"/>
      </w:pPr>
      <w:r>
        <w:t>The benefits of regular mindfulness practice extend far beyond the ability to focus on the task at hand. Research has shown that mindfulness reduces stress and anxiety, improves sleep quality, enhances creativity, boosts the immune system, and increases emotional regulation. It's a holistic practice that fosters a greater sense of well-being, a deeper connection with ourselves and the world around us.</w:t>
      </w:r>
    </w:p>
    <w:p>
      <w:pPr>
        <w:autoSpaceDN w:val="0"/>
        <w:autoSpaceDE w:val="0"/>
        <w:widowControl/>
        <w:spacing w:line="264" w:lineRule="exact" w:before="266" w:after="0"/>
        <w:ind w:left="0" w:right="0" w:firstLine="0"/>
        <w:jc w:val="left"/>
      </w:pPr>
      <w:r>
        <w:t>But the journey of cultivating mindfulness is a marathon, not a sprint. There will be times when your mind wanders, when you struggle to stay present. This is normal; it's part of the process. Don't get discouraged; simply acknowledge it, and gently redirect your attention back to the present moment. The key is to persist, to continue practicing, day after day, even if it's just for a few minutes at a time. The rewards – increased focus, reduced stress, greater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self-awareness, and a profound sense of inner peace – are </w:t>
        <w:br/>
        <w:t>immeasurable. Remember, every moment is an opportunity to practice, to learn, to grow, and to discover the boundless potential that resides within you, a potential that unfolds with each mindful step, swing, and bite you take. It's a testament to the resilience of the human spirit, the capacity to find stillness and strength even amidst the chaos of life. Embrace the journey, knowing that each moment is a precious opportunity to nurture your mind, body, and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Reducing Stress and Anxiety</w:t>
      </w:r>
    </w:p>
    <w:p>
      <w:pPr>
        <w:autoSpaceDN w:val="0"/>
        <w:autoSpaceDE w:val="0"/>
        <w:widowControl/>
        <w:spacing w:line="264" w:lineRule="exact" w:before="286" w:after="0"/>
        <w:ind w:left="0" w:right="0" w:firstLine="0"/>
        <w:jc w:val="left"/>
      </w:pPr>
      <w:r>
        <w:t>Building upon the foundation of presence and mindfulness, we now delve into practical strategies for reducing stress and anxiety. These aren't quick fixes, but rather tools to cultivate a more resilient and peaceful inner landscape. The key is consistent practice, a gentle persistence that, over time, transforms our relationship with stress from one of frantic reaction to one of mindful observation and acceptance.</w:t>
      </w:r>
    </w:p>
    <w:p>
      <w:pPr>
        <w:autoSpaceDN w:val="0"/>
        <w:autoSpaceDE w:val="0"/>
        <w:widowControl/>
        <w:spacing w:line="264" w:lineRule="exact" w:before="264" w:after="0"/>
        <w:ind w:left="0" w:right="0" w:firstLine="0"/>
        <w:jc w:val="left"/>
      </w:pPr>
      <w:r>
        <w:t>One powerful technique is the mindful engagement with our senses. We often rush through our days, our minds preoccupied with to-do lists and worries, barely registering the world around us. But by consciously engaging our senses, we anchor ourselves in the present moment, interrupting the cycle of anxious thought. Take a moment right now. Notice the texture of your clothing against your skin.</w:t>
      </w:r>
    </w:p>
    <w:p>
      <w:pPr>
        <w:autoSpaceDN w:val="0"/>
        <w:autoSpaceDE w:val="0"/>
        <w:widowControl/>
        <w:spacing w:line="264" w:lineRule="exact" w:before="60" w:after="0"/>
        <w:ind w:left="0" w:right="0" w:firstLine="0"/>
        <w:jc w:val="left"/>
      </w:pPr>
      <w:r>
        <w:t>Feel the weight of your body in your chair or on the floor. What sounds do you hear? Are there subtle nuances, a distant hum of traffic, the rustling of leaves, the ticking of a clock, that you might normally overlook? What scents reach your nostrils – the faint aroma of coffee, the fresh scent of laundry, the subtle musk of your own skin? If possible, take a sip of water, paying attention to its temperature, its taste, the sensation as it travels down your throat.</w:t>
      </w:r>
    </w:p>
    <w:p>
      <w:pPr>
        <w:autoSpaceDN w:val="0"/>
        <w:autoSpaceDE w:val="0"/>
        <w:widowControl/>
        <w:spacing w:line="264" w:lineRule="exact" w:before="60" w:after="0"/>
        <w:ind w:left="0" w:right="144" w:firstLine="0"/>
        <w:jc w:val="left"/>
      </w:pPr>
      <w:r>
        <w:t>This conscious engagement, this mindful awareness of sensory details, grounds us in the here and now, gently pulling us away from the swirling anxieties of the future or the regrets of the past.</w:t>
      </w:r>
    </w:p>
    <w:p>
      <w:pPr>
        <w:autoSpaceDN w:val="0"/>
        <w:autoSpaceDE w:val="0"/>
        <w:widowControl/>
        <w:spacing w:line="264" w:lineRule="exact" w:before="264" w:after="0"/>
        <w:ind w:left="0" w:right="0" w:firstLine="0"/>
        <w:jc w:val="left"/>
      </w:pPr>
      <w:r>
        <w:t xml:space="preserve">Another effective method involves cultivating a sense of bodily awareness. Many of us carry tension in our bodies, a physical </w:t>
        <w:br/>
        <w:t>manifestation of stress and anxiety. This tension might manifest as a clenched jaw, tight shoulders, a knotted stomach, or a racing heart.</w:t>
      </w:r>
    </w:p>
    <w:p>
      <w:pPr>
        <w:autoSpaceDN w:val="0"/>
        <w:autoSpaceDE w:val="0"/>
        <w:widowControl/>
        <w:spacing w:line="264" w:lineRule="exact" w:before="60" w:after="0"/>
        <w:ind w:left="0" w:right="0" w:firstLine="0"/>
        <w:jc w:val="left"/>
      </w:pPr>
      <w:r>
        <w:t xml:space="preserve">By bringing conscious attention to these physical sensations, we begin to unravel them. Try a simple body scan meditation. Start with your toes, noticing any sensations – tingling, warmth, </w:t>
        <w:br/>
        <w:t>coolness, tightness. Slowly move your attention upward, noticing sensations in your feet, ankles, calves, knees, thighs, hips, and so on. Don't judge or try to change these sensations; simply observe them with curiosity and compassion. As you become more aware of the tension you're holding, you'll naturally start to release it.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practice connects the mind and body, creating a more integrated experience of self and fostering a sense of grounded calm.</w:t>
      </w:r>
    </w:p>
    <w:p>
      <w:pPr>
        <w:autoSpaceDN w:val="0"/>
        <w:autoSpaceDE w:val="0"/>
        <w:widowControl/>
        <w:spacing w:line="264" w:lineRule="exact" w:before="264" w:after="0"/>
        <w:ind w:left="0" w:right="144" w:firstLine="0"/>
        <w:jc w:val="left"/>
      </w:pPr>
      <w:r>
        <w:t>The practice of mindful breathing, as mentioned before, is a cornerstone of stress reduction. But let's explore it in more depth.</w:t>
      </w:r>
    </w:p>
    <w:p>
      <w:pPr>
        <w:autoSpaceDN w:val="0"/>
        <w:autoSpaceDE w:val="0"/>
        <w:widowControl/>
        <w:spacing w:line="264" w:lineRule="exact" w:before="60" w:after="0"/>
        <w:ind w:left="0" w:right="0" w:firstLine="0"/>
        <w:jc w:val="left"/>
      </w:pPr>
      <w:r>
        <w:t xml:space="preserve">Find a comfortable position, sitting or lying down. Bring your attention to your breath. Notice the natural rhythm of your </w:t>
        <w:br/>
        <w:t>inhalations and exhalations. Feel the air entering and leaving your nostrils, the expansion and contraction of your chest and abdomen. Don't try to control your breath; simply observe it. As you breathe, silently repeat a calming word or phrase, such as "peace," "calm," or "breathe." Each breath is a gentle anchor, pulling you back to the present moment. Even a few minutes of mindful breathing can dramatically reduce stress and create a sense of inner peace. This practice isn't just for formal meditation sessions; you can integrate it into your day, using it as a moment of self-regulation amidst the chaos of daily life.</w:t>
      </w:r>
    </w:p>
    <w:p>
      <w:pPr>
        <w:autoSpaceDN w:val="0"/>
        <w:autoSpaceDE w:val="0"/>
        <w:widowControl/>
        <w:spacing w:line="264" w:lineRule="exact" w:before="264" w:after="0"/>
        <w:ind w:left="0" w:right="0" w:firstLine="0"/>
        <w:jc w:val="left"/>
      </w:pPr>
      <w:r>
        <w:t xml:space="preserve">Beyond formal practices, we can weave mindfulness into the fabric of our daily routines. Transform mundane tasks into opportunities for presence and connection. Washing dishes, for example, becomes a mindful act when we fully engage with the experience. Feel the warmth of the water, the texture of the soap, the smooth surface of the dishes. Notice the scent of the soap and the sound of the </w:t>
        <w:br/>
        <w:t xml:space="preserve">running water. This simple act, when approached with mindful awareness, becomes a small meditation, a moment of peace in the midst of our busy lives. The same applies to walking, eating, </w:t>
        <w:br/>
        <w:t xml:space="preserve">working, or any other daily activity. By consciously engaging with our experience, rather than rushing through it, we transform </w:t>
        <w:br/>
        <w:t>mundane tasks into opportunities for presence and connection. This cultivates a sense of appreciation for the simple things in life, reducing the hold of anxieties that focus on what we lack instead of what we already have.</w:t>
      </w:r>
    </w:p>
    <w:p>
      <w:pPr>
        <w:autoSpaceDN w:val="0"/>
        <w:autoSpaceDE w:val="0"/>
        <w:widowControl/>
        <w:spacing w:line="264" w:lineRule="exact" w:before="266" w:after="0"/>
        <w:ind w:left="0" w:right="0" w:firstLine="0"/>
        <w:jc w:val="left"/>
      </w:pPr>
      <w:r>
        <w:t xml:space="preserve">Cognitive reframing is another powerful tool. Our thoughts often fuel our anxieties. We may dwell on worst-case scenarios, </w:t>
        <w:br/>
        <w:t>catastrophize minor setbacks, or engage in negative self-talk. Cognitive reframing involves challenging these negative thoughts and replacing them with more balanced and realistic ones. For example, if you're worried about a presentation, instead of focusing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 the possibility of failure, challenge that thought. Acknowledge the possibility of mistakes but focus on what you can control—your preparation, your delivery. Reframe the situation, viewing it as an opportunity for growth and learning. This requires practice, but with time, it becomes easier to identify and reframe negative thoughts, replacing worry with a more constructive and hopeful outlook.</w:t>
      </w:r>
    </w:p>
    <w:p>
      <w:pPr>
        <w:autoSpaceDN w:val="0"/>
        <w:autoSpaceDE w:val="0"/>
        <w:widowControl/>
        <w:spacing w:line="264" w:lineRule="exact" w:before="264" w:after="0"/>
        <w:ind w:left="0" w:right="0" w:firstLine="0"/>
        <w:jc w:val="left"/>
      </w:pPr>
      <w:r>
        <w:t xml:space="preserve">Journaling can also be immensely helpful. Write down your </w:t>
        <w:br/>
        <w:t xml:space="preserve">thoughts and feelings, allowing yourself to express them without judgment. This can be a powerful way to process emotions and gain clarity. Don't worry about making it perfect; simply let your </w:t>
        <w:br/>
        <w:t xml:space="preserve">thoughts flow onto the page. The act of writing itself can be </w:t>
        <w:br/>
        <w:t xml:space="preserve">therapeutic, offering a safe space to explore anxieties without the pressure of immediate resolution. Reviewing your journal entries can also help you identify patterns of thinking and behavior and gain a deeper understanding of your triggers and coping </w:t>
        <w:br/>
        <w:t xml:space="preserve">mechanisms. This can give you tools to better manage your </w:t>
        <w:br/>
        <w:t>anxieties in the future. By understanding the root causes of your stress, you can address them more effectively, promoting lasting change.</w:t>
      </w:r>
    </w:p>
    <w:p>
      <w:pPr>
        <w:autoSpaceDN w:val="0"/>
        <w:autoSpaceDE w:val="0"/>
        <w:widowControl/>
        <w:spacing w:line="264" w:lineRule="exact" w:before="264" w:after="0"/>
        <w:ind w:left="0" w:right="0" w:firstLine="0"/>
        <w:jc w:val="left"/>
      </w:pPr>
      <w:r>
        <w:t xml:space="preserve">Setting realistic expectations is crucial. We often overwhelm </w:t>
        <w:br/>
        <w:t xml:space="preserve">ourselves by setting unrealistic goals and expectations. Breaking down large tasks into smaller, manageable steps can make them feel less daunting. Celebrate small victories along the way, </w:t>
        <w:br/>
        <w:t xml:space="preserve">acknowledging and appreciating your progress. This creates a sense of accomplishment and momentum, fostering a positive feedback loop that motivates you to keep moving forward. Remember, </w:t>
        <w:br/>
        <w:t>progress, not perfection, is the key. Accept that setbacks are a normal part of life, and don't let them derail your progress. View them as opportunities for learning and growth.</w:t>
      </w:r>
    </w:p>
    <w:p>
      <w:pPr>
        <w:autoSpaceDN w:val="0"/>
        <w:autoSpaceDE w:val="0"/>
        <w:widowControl/>
        <w:spacing w:line="264" w:lineRule="exact" w:before="266" w:after="0"/>
        <w:ind w:left="0" w:right="0" w:firstLine="0"/>
        <w:jc w:val="left"/>
      </w:pPr>
      <w:r>
        <w:t>Finally, remember the importance of self-compassion. Be kind to yourself, particularly during times of stress and anxiety. Treat yourself with the same kindness and understanding that you would offer a dear friend. Acknowledge your struggles without judgment.</w:t>
      </w:r>
    </w:p>
    <w:p>
      <w:pPr>
        <w:autoSpaceDN w:val="0"/>
        <w:autoSpaceDE w:val="0"/>
        <w:widowControl/>
        <w:spacing w:line="264" w:lineRule="exact" w:before="60" w:after="0"/>
        <w:ind w:left="0" w:right="0" w:firstLine="0"/>
        <w:jc w:val="left"/>
      </w:pPr>
      <w:r>
        <w:t>Remember that it's okay to not be okay. Self-compassion reduces the intensity of negative self-talk, creating space for acceptance and healing. Remember that the journey to reducing stress and anxiety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is a marathon, not a sprint. There will be ups and downs, moments of progress, and moments of relapse. Embrace the journey, learning from your experiences, and celebrating your resilience along the way. Each mindful step, each gentle breath, each act of self-</w:t>
        <w:br/>
        <w:t>compassion brings you closer to a more peaceful and fulfilling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Increasing SelfAwareness</w:t>
      </w:r>
    </w:p>
    <w:p>
      <w:pPr>
        <w:autoSpaceDN w:val="0"/>
        <w:autoSpaceDE w:val="0"/>
        <w:widowControl/>
        <w:spacing w:line="264" w:lineRule="exact" w:before="286" w:after="0"/>
        <w:ind w:left="0" w:right="288" w:firstLine="0"/>
        <w:jc w:val="left"/>
      </w:pPr>
      <w:r>
        <w:t xml:space="preserve">Building on the foundations of mindful breathing and sensory awareness, we now explore how these practices can cultivate a deeper understanding of ourselves – a heightened self-awareness that is the cornerstone of emotional regulation. This isn't about achieving some elusive state of perfect serenity; it's about </w:t>
        <w:br/>
        <w:t>developing a more intimate and compassionate relationship with our inner world. It’s about learning to observe our thoughts and feelings without judgment, recognizing them as transient events rather than immutable truths.</w:t>
      </w:r>
    </w:p>
    <w:p>
      <w:pPr>
        <w:autoSpaceDN w:val="0"/>
        <w:autoSpaceDE w:val="0"/>
        <w:widowControl/>
        <w:spacing w:line="264" w:lineRule="exact" w:before="264" w:after="0"/>
        <w:ind w:left="0" w:right="0" w:firstLine="0"/>
        <w:jc w:val="left"/>
      </w:pPr>
      <w:r>
        <w:t xml:space="preserve">Consider the analogy of a river. Our thoughts and emotions are like the water flowing constantly. Sometimes the current is gentle, sometimes it's a raging torrent. Mindfulness is not about stopping the flow, but about learning to sit by the riverbank, observing its ebb and flow without getting swept away. We can watch the muddy waters of anger, the still pools of sadness, the rushing rapids of anxiety, all without being consumed by them. This detached </w:t>
        <w:br/>
        <w:t>observation allows us to gain perspective, to see the patterns in our emotional landscape, and to respond more skillfully to whatever arises.</w:t>
      </w:r>
    </w:p>
    <w:p>
      <w:pPr>
        <w:autoSpaceDN w:val="0"/>
        <w:autoSpaceDE w:val="0"/>
        <w:widowControl/>
        <w:spacing w:line="264" w:lineRule="exact" w:before="264" w:after="0"/>
        <w:ind w:left="0" w:right="0" w:firstLine="0"/>
        <w:jc w:val="left"/>
      </w:pPr>
      <w:r>
        <w:t>One practical technique for enhancing self-awareness is the practice of mindful self-reflection. This involves setting aside dedicated time each day, even just a few minutes, to simply observe your inner world. Find a quiet space where you can sit comfortably. Close your eyes if that feels comfortable, and gently bring your attention to your breath. Then, begin to notice the sensations in your body. Are there any areas of tension? What emotions are present? Are you feeling happy, sad, anxious, peaceful, or something else entirely?</w:t>
      </w:r>
    </w:p>
    <w:p>
      <w:pPr>
        <w:autoSpaceDN w:val="0"/>
        <w:autoSpaceDE w:val="0"/>
        <w:widowControl/>
        <w:spacing w:line="264" w:lineRule="exact" w:before="60" w:after="0"/>
        <w:ind w:left="0" w:right="0" w:firstLine="0"/>
        <w:jc w:val="left"/>
      </w:pPr>
      <w:r>
        <w:t>Don't try to analyze or judge these feelings; simply acknowledge their presence. Notice their intensity, their location in your body, and how they change over time. This simple act of observation can be profoundly revealing, offering valuable insights into your emotional patterns and triggers.</w:t>
      </w:r>
    </w:p>
    <w:p>
      <w:pPr>
        <w:autoSpaceDN w:val="0"/>
        <w:autoSpaceDE w:val="0"/>
        <w:widowControl/>
        <w:spacing w:line="264" w:lineRule="exact" w:before="264" w:after="0"/>
        <w:ind w:left="0" w:right="144" w:firstLine="0"/>
        <w:jc w:val="left"/>
      </w:pPr>
      <w:r>
        <w:t>Journaling is a powerful complement to mindful self-reflection. A journal becomes a safe space, a private sanctuary where you can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explore your thoughts and feelings without fear of judgment. Don't worry about writing perfect sentences or crafting eloquent prose; simply let your thoughts flow onto the page. Write about your experiences, your emotions, your challenges, and your victories.</w:t>
      </w:r>
    </w:p>
    <w:p>
      <w:pPr>
        <w:autoSpaceDN w:val="0"/>
        <w:autoSpaceDE w:val="0"/>
        <w:widowControl/>
        <w:spacing w:line="264" w:lineRule="exact" w:before="60" w:after="0"/>
        <w:ind w:left="0" w:right="144" w:firstLine="0"/>
        <w:jc w:val="left"/>
      </w:pPr>
      <w:r>
        <w:t xml:space="preserve">Explore recurring themes or patterns that emerge. Notice any connections between your thoughts, feelings, and physical </w:t>
        <w:br/>
        <w:t>sensations. This process of externalizing your inner world can help you to identify patterns of thinking and behaving that might be contributing to stress and anxiety. It can also foster a sense of self-compassion, as you acknowledge and accept your vulnerabilities without harsh self-criticism.</w:t>
      </w:r>
    </w:p>
    <w:p>
      <w:pPr>
        <w:autoSpaceDN w:val="0"/>
        <w:autoSpaceDE w:val="0"/>
        <w:widowControl/>
        <w:spacing w:line="264" w:lineRule="exact" w:before="264" w:after="0"/>
        <w:ind w:left="0" w:right="0" w:firstLine="0"/>
        <w:jc w:val="left"/>
      </w:pPr>
      <w:r>
        <w:t>Mindful movement can also significantly enhance self-awareness. Activities like yoga, tai chi, or even a simple walk in nature provide an opportunity to connect with your body and observe its subtle responses to your thoughts and emotions. As you move your body, pay attention to your breath, the sensations in your muscles, and any emotions that arise. Notice how your body holds tension in response to stress and how it releases that tension as you relax. This embodied awareness allows you to cultivate a deeper understanding of the mind-body connection, recognizing how your thoughts and feelings influence your physical state and vice-versa.</w:t>
      </w:r>
    </w:p>
    <w:p>
      <w:pPr>
        <w:autoSpaceDN w:val="0"/>
        <w:autoSpaceDE w:val="0"/>
        <w:widowControl/>
        <w:spacing w:line="264" w:lineRule="exact" w:before="264" w:after="0"/>
        <w:ind w:left="0" w:right="0" w:firstLine="0"/>
        <w:jc w:val="left"/>
      </w:pPr>
      <w:r>
        <w:t>Another crucial aspect of increasing self-awareness is learning to recognize and challenge negative self-talk. Many of us engage in a constant internal dialogue that is often critical and self-deprecating.</w:t>
      </w:r>
    </w:p>
    <w:p>
      <w:pPr>
        <w:autoSpaceDN w:val="0"/>
        <w:autoSpaceDE w:val="0"/>
        <w:widowControl/>
        <w:spacing w:line="264" w:lineRule="exact" w:before="58" w:after="0"/>
        <w:ind w:left="0" w:right="0" w:firstLine="0"/>
        <w:jc w:val="left"/>
      </w:pPr>
      <w:r>
        <w:t xml:space="preserve">We might tell ourselves we're not good enough, smart enough, or capable enough. These negative thoughts can fuel anxiety, </w:t>
        <w:br/>
        <w:t xml:space="preserve">depression, and a general sense of inadequacy. However, by </w:t>
        <w:br/>
        <w:t>becoming more aware of this inner critic, we can begin to challenge its validity. When a negative thought arises, ask yourself: Is this thought truly accurate? Is it helpful? What would I tell a friend who was having similar thoughts? By challenging these negative self-statements, we can cultivate a more compassionate and realistic self-perception.</w:t>
      </w:r>
    </w:p>
    <w:p>
      <w:pPr>
        <w:autoSpaceDN w:val="0"/>
        <w:autoSpaceDE w:val="0"/>
        <w:widowControl/>
        <w:spacing w:line="264" w:lineRule="exact" w:before="264" w:after="0"/>
        <w:ind w:left="0" w:right="288" w:firstLine="0"/>
        <w:jc w:val="left"/>
      </w:pPr>
      <w:r>
        <w:t>Cultivating self-compassion is essential for increasing self-</w:t>
        <w:br/>
        <w:t>awareness. It is about treating ourselves with the same kindness, understanding, and acceptance that we would offer a dear friend. When we make mistakes, we don't berate ourselves; instead,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acknowledge our imperfections and learn from our experiences.</w:t>
      </w:r>
    </w:p>
    <w:p>
      <w:pPr>
        <w:autoSpaceDN w:val="0"/>
        <w:autoSpaceDE w:val="0"/>
        <w:widowControl/>
        <w:spacing w:line="264" w:lineRule="exact" w:before="60" w:after="0"/>
        <w:ind w:left="0" w:right="0" w:firstLine="0"/>
        <w:jc w:val="left"/>
      </w:pPr>
      <w:r>
        <w:t>When we're struggling, we offer ourselves comfort and support, rather than harsh self-criticism. Self-compassion is not about self-indulgence; it's about recognizing our shared humanity and treating ourselves with the same grace and empathy that we extend to others. This is crucial because it creates a safe inner space for honest self-reflection and growth. Without self-compassion, self-awareness can easily become self-judgment, undermining the very process we're trying to cultivate.</w:t>
      </w:r>
    </w:p>
    <w:p>
      <w:pPr>
        <w:autoSpaceDN w:val="0"/>
        <w:autoSpaceDE w:val="0"/>
        <w:widowControl/>
        <w:spacing w:line="264" w:lineRule="exact" w:before="264" w:after="0"/>
        <w:ind w:left="0" w:right="144" w:firstLine="0"/>
        <w:jc w:val="left"/>
      </w:pPr>
      <w:r>
        <w:t xml:space="preserve">Beyond the formal practices, we can integrate self-awareness into our daily lives. Pay attention to your reactions in different </w:t>
        <w:br/>
        <w:t xml:space="preserve">situations. Notice how you respond to stress, conflict, and </w:t>
        <w:br/>
        <w:t>challenges. Do you tend to withdraw, become angry, or overthink?</w:t>
      </w:r>
    </w:p>
    <w:p>
      <w:pPr>
        <w:autoSpaceDN w:val="0"/>
        <w:autoSpaceDE w:val="0"/>
        <w:widowControl/>
        <w:spacing w:line="264" w:lineRule="exact" w:before="60" w:after="0"/>
        <w:ind w:left="0" w:right="0" w:firstLine="0"/>
        <w:jc w:val="left"/>
      </w:pPr>
      <w:r>
        <w:t xml:space="preserve">By observing your patterns of behavior, you can begin to </w:t>
        <w:br/>
        <w:t>understand your triggers and develop healthier coping mechanisms. For example, if you find yourself getting overwhelmed at work, you might notice that your breathing becomes shallow, your shoulders tense, and your thoughts become racing. By recognizing these physical and emotional signs, you can take steps to regulate your response, such as taking a few deep breaths, stepping away from your desk, or engaging in a short mindfulness exercise.</w:t>
      </w:r>
    </w:p>
    <w:p>
      <w:pPr>
        <w:autoSpaceDN w:val="0"/>
        <w:autoSpaceDE w:val="0"/>
        <w:widowControl/>
        <w:spacing w:line="264" w:lineRule="exact" w:before="264" w:after="0"/>
        <w:ind w:left="0" w:right="0" w:firstLine="0"/>
        <w:jc w:val="left"/>
      </w:pPr>
      <w:r>
        <w:t xml:space="preserve">Consider the power of observation in social interactions. Pay </w:t>
        <w:br/>
        <w:t xml:space="preserve">attention to your own body language, your tone of voice, and your choice of words. Observe how others respond to you. This </w:t>
        <w:br/>
        <w:t xml:space="preserve">awareness can enhance your communication skills, helping you to build stronger relationships and navigate social situations more effectively. It's about becoming a more conscious participant in your own life, less reactive and more intentional. These conscious </w:t>
        <w:br/>
        <w:t>choices, even small ones, demonstrate a deepening sense of self-awareness that ripples outwards, enriching our experience in every interaction.</w:t>
      </w:r>
    </w:p>
    <w:p>
      <w:pPr>
        <w:autoSpaceDN w:val="0"/>
        <w:autoSpaceDE w:val="0"/>
        <w:widowControl/>
        <w:spacing w:line="264" w:lineRule="exact" w:before="266" w:after="0"/>
        <w:ind w:left="0" w:right="0" w:firstLine="0"/>
        <w:jc w:val="left"/>
      </w:pPr>
      <w:r>
        <w:t xml:space="preserve">The journey towards greater self-awareness is ongoing, a continuous exploration of our inner landscape. It's not a destination but a path of continuous growth and discovery. There will be moments of clarity and moments of confusion, times when we feel deeply </w:t>
        <w:br/>
        <w:t>connected to ourselves and times when we feel lost. The important thing is to maintain a gentle, persistent practice of self-observation,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self-compassion, and mindful engagement with the world around us. Through consistent effort, we can develop a more nuanced understanding of ourselves, strengthening our resilience and enhancing our capacity for emotional regulation. And this, in turn, creates a more fulfilling and peaceful life, one where we are less defined by our anxieties and more empowered by our inner </w:t>
        <w:br/>
        <w:t>wisdom. The consistent practice of mindfulness, in all its forms, is the key to unlocking this potential within. It's a journey of self-discovery, guided by the steady, gentle rhythm of our own breath.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Calm Amidst the Chaos</w:t>
      </w:r>
    </w:p>
    <w:p>
      <w:pPr>
        <w:autoSpaceDN w:val="0"/>
        <w:autoSpaceDE w:val="0"/>
        <w:widowControl/>
        <w:spacing w:line="264" w:lineRule="exact" w:before="286" w:after="0"/>
        <w:ind w:left="0" w:right="0" w:firstLine="0"/>
        <w:jc w:val="left"/>
      </w:pPr>
      <w:r>
        <w:t xml:space="preserve">The previous section explored the cultivation of self-awareness as a cornerstone of emotional regulation. Now, we delve into the </w:t>
        <w:br/>
        <w:t xml:space="preserve">practical application of this awareness in navigating the turbulent waters of ambitious pursuits. The journey towards achieving a challenging goal is rarely a smooth, linear path. It's often </w:t>
        <w:br/>
        <w:t>characterized by moments of intense pressure, self-doubt, and even despair. These are not signs of failure, but rather natural milestones along the way. The key lies in developing the ability to find pockets of calm amidst the chaos, to maintain focus and clarity even when faced with seemingly insurmountable obstacles.</w:t>
      </w:r>
    </w:p>
    <w:p>
      <w:pPr>
        <w:autoSpaceDN w:val="0"/>
        <w:autoSpaceDE w:val="0"/>
        <w:widowControl/>
        <w:spacing w:line="264" w:lineRule="exact" w:before="266" w:after="0"/>
        <w:ind w:left="0" w:right="144" w:firstLine="0"/>
        <w:jc w:val="left"/>
      </w:pPr>
      <w:r>
        <w:t>One of the most powerful tools for achieving this is the practice of mindful presence. This involves anchoring ourselves in the present moment, fully engaging with our immediate experience without getting lost in anxieties about the future or regrets about the past.</w:t>
      </w:r>
    </w:p>
    <w:p>
      <w:pPr>
        <w:autoSpaceDN w:val="0"/>
        <w:autoSpaceDE w:val="0"/>
        <w:widowControl/>
        <w:spacing w:line="264" w:lineRule="exact" w:before="60" w:after="0"/>
        <w:ind w:left="0" w:right="0" w:firstLine="0"/>
        <w:jc w:val="left"/>
      </w:pPr>
      <w:r>
        <w:t xml:space="preserve">This is not about ignoring challenges; rather, it’s about </w:t>
        <w:br/>
        <w:t xml:space="preserve">acknowledging them with a clear, unburdened mind. When we are overwhelmed by the enormity of a task, our minds often race ahead, anticipating potential pitfalls and setbacks. This anticipatory anxiety only serves to amplify our stress levels and diminish our sense of agency. Mindful presence acts as an antidote to this, </w:t>
        <w:br/>
        <w:t>grounding us in the here and now, empowering us to focus on the task at hand, one step at a time.</w:t>
      </w:r>
    </w:p>
    <w:p>
      <w:pPr>
        <w:autoSpaceDN w:val="0"/>
        <w:autoSpaceDE w:val="0"/>
        <w:widowControl/>
        <w:spacing w:line="264" w:lineRule="exact" w:before="264" w:after="0"/>
        <w:ind w:left="0" w:right="0" w:firstLine="0"/>
        <w:jc w:val="left"/>
      </w:pPr>
      <w:r>
        <w:t>Consider the simple act of drinking a cup of tea. Instead of rushing through it, distracted by thoughts of emails or to-do lists, we can engage all our senses. The warmth of the cup in our hands, the delicate aroma of the tea leaves, the subtle flavors unfolding on our palate—these sensory experiences offer a pathway to the present moment, anchoring us in the reality of the here and now. This seemingly simple act can become a potent meditation, a brief respite from the relentless demands of our goals.</w:t>
      </w:r>
    </w:p>
    <w:p>
      <w:pPr>
        <w:autoSpaceDN w:val="0"/>
        <w:autoSpaceDE w:val="0"/>
        <w:widowControl/>
        <w:spacing w:line="264" w:lineRule="exact" w:before="264" w:after="0"/>
        <w:ind w:left="0" w:right="0" w:firstLine="0"/>
        <w:jc w:val="left"/>
      </w:pPr>
      <w:r>
        <w:t>Similarly, we can bring mindful presence to any task, however mundane it may seem. Washing dishes, for example, can become an opportunity for focused attention. Feel the warmth of the water, the texture of the soap, the weight of the dishes in your hands. Engage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fully with the process, allowing your attention to rest on the present moment, rather than wandering off into the future or the past.</w:t>
      </w:r>
    </w:p>
    <w:p>
      <w:pPr>
        <w:autoSpaceDN w:val="0"/>
        <w:autoSpaceDE w:val="0"/>
        <w:widowControl/>
        <w:spacing w:line="264" w:lineRule="exact" w:before="264" w:after="0"/>
        <w:ind w:left="0" w:right="144" w:firstLine="0"/>
        <w:jc w:val="left"/>
      </w:pPr>
      <w:r>
        <w:t xml:space="preserve">The practice of mindful presence is not passive; it's an active engagement with our experience. It requires consistent effort and patience. We'll inevitably find our minds wandering, getting lost in thoughts and worries. This is perfectly normal. The key is to gently redirect our attention back to the present moment, without </w:t>
        <w:br/>
        <w:t>judgment or self-criticism. Each time we return to the present, we strengthen our ability to remain anchored, to resist the pull of anxiety and distraction.</w:t>
      </w:r>
    </w:p>
    <w:p>
      <w:pPr>
        <w:autoSpaceDN w:val="0"/>
        <w:autoSpaceDE w:val="0"/>
        <w:widowControl/>
        <w:spacing w:line="264" w:lineRule="exact" w:before="264" w:after="0"/>
        <w:ind w:left="0" w:right="144" w:firstLine="0"/>
        <w:jc w:val="left"/>
      </w:pPr>
      <w:r>
        <w:t xml:space="preserve">Another crucial aspect of finding calm amidst the chaos is the cultivation of self-compassion. Achieving a challenging goal </w:t>
        <w:br/>
        <w:t>requires persistence, resilience, and an unwavering commitment to the process. There will be setbacks, moments of doubt, and times when we feel like giving up. During these times, self-compassion is not a luxury but a necessity.</w:t>
      </w:r>
    </w:p>
    <w:p>
      <w:pPr>
        <w:autoSpaceDN w:val="0"/>
        <w:autoSpaceDE w:val="0"/>
        <w:widowControl/>
        <w:spacing w:line="264" w:lineRule="exact" w:before="264" w:after="0"/>
        <w:ind w:left="0" w:right="0" w:firstLine="0"/>
        <w:jc w:val="left"/>
      </w:pPr>
      <w:r>
        <w:t>Self-compassion involves treating ourselves with the same kindness, understanding, and empathy that we would offer a dear friend. When we stumble, we don’t berate ourselves; we acknowledge our imperfections and learn from our mistakes. We recognize that setbacks are a normal part of the journey, not evidence of personal failure. We remind ourselves that we are capable, resourceful, and worthy of our own compassion. This inner support system is vital for maintaining motivation and resilience in the face of adversity.</w:t>
      </w:r>
    </w:p>
    <w:p>
      <w:pPr>
        <w:autoSpaceDN w:val="0"/>
        <w:autoSpaceDE w:val="0"/>
        <w:widowControl/>
        <w:spacing w:line="264" w:lineRule="exact" w:before="264" w:after="0"/>
        <w:ind w:left="0" w:right="0" w:firstLine="0"/>
        <w:jc w:val="left"/>
      </w:pPr>
      <w:r>
        <w:t>Visualizing success can be a powerful tool in maintaining focus and motivation. However, this visualization shouldn't focus solely on the final outcome. Instead, it should encompass the entire process, acknowledging the challenges, the setbacks, and the incremental progress. Imagine yourself navigating the complexities of your goal, celebrating small victories along the way. See yourself as resilient, resourceful, and unwavering in your commitment. This helps to build confidence and maintain momentum.</w:t>
      </w:r>
    </w:p>
    <w:p>
      <w:pPr>
        <w:autoSpaceDN w:val="0"/>
        <w:autoSpaceDE w:val="0"/>
        <w:widowControl/>
        <w:spacing w:line="264" w:lineRule="exact" w:before="264" w:after="0"/>
        <w:ind w:left="0" w:right="0" w:firstLine="0"/>
        <w:jc w:val="left"/>
      </w:pPr>
      <w:r>
        <w:t>In addition to mindful presence and self-compassion, cultivating a sense of gratitude can significantly enhance our capacity to navigate stressful situations. When we're immersed in the pursuit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demanding goal, it's easy to focus solely on what we haven't yet achieved. Practicing gratitude helps to shift our perspective, allowing us to appreciate the progress we have made, the support we receive from others, and the resources available to us. This fosters a sense of contentment and perspective, mitigating the negative impact of stress and anxiety.</w:t>
      </w:r>
    </w:p>
    <w:p>
      <w:pPr>
        <w:autoSpaceDN w:val="0"/>
        <w:autoSpaceDE w:val="0"/>
        <w:widowControl/>
        <w:spacing w:line="264" w:lineRule="exact" w:before="264" w:after="0"/>
        <w:ind w:left="0" w:right="0" w:firstLine="0"/>
        <w:jc w:val="left"/>
      </w:pPr>
      <w:r>
        <w:t xml:space="preserve">Even simple acts of self-care can greatly enhance our capacity for calm and focus. This might involve getting enough sleep, eating nutritious meals, engaging in regular physical activity, or spending time in nature. These seemingly small actions contribute </w:t>
        <w:br/>
        <w:t xml:space="preserve">significantly to our overall well-being, enhancing our resilience and our ability to cope with stress. Prioritizing self-care is not an </w:t>
        <w:br/>
        <w:t>indulgence, but rather an investment in our success.</w:t>
      </w:r>
    </w:p>
    <w:p>
      <w:pPr>
        <w:autoSpaceDN w:val="0"/>
        <w:autoSpaceDE w:val="0"/>
        <w:widowControl/>
        <w:spacing w:line="264" w:lineRule="exact" w:before="264" w:after="0"/>
        <w:ind w:left="0" w:right="144" w:firstLine="0"/>
        <w:jc w:val="left"/>
      </w:pPr>
      <w:r>
        <w:t xml:space="preserve">Finally, remember the power of small steps. Breaking down an overwhelming task into smaller, more manageable steps can significantly reduce feelings of anxiety and overwhelm. Each completed step represents progress, offering a sense of </w:t>
        <w:br/>
        <w:t>accomplishment and reinforcing our commitment. Celebrate these small victories, acknowledging them as crucial milestones on the path towards our ultimate goal.</w:t>
      </w:r>
    </w:p>
    <w:p>
      <w:pPr>
        <w:autoSpaceDN w:val="0"/>
        <w:autoSpaceDE w:val="0"/>
        <w:widowControl/>
        <w:spacing w:line="264" w:lineRule="exact" w:before="264" w:after="0"/>
        <w:ind w:left="0" w:right="0" w:firstLine="0"/>
        <w:jc w:val="left"/>
      </w:pPr>
      <w:r>
        <w:t xml:space="preserve">The journey towards achieving a challenging goal is a marathon, not a sprint. It demands patience, perseverance, and the ability to find calm amidst the inevitable chaos. By cultivating mindful presence, self-compassion, gratitude, and self-care, we equip </w:t>
        <w:br/>
        <w:t xml:space="preserve">ourselves with the tools necessary to navigate the challenges, celebrate the victories, and ultimately, achieve our aspirations. It's about embracing the process, acknowledging the inherent </w:t>
        <w:br/>
        <w:t>difficulties, and celebrating the small wins along the way. This holistic approach, combining mindfulness and self-compassion with practical strategies, is the key to fostering a resilient spirit, capable of weathering the storms and emerging stronger, wiser, and more fulfilled. The journey itself becomes a testament to our strength, resilience and capacity for growth. And that, in itself, is a victory worth celebrating.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Releasing Perfectionism</w:t>
      </w:r>
    </w:p>
    <w:p>
      <w:pPr>
        <w:autoSpaceDN w:val="0"/>
        <w:autoSpaceDE w:val="0"/>
        <w:widowControl/>
        <w:spacing w:line="264" w:lineRule="exact" w:before="286" w:after="0"/>
        <w:ind w:left="0" w:right="0" w:firstLine="0"/>
        <w:jc w:val="left"/>
      </w:pPr>
      <w:r>
        <w:t xml:space="preserve">The pursuit of excellence is a noble aspiration, a driving force behind many of our most ambitious endeavors. Yet, this pursuit can easily morph into a crippling obsession with perfection, a relentless pursuit of an unattainable ideal. Perfectionism, while seemingly a virtue, often acts as a powerful inhibitor, hindering progress and fueling self-doubt. It's a paradoxical trap: the desire to create </w:t>
        <w:br/>
        <w:t>something flawless ironically prevents us from creating anything at all. The fear of imperfection paralyzes us, leaving us stuck in a cycle of procrastination and self-criticism. Breaking free from this cycle requires a conscious shift in perspective, a willingness to embrace imperfection as an integral part of the creative process.</w:t>
      </w:r>
    </w:p>
    <w:p>
      <w:pPr>
        <w:autoSpaceDN w:val="0"/>
        <w:autoSpaceDE w:val="0"/>
        <w:widowControl/>
        <w:spacing w:line="264" w:lineRule="exact" w:before="266" w:after="0"/>
        <w:ind w:left="0" w:right="144" w:firstLine="0"/>
        <w:jc w:val="left"/>
      </w:pPr>
      <w:r>
        <w:t>Imagine a sculptor meticulously chiseling away at a block of marble. Their vision is clear: a masterpiece of breathtaking beauty and flawless execution. But what happens when the slightest imperfection appears? A crack in the marble, a flaw in the design?</w:t>
      </w:r>
    </w:p>
    <w:p>
      <w:pPr>
        <w:autoSpaceDN w:val="0"/>
        <w:autoSpaceDE w:val="0"/>
        <w:widowControl/>
        <w:spacing w:line="264" w:lineRule="exact" w:before="60" w:after="0"/>
        <w:ind w:left="0" w:right="288" w:firstLine="0"/>
        <w:jc w:val="left"/>
      </w:pPr>
      <w:r>
        <w:t>A perfectionist might be consumed by despair, abandoning the project altogether, haunted by the unattainable ideal. However, a more seasoned artist would recognize the imperfection not as a failure, but as an opportunity. They might adapt their design, incorporate the flaw into the overall composition, transforming it into an element of unique character and expression.</w:t>
      </w:r>
    </w:p>
    <w:p>
      <w:pPr>
        <w:autoSpaceDN w:val="0"/>
        <w:autoSpaceDE w:val="0"/>
        <w:widowControl/>
        <w:spacing w:line="264" w:lineRule="exact" w:before="264" w:after="0"/>
        <w:ind w:left="0" w:right="0" w:firstLine="0"/>
        <w:jc w:val="left"/>
      </w:pPr>
      <w:r>
        <w:t xml:space="preserve">This analogy applies to all creative pursuits, from writing and painting to music composition and software development. The quest for perfection can blind us to the beauty of the process itself. We become so focused on the flawless end product that we lose sight of the journey, the exploration, the discovery that occurs along the way. The path toward mastery is paved with imperfections, with missteps and false starts. These are not signs of failure, but rather essential elements of growth and learning. Embracing imperfection allows us to learn from our mistakes, to adapt and refine our </w:t>
        <w:br/>
        <w:t>approach, to evolve as creators.</w:t>
      </w:r>
    </w:p>
    <w:p>
      <w:pPr>
        <w:autoSpaceDN w:val="0"/>
        <w:autoSpaceDE w:val="0"/>
        <w:widowControl/>
        <w:spacing w:line="264" w:lineRule="exact" w:before="264" w:after="0"/>
        <w:ind w:left="0" w:right="0" w:firstLine="0"/>
        <w:jc w:val="left"/>
      </w:pPr>
      <w:r>
        <w:t>Releasing perfectionism isn't about abandoning standards of quality or neglecting excellence. It's about shifting our focus from the unattainable ideal to the achievable progress. It's about celebrating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journey, appreciating the process, and recognizing the value of incremental improvement. It's about understanding that true </w:t>
        <w:br/>
        <w:t xml:space="preserve">mastery emerges not from flawless execution, but from a </w:t>
        <w:br/>
        <w:t>willingness to experiment, to take risks, to learn from our mistakes, and to continually refine our skills.</w:t>
      </w:r>
    </w:p>
    <w:p>
      <w:pPr>
        <w:autoSpaceDN w:val="0"/>
        <w:autoSpaceDE w:val="0"/>
        <w:widowControl/>
        <w:spacing w:line="264" w:lineRule="exact" w:before="264" w:after="0"/>
        <w:ind w:left="0" w:right="0" w:firstLine="0"/>
        <w:jc w:val="left"/>
      </w:pPr>
      <w:r>
        <w:t xml:space="preserve">One of the most effective ways to release perfectionism is to </w:t>
        <w:br/>
        <w:t xml:space="preserve">cultivate self-compassion. When we make a mistake, when a project doesn't turn out exactly as planned, it’s easy to fall into a cycle of self-criticism and self-doubt. We may berate ourselves for our perceived shortcomings, comparing ourselves to others and feeling inadequate. However, self-compassion involves treating ourselves with the same kindness and understanding that we would offer a friend facing similar challenges. Instead of judging ourselves </w:t>
        <w:br/>
        <w:t xml:space="preserve">harshly, we acknowledge our imperfections, learn from our </w:t>
        <w:br/>
        <w:t>mistakes, and move forward with renewed determination. This inner kindness is a powerful antidote to the negativity and self-doubt that often accompany perfectionism.</w:t>
      </w:r>
    </w:p>
    <w:p>
      <w:pPr>
        <w:autoSpaceDN w:val="0"/>
        <w:autoSpaceDE w:val="0"/>
        <w:widowControl/>
        <w:spacing w:line="324" w:lineRule="exact" w:before="204" w:after="0"/>
        <w:ind w:left="0" w:right="0" w:firstLine="0"/>
        <w:jc w:val="left"/>
      </w:pPr>
      <w:r>
        <w:t>Another crucial step involves shifting our perspective on failure.</w:t>
      </w:r>
    </w:p>
    <w:p>
      <w:pPr>
        <w:autoSpaceDN w:val="0"/>
        <w:autoSpaceDE w:val="0"/>
        <w:widowControl/>
        <w:spacing w:line="264" w:lineRule="exact" w:before="60" w:after="0"/>
        <w:ind w:left="0" w:right="0" w:firstLine="0"/>
        <w:jc w:val="left"/>
      </w:pPr>
      <w:r>
        <w:t>Perfectionism often stems from a deep-seated fear of failure. We believe that failure is a reflection of our worth, a sign that we are inadequate or incompetent. But this is a misconception. Failure is an inherent part of the creative process; it’s an opportunity for learning and growth. It's a chance to refine our skills, to identify our weaknesses, and to develop new strategies. By reframing failure as a valuable learning experience, we can reduce its power to paralyze us and free ourselves to explore new possibilities.</w:t>
      </w:r>
    </w:p>
    <w:p>
      <w:pPr>
        <w:autoSpaceDN w:val="0"/>
        <w:autoSpaceDE w:val="0"/>
        <w:widowControl/>
        <w:spacing w:line="264" w:lineRule="exact" w:before="264" w:after="0"/>
        <w:ind w:left="0" w:right="144" w:firstLine="0"/>
        <w:jc w:val="left"/>
      </w:pPr>
      <w:r>
        <w:t>Visualizing success, while a powerful motivational tool, should be approached cautiously by those struggling with perfectionism. A perfectionist might focus solely on the idealized outcome, ignoring the messy reality of the process. Instead, visualize not only the successful conclusion but also the journey itself – the challenges overcome, the mistakes made, the lessons learned. See yourself as resilient, adaptable, and committed to continuous improvement. This balanced approach helps to build realistic expectations and manage the pressure associated with the pursuit of perfection.</w:t>
      </w:r>
    </w:p>
    <w:p>
      <w:pPr>
        <w:autoSpaceDN w:val="0"/>
        <w:autoSpaceDE w:val="0"/>
        <w:widowControl/>
        <w:spacing w:line="324" w:lineRule="exact" w:before="204" w:after="0"/>
        <w:ind w:left="0" w:right="0" w:firstLine="0"/>
        <w:jc w:val="left"/>
      </w:pPr>
      <w:r>
        <w:t>Setting realistic goals is another crucial element in releasing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perfectionism. Perfectionism thrives on unrealistic expectations. We set ourselves impossible standards, leading to inevitable </w:t>
        <w:br/>
        <w:t xml:space="preserve">disappointment and frustration. Breaking down large projects into smaller, more manageable steps helps to build confidence and momentum. Each completed step represents a small victory, </w:t>
        <w:br/>
        <w:t xml:space="preserve">reinforcing our sense of progress and motivating us to continue. Celebrate these small successes, acknowledging their importance in the journey toward the larger goal. This approach not only </w:t>
        <w:br/>
        <w:t>increases productivity but also instills a sense of accomplishment that counteracts the self-doubt associated with perfectionism.</w:t>
      </w:r>
    </w:p>
    <w:p>
      <w:pPr>
        <w:autoSpaceDN w:val="0"/>
        <w:autoSpaceDE w:val="0"/>
        <w:widowControl/>
        <w:spacing w:line="264" w:lineRule="exact" w:before="264" w:after="0"/>
        <w:ind w:left="0" w:right="0" w:firstLine="0"/>
        <w:jc w:val="left"/>
      </w:pPr>
      <w:r>
        <w:t xml:space="preserve">Cultivating a sense of gratitude can significantly reduce the </w:t>
        <w:br/>
        <w:t xml:space="preserve">negative impact of perfectionism. When we’re focused on what we haven’t yet achieved, it’s easy to overlook our accomplishments and feel perpetually dissatisfied. However, practicing gratitude allows us to appreciate the progress we have made, the support we've received from others, and the resources available to us. This fosters a sense of contentment and perspective, counteracting the </w:t>
        <w:br/>
        <w:t>negativity of perfectionism.</w:t>
      </w:r>
    </w:p>
    <w:p>
      <w:pPr>
        <w:autoSpaceDN w:val="0"/>
        <w:autoSpaceDE w:val="0"/>
        <w:widowControl/>
        <w:spacing w:line="264" w:lineRule="exact" w:before="264" w:after="0"/>
        <w:ind w:left="0" w:right="0" w:firstLine="0"/>
        <w:jc w:val="left"/>
      </w:pPr>
      <w:r>
        <w:t xml:space="preserve">Embracing imperfection involves allowing room for mistakes and acknowledging the value of process over product. It’s about </w:t>
        <w:br/>
        <w:t xml:space="preserve">enjoying the act of creation itself, without being overly concerned with the final outcome. Perfectionism often stems from a fear of judgment or criticism from others. However, it's important to </w:t>
        <w:br/>
        <w:t>remember that everyone makes mistakes, and that imperfections are often what make things unique and interesting.</w:t>
      </w:r>
    </w:p>
    <w:p>
      <w:pPr>
        <w:autoSpaceDN w:val="0"/>
        <w:autoSpaceDE w:val="0"/>
        <w:widowControl/>
        <w:spacing w:line="264" w:lineRule="exact" w:before="264" w:after="0"/>
        <w:ind w:left="0" w:right="0" w:firstLine="0"/>
        <w:jc w:val="left"/>
      </w:pPr>
      <w:r>
        <w:t xml:space="preserve">The path to releasing perfectionism is not a linear one; it's a gradual process of self-discovery and self-acceptance. It requires consistent effort, self-compassion, and a willingness to embrace the messy reality of the creative process. It's about shifting from a fixed </w:t>
        <w:br/>
        <w:t xml:space="preserve">mindset, where we believe our abilities are immutable, to a growth mindset, where we see our capabilities as constantly evolving. With practice, we can learn to view our imperfections not as failures, but as opportunities for growth, learning, and self-improvement. This journey, itself, becomes a testament to our resilience and </w:t>
        <w:br/>
        <w:t>adaptability.</w:t>
      </w:r>
    </w:p>
    <w:p>
      <w:pPr>
        <w:autoSpaceDN w:val="0"/>
        <w:autoSpaceDE w:val="0"/>
        <w:widowControl/>
        <w:spacing w:line="324" w:lineRule="exact" w:before="204" w:after="0"/>
        <w:ind w:left="0" w:right="0" w:firstLine="0"/>
        <w:jc w:val="left"/>
      </w:pPr>
      <w:r>
        <w:t>In conclusion, releasing perfectionism is not about lowering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standards; it’s about cultivating a healthier, more sustainable </w:t>
        <w:br/>
        <w:t xml:space="preserve">relationship with our creative process. It’s about accepting </w:t>
        <w:br/>
        <w:t xml:space="preserve">imperfection, celebrating the journey, and focusing on progress rather than unattainable ideals. It's about embracing the inevitable setbacks, learning from our mistakes, and continually refining our approach. By cultivating self-compassion, setting realistic goals, and practicing gratitude, we can free ourselves from the paralyzing grip of perfectionism and unlock our full creative potential. The pursuit of excellence should be a source of joy and fulfillment, not a source of anxiety and self-doubt. By embracing imperfection, we open ourselves to a world of creativity, innovation, and self-discovery. The imperfections, the flaws, the unexpected turns – these are the elements that often give our work its unique character, its </w:t>
        <w:br/>
        <w:t>authenticity, and its enduring power. They are the hallmarks of a life lived fully, a journey embraced wholeheartedly, a creation born of experience and resilience. The journey to release perfectionism is a journey of self-acceptance, and the destination is a life lived authentically and creatively. And isn't that a far more rewarding goal than the elusive, unattainable ideal of perfection?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Accepting Imperfection</w:t>
      </w:r>
    </w:p>
    <w:p>
      <w:pPr>
        <w:autoSpaceDN w:val="0"/>
        <w:autoSpaceDE w:val="0"/>
        <w:widowControl/>
        <w:spacing w:line="264" w:lineRule="exact" w:before="286" w:after="0"/>
        <w:ind w:left="0" w:right="0" w:firstLine="0"/>
        <w:jc w:val="left"/>
      </w:pPr>
      <w:r>
        <w:t xml:space="preserve">The journey towards accepting imperfection isn't a sprint; it's a marathon of self-discovery, paved with moments of self-doubt and punctuated by breakthroughs of self-acceptance. It requires a </w:t>
        <w:br/>
        <w:t xml:space="preserve">conscious, daily commitment to shifting our internal dialogue, retraining our minds to view mistakes not as failures, but as </w:t>
        <w:br/>
        <w:t xml:space="preserve">valuable feedback. Imagine a painter, meticulously layering colors onto a canvas. Each brushstroke, seemingly insignificant on its own, contributes to the overall composition. Some strokes might be imperfect, slightly smudged or out of place. Yet, these </w:t>
        <w:br/>
        <w:t>imperfections, rather than detracting from the piece, often add depth, texture, and a unique character that a perfectly flawless painting might lack.</w:t>
      </w:r>
    </w:p>
    <w:p>
      <w:pPr>
        <w:autoSpaceDN w:val="0"/>
        <w:autoSpaceDE w:val="0"/>
        <w:widowControl/>
        <w:spacing w:line="264" w:lineRule="exact" w:before="264" w:after="0"/>
        <w:ind w:left="0" w:right="0" w:firstLine="0"/>
        <w:jc w:val="left"/>
      </w:pPr>
      <w:r>
        <w:t xml:space="preserve">This principle applies to every aspect of our lives. The perfectly planned schedule, the flawlessly executed presentation, the </w:t>
        <w:br/>
        <w:t xml:space="preserve">perfectly sculpted physique – these are often the products of </w:t>
        <w:br/>
        <w:t>relentless pressure, of a constant struggle to meet an unattainable standard. The freedom that comes from accepting imperfection lies in releasing this pressure, in allowing ourselves the space to be human, to make mistakes, to stumble and rise again. It's about embracing the messy, unpredictable nature of life, and recognizing the beauty in the imperfections.</w:t>
      </w:r>
    </w:p>
    <w:p>
      <w:pPr>
        <w:autoSpaceDN w:val="0"/>
        <w:autoSpaceDE w:val="0"/>
        <w:widowControl/>
        <w:spacing w:line="264" w:lineRule="exact" w:before="264" w:after="0"/>
        <w:ind w:left="0" w:right="0" w:firstLine="0"/>
        <w:jc w:val="left"/>
      </w:pPr>
      <w:r>
        <w:t xml:space="preserve">One crucial technique in cultivating this acceptance is the practice of self-compassion. This isn't about self-indulgence or complacency; it’s about treating ourselves with the same kindness, understanding, and empathy that we would offer a close friend struggling with a similar challenge. When we make a mistake, instead of launching into a self-critical tirade, we acknowledge our human fallibility, learn from the experience, and move forward with renewed </w:t>
        <w:br/>
        <w:t>determination. This act of self-kindness is a powerful antidote to the negativity and self-doubt that often fuel perfectionism.</w:t>
      </w:r>
    </w:p>
    <w:p>
      <w:pPr>
        <w:autoSpaceDN w:val="0"/>
        <w:autoSpaceDE w:val="0"/>
        <w:widowControl/>
        <w:spacing w:line="264" w:lineRule="exact" w:before="264" w:after="0"/>
        <w:ind w:left="0" w:right="0" w:firstLine="0"/>
        <w:jc w:val="left"/>
      </w:pPr>
      <w:r>
        <w:t xml:space="preserve">Consider the analogy of a gardener tending to their garden. Some plants will flourish, others might wilt, some might be ravaged by pests or unexpected weather. A perfectionist gardener might </w:t>
        <w:br/>
        <w:t>become discouraged, even devastated, by the imperfections in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garden. But a seasoned gardener understands that imperfection is inherent to the process of gardening. They learn from their </w:t>
        <w:br/>
        <w:t>mistakes, adapt their approach, and continue to nurture their garden, embracing both its successes and its challenges. This understanding is crucial in accepting the imperfections in our own lives.</w:t>
      </w:r>
    </w:p>
    <w:p>
      <w:pPr>
        <w:autoSpaceDN w:val="0"/>
        <w:autoSpaceDE w:val="0"/>
        <w:widowControl/>
        <w:spacing w:line="264" w:lineRule="exact" w:before="264" w:after="0"/>
        <w:ind w:left="0" w:right="0" w:firstLine="0"/>
        <w:jc w:val="left"/>
      </w:pPr>
      <w:r>
        <w:t xml:space="preserve">We often compare ourselves to others, focusing on their perceived strengths while neglecting our own. Social media, with its curated portrayals of seemingly perfect lives, only exacerbates this </w:t>
        <w:br/>
        <w:t xml:space="preserve">tendency. Remember, what we see online is often a carefully constructed facade, a highlight reel that omits the struggles, the setbacks, and the imperfections that are part of everyone's </w:t>
        <w:br/>
        <w:t xml:space="preserve">experience. This constant comparison fosters a sense of inadequacy and fuels the pursuit of an unrealistic ideal. Breaking free from this cycle requires a conscious effort to shift our focus inward, to </w:t>
        <w:br/>
        <w:t>appreciate our own unique strengths and acknowledge our own individual journey.</w:t>
      </w:r>
    </w:p>
    <w:p>
      <w:pPr>
        <w:autoSpaceDN w:val="0"/>
        <w:autoSpaceDE w:val="0"/>
        <w:widowControl/>
        <w:spacing w:line="264" w:lineRule="exact" w:before="264" w:after="0"/>
        <w:ind w:left="0" w:right="0" w:firstLine="0"/>
        <w:jc w:val="left"/>
      </w:pPr>
      <w:r>
        <w:t xml:space="preserve">Another powerful tool for accepting imperfection is mindfulness. Mindfulness encourages us to be present in the moment, to observe our thoughts and feelings without judgment. When we’re caught in a cycle of self-criticism, mindfulness allows us to step back and observe our thoughts as they arise, rather than getting carried away by them. This creates a space for self-compassion, allowing us to approach our imperfections with greater kindness and </w:t>
        <w:br/>
        <w:t>understanding. It's about recognizing our thoughts and feelings as transient experiences, rather than fixed truths about ourselves.</w:t>
      </w:r>
    </w:p>
    <w:p>
      <w:pPr>
        <w:autoSpaceDN w:val="0"/>
        <w:autoSpaceDE w:val="0"/>
        <w:widowControl/>
        <w:spacing w:line="264" w:lineRule="exact" w:before="264" w:after="0"/>
        <w:ind w:left="0" w:right="0" w:firstLine="0"/>
        <w:jc w:val="left"/>
      </w:pPr>
      <w:r>
        <w:t xml:space="preserve">The path toward accepting imperfection is also paved with self-forgiveness. We all make mistakes; it’s an unavoidable part of the human experience. Holding onto past mistakes, allowing them to define us, only perpetuates a cycle of self-doubt and hinders our ability to move forward. Self-forgiveness is not about condoning our mistakes; it’s about acknowledging them, learning from them, and releasing the guilt and shame that often accompany them. This process allows us to move on, to focus on the present, and to </w:t>
        <w:br/>
        <w:t>embrace the opportunities for growth that lie ahead.</w:t>
      </w:r>
    </w:p>
    <w:p>
      <w:pPr>
        <w:autoSpaceDN w:val="0"/>
        <w:autoSpaceDE w:val="0"/>
        <w:widowControl/>
        <w:spacing w:line="324" w:lineRule="exact" w:before="204" w:after="0"/>
        <w:ind w:left="0" w:right="0" w:firstLine="0"/>
        <w:jc w:val="left"/>
      </w:pPr>
      <w:r>
        <w:t>Journaling can be a powerful tool in this process. By writing down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our thoughts and feelings, we can gain a clearer understanding of our internal dialogue, identify patterns of self-criticism, and </w:t>
        <w:br/>
        <w:t xml:space="preserve">challenge those patterns with self-compassion. Journaling allows us to process our emotions, to explore our experiences without </w:t>
        <w:br/>
        <w:t>judgment, and to cultivate a deeper sense of self-awareness. The act of writing itself can be therapeutic, providing a space for self-reflection and self-discovery.</w:t>
      </w:r>
    </w:p>
    <w:p>
      <w:pPr>
        <w:autoSpaceDN w:val="0"/>
        <w:autoSpaceDE w:val="0"/>
        <w:widowControl/>
        <w:spacing w:line="264" w:lineRule="exact" w:before="264" w:after="0"/>
        <w:ind w:left="0" w:right="0" w:firstLine="0"/>
        <w:jc w:val="left"/>
      </w:pPr>
      <w:r>
        <w:t xml:space="preserve">Cultivating gratitude plays a significant role in accepting </w:t>
        <w:br/>
        <w:t xml:space="preserve">imperfection. When we focus on what we lack, we often overlook the abundance in our lives. Practicing gratitude shifts our </w:t>
        <w:br/>
        <w:t xml:space="preserve">perspective, allowing us to appreciate the good things, both big and small, that are present in our lives. This fosters a sense of </w:t>
        <w:br/>
        <w:t>contentment and reduces the negativity and self-doubt that often accompany perfectionism. It's about acknowledging the progress we have made, the challenges we have overcome, and the support we have received from others.</w:t>
      </w:r>
    </w:p>
    <w:p>
      <w:pPr>
        <w:autoSpaceDN w:val="0"/>
        <w:autoSpaceDE w:val="0"/>
        <w:widowControl/>
        <w:spacing w:line="264" w:lineRule="exact" w:before="264" w:after="0"/>
        <w:ind w:left="0" w:right="0" w:firstLine="0"/>
        <w:jc w:val="left"/>
      </w:pPr>
      <w:r>
        <w:t>Remember, the pursuit of excellence is not synonymous with the pursuit of perfection. Excellence is about striving for continuous improvement, about pushing our boundaries, and about learning from our mistakes. Perfection, on the other hand, is an unattainable ideal, a mirage that leads to frustration, disappointment, and self-doubt. Embracing imperfection allows us to release the pressure of this unattainable ideal, to enjoy the process of growth, and to celebrate our unique strengths and abilities.</w:t>
      </w:r>
    </w:p>
    <w:p>
      <w:pPr>
        <w:autoSpaceDN w:val="0"/>
        <w:autoSpaceDE w:val="0"/>
        <w:widowControl/>
        <w:spacing w:line="264" w:lineRule="exact" w:before="264" w:after="0"/>
        <w:ind w:left="0" w:right="0" w:firstLine="0"/>
        <w:jc w:val="left"/>
      </w:pPr>
      <w:r>
        <w:t xml:space="preserve">Finally, remember that accepting imperfection is a journey, not a destination. There will be setbacks, moments of self-doubt, and times when we falter. But these moments are not failures; they are opportunities for learning, for growth, and for a deeper </w:t>
        <w:br/>
        <w:t xml:space="preserve">understanding of ourselves. With consistent effort, self-compassion, and a willingness to embrace the messy reality of life, we can cultivate a healthier relationship with ourselves and our creative process, unlocking our full potential in the process. The beauty of our lives, and our creations, lies not in their flawless execution, but in their unique, imperfect authenticity. And that, in itself, is </w:t>
        <w:br/>
        <w:t>something truly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Managing Expectations</w:t>
      </w:r>
    </w:p>
    <w:p>
      <w:pPr>
        <w:autoSpaceDN w:val="0"/>
        <w:autoSpaceDE w:val="0"/>
        <w:widowControl/>
        <w:spacing w:line="264" w:lineRule="exact" w:before="286" w:after="0"/>
        <w:ind w:left="0" w:right="0" w:firstLine="0"/>
        <w:jc w:val="left"/>
      </w:pPr>
      <w:r>
        <w:t xml:space="preserve">The path to letting go, to truly embracing the art of it, involves a significant shift in how we perceive our goals and the expectations we place upon ourselves. We’ve explored the crucial step of </w:t>
        <w:br/>
        <w:t>accepting imperfection, acknowledging that the journey is far more nuanced than a simple pursuit of flawlessness. Now, we must address the critical element of managing expectations, for it is here that we often stumble, creating unnecessary obstacles in our path.</w:t>
      </w:r>
    </w:p>
    <w:p>
      <w:pPr>
        <w:autoSpaceDN w:val="0"/>
        <w:autoSpaceDE w:val="0"/>
        <w:widowControl/>
        <w:spacing w:line="264" w:lineRule="exact" w:before="264" w:after="0"/>
        <w:ind w:left="0" w:right="0" w:firstLine="0"/>
        <w:jc w:val="left"/>
      </w:pPr>
      <w:r>
        <w:t>Unrealistic expectations are insidious. They whisper insidious doubts, planting seeds of self-doubt that blossom into crippling anxiety and procrastination. They are the silent saboteurs of our progress, whispering that we aren't good enough, fast enough, or talented enough. They paint a picture of a future unattainable, a future so perfect, so polished, that the present moment feels utterly inadequate.</w:t>
      </w:r>
    </w:p>
    <w:p>
      <w:pPr>
        <w:autoSpaceDN w:val="0"/>
        <w:autoSpaceDE w:val="0"/>
        <w:widowControl/>
        <w:spacing w:line="264" w:lineRule="exact" w:before="264" w:after="0"/>
        <w:ind w:left="0" w:right="0" w:firstLine="0"/>
        <w:jc w:val="left"/>
      </w:pPr>
      <w:r>
        <w:t xml:space="preserve">The first step in managing these expectations is to confront them head-on. Identify those expectations that are driving you, examine their origins, and determine if they are truly serving you. Are these goals truly your own, or have they been imposed by external </w:t>
        <w:br/>
        <w:t>pressures – societal expectations, familial pressures, or the relentless comparison to others that permeates our digital age?</w:t>
      </w:r>
    </w:p>
    <w:p>
      <w:pPr>
        <w:autoSpaceDN w:val="0"/>
        <w:autoSpaceDE w:val="0"/>
        <w:widowControl/>
        <w:spacing w:line="264" w:lineRule="exact" w:before="264" w:after="0"/>
        <w:ind w:left="0" w:right="144" w:firstLine="0"/>
        <w:jc w:val="left"/>
      </w:pPr>
      <w:r>
        <w:t xml:space="preserve">Consider a writer striving for perfection in their manuscript. They may be driven by a desire for critical acclaim, aiming for a </w:t>
        <w:br/>
        <w:t>bestseller list placement. This desire, while ambitious, can quickly become debilitating. The pressure to create a "perfect" novel, free from flaws and brimming with literary brilliance, can freeze them in place, preventing them from even starting the writing process.</w:t>
      </w:r>
    </w:p>
    <w:p>
      <w:pPr>
        <w:autoSpaceDN w:val="0"/>
        <w:autoSpaceDE w:val="0"/>
        <w:widowControl/>
        <w:spacing w:line="264" w:lineRule="exact" w:before="264" w:after="0"/>
        <w:ind w:left="0" w:right="0" w:firstLine="0"/>
        <w:jc w:val="left"/>
      </w:pPr>
      <w:r>
        <w:t xml:space="preserve">Instead, this writer should redefine their expectations. Instead of aiming for an immediate bestseller, they can focus on completing a first draft. Then, they might focus on refining that draft, chapter by chapter, and finally, on seeking feedback and making revisions. By breaking down the overwhelming task into smaller, more </w:t>
        <w:br/>
        <w:t>manageable steps, they alleviate the pressure, transforming a daunting prospect into a series of achievable goals.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This principle of breaking down large tasks applies to all aspects of life. Think about the individual aiming to run a marathon. The idea of running 26.2 miles can feel insurmountable, but by breaking it down into daily runs, gradually increasing the distance, they can achieve their goal without the crushing weight of that enormous, intimidating distance.</w:t>
      </w:r>
    </w:p>
    <w:p>
      <w:pPr>
        <w:autoSpaceDN w:val="0"/>
        <w:autoSpaceDE w:val="0"/>
        <w:widowControl/>
        <w:spacing w:line="264" w:lineRule="exact" w:before="264" w:after="0"/>
        <w:ind w:left="0" w:right="144" w:firstLine="0"/>
        <w:jc w:val="left"/>
      </w:pPr>
      <w:r>
        <w:t xml:space="preserve">Setting realistic goals is paramount. This isn't about lowering your aspirations; it’s about aligning them with your capabilities and the reality of the time and resources available to you. Consider your current skill level, the time you can realistically dedicate, and any potential obstacles you might encounter. Then, adjust your </w:t>
        <w:br/>
        <w:t>expectations accordingly.</w:t>
      </w:r>
    </w:p>
    <w:p>
      <w:pPr>
        <w:autoSpaceDN w:val="0"/>
        <w:autoSpaceDE w:val="0"/>
        <w:widowControl/>
        <w:spacing w:line="264" w:lineRule="exact" w:before="264" w:after="0"/>
        <w:ind w:left="0" w:right="0" w:firstLine="0"/>
        <w:jc w:val="left"/>
      </w:pPr>
      <w:r>
        <w:t>This process requires a degree of honesty and self-awareness. It’s essential to recognize your limitations and avoid setting goals that are beyond your reach. Starting small is always preferable to setting yourself up for failure by aiming too high. Small successes, however incremental, foster momentum and build confidence, which is critical for maintaining your drive and motivation.</w:t>
      </w:r>
    </w:p>
    <w:p>
      <w:pPr>
        <w:autoSpaceDN w:val="0"/>
        <w:autoSpaceDE w:val="0"/>
        <w:widowControl/>
        <w:spacing w:line="264" w:lineRule="exact" w:before="264" w:after="0"/>
        <w:ind w:left="0" w:right="0" w:firstLine="0"/>
        <w:jc w:val="left"/>
      </w:pPr>
      <w:r>
        <w:t xml:space="preserve">Let’s go back to the painter. Instead of aiming to create a </w:t>
        <w:br/>
        <w:t xml:space="preserve">masterpiece immediately, they might start by focusing on </w:t>
        <w:br/>
        <w:t xml:space="preserve">improving a single technique, like mastering brushstrokes or color blending. Each small victory, each step forward, fuels their </w:t>
        <w:br/>
        <w:t xml:space="preserve">confidence and reinforces the belief in their ability to create </w:t>
        <w:br/>
        <w:t>beautiful work. The masterpiece will emerge, but through a process of gradual improvement, not through a single burst of unattainable perfection.</w:t>
      </w:r>
    </w:p>
    <w:p>
      <w:pPr>
        <w:autoSpaceDN w:val="0"/>
        <w:autoSpaceDE w:val="0"/>
        <w:widowControl/>
        <w:spacing w:line="264" w:lineRule="exact" w:before="264" w:after="0"/>
        <w:ind w:left="0" w:right="0" w:firstLine="0"/>
        <w:jc w:val="left"/>
      </w:pPr>
      <w:r>
        <w:t>Furthermore, embracing flexibility is key. Life is unpredictable, and unforeseen circumstances can inevitably disrupt our plans.</w:t>
      </w:r>
    </w:p>
    <w:p>
      <w:pPr>
        <w:autoSpaceDN w:val="0"/>
        <w:autoSpaceDE w:val="0"/>
        <w:widowControl/>
        <w:spacing w:line="264" w:lineRule="exact" w:before="60" w:after="0"/>
        <w:ind w:left="0" w:right="0" w:firstLine="0"/>
        <w:jc w:val="left"/>
      </w:pPr>
      <w:r>
        <w:t>Unexpected challenges, setbacks, or changes in circumstances might require adjustments to our goals and expectations. Rigidity in the face of change only leads to frustration and disappointment.</w:t>
      </w:r>
    </w:p>
    <w:p>
      <w:pPr>
        <w:autoSpaceDN w:val="0"/>
        <w:autoSpaceDE w:val="0"/>
        <w:widowControl/>
        <w:spacing w:line="264" w:lineRule="exact" w:before="60" w:after="0"/>
        <w:ind w:left="0" w:right="144" w:firstLine="0"/>
        <w:jc w:val="left"/>
      </w:pPr>
      <w:r>
        <w:t>Instead, cultivate a mindset of adaptability, allowing yourself to adjust your course as needed, while still maintaining your overall direction.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Imagine a musician practicing a difficult piece of music. They may initially set a goal to play it flawlessly in a week. However, they might find they need more time to master certain passages. Instead of getting discouraged, they adjust their timeline, focusing on consistent practice, and celebrating their progress in mastering individual sections. The eventual flawless performance will be the result of persistent effort, not an unrealistic expectation met </w:t>
        <w:br/>
        <w:t>immediately.</w:t>
      </w:r>
    </w:p>
    <w:p>
      <w:pPr>
        <w:autoSpaceDN w:val="0"/>
        <w:autoSpaceDE w:val="0"/>
        <w:widowControl/>
        <w:spacing w:line="264" w:lineRule="exact" w:before="264" w:after="0"/>
        <w:ind w:left="0" w:right="0" w:firstLine="0"/>
        <w:jc w:val="left"/>
      </w:pPr>
      <w:r>
        <w:t>In managing our expectations, the role of self-compassion cannot be overstated. When we fall short, when we fail to meet our goals, it’s crucial to avoid self-criticism and instead treat ourselves with kindness and understanding. We are human, and mistakes are inevitable. The key is to learn from those mistakes, adjust our approach, and continue moving forward.</w:t>
      </w:r>
    </w:p>
    <w:p>
      <w:pPr>
        <w:autoSpaceDN w:val="0"/>
        <w:autoSpaceDE w:val="0"/>
        <w:widowControl/>
        <w:spacing w:line="264" w:lineRule="exact" w:before="264" w:after="0"/>
        <w:ind w:left="0" w:right="0" w:firstLine="0"/>
        <w:jc w:val="left"/>
      </w:pPr>
      <w:r>
        <w:t xml:space="preserve">Imagine a chef attempting a complex recipe. If the dish doesn't turn out perfectly, it’s not a sign of failure. Instead, they can analyze what went wrong, adjust their technique for the next attempt, and celebrate the learning experience. This focus on growth and </w:t>
        <w:br/>
        <w:t xml:space="preserve">improvement, on continuous progress rather than flawless </w:t>
        <w:br/>
        <w:t>outcomes, is essential for managing expectations and achieving sustainable success.</w:t>
      </w:r>
    </w:p>
    <w:p>
      <w:pPr>
        <w:autoSpaceDN w:val="0"/>
        <w:autoSpaceDE w:val="0"/>
        <w:widowControl/>
        <w:spacing w:line="264" w:lineRule="exact" w:before="264" w:after="0"/>
        <w:ind w:left="0" w:right="0" w:firstLine="0"/>
        <w:jc w:val="left"/>
      </w:pPr>
      <w:r>
        <w:t xml:space="preserve">The art of letting go, therefore, encompasses not only the </w:t>
        <w:br/>
        <w:t xml:space="preserve">acceptance of imperfection but also the mindful management of expectations. By setting realistic goals, embracing flexibility, </w:t>
        <w:br/>
        <w:t xml:space="preserve">practicing self-compassion, and focusing on progress over </w:t>
        <w:br/>
        <w:t xml:space="preserve">perfection, we pave the way for a journey of continuous growth and self-discovery. It’s a journey of constant refinement, a dance </w:t>
        <w:br/>
        <w:t xml:space="preserve">between aspiration and reality, where the beauty lies not in the unattainable ideal, but in the journey itself, in the unique and imperfect tapestry of our lives. This mindful approach empowers us to let go of the weight of unrealistic expectations, freeing us to embrace the process and celebrate the beauty of our journey, </w:t>
        <w:br/>
        <w:t xml:space="preserve">imperfections and all. The journey is the destination, and the </w:t>
        <w:br/>
        <w:t>reward lies in the constant striving, the learning, the growth, and the quiet acceptance of our beautiful, imperfect selves. The truest art of letting go resides in this freedom to simply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Yourself</w:t>
      </w:r>
    </w:p>
    <w:p>
      <w:pPr>
        <w:autoSpaceDN w:val="0"/>
        <w:autoSpaceDE w:val="0"/>
        <w:widowControl/>
        <w:spacing w:line="264" w:lineRule="exact" w:before="286" w:after="0"/>
        <w:ind w:left="0" w:right="0" w:firstLine="0"/>
        <w:jc w:val="left"/>
      </w:pPr>
      <w:r>
        <w:t xml:space="preserve">The path to letting go extends beyond managing external </w:t>
        <w:br/>
        <w:t>expectations; it delves into the often-turbulent waters of self-</w:t>
        <w:br/>
        <w:t xml:space="preserve">forgiveness. We’ve navigated the landscape of realistic goal-setting, but the true liberation lies in extending that same grace and </w:t>
        <w:br/>
        <w:t>understanding to ourselves. Self-criticism, that relentless inner voice that judges our every misstep, is a formidable obstacle on the path to self-acceptance. It’s a constant companion, whispering doubts and magnifying imperfections, preventing us from celebrating our progress and embracing our inherent worth.</w:t>
      </w:r>
    </w:p>
    <w:p>
      <w:pPr>
        <w:autoSpaceDN w:val="0"/>
        <w:autoSpaceDE w:val="0"/>
        <w:widowControl/>
        <w:spacing w:line="264" w:lineRule="exact" w:before="264" w:after="0"/>
        <w:ind w:left="0" w:right="0" w:firstLine="0"/>
        <w:jc w:val="left"/>
      </w:pPr>
      <w:r>
        <w:t xml:space="preserve">Forgiving ourselves is not about condoning mistakes or ignoring areas needing improvement. It's about acknowledging our </w:t>
        <w:br/>
        <w:t xml:space="preserve">imperfections as part of the human experience, accepting that we are works in progress, constantly evolving and learning. It’s about recognizing that failure is not the opposite of success; it’s a stepping stone, a valuable teacher along the way. Each stumble, each </w:t>
        <w:br/>
        <w:t>setback, provides an opportunity for growth, a chance to refine our approach and emerge stronger, wiser, and more resilient.</w:t>
      </w:r>
    </w:p>
    <w:p>
      <w:pPr>
        <w:autoSpaceDN w:val="0"/>
        <w:autoSpaceDE w:val="0"/>
        <w:widowControl/>
        <w:spacing w:line="264" w:lineRule="exact" w:before="264" w:after="0"/>
        <w:ind w:left="0" w:right="0" w:firstLine="0"/>
        <w:jc w:val="left"/>
      </w:pPr>
      <w:r>
        <w:t>Consider the sculptor chipping away at a block of marble. They don't lament every flawed stroke, every piece of marble that falls to the floor. They see these as necessary parts of the creative process, steps toward unveiling the masterpiece hidden within. Similarly, our mistakes are not failures but crucial elements in shaping our unique selves. They are the rough edges that add character and depth to our lives, reminders of our journey and the lessons learned along the way.</w:t>
      </w:r>
    </w:p>
    <w:p>
      <w:pPr>
        <w:autoSpaceDN w:val="0"/>
        <w:autoSpaceDE w:val="0"/>
        <w:widowControl/>
        <w:spacing w:line="264" w:lineRule="exact" w:before="264" w:after="0"/>
        <w:ind w:left="0" w:right="0" w:firstLine="0"/>
        <w:jc w:val="left"/>
      </w:pPr>
      <w:r>
        <w:t xml:space="preserve">The act of self-forgiveness requires a shift in perspective, a </w:t>
        <w:br/>
        <w:t>conscious decision to replace self-criticism with self-compassion. It involves acknowledging our humanity, recognizing that we are fallible beings prone to errors in judgment and missteps. Instead of dwelling on past mistakes, we must learn to embrace them, to see them not as defining moments, but as opportunities for growth and self-understanding.</w:t>
      </w:r>
    </w:p>
    <w:p>
      <w:pPr>
        <w:autoSpaceDN w:val="0"/>
        <w:autoSpaceDE w:val="0"/>
        <w:widowControl/>
        <w:spacing w:line="322" w:lineRule="exact" w:before="206" w:after="0"/>
        <w:ind w:left="0" w:right="0" w:firstLine="0"/>
        <w:jc w:val="left"/>
      </w:pPr>
      <w:r>
        <w:t>This shift isn't easy. It requires a conscious effort to silence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nagging inner critic, to replace its harsh pronouncements with a voice of understanding and encouragement. It’s a practice, a daily commitment to cultivate self-acceptance and compassion.</w:t>
      </w:r>
    </w:p>
    <w:p>
      <w:pPr>
        <w:autoSpaceDN w:val="0"/>
        <w:autoSpaceDE w:val="0"/>
        <w:widowControl/>
        <w:spacing w:line="264" w:lineRule="exact" w:before="264" w:after="0"/>
        <w:ind w:left="0" w:right="0" w:firstLine="0"/>
        <w:jc w:val="left"/>
      </w:pPr>
      <w:r>
        <w:t xml:space="preserve">Imagine a musician struggling to master a challenging piece. They might make mistakes during practice, stumble over difficult passages, and experience moments of frustration. However, a self-forgiving musician wouldn't dwell on these errors. They would acknowledge them, learn from them, and continue practicing, focusing on progress rather than perfection. The flawless </w:t>
        <w:br/>
        <w:t>performance emerges not through the avoidance of mistakes, but through the persistent effort to overcome them.</w:t>
      </w:r>
    </w:p>
    <w:p>
      <w:pPr>
        <w:autoSpaceDN w:val="0"/>
        <w:autoSpaceDE w:val="0"/>
        <w:widowControl/>
        <w:spacing w:line="264" w:lineRule="exact" w:before="264" w:after="0"/>
        <w:ind w:left="0" w:right="144" w:firstLine="0"/>
        <w:jc w:val="left"/>
      </w:pPr>
      <w:r>
        <w:t xml:space="preserve">Similarly, a painter might struggle with a particular technique, finding their brushstrokes clumsy or their colors clashing. A self-forgiving painter wouldn't give up in despair. They would </w:t>
        <w:br/>
        <w:t>experiment, practice, and seek guidance, learning from each attempt and celebrating even the smallest improvements. The masterpiece arises from the iterative process of trying, failing, learning, and trying again, all fueled by self-compassion and a commitment to improvement.</w:t>
      </w:r>
    </w:p>
    <w:p>
      <w:pPr>
        <w:autoSpaceDN w:val="0"/>
        <w:autoSpaceDE w:val="0"/>
        <w:widowControl/>
        <w:spacing w:line="264" w:lineRule="exact" w:before="264" w:after="0"/>
        <w:ind w:left="0" w:right="0" w:firstLine="0"/>
        <w:jc w:val="left"/>
      </w:pPr>
      <w:r>
        <w:t xml:space="preserve">Self-forgiveness is particularly crucial when facing significant setbacks or disappointments. Imagine an entrepreneur whose business fails after years of dedicated effort. The disappointment might be profound, the self-criticism intense. However, true </w:t>
        <w:br/>
        <w:t xml:space="preserve">resilience lies in acknowledging the pain, learning from the </w:t>
        <w:br/>
        <w:t>experience, and moving forward with renewed determination. The entrepreneur might analyze their mistakes, adjust their strategy, and launch a new venture, fueled by the lessons learned and a forgiving spirit.</w:t>
      </w:r>
    </w:p>
    <w:p>
      <w:pPr>
        <w:autoSpaceDN w:val="0"/>
        <w:autoSpaceDE w:val="0"/>
        <w:widowControl/>
        <w:spacing w:line="264" w:lineRule="exact" w:before="264" w:after="0"/>
        <w:ind w:left="0" w:right="144" w:firstLine="0"/>
        <w:jc w:val="left"/>
      </w:pPr>
      <w:r>
        <w:t>It’s essential to remember that self-forgiveness is not a one-time event but a continuous process. It requires regular practice, self-reflection, and a willingness to let go of past grievances against oneself. It’s about cultivating a mindset of acceptance and self-compassion, understanding that we are all imperfect beings on a journey of growth and self-discovery.</w:t>
      </w:r>
    </w:p>
    <w:p>
      <w:pPr>
        <w:autoSpaceDN w:val="0"/>
        <w:autoSpaceDE w:val="0"/>
        <w:widowControl/>
        <w:spacing w:line="324" w:lineRule="exact" w:before="204" w:after="0"/>
        <w:ind w:left="0" w:right="0" w:firstLine="0"/>
        <w:jc w:val="left"/>
      </w:pPr>
      <w:r>
        <w:t>One effective tool for cultivating self-forgiveness is journaling.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Writing down your thoughts and feelings, acknowledging your mistakes without judgment, can help you process your emotions and gain perspective. It allows you to confront your inner critic, examine its accusations, and challenge its validity. Through </w:t>
        <w:br/>
        <w:t>journaling, you can develop a more compassionate understanding of your experiences and yourself.</w:t>
      </w:r>
    </w:p>
    <w:p>
      <w:pPr>
        <w:autoSpaceDN w:val="0"/>
        <w:autoSpaceDE w:val="0"/>
        <w:widowControl/>
        <w:spacing w:line="264" w:lineRule="exact" w:before="264" w:after="0"/>
        <w:ind w:left="0" w:right="144" w:firstLine="0"/>
        <w:jc w:val="left"/>
      </w:pPr>
      <w:r>
        <w:t>Another useful tool is mindfulness meditation. By focusing on the present moment, without judgment, you can learn to observe your thoughts and feelings without getting carried away by them. This can help you detach from self-criticism, allowing you to witness it without becoming entangled in its negativity.</w:t>
      </w:r>
    </w:p>
    <w:p>
      <w:pPr>
        <w:autoSpaceDN w:val="0"/>
        <w:autoSpaceDE w:val="0"/>
        <w:widowControl/>
        <w:spacing w:line="264" w:lineRule="exact" w:before="264" w:after="0"/>
        <w:ind w:left="0" w:right="0" w:firstLine="0"/>
        <w:jc w:val="left"/>
      </w:pPr>
      <w:r>
        <w:t xml:space="preserve">Remember, self-forgiveness is not self-indulgence or a lack of accountability. It's about recognizing your mistakes, learning from them, and moving forward with kindness and understanding </w:t>
        <w:br/>
        <w:t xml:space="preserve">towards yourself. It’s about embracing your imperfections, </w:t>
        <w:br/>
        <w:t xml:space="preserve">celebrating your strengths, and fostering a relationship with </w:t>
        <w:br/>
        <w:t>yourself built on compassion and acceptance. It's about freeing yourself from the burden of past mistakes, allowing you to step into the future with renewed energy, hope, and a lighter heart.</w:t>
      </w:r>
    </w:p>
    <w:p>
      <w:pPr>
        <w:autoSpaceDN w:val="0"/>
        <w:autoSpaceDE w:val="0"/>
        <w:widowControl/>
        <w:spacing w:line="264" w:lineRule="exact" w:before="264" w:after="0"/>
        <w:ind w:left="0" w:right="0" w:firstLine="0"/>
        <w:jc w:val="left"/>
      </w:pPr>
      <w:r>
        <w:t xml:space="preserve">Forgiving yourself is an act of self-love, a recognition of your intrinsic worth and potential. It is a crucial component in the art of letting go, allowing you to release the weight of self-judgment and embrace the beauty of your imperfect, ever-evolving self. It's about acknowledging that the journey is far more important than the destination, and that every step, every stumble, contributes to the unique masterpiece of your life. It's about celebrating the journey, embracing the imperfections, and forgiving yourself for every misstep along the way. This act of self-compassion is a powerful catalyst, freeing you to embrace the present moment and step boldly into your future, empowered by self-acceptance and the unwavering belief in your capacity for growth and resilience. The truest freedom lies not in perfection, but in the liberating embrace of our authentic, imperfect selves. And in that embrace, we find the strength to truly let go. The journey is the destination, the process the reward, and self-forgiveness the key that unlocks the door to lasting peace and fulfillment. In the gentle act of forgiving </w:t>
        <w:br/>
        <w:t>ourselves, we unlock our potential for lasting joy, inner peace,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the freedom to create the life we were always meant to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Journey</w:t>
      </w:r>
    </w:p>
    <w:p>
      <w:pPr>
        <w:autoSpaceDN w:val="0"/>
        <w:autoSpaceDE w:val="0"/>
        <w:widowControl/>
        <w:spacing w:line="264" w:lineRule="exact" w:before="286" w:after="0"/>
        <w:ind w:left="0" w:right="0" w:firstLine="0"/>
        <w:jc w:val="left"/>
      </w:pPr>
      <w:r>
        <w:t xml:space="preserve">The path to letting go isn't a straight line; it's a winding road, full of unexpected turns and breathtaking vistas. We've explored the </w:t>
        <w:br/>
        <w:t xml:space="preserve">importance of self-forgiveness, that crucial act of releasing the grip of self-criticism and embracing our inherent worth. But the journey extends beyond simply forgiving ourselves; it necessitates </w:t>
        <w:br/>
        <w:t xml:space="preserve">embracing the entire process, the messy, beautiful, imperfect </w:t>
        <w:br/>
        <w:t>journey of life itself. This acceptance, this willingness to embrace the whole of our experience – the triumphs and the failures, the joys and the sorrows – is the ultimate key to unlocking lasting peace and fulfillment.</w:t>
      </w:r>
    </w:p>
    <w:p>
      <w:pPr>
        <w:autoSpaceDN w:val="0"/>
        <w:autoSpaceDE w:val="0"/>
        <w:widowControl/>
        <w:spacing w:line="264" w:lineRule="exact" w:before="266" w:after="0"/>
        <w:ind w:left="0" w:right="144" w:firstLine="0"/>
        <w:jc w:val="left"/>
      </w:pPr>
      <w:r>
        <w:t xml:space="preserve">Think of a river carving its path through the landscape. It doesn't fight the rocks; it navigates around them, sometimes eroding them slowly over time, sometimes flowing around them, creating </w:t>
        <w:br/>
        <w:t xml:space="preserve">meanders and bends. Our lives are much the same. We encounter obstacles, challenges that seem insurmountable. But rather than battling against them, we can choose to flow around them, </w:t>
        <w:br/>
        <w:t>adapting, adjusting, finding our way through the complexities of life with grace and resilience.</w:t>
      </w:r>
    </w:p>
    <w:p>
      <w:pPr>
        <w:autoSpaceDN w:val="0"/>
        <w:autoSpaceDE w:val="0"/>
        <w:widowControl/>
        <w:spacing w:line="264" w:lineRule="exact" w:before="264" w:after="0"/>
        <w:ind w:left="0" w:right="0" w:firstLine="0"/>
        <w:jc w:val="left"/>
      </w:pPr>
      <w:r>
        <w:t xml:space="preserve">This embrace of the journey isn't about passive acceptance; it's about active participation, a conscious choice to engage fully with life's unfolding narrative. It's about appreciating the lessons learned, both from successes and failures. Each experience, no matter how painful or challenging, contributes to the rich tapestry of our lives, shaping our perspectives, strengthening our resilience, and </w:t>
        <w:br/>
        <w:t>deepening our understanding of ourselves and the world around us.</w:t>
      </w:r>
    </w:p>
    <w:p>
      <w:pPr>
        <w:autoSpaceDN w:val="0"/>
        <w:autoSpaceDE w:val="0"/>
        <w:widowControl/>
        <w:spacing w:line="264" w:lineRule="exact" w:before="264" w:after="0"/>
        <w:ind w:left="0" w:right="0" w:firstLine="0"/>
        <w:jc w:val="left"/>
      </w:pPr>
      <w:r>
        <w:t xml:space="preserve">Imagine a potter shaping clay on a wheel. The clay might resist, it might crack, it might not take the desired form immediately. But the potter doesn't give up; they work with the clay, adapting their technique, understanding its limitations and possibilities. Similarly, we must learn to work with the challenges that life presents, </w:t>
        <w:br/>
        <w:t>adapting our approach, learning from our setbacks, and continuing to shape our lives with intention and purpose.</w:t>
      </w:r>
    </w:p>
    <w:p>
      <w:pPr>
        <w:autoSpaceDN w:val="0"/>
        <w:autoSpaceDE w:val="0"/>
        <w:widowControl/>
        <w:spacing w:line="322" w:lineRule="exact" w:before="206" w:after="0"/>
        <w:ind w:left="0" w:right="0" w:firstLine="0"/>
        <w:jc w:val="left"/>
      </w:pPr>
      <w:r>
        <w:t>This active engagement with the journey requires a shift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perspective, a conscious effort to move beyond the desire for </w:t>
        <w:br/>
        <w:t>immediate gratification and embrace the process itself. It's about finding joy in the small victories, appreciating the progress made, even if it seems insignificant compared to the overall goal. It's about celebrating the journey, not just the destination.</w:t>
      </w:r>
    </w:p>
    <w:p>
      <w:pPr>
        <w:autoSpaceDN w:val="0"/>
        <w:autoSpaceDE w:val="0"/>
        <w:widowControl/>
        <w:spacing w:line="264" w:lineRule="exact" w:before="264" w:after="0"/>
        <w:ind w:left="0" w:right="0" w:firstLine="0"/>
        <w:jc w:val="left"/>
      </w:pPr>
      <w:r>
        <w:t>Consider the climber ascending a mountain. The view from the summit is undoubtedly magnificent, but the journey itself, the challenges overcome, the breathtaking scenery along the way –these are integral parts of the experience, contributing to the overall sense of accomplishment and fulfillment. Similarly, the process of letting go is a journey, not a destination. It's the ongoing effort to release our attachments, to embrace our imperfections, to forgive ourselves, and to find joy in the process of becoming.</w:t>
      </w:r>
    </w:p>
    <w:p>
      <w:pPr>
        <w:autoSpaceDN w:val="0"/>
        <w:autoSpaceDE w:val="0"/>
        <w:widowControl/>
        <w:spacing w:line="264" w:lineRule="exact" w:before="264" w:after="0"/>
        <w:ind w:left="0" w:right="144" w:firstLine="0"/>
        <w:jc w:val="left"/>
      </w:pPr>
      <w:r>
        <w:t xml:space="preserve">This embrace of the journey necessitates cultivating a sense of self-compassion, a profound understanding and acceptance of our inherent worth, despite our imperfections. We are all works in progress, constantly evolving, learning, and growing. And in this process of becoming, there will inevitably be missteps, setbacks, and moments of doubt. But these are not failures; they are </w:t>
        <w:br/>
        <w:t>opportunities, stepping stones on the path to self-discovery and personal growth.</w:t>
      </w:r>
    </w:p>
    <w:p>
      <w:pPr>
        <w:autoSpaceDN w:val="0"/>
        <w:autoSpaceDE w:val="0"/>
        <w:widowControl/>
        <w:spacing w:line="264" w:lineRule="exact" w:before="264" w:after="0"/>
        <w:ind w:left="0" w:right="0" w:firstLine="0"/>
        <w:jc w:val="left"/>
      </w:pPr>
      <w:r>
        <w:t>Self-compassion is not about self-indulgence; it's about treating ourselves with the same kindness, understanding, and patience that we would extend to a loved one struggling with similar challenges. It's about acknowledging our humanity, recognizing that we are all imperfect beings, prone to errors in judgment and moments of weakness.</w:t>
      </w:r>
    </w:p>
    <w:p>
      <w:pPr>
        <w:autoSpaceDN w:val="0"/>
        <w:autoSpaceDE w:val="0"/>
        <w:widowControl/>
        <w:spacing w:line="264" w:lineRule="exact" w:before="264" w:after="0"/>
        <w:ind w:left="0" w:right="0" w:firstLine="0"/>
        <w:jc w:val="left"/>
      </w:pPr>
      <w:r>
        <w:t xml:space="preserve">Developing self-compassion requires a conscious effort to cultivate a positive self-image, to focus on our strengths and accomplishments, while acknowledging our weaknesses and areas needing </w:t>
        <w:br/>
        <w:t xml:space="preserve">improvement. It's about celebrating our progress, no matter how small, and recognizing that every step forward, every lesson </w:t>
        <w:br/>
        <w:t>learned, brings us closer to our goals.</w:t>
      </w:r>
    </w:p>
    <w:p>
      <w:pPr>
        <w:autoSpaceDN w:val="0"/>
        <w:autoSpaceDE w:val="0"/>
        <w:widowControl/>
        <w:spacing w:line="264" w:lineRule="exact" w:before="264" w:after="0"/>
        <w:ind w:left="0" w:right="0" w:firstLine="0"/>
        <w:jc w:val="left"/>
      </w:pPr>
      <w:r>
        <w:t>This self-compassion fuels our resilience, our ability to bounce back from setbacks and continue moving forward despite adversity.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the inner strength that sustains us during difficult times, allowing us to persevere and emerge stronger, wiser, and more resilient.</w:t>
      </w:r>
    </w:p>
    <w:p>
      <w:pPr>
        <w:autoSpaceDN w:val="0"/>
        <w:autoSpaceDE w:val="0"/>
        <w:widowControl/>
        <w:spacing w:line="264" w:lineRule="exact" w:before="264" w:after="0"/>
        <w:ind w:left="0" w:right="144" w:firstLine="0"/>
        <w:jc w:val="left"/>
      </w:pPr>
      <w:r>
        <w:t xml:space="preserve">The journey of letting go is also a journey of self-discovery, a process of uncovering our true selves, our authentic selves, </w:t>
        <w:br/>
        <w:t>unburdened by the weight of expectations and self-criticism. This process requires introspection, self-reflection, and a willingness to confront our fears and insecurities.</w:t>
      </w:r>
    </w:p>
    <w:p>
      <w:pPr>
        <w:autoSpaceDN w:val="0"/>
        <w:autoSpaceDE w:val="0"/>
        <w:widowControl/>
        <w:spacing w:line="324" w:lineRule="exact" w:before="204" w:after="0"/>
        <w:ind w:left="0" w:right="0" w:firstLine="0"/>
        <w:jc w:val="left"/>
      </w:pPr>
      <w:r>
        <w:t>Journaling can be a powerful tool in this process of self-discovery.</w:t>
      </w:r>
    </w:p>
    <w:p>
      <w:pPr>
        <w:autoSpaceDN w:val="0"/>
        <w:autoSpaceDE w:val="0"/>
        <w:widowControl/>
        <w:spacing w:line="264" w:lineRule="exact" w:before="60" w:after="0"/>
        <w:ind w:left="0" w:right="0" w:firstLine="0"/>
        <w:jc w:val="left"/>
      </w:pPr>
      <w:r>
        <w:t>By writing down our thoughts and feelings, we can gain clarity, identify patterns, and uncover hidden beliefs that might be holding us back. It's a process of self-exploration, a journey into the depths of our own being.</w:t>
      </w:r>
    </w:p>
    <w:p>
      <w:pPr>
        <w:autoSpaceDN w:val="0"/>
        <w:autoSpaceDE w:val="0"/>
        <w:widowControl/>
        <w:spacing w:line="264" w:lineRule="exact" w:before="264" w:after="0"/>
        <w:ind w:left="0" w:right="0" w:firstLine="0"/>
        <w:jc w:val="left"/>
      </w:pPr>
      <w:r>
        <w:t>Mindfulness meditation can also be incredibly helpful in this process. By focusing on the present moment, without judgment, we can learn to observe our thoughts and feelings without getting carried away by them. This practice cultivates self-awareness, allowing us to better understand our own emotional landscape.</w:t>
      </w:r>
    </w:p>
    <w:p>
      <w:pPr>
        <w:autoSpaceDN w:val="0"/>
        <w:autoSpaceDE w:val="0"/>
        <w:widowControl/>
        <w:spacing w:line="264" w:lineRule="exact" w:before="264" w:after="0"/>
        <w:ind w:left="0" w:right="288" w:firstLine="0"/>
        <w:jc w:val="left"/>
      </w:pPr>
      <w:r>
        <w:t xml:space="preserve">The journey of letting go is not a race; it's a marathon. It requires patience, perseverance, and a willingness to embrace the process, with all its twists, turns, and challenges. But the reward is </w:t>
        <w:br/>
        <w:t>immeasurable: a life lived with greater authenticity, purpose, and joy. A life lived in harmony with ourselves and the world around us. A life free from the burden of self-criticism and the weight of unmet expectations.</w:t>
      </w:r>
    </w:p>
    <w:p>
      <w:pPr>
        <w:autoSpaceDN w:val="0"/>
        <w:autoSpaceDE w:val="0"/>
        <w:widowControl/>
        <w:spacing w:line="264" w:lineRule="exact" w:before="264" w:after="0"/>
        <w:ind w:left="0" w:right="0" w:firstLine="0"/>
        <w:jc w:val="left"/>
      </w:pPr>
      <w:r>
        <w:t xml:space="preserve">Ultimately, the art of letting go is about embracing the entire journey, not just the destination. It's about finding peace in the process, celebrating the small victories, and forgiving ourselves for our imperfections. It's about cultivating self-compassion, developing resilience, and discovering our true selves. It's a journey of self-discovery, a journey of growth, and a journey towards lasting peace and fulfillment. And it's a journey worth embracing. The process of letting go is, in itself, a transformative experience, a powerful catalyst for personal growth and self-discovery. It is in the </w:t>
        <w:br/>
        <w:t>acceptance of the journey, the embracing of the imperfections, that true liberation lies. The destination is a byproduct of the journey,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testament to the resilience and strength gained along the way. The focus, therefore, shifts from the outcome to the experience, from the destination to the path. And in that shift, we find a profound and lasting peace. It's in the quiet moments of self-reflection, in the gentle practice of self-compassion, that we find the strength to release what no longer serves us, to let go of the past, and to </w:t>
        <w:br/>
        <w:t xml:space="preserve">embrace the present with open hearts and minds. This is the essence of letting go: a journey of self-acceptance, a celebration of </w:t>
        <w:br/>
        <w:t xml:space="preserve">imperfections, and a testament to the enduring power of the human spirit. This continuous process of letting go allows us to live more fully in the present moment, to appreciate the beauty of each day, and to embrace the ever-evolving nature of life itself. It's a lifelong journey, and it's a journey worth taking. The truest freedom, the most profound peace, is found not in the absence of challenges but in the courageous embrace of the journey, in the unwavering </w:t>
        <w:br/>
        <w:t>acceptance of our authentic selves. In the art of letting go, we find not just release, but also a profound sense of liberation, a freedom to live fully and authentically in the present moment. And that, ultimately, is the greatest gift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Reaping the Rewards</w:t>
      </w:r>
    </w:p>
    <w:p>
      <w:pPr>
        <w:autoSpaceDN w:val="0"/>
        <w:autoSpaceDE w:val="0"/>
        <w:widowControl/>
        <w:spacing w:line="264" w:lineRule="exact" w:before="286" w:after="0"/>
        <w:ind w:left="0" w:right="0" w:firstLine="0"/>
        <w:jc w:val="left"/>
      </w:pPr>
      <w:r>
        <w:t>The air crackles with a quiet energy, a hum of accomplishment that vibrates not just in the room, but within you. The project, the goal, the mountain you’ve been scaling for what feels like a lifetime – it’s conquered. There’s no fanfare of trumpets, no dramatic reveal, just a quiet, deep satisfaction that settles in your bones, warming you from the inside out. This is the celebration of completion, not a boisterous party, but a quiet, contemplative acknowledgment of the journey’s end and the rewards reaped along the way.</w:t>
      </w:r>
    </w:p>
    <w:p>
      <w:pPr>
        <w:autoSpaceDN w:val="0"/>
        <w:autoSpaceDE w:val="0"/>
        <w:widowControl/>
        <w:spacing w:line="264" w:lineRule="exact" w:before="264" w:after="0"/>
        <w:ind w:left="0" w:right="0" w:firstLine="0"/>
        <w:jc w:val="left"/>
      </w:pPr>
      <w:r>
        <w:t>It’s tempting, in this moment of triumph, to rush on to the next challenge, to chase the next summit. But pause. Breathe. Allow yourself to fully inhabit this feeling of accomplishment, to savor the taste of victory, however subtle it may be. This is not a mere pit stop; it’s a crucial juncture, a moment to reflect, to appreciate the miles traversed, the obstacles overcome, the lessons learned.</w:t>
      </w:r>
    </w:p>
    <w:p>
      <w:pPr>
        <w:autoSpaceDN w:val="0"/>
        <w:autoSpaceDE w:val="0"/>
        <w:widowControl/>
        <w:spacing w:line="264" w:lineRule="exact" w:before="264" w:after="0"/>
        <w:ind w:left="0" w:right="0" w:firstLine="0"/>
        <w:jc w:val="left"/>
      </w:pPr>
      <w:r>
        <w:t xml:space="preserve">Remember the initial doubt, the nagging voice of self-criticism whispering insidious suggestions of inadequacy? Remember the moments of paralysis, the overwhelming feeling of being engulfed by the sheer magnitude of the task? Recall the countless hours spent toiling away, the setbacks, the disappointments, the times you experienced like giving up? Let those memories wash over you not with regret, but with a sense of profound gratitude. Each stumble, each fall, each moment of doubt served as a stepping stone on your journey, shaping your resolve, forging your resilience, and ultimately, </w:t>
        <w:br/>
        <w:t>leading you to this moment of triumph.</w:t>
      </w:r>
    </w:p>
    <w:p>
      <w:pPr>
        <w:autoSpaceDN w:val="0"/>
        <w:autoSpaceDE w:val="0"/>
        <w:widowControl/>
        <w:spacing w:line="264" w:lineRule="exact" w:before="264" w:after="0"/>
        <w:ind w:left="0" w:right="0" w:firstLine="0"/>
        <w:jc w:val="left"/>
      </w:pPr>
      <w:r>
        <w:t xml:space="preserve">This celebration isn’t solely about the tangible outcome – the </w:t>
        <w:br/>
        <w:t xml:space="preserve">finished manuscript, the completed project, the achieved goal. It’s about celebrating the growth you've experienced, the skills you've honed, the resilience you've cultivated. It's about acknowledging the transformation you've undergone throughout the process. You are not the same person who embarked on this journey. You've </w:t>
        <w:br/>
        <w:t>emerged stronger, wiser, more capable, more self-aware.</w:t>
      </w:r>
    </w:p>
    <w:p>
      <w:pPr>
        <w:autoSpaceDN w:val="0"/>
        <w:autoSpaceDE w:val="0"/>
        <w:widowControl/>
        <w:spacing w:line="264" w:lineRule="exact" w:before="264" w:after="0"/>
        <w:ind w:left="0" w:right="720" w:firstLine="0"/>
        <w:jc w:val="center"/>
      </w:pPr>
      <w:r>
        <w:t>Imagine a sculptor meticulously chipping away at a block of marble, slowly revealing the masterpiece hidden within.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process is arduous, demanding patience, precision, and an </w:t>
        <w:br/>
        <w:t xml:space="preserve">unwavering vision. The sculptor experiences moments of </w:t>
        <w:br/>
        <w:t xml:space="preserve">frustration, doubt, and even despair, yet they persevere, their dedication unwavering. The finished sculpture is not merely the culmination of their efforts; it’s a testament to their perseverance, their skill, and their unwavering belief in their ability to create something beautiful and meaningful. Your journey has been similar. The "finished product" – whether it’s a tangible achievement or an internal transformation – is a magnificent testament to your </w:t>
        <w:br/>
        <w:t>strength and determination.</w:t>
      </w:r>
    </w:p>
    <w:p>
      <w:pPr>
        <w:autoSpaceDN w:val="0"/>
        <w:autoSpaceDE w:val="0"/>
        <w:widowControl/>
        <w:spacing w:line="264" w:lineRule="exact" w:before="264" w:after="0"/>
        <w:ind w:left="0" w:right="0" w:firstLine="0"/>
        <w:jc w:val="left"/>
      </w:pPr>
      <w:r>
        <w:t xml:space="preserve">This celebration isn't about achieving perfection; it's about </w:t>
        <w:br/>
        <w:t>acknowledging progress, however imperfect. It's about honoring the effort, the dedication, and the sheer will to continue when you experienced like quitting. It's about recognizing that the journey itself, with its twists and turns, its highs and lows, its setbacks and triumphs, has been just as important, if not more so, than the destination.</w:t>
      </w:r>
    </w:p>
    <w:p>
      <w:pPr>
        <w:autoSpaceDN w:val="0"/>
        <w:autoSpaceDE w:val="0"/>
        <w:widowControl/>
        <w:spacing w:line="264" w:lineRule="exact" w:before="264" w:after="0"/>
        <w:ind w:left="0" w:right="0" w:firstLine="0"/>
        <w:jc w:val="left"/>
      </w:pPr>
      <w:r>
        <w:t xml:space="preserve">The rewards of completion extend far beyond the immediate </w:t>
        <w:br/>
        <w:t xml:space="preserve">gratification of achieving a goal. They are woven into the fabric of your being, strengthening your confidence, bolstering your self-belief, and expanding your capacity for future endeavors. This sense of accomplishment acts as a powerful catalyst for further growth and achievement. You've proven to yourself that you possess the resilience, the determination, and the skills necessary to tackle even the most daunting tasks. This newfound confidence will serve as a bedrock for future challenges, empowering you to tackle them with greater assurance and a deeper understanding of your own </w:t>
        <w:br/>
        <w:t>capabilities.</w:t>
      </w:r>
    </w:p>
    <w:p>
      <w:pPr>
        <w:autoSpaceDN w:val="0"/>
        <w:autoSpaceDE w:val="0"/>
        <w:widowControl/>
        <w:spacing w:line="264" w:lineRule="exact" w:before="264" w:after="0"/>
        <w:ind w:left="0" w:right="0" w:firstLine="0"/>
        <w:jc w:val="left"/>
      </w:pPr>
      <w:r>
        <w:t>Take time to reflect on the specific skills you've developed. Did you learn to manage your time more effectively? Did you hone your problem-solving abilities? Did you improve your communication skills or enhance your ability to collaborate with others? These are all valuable assets that will serve you well in future endeavors. Document these achievements. Write them down, savor them, and let them serve as a reminder of your capabilities whenever doubt creeps in.</w:t>
      </w:r>
    </w:p>
    <w:p>
      <w:pPr>
        <w:autoSpaceDN w:val="0"/>
        <w:autoSpaceDE w:val="0"/>
        <w:widowControl/>
        <w:spacing w:line="324" w:lineRule="exact" w:before="204" w:after="0"/>
        <w:ind w:left="0" w:right="0" w:firstLine="0"/>
        <w:jc w:val="left"/>
      </w:pPr>
      <w:r>
        <w:t>Furthermore, celebrate the unexpected lessons learned. Often,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most valuable insights come not from smooth sailing but from navigating rough seas. What unexpected challenges did you encounter, and how did you overcome them? What did you learn about yourself and your resilience in the face of adversity? These lessons are invaluable, shaping your character and preparing you for future challenges.</w:t>
      </w:r>
    </w:p>
    <w:p>
      <w:pPr>
        <w:autoSpaceDN w:val="0"/>
        <w:autoSpaceDE w:val="0"/>
        <w:widowControl/>
        <w:spacing w:line="264" w:lineRule="exact" w:before="264" w:after="0"/>
        <w:ind w:left="0" w:right="0" w:firstLine="0"/>
        <w:jc w:val="left"/>
      </w:pPr>
      <w:r>
        <w:t xml:space="preserve">This celebration isn't just a moment; it's a mindset. It's about </w:t>
        <w:br/>
        <w:t xml:space="preserve">cultivating an attitude of gratitude and appreciation for the journey, for the challenges overcome, and for the person you've become in the process. It's about recognizing the inherent worth within </w:t>
        <w:br/>
        <w:t>yourself, independent of external validation or achievement. This internal sense of worth is the true reward, the enduring legacy of your efforts.</w:t>
      </w:r>
    </w:p>
    <w:p>
      <w:pPr>
        <w:autoSpaceDN w:val="0"/>
        <w:autoSpaceDE w:val="0"/>
        <w:widowControl/>
        <w:spacing w:line="264" w:lineRule="exact" w:before="264" w:after="0"/>
        <w:ind w:left="0" w:right="144" w:firstLine="0"/>
        <w:jc w:val="left"/>
      </w:pPr>
      <w:r>
        <w:t>And as you celebrate your accomplishments, remember to share your journey, your struggles, and your triumphs with others. Your story can inspire and empower others to pursue their own goals, to overcome their own obstacles, and to embrace the transformative power of personal growth. Sharing your experience fosters a sense of community, demonstrating that we are all on a similar path, striving to achieve our own unique version of success.</w:t>
      </w:r>
    </w:p>
    <w:p>
      <w:pPr>
        <w:autoSpaceDN w:val="0"/>
        <w:autoSpaceDE w:val="0"/>
        <w:widowControl/>
        <w:spacing w:line="264" w:lineRule="exact" w:before="264" w:after="0"/>
        <w:ind w:left="0" w:right="0" w:firstLine="0"/>
        <w:jc w:val="left"/>
      </w:pPr>
      <w:r>
        <w:t xml:space="preserve">The celebration of completion is not a conclusion, but a launching pad for future endeavors. It is a moment to pause, reflect, and appreciate the journey, to acknowledge your growth, and to </w:t>
        <w:br/>
        <w:t xml:space="preserve">reaffirm your commitment to continued learning and personal evolution. It’s a time to recharge, replenish, and prepare for new challenges, armed with the wisdom and resilience gained from your past successes. So, take a moment. Breathe deeply. Feel the quiet satisfaction of accomplishment. You’ve earned it. And this feeling, this sense of accomplishment, is not merely a fleeting emotion; it's a lasting testament to your perseverance, your resilience, and your unwavering belief in your ability to achieve your dreams. Carry this feeling with you, let it fuel your future endeavors, and remember always the power of celebrating the journey as well as the </w:t>
        <w:br/>
        <w:t xml:space="preserve">destination. The rewards of completion are not just tangible </w:t>
        <w:br/>
        <w:t>achievements but the profound transformation of self that occurs through the striving itself. Embrace this transformative process, and continue to grow, to learn, to achieve, and to celebrate the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path ahead is yet to be written, but you are now better </w:t>
        <w:br/>
        <w:t>equipped than ever to write it with courage, confidence, and an unwavering belief in yourself. The celebration of completion is not an end, but a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Reflecting on the Journey</w:t>
      </w:r>
    </w:p>
    <w:p>
      <w:pPr>
        <w:autoSpaceDN w:val="0"/>
        <w:autoSpaceDE w:val="0"/>
        <w:widowControl/>
        <w:spacing w:line="264" w:lineRule="exact" w:before="286" w:after="0"/>
        <w:ind w:left="0" w:right="0" w:firstLine="0"/>
        <w:jc w:val="left"/>
      </w:pPr>
      <w:r>
        <w:t>The quiet hum of accomplishment continues, a low thrum beneath the surface of your conscious awareness. It’s a feeling different from the adrenaline rush of immediate success; this is a deeper, more resonant vibration, a quiet symphony of self-satisfaction. It’s the echo of every “Just take the step,” every “Just take the swing,”every “Just take the bite” that brought you to this point. Each small act, once seemingly insignificant, now resonates with the weight of its contribution to the whole.</w:t>
      </w:r>
    </w:p>
    <w:p>
      <w:pPr>
        <w:autoSpaceDN w:val="0"/>
        <w:autoSpaceDE w:val="0"/>
        <w:widowControl/>
        <w:spacing w:line="264" w:lineRule="exact" w:before="264" w:after="0"/>
        <w:ind w:left="0" w:right="144" w:firstLine="0"/>
        <w:jc w:val="left"/>
      </w:pPr>
      <w:r>
        <w:t>Consider the landscape of your journey. Not just the destination, but the terrain itself – the steep inclines of doubt, the treacherous bogs of procrastination, the winding paths of unexpected detours. Each challenge, each obstacle, was an opportunity for growth, a chance to test your resilience, to refine your skills, to deepen your understanding of yourself. Remember the moments when you experienced overwhelmed, when the sheer magnitude of the task threatened to engulf you? Those moments were not failures; they were critical junctures, pivotal points that forced you to adapt, to innovate, to dig deep within yourself and find the strength to continue.</w:t>
      </w:r>
    </w:p>
    <w:p>
      <w:pPr>
        <w:autoSpaceDN w:val="0"/>
        <w:autoSpaceDE w:val="0"/>
        <w:widowControl/>
        <w:spacing w:line="264" w:lineRule="exact" w:before="264" w:after="0"/>
        <w:ind w:left="0" w:right="0" w:firstLine="0"/>
        <w:jc w:val="left"/>
      </w:pPr>
      <w:r>
        <w:t>Think of the times you faltered, the moments when you experienced like giving up. These weren't defeats; they were valuable lessons, crucial stepping stones on the path to your ultimate success. Each setback provided an opportunity to reassess your strategy, to refine your approach, to learn from your mistakes, and to emerge stronger and more resourceful. Embrace these experiences, not as failures to be regretted, but as valuable lessons to be learned and integrated into your ongoing growth.</w:t>
      </w:r>
    </w:p>
    <w:p>
      <w:pPr>
        <w:autoSpaceDN w:val="0"/>
        <w:autoSpaceDE w:val="0"/>
        <w:widowControl/>
        <w:spacing w:line="264" w:lineRule="exact" w:before="264" w:after="0"/>
        <w:ind w:left="0" w:right="144" w:firstLine="0"/>
        <w:jc w:val="left"/>
      </w:pPr>
      <w:r>
        <w:t>This reflective process is not simply an exercise in self-</w:t>
        <w:br/>
        <w:t xml:space="preserve">congratulation; it is a profound act of self-discovery. By examining the journey, you begin to uncover hidden strengths, previously unknown capabilities, and an unwavering resilience that you may not have realized you possessed. This introspection reveals the hidden depths of your character, the fortitude you displayed, and the remarkable feats of perseverance you accomplished. It </w:t>
        <w:br/>
        <w:t>illuminates the person you have become through the process –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person who is stronger, wiser, more capable, and more self-aware than the person who started the journey.</w:t>
      </w:r>
    </w:p>
    <w:p>
      <w:pPr>
        <w:autoSpaceDN w:val="0"/>
        <w:autoSpaceDE w:val="0"/>
        <w:widowControl/>
        <w:spacing w:line="264" w:lineRule="exact" w:before="264" w:after="0"/>
        <w:ind w:left="0" w:right="0" w:firstLine="0"/>
        <w:jc w:val="left"/>
      </w:pPr>
      <w:r>
        <w:t xml:space="preserve">Perhaps you initially underestimated the time required, the depth of the challenge, the complexity of the obstacles. This is common. We often lack the full perspective at the outset of any significant </w:t>
        <w:br/>
        <w:t xml:space="preserve">endeavor. But the journey forced you to adapt, to adjust your </w:t>
        <w:br/>
        <w:t xml:space="preserve">expectations, and to refine your approach. It taught you the </w:t>
        <w:br/>
        <w:t xml:space="preserve">invaluable skill of flexibility, the ability to adjust your course when necessary, and to maintain your focus despite unexpected </w:t>
        <w:br/>
        <w:t xml:space="preserve">circumstances. This adaptability, this ability to navigate the </w:t>
        <w:br/>
        <w:t>unexpected, is a powerful asset, one that will serve you well in future endeavors.</w:t>
      </w:r>
    </w:p>
    <w:p>
      <w:pPr>
        <w:autoSpaceDN w:val="0"/>
        <w:autoSpaceDE w:val="0"/>
        <w:widowControl/>
        <w:spacing w:line="264" w:lineRule="exact" w:before="264" w:after="0"/>
        <w:ind w:left="0" w:right="0" w:firstLine="0"/>
        <w:jc w:val="left"/>
      </w:pPr>
      <w:r>
        <w:t xml:space="preserve">Think about your support system. Who were the individuals who offered encouragement, guidance, and unwavering belief in your ability to succeed? Acknowledging their contribution is an essential part of this celebration. Their support, their faith in you, played a crucial role in your success. Express your gratitude to those who helped you along the way – your family, friends, mentors, </w:t>
        <w:br/>
        <w:t>colleagues, or even strangers who offered a kind word or gesture of encouragement at a critical moment.</w:t>
      </w:r>
    </w:p>
    <w:p>
      <w:pPr>
        <w:autoSpaceDN w:val="0"/>
        <w:autoSpaceDE w:val="0"/>
        <w:widowControl/>
        <w:spacing w:line="264" w:lineRule="exact" w:before="264" w:after="0"/>
        <w:ind w:left="0" w:right="0" w:firstLine="0"/>
        <w:jc w:val="left"/>
      </w:pPr>
      <w:r>
        <w:t xml:space="preserve">Now, let's delve into the specific skills you have honed during this journey. Did you master a new software program? Did you improve your research capabilities? Did you refine your organizational skills? Did you learn to delegate effectively, to collaborate </w:t>
        <w:br/>
        <w:t>seamlessly with a team, or to manage your time more strategically? List these skills; articulate how you acquired them; and appreciate the value they will bring to your future endeavors. These newly acquired skills are not merely tools; they are extensions of yourself, reflecting your growth and your increased capacity for future accomplishments.</w:t>
      </w:r>
    </w:p>
    <w:p>
      <w:pPr>
        <w:autoSpaceDN w:val="0"/>
        <w:autoSpaceDE w:val="0"/>
        <w:widowControl/>
        <w:spacing w:line="264" w:lineRule="exact" w:before="264" w:after="0"/>
        <w:ind w:left="0" w:right="0" w:firstLine="0"/>
        <w:jc w:val="left"/>
      </w:pPr>
      <w:r>
        <w:t xml:space="preserve">Remember the moments of creative breakthroughs, the sudden flashes of insight, the serendipitous discoveries that unfolded unexpectedly along the way. These were not merely accidents; they were the result of your dedication, your persistence, your </w:t>
        <w:br/>
        <w:t>willingness to embrace the unexpected, and your relentless pursuit of your goals. These moments are testaments to the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focused intention, the importance of perseverance, and the </w:t>
        <w:br/>
        <w:t>surprising ways in which our efforts can yield unexpected rewards.</w:t>
      </w:r>
    </w:p>
    <w:p>
      <w:pPr>
        <w:autoSpaceDN w:val="0"/>
        <w:autoSpaceDE w:val="0"/>
        <w:widowControl/>
        <w:spacing w:line="264" w:lineRule="exact" w:before="264" w:after="0"/>
        <w:ind w:left="0" w:right="0" w:firstLine="0"/>
        <w:jc w:val="left"/>
      </w:pPr>
      <w:r>
        <w:t xml:space="preserve">As you reflect on your journey, consider the broader lessons you have learned – about yourself, about the world, and about the nature of achievement itself. Did you learn about the importance of self-compassion, the power of resilience, or the value of embracing imperfections? Did you discover hidden depths of your creativity, your determination, your problem-solving abilities, or your capacity for adaptation? These insights are invaluable; they are the </w:t>
        <w:br/>
        <w:t>intangible rewards of your journey, the treasures that lie beyond the tangible accomplishments.</w:t>
      </w:r>
    </w:p>
    <w:p>
      <w:pPr>
        <w:autoSpaceDN w:val="0"/>
        <w:autoSpaceDE w:val="0"/>
        <w:widowControl/>
        <w:spacing w:line="264" w:lineRule="exact" w:before="264" w:after="0"/>
        <w:ind w:left="0" w:right="0" w:firstLine="0"/>
        <w:jc w:val="left"/>
      </w:pPr>
      <w:r>
        <w:t xml:space="preserve">And finally, consider the impact of your achievements on others. Did your project, your creation, your contribution inspire, uplift, or empower others? Did it contribute to the betterment of your </w:t>
        <w:br/>
        <w:t xml:space="preserve">community, your profession, or the world at large? The ripple effect of your efforts can extend far beyond your immediate circle, </w:t>
        <w:br/>
        <w:t>influencing and impacting the lives of others in ways you may never fully know. This recognition, this awareness of the broader impact of your actions, is a powerful source of fulfillment and a profound testament to the value of your work.</w:t>
      </w:r>
    </w:p>
    <w:p>
      <w:pPr>
        <w:autoSpaceDN w:val="0"/>
        <w:autoSpaceDE w:val="0"/>
        <w:widowControl/>
        <w:spacing w:line="264" w:lineRule="exact" w:before="264" w:after="0"/>
        <w:ind w:left="0" w:right="0" w:firstLine="0"/>
        <w:jc w:val="left"/>
      </w:pPr>
      <w:r>
        <w:t xml:space="preserve">This celebration is not merely a culmination; it is a foundation. It is a platform for future growth, a springboard for new challenges, and a reminder of your capacity for incredible achievements. The quiet hum of accomplishment is not a final note, but a prelude to a richer, more fulfilling journey ahead. Remember the lessons you've learned, embrace the person you've become, and step forward with renewed confidence and unwavering belief in your abilities. The journey continues, and you are ready. The celebration of </w:t>
        <w:br/>
        <w:t>completion is not an end, but a powerful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Success</w:t>
      </w:r>
    </w:p>
    <w:p>
      <w:pPr>
        <w:autoSpaceDN w:val="0"/>
        <w:autoSpaceDE w:val="0"/>
        <w:widowControl/>
        <w:spacing w:line="264" w:lineRule="exact" w:before="286" w:after="0"/>
        <w:ind w:left="0" w:right="144" w:firstLine="0"/>
        <w:jc w:val="left"/>
      </w:pPr>
      <w:r>
        <w:t xml:space="preserve">The quiet hum of accomplishment fades into a gentle crescendo, evolving into a full-blown symphony of self-congratulation. This isn’t mere self-indulgence; it’s a necessary act of recognition, a deliberate acknowledgement of the monumental journey you’ve undertaken and triumphantly completed. It’s time to celebrate not just the outcome, but the entire process—the triumphs, the </w:t>
        <w:br/>
        <w:t>setbacks, the lessons learned, and the growth experienced.</w:t>
      </w:r>
    </w:p>
    <w:p>
      <w:pPr>
        <w:autoSpaceDN w:val="0"/>
        <w:autoSpaceDE w:val="0"/>
        <w:widowControl/>
        <w:spacing w:line="264" w:lineRule="exact" w:before="264" w:after="0"/>
        <w:ind w:left="0" w:right="0" w:firstLine="0"/>
        <w:jc w:val="left"/>
      </w:pPr>
      <w:r>
        <w:t xml:space="preserve">This celebration isn’t about boasting or arrogance; it’s about </w:t>
        <w:br/>
        <w:t>appreciating the strength, resilience, and sheer grit you summoned during those challenging times. Remember the moments when you experienced the weight of the world on your shoulders, when the task seemed insurmountable, when doubt threatened to overshadow your resolve? Those were the crucible moments, forging you into the person you are today—a person capable of incredible feats.</w:t>
      </w:r>
    </w:p>
    <w:p>
      <w:pPr>
        <w:autoSpaceDN w:val="0"/>
        <w:autoSpaceDE w:val="0"/>
        <w:widowControl/>
        <w:spacing w:line="264" w:lineRule="exact" w:before="264" w:after="0"/>
        <w:ind w:left="0" w:right="0" w:firstLine="0"/>
        <w:jc w:val="left"/>
      </w:pPr>
      <w:r>
        <w:t xml:space="preserve">One of the most effective ways to celebrate is to truly immerse yourself in the feeling of accomplishment. Don't rush this. Allow yourself ample time to savor the feeling of success. This isn’t about a quick pat on the back; it’s about consciously and deliberately absorbing the emotional resonance of your achievement. Find a quiet space, free from distractions, where you can reflect on your journey. Let the feeling wash over you, allow yourself to feel the profound satisfaction of your hard work paying off. This internal acknowledgment is the foundation upon which all other </w:t>
        <w:br/>
        <w:t>celebrations are built.</w:t>
      </w:r>
    </w:p>
    <w:p>
      <w:pPr>
        <w:autoSpaceDN w:val="0"/>
        <w:autoSpaceDE w:val="0"/>
        <w:widowControl/>
        <w:spacing w:line="264" w:lineRule="exact" w:before="264" w:after="0"/>
        <w:ind w:left="0" w:right="0" w:firstLine="0"/>
        <w:jc w:val="left"/>
      </w:pPr>
      <w:r>
        <w:t xml:space="preserve">Next, consider a tangible expression of your accomplishment. This could take many forms, depending on your personality and </w:t>
        <w:br/>
        <w:t xml:space="preserve">preferences. For some, it might be a lavish reward—a dream </w:t>
        <w:br/>
        <w:t>vacation, a coveted possession, or a special indulgence. For others, it might be something more meaningful—a charitable donation in your name, a contribution to a cause you believe in, or a thoughtful act of generosity towards someone in need. The important thing is that this reward genuinely reflects your achievement and aligns with your values.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Consider creating a physical representation of your journey. This could be a scrapbook, a photo album, a detailed journal entry, or even a piece of art reflecting the transformation you’ve undergone.</w:t>
      </w:r>
    </w:p>
    <w:p>
      <w:pPr>
        <w:autoSpaceDN w:val="0"/>
        <w:autoSpaceDE w:val="0"/>
        <w:widowControl/>
        <w:spacing w:line="264" w:lineRule="exact" w:before="60" w:after="0"/>
        <w:ind w:left="0" w:right="144" w:firstLine="0"/>
        <w:jc w:val="left"/>
      </w:pPr>
      <w:r>
        <w:t>Gather images, mementos, and written reflections from your journey. Compile them into a tangible reminder of your progress, capturing the essence of the process, highlighting the milestones reached, and serving as a constant source of inspiration for future endeavors. This process of creation itself is a celebration—a testament to your journey’s narrative.</w:t>
      </w:r>
    </w:p>
    <w:p>
      <w:pPr>
        <w:autoSpaceDN w:val="0"/>
        <w:autoSpaceDE w:val="0"/>
        <w:widowControl/>
        <w:spacing w:line="264" w:lineRule="exact" w:before="264" w:after="0"/>
        <w:ind w:left="0" w:right="0" w:firstLine="0"/>
        <w:jc w:val="left"/>
      </w:pPr>
      <w:r>
        <w:t xml:space="preserve">Reaching out to others is another crucial aspect of a truly fulfilling celebration. Share your success with those who supported you—your friends, family, mentors, colleagues, or even a supportive online community. Express your heartfelt gratitude for their </w:t>
        <w:br/>
        <w:t xml:space="preserve">encouragement, guidance, and belief in you. This act of sharing not only strengthens your bonds but also amplifies the positive impact of your success. It’s a way to spread the joy and inspiration, </w:t>
        <w:br/>
        <w:t>fostering a ripple effect of positivity.</w:t>
      </w:r>
    </w:p>
    <w:p>
      <w:pPr>
        <w:autoSpaceDN w:val="0"/>
        <w:autoSpaceDE w:val="0"/>
        <w:widowControl/>
        <w:spacing w:line="264" w:lineRule="exact" w:before="264" w:after="0"/>
        <w:ind w:left="0" w:right="0" w:firstLine="0"/>
        <w:jc w:val="left"/>
      </w:pPr>
      <w:r>
        <w:t>Perhaps organize a small gathering to celebrate with those who were instrumental in your journey. This doesn’t need to be a grand affair; it could be as simple as an intimate dinner party or a casual gathering with close friends. The key is to create a space for shared joy, gratitude, and reflection. These celebrations create lasting memories and deepen your appreciation of the support network that helped make your success possible.</w:t>
      </w:r>
    </w:p>
    <w:p>
      <w:pPr>
        <w:autoSpaceDN w:val="0"/>
        <w:autoSpaceDE w:val="0"/>
        <w:widowControl/>
        <w:spacing w:line="264" w:lineRule="exact" w:before="264" w:after="0"/>
        <w:ind w:left="0" w:right="0" w:firstLine="0"/>
        <w:jc w:val="left"/>
      </w:pPr>
      <w:r>
        <w:t>Beyond the immediate celebration, think about how you can perpetuate the momentum of your success. What are the next steps in your journey? How can you leverage the skills, knowledge, and confidence gained during this process? Setting new goals and planning future endeavors is a testament to your commitment to continuous growth and learning. The celebration is not just a conclusion; it’s a springboard for future aspirations.</w:t>
      </w:r>
    </w:p>
    <w:p>
      <w:pPr>
        <w:autoSpaceDN w:val="0"/>
        <w:autoSpaceDE w:val="0"/>
        <w:widowControl/>
        <w:spacing w:line="264" w:lineRule="exact" w:before="264" w:after="0"/>
        <w:ind w:left="0" w:right="0" w:firstLine="0"/>
        <w:jc w:val="left"/>
      </w:pPr>
      <w:r>
        <w:t>Consider turning your experience into a resource for others. Share your insights, knowledge, and lessons learned with individuals facing similar challenges. Mentoring others, writing a blog, or creating online content can be deeply rewarding ways to give back and extend the impact of your accomplishment. This act of sharing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transforms a personal victory into a broader contribution, fostering a sense of purpose and leaving a positive mark on the world.</w:t>
      </w:r>
    </w:p>
    <w:p>
      <w:pPr>
        <w:autoSpaceDN w:val="0"/>
        <w:autoSpaceDE w:val="0"/>
        <w:widowControl/>
        <w:spacing w:line="264" w:lineRule="exact" w:before="264" w:after="0"/>
        <w:ind w:left="0" w:right="0" w:firstLine="0"/>
        <w:jc w:val="left"/>
      </w:pPr>
      <w:r>
        <w:t xml:space="preserve">Another form of celebration involves revisiting your initial goals and assessing your progress. Reflect on how far you’ve come and acknowledge the immense personal growth you have experienced. This isn't just about achieving a goal, but about becoming a better, stronger, more resilient version of yourself along the way. Your journey is a story of transformation—a narrative of growth, </w:t>
        <w:br/>
        <w:t>learning, and self-discovery. Celebrate the person you’ve become, as much as the achievement you've accomplished.</w:t>
      </w:r>
    </w:p>
    <w:p>
      <w:pPr>
        <w:autoSpaceDN w:val="0"/>
        <w:autoSpaceDE w:val="0"/>
        <w:widowControl/>
        <w:spacing w:line="264" w:lineRule="exact" w:before="264" w:after="0"/>
        <w:ind w:left="0" w:right="144" w:firstLine="0"/>
        <w:jc w:val="left"/>
      </w:pPr>
      <w:r>
        <w:t>The celebration of completion should not be a fleeting moment; it should be a period of reflection and growth. Take time to analyze your journey, identifying the strategies that worked, the obstacles overcome, and the lessons learned. This process will refine your approach to future challenges, equip you with valuable insights, and enhance your ability to tackle future endeavors with greater confidence and efficiency. Use this time to solidify the gains you have made and to build a stronger foundation for future successes.</w:t>
      </w:r>
    </w:p>
    <w:p>
      <w:pPr>
        <w:autoSpaceDN w:val="0"/>
        <w:autoSpaceDE w:val="0"/>
        <w:widowControl/>
        <w:spacing w:line="264" w:lineRule="exact" w:before="264" w:after="0"/>
        <w:ind w:left="0" w:right="0" w:firstLine="0"/>
        <w:jc w:val="left"/>
      </w:pPr>
      <w:r>
        <w:t xml:space="preserve">Consider documenting your journey in detail – not just the results, but the entire process. This detailed record can serve as a powerful source of inspiration and guidance for future endeavors, reminding you of your resilience, adaptability, and ability to navigate </w:t>
        <w:br/>
        <w:t>challenges. Furthermore, it can serve as a valuable resource for others who may find themselves facing similar obstacles.</w:t>
      </w:r>
    </w:p>
    <w:p>
      <w:pPr>
        <w:autoSpaceDN w:val="0"/>
        <w:autoSpaceDE w:val="0"/>
        <w:widowControl/>
        <w:spacing w:line="264" w:lineRule="exact" w:before="264" w:after="0"/>
        <w:ind w:left="0" w:right="144" w:firstLine="0"/>
        <w:jc w:val="left"/>
      </w:pPr>
      <w:r>
        <w:t xml:space="preserve">Furthermore, take time for self-care and rejuvenation. The </w:t>
        <w:br/>
        <w:t>completion of a significant endeavor often leaves us depleted, both emotionally and physically. Allow yourself adequate time to rest, recharge, and reflect before embarking on new challenges.</w:t>
      </w:r>
    </w:p>
    <w:p>
      <w:pPr>
        <w:autoSpaceDN w:val="0"/>
        <w:autoSpaceDE w:val="0"/>
        <w:widowControl/>
        <w:spacing w:line="264" w:lineRule="exact" w:before="60" w:after="0"/>
        <w:ind w:left="0" w:right="0" w:firstLine="0"/>
        <w:jc w:val="left"/>
      </w:pPr>
      <w:r>
        <w:t xml:space="preserve">Prioritize activities that promote your well-being, whether it's spending time in nature, engaging in creative pursuits, or </w:t>
        <w:br/>
        <w:t>connecting with loved ones. This is a crucial aspect of a sustainable celebration—one that nourishes your spirit and sustains your long-term success.</w:t>
      </w:r>
    </w:p>
    <w:p>
      <w:pPr>
        <w:autoSpaceDN w:val="0"/>
        <w:autoSpaceDE w:val="0"/>
        <w:widowControl/>
        <w:spacing w:line="264" w:lineRule="exact" w:before="264" w:after="0"/>
        <w:ind w:left="0" w:right="576" w:firstLine="0"/>
        <w:jc w:val="left"/>
      </w:pPr>
      <w:r>
        <w:t>Finally, remember that the celebration of completion is not an ending, but a beginning. It's a testament to your capacity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achievement, a confirmation of your resilience, and a launchpad for future endeavors. Embrace the lessons you've learned, celebrate the person you've become, and step forward with renewed confidence and unwavering belief in your abilities. The journey continues, richer and more meaningful because of the journey's end. The celebration is not a period, but a comma—a pause before the next exciting chapter begins.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Setting New Goals</w:t>
      </w:r>
    </w:p>
    <w:p>
      <w:pPr>
        <w:autoSpaceDN w:val="0"/>
        <w:autoSpaceDE w:val="0"/>
        <w:widowControl/>
        <w:spacing w:line="264" w:lineRule="exact" w:before="286" w:after="0"/>
        <w:ind w:left="0" w:right="0" w:firstLine="0"/>
        <w:jc w:val="left"/>
      </w:pPr>
      <w:r>
        <w:t>The quiet hum of accomplishment, that satisfying resonance of a task completed, shouldn't fade into silence. It should be the overture to a new symphony, a vibrant composition of future aspirations.</w:t>
      </w:r>
    </w:p>
    <w:p>
      <w:pPr>
        <w:autoSpaceDN w:val="0"/>
        <w:autoSpaceDE w:val="0"/>
        <w:widowControl/>
        <w:spacing w:line="264" w:lineRule="exact" w:before="58" w:after="0"/>
        <w:ind w:left="0" w:right="144" w:firstLine="0"/>
        <w:jc w:val="left"/>
      </w:pPr>
      <w:r>
        <w:t>The celebration of completion is not a full stop, but a comma, a graceful pause before the next exhilarating movement begins. This is the time to harness the momentum, to channel the newfound confidence, and to set new, ambitious goals.</w:t>
      </w:r>
    </w:p>
    <w:p>
      <w:pPr>
        <w:autoSpaceDN w:val="0"/>
        <w:autoSpaceDE w:val="0"/>
        <w:widowControl/>
        <w:spacing w:line="264" w:lineRule="exact" w:before="264" w:after="0"/>
        <w:ind w:left="0" w:right="144" w:firstLine="0"/>
        <w:jc w:val="left"/>
      </w:pPr>
      <w:r>
        <w:t xml:space="preserve">The achievement you've just celebrated wasn't a solitary event; it was a testament to your resilience, your persistence, and your unwavering belief in yourself. The journey you’ve traversed has equipped you with invaluable skills: discipline, problem-solving abilities, and the unwavering conviction that even the most </w:t>
        <w:br/>
        <w:t>daunting challenges can be overcome. These are not merely assets; they are the building blocks of your future success.</w:t>
      </w:r>
    </w:p>
    <w:p>
      <w:pPr>
        <w:autoSpaceDN w:val="0"/>
        <w:autoSpaceDE w:val="0"/>
        <w:widowControl/>
        <w:spacing w:line="264" w:lineRule="exact" w:before="264" w:after="0"/>
        <w:ind w:left="0" w:right="0" w:firstLine="0"/>
        <w:jc w:val="left"/>
      </w:pPr>
      <w:r>
        <w:t>So, how do we translate this potent cocktail of accomplishment into the concrete reality of new goals? It begins with honest self-</w:t>
        <w:br/>
        <w:t>reflection. What did you learn from your previous endeavor? What strategies proved most effective? What obstacles did you encounter, and how did you navigate them? By dissecting your past success, you illuminate the path towards future triumphs. This isn't about dwelling on mistakes, but extracting valuable lessons—transforming setbacks into stepping stones.</w:t>
      </w:r>
    </w:p>
    <w:p>
      <w:pPr>
        <w:autoSpaceDN w:val="0"/>
        <w:autoSpaceDE w:val="0"/>
        <w:widowControl/>
        <w:spacing w:line="264" w:lineRule="exact" w:before="264" w:after="0"/>
        <w:ind w:left="0" w:right="0" w:firstLine="0"/>
        <w:jc w:val="left"/>
      </w:pPr>
      <w:r>
        <w:t xml:space="preserve">Consider creating a detailed log of your journey. Document not only the final result, but the entire process: the initial spark of </w:t>
        <w:br/>
        <w:t>inspiration, the planning phase, the moments of doubt, the small victories along the way, and even the setbacks that tested your resolve. This comprehensive record serves as a treasure trove of insights, a roadmap for future navigation, and a powerful source of motivation when faced with new challenges.</w:t>
      </w:r>
    </w:p>
    <w:p>
      <w:pPr>
        <w:autoSpaceDN w:val="0"/>
        <w:autoSpaceDE w:val="0"/>
        <w:widowControl/>
        <w:spacing w:line="264" w:lineRule="exact" w:before="264" w:after="0"/>
        <w:ind w:left="0" w:right="144" w:firstLine="0"/>
        <w:jc w:val="left"/>
      </w:pPr>
      <w:r>
        <w:t>Then, identify the areas where you excelled and those that need improvement. Did your planning phase prove robust, or.  did you find yourself constantly improvising? did your chosen methods yield the desired results, or did you need to adapt and adjust your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approach along the way? This self-assessment is crucial for refining your methodology and enhancing your effectiveness in future endeavors. It’s about optimizing your process, not just achieving the outcome.</w:t>
      </w:r>
    </w:p>
    <w:p>
      <w:pPr>
        <w:autoSpaceDN w:val="0"/>
        <w:autoSpaceDE w:val="0"/>
        <w:widowControl/>
        <w:spacing w:line="264" w:lineRule="exact" w:before="264" w:after="0"/>
        <w:ind w:left="0" w:right="0" w:firstLine="0"/>
        <w:jc w:val="left"/>
      </w:pPr>
      <w:r>
        <w:t xml:space="preserve">Once you've thoroughly analyzed your past success, it's time to envision the future. This isn't about setting arbitrary goals; it's about identifying aspirations that align with your values, your passions, and your long-term vision. What truly excites you? What impact do you wish to make on the world? Let your answers guide you </w:t>
        <w:br/>
        <w:t>towards goals that are both challenging and deeply fulfilling.</w:t>
      </w:r>
    </w:p>
    <w:p>
      <w:pPr>
        <w:autoSpaceDN w:val="0"/>
        <w:autoSpaceDE w:val="0"/>
        <w:widowControl/>
        <w:spacing w:line="324" w:lineRule="exact" w:before="204" w:after="0"/>
        <w:ind w:left="0" w:right="0" w:firstLine="0"/>
        <w:jc w:val="left"/>
      </w:pPr>
      <w:r>
        <w:t>Break down your aspirations into smaller, manageable steps.</w:t>
      </w:r>
    </w:p>
    <w:p>
      <w:pPr>
        <w:autoSpaceDN w:val="0"/>
        <w:autoSpaceDE w:val="0"/>
        <w:widowControl/>
        <w:spacing w:line="264" w:lineRule="exact" w:before="60" w:after="0"/>
        <w:ind w:left="0" w:right="0" w:firstLine="0"/>
        <w:jc w:val="left"/>
      </w:pPr>
      <w:r>
        <w:t>Remember the mantra that carried you through your previous challenge: “Just take the step,” “Just take the swing,” “Just take the bite.” This principle of incremental progress remains crucial.</w:t>
      </w:r>
    </w:p>
    <w:p>
      <w:pPr>
        <w:autoSpaceDN w:val="0"/>
        <w:autoSpaceDE w:val="0"/>
        <w:widowControl/>
        <w:spacing w:line="264" w:lineRule="exact" w:before="60" w:after="0"/>
        <w:ind w:left="0" w:right="144" w:firstLine="0"/>
        <w:jc w:val="left"/>
      </w:pPr>
      <w:r>
        <w:t>Overwhelming goals can be paralyzing; by breaking them into smaller, achievable tasks, you maintain momentum and avoid the pitfalls of procrastination.</w:t>
      </w:r>
    </w:p>
    <w:p>
      <w:pPr>
        <w:autoSpaceDN w:val="0"/>
        <w:autoSpaceDE w:val="0"/>
        <w:widowControl/>
        <w:spacing w:line="264" w:lineRule="exact" w:before="264" w:after="0"/>
        <w:ind w:left="0" w:right="0" w:firstLine="0"/>
        <w:jc w:val="left"/>
      </w:pPr>
      <w:r>
        <w:t xml:space="preserve">Set realistic deadlines for each step. Avoid overly ambitious </w:t>
        <w:br/>
        <w:t>timelines; give yourself ample time to accomplish each task without undue stress or pressure. Remember that progress, not perfection, is the key to success. Celebrate each milestone reached; acknowledge each small victory along the way. These incremental celebrations reinforce your commitment and sustain your motivation.</w:t>
      </w:r>
    </w:p>
    <w:p>
      <w:pPr>
        <w:autoSpaceDN w:val="0"/>
        <w:autoSpaceDE w:val="0"/>
        <w:widowControl/>
        <w:spacing w:line="264" w:lineRule="exact" w:before="264" w:after="0"/>
        <w:ind w:left="0" w:right="0" w:firstLine="0"/>
        <w:jc w:val="left"/>
      </w:pPr>
      <w:r>
        <w:t xml:space="preserve">Furthermore, build in regular check-in points. Regularly assess your progress, identify any potential obstacles, and adjust your strategy as needed. This iterative approach allows for flexibility and </w:t>
        <w:br/>
        <w:t xml:space="preserve">adaptability, ensuring that you remain on track towards your goals, even amidst unforeseen challenges. It’s about continuous </w:t>
        <w:br/>
        <w:t>refinement, a dynamic process of adjustment and improvement.</w:t>
      </w:r>
    </w:p>
    <w:p>
      <w:pPr>
        <w:autoSpaceDN w:val="0"/>
        <w:autoSpaceDE w:val="0"/>
        <w:widowControl/>
        <w:spacing w:line="264" w:lineRule="exact" w:before="264" w:after="0"/>
        <w:ind w:left="0" w:right="0" w:firstLine="0"/>
        <w:jc w:val="left"/>
      </w:pPr>
      <w:r>
        <w:t xml:space="preserve">Don’t be afraid to seek support and guidance. Surround yourself with a network of mentors, friends, and colleagues who can provide encouragement, feedback, and accountability. Share your goals with them; let them be part of your journey. Their support will bolster your resolve and sustain your commitment, especially during </w:t>
        <w:br/>
        <w:t>moments of doubt or frustration.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Embrace the power of visualization. Regularly envision yourself achieving your goals. Imagine the feeling of accomplishment, the sense of pride, and the positive impact of your success. This mental rehearsal reinforces your commitment and strengthens your belief in your ability to achieve your aspirations. It's a form of mental preparation, strengthening your resolve and reinforcing your commitment.</w:t>
      </w:r>
    </w:p>
    <w:p>
      <w:pPr>
        <w:autoSpaceDN w:val="0"/>
        <w:autoSpaceDE w:val="0"/>
        <w:widowControl/>
        <w:spacing w:line="264" w:lineRule="exact" w:before="264" w:after="0"/>
        <w:ind w:left="0" w:right="144" w:firstLine="0"/>
        <w:jc w:val="left"/>
      </w:pPr>
      <w:r>
        <w:t>Remember the importance of self-care. Setting new goals requires energy, focus, and resilience. Prioritize your well-being through regular exercise, healthy eating, sufficient sleep, and engaging in activities that bring you joy and relaxation. This isn't about self-indulgence; it's about ensuring that you have the physical and mental resources to sustain your commitment to your goals. Self-care isn’t a luxury; it’s a necessity for sustained success.</w:t>
      </w:r>
    </w:p>
    <w:p>
      <w:pPr>
        <w:autoSpaceDN w:val="0"/>
        <w:autoSpaceDE w:val="0"/>
        <w:widowControl/>
        <w:spacing w:line="264" w:lineRule="exact" w:before="264" w:after="0"/>
        <w:ind w:left="0" w:right="144" w:firstLine="0"/>
        <w:jc w:val="left"/>
      </w:pPr>
      <w:r>
        <w:t>Finally, remember that setting new goals is not simply about achieving a specific outcome; it's about embarking on a journey of continuous growth and self-discovery. It's about pushing your boundaries, learning new skills, and expanding your horizons.</w:t>
      </w:r>
    </w:p>
    <w:p>
      <w:pPr>
        <w:autoSpaceDN w:val="0"/>
        <w:autoSpaceDE w:val="0"/>
        <w:widowControl/>
        <w:spacing w:line="264" w:lineRule="exact" w:before="58" w:after="0"/>
        <w:ind w:left="0" w:right="0" w:firstLine="0"/>
        <w:jc w:val="left"/>
      </w:pPr>
      <w:r>
        <w:t xml:space="preserve">Embrace the challenges, learn from your mistakes, and celebrate your successes along the way. The journey itself is a testament to your potential and a source of profound satisfaction. The </w:t>
        <w:br/>
        <w:t xml:space="preserve">destination is important, but the journey shapes you, strengthens you, and prepares you for even greater challenges ahead. The achievement of one goal is not the end, but the beginning of a potentially limitless journey. Embrace the process, celebrate the victories, learn from the setbacks, and continue to grow, always striving for a better version of yourself. The celebration of </w:t>
        <w:br/>
        <w:t>completion is not just a moment; it’s the catalyst for your next, even more remarkable, adventure.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Ongoing Journey of Growth</w:t>
      </w:r>
    </w:p>
    <w:p>
      <w:pPr>
        <w:autoSpaceDN w:val="0"/>
        <w:autoSpaceDE w:val="0"/>
        <w:widowControl/>
        <w:spacing w:line="264" w:lineRule="exact" w:before="286" w:after="0"/>
        <w:ind w:left="0" w:right="0" w:firstLine="0"/>
        <w:jc w:val="left"/>
      </w:pPr>
      <w:r>
        <w:t>The feeling of accomplishment, that exhilarating rush of having conquered a significant challenge, is a potent elixir. It fuels the fire of ambition, ignites the imagination, and compels us to reach for even greater heights. But the true power of this feeling lies not in the momentary satisfaction, but in its capacity to propel us forward, to inspire us to embark on new adventures, to embrace the ongoing journey of growth.</w:t>
      </w:r>
    </w:p>
    <w:p>
      <w:pPr>
        <w:autoSpaceDN w:val="0"/>
        <w:autoSpaceDE w:val="0"/>
        <w:widowControl/>
        <w:spacing w:line="264" w:lineRule="exact" w:before="264" w:after="0"/>
        <w:ind w:left="0" w:right="144" w:firstLine="0"/>
        <w:jc w:val="left"/>
      </w:pPr>
      <w:r>
        <w:t xml:space="preserve">This journey isn't a linear path; it's a winding road, full of </w:t>
        <w:br/>
        <w:t>unexpected twists and turns, uphill climbs and breathtaking vistas.</w:t>
      </w:r>
    </w:p>
    <w:p>
      <w:pPr>
        <w:autoSpaceDN w:val="0"/>
        <w:autoSpaceDE w:val="0"/>
        <w:widowControl/>
        <w:spacing w:line="264" w:lineRule="exact" w:before="58" w:after="0"/>
        <w:ind w:left="0" w:right="144" w:firstLine="0"/>
        <w:jc w:val="left"/>
      </w:pPr>
      <w:r>
        <w:t>There will be moments of doubt, moments of frustration, and moments when the path ahead seems shrouded in uncertainty. But it’s within these moments of challenge that we truly discover our resilience, our creativity, and the depth of our own potential.</w:t>
      </w:r>
    </w:p>
    <w:p>
      <w:pPr>
        <w:autoSpaceDN w:val="0"/>
        <w:autoSpaceDE w:val="0"/>
        <w:widowControl/>
        <w:spacing w:line="264" w:lineRule="exact" w:before="266" w:after="0"/>
        <w:ind w:left="0" w:right="0" w:firstLine="0"/>
        <w:jc w:val="left"/>
      </w:pPr>
      <w:r>
        <w:t xml:space="preserve">The celebration of completion, therefore, is not a destination, but a waypoint, a marker on the map of our lives. It's a moment to pause, to reflect, to savor the sweetness of victory, but not to linger. It's a time to acknowledge the hard work, the dedication, the </w:t>
        <w:br/>
        <w:t>perseverance, and the sheer grit that brought us to this point. It’s a moment to honor the self-belief that sustained us through the inevitable setbacks and moments of self-doubt.</w:t>
      </w:r>
    </w:p>
    <w:p>
      <w:pPr>
        <w:autoSpaceDN w:val="0"/>
        <w:autoSpaceDE w:val="0"/>
        <w:widowControl/>
        <w:spacing w:line="264" w:lineRule="exact" w:before="264" w:after="0"/>
        <w:ind w:left="0" w:right="144" w:firstLine="0"/>
        <w:jc w:val="left"/>
      </w:pPr>
      <w:r>
        <w:t xml:space="preserve">But even as we celebrate, our minds should already be turning towards the horizon, towards the next challenge, the next </w:t>
        <w:br/>
        <w:t>opportunity for growth. The skills we’ve honed, the lessons we’ve learned, the resilience we’ve developed—these are not simply trophies to be displayed; they are the tools and the armor we need to face the future with confidence and determination.</w:t>
      </w:r>
    </w:p>
    <w:p>
      <w:pPr>
        <w:autoSpaceDN w:val="0"/>
        <w:autoSpaceDE w:val="0"/>
        <w:widowControl/>
        <w:spacing w:line="264" w:lineRule="exact" w:before="264" w:after="0"/>
        <w:ind w:left="0" w:right="0" w:firstLine="0"/>
        <w:jc w:val="left"/>
      </w:pPr>
      <w:r>
        <w:t xml:space="preserve">Consider the mountain climber who reaches the summit. Does he or she simply stand there, basking in the glory of the view? Of course, there’s a moment for that, a moment of quiet contemplation and well-deserved pride. But the experienced climber knows that the descent is as important as the ascent, and that even after reaching the peak, there are other mountains to conquer. The journey </w:t>
        <w:br/>
        <w:t>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same principle applies to all aspects of life. Whether it’s completing a demanding project at work, mastering a new skill, overcoming a personal challenge, or achieving a long-held dream, the feeling of completion should be a springboard to even greater achievements. It’s a reminder that our capacity for growth is limitless, that our potential is far greater than we might imagine.</w:t>
      </w:r>
    </w:p>
    <w:p>
      <w:pPr>
        <w:autoSpaceDN w:val="0"/>
        <w:autoSpaceDE w:val="0"/>
        <w:widowControl/>
        <w:spacing w:line="264" w:lineRule="exact" w:before="264" w:after="0"/>
        <w:ind w:left="0" w:right="0" w:firstLine="0"/>
        <w:jc w:val="left"/>
      </w:pPr>
      <w:r>
        <w:t xml:space="preserve">This continuous journey of growth is not about constantly striving for more; it's about striving for better. It's about refining our skills, deepening our understanding, and expanding our horizons. It's about becoming a more skilled, more compassionate, more resilient version of ourselves. It’s a process of self-improvement, a </w:t>
        <w:br/>
        <w:t>commitment to personal evolution that unfolds throughout our lives.</w:t>
      </w:r>
    </w:p>
    <w:p>
      <w:pPr>
        <w:autoSpaceDN w:val="0"/>
        <w:autoSpaceDE w:val="0"/>
        <w:widowControl/>
        <w:spacing w:line="264" w:lineRule="exact" w:before="264" w:after="0"/>
        <w:ind w:left="0" w:right="0" w:firstLine="0"/>
        <w:jc w:val="left"/>
      </w:pPr>
      <w:r>
        <w:t>One of the key elements in this ongoing journey is the willingness to embrace change. Change is inevitable; it’s the very essence of life itself. But our attitude towards change can determine whether we view it as a threat or an opportunity. By embracing change, by seeing it as a chance to learn and grow, we transform potential obstacles into stepping stones on the path to self-discovery.</w:t>
      </w:r>
    </w:p>
    <w:p>
      <w:pPr>
        <w:autoSpaceDN w:val="0"/>
        <w:autoSpaceDE w:val="0"/>
        <w:widowControl/>
        <w:spacing w:line="264" w:lineRule="exact" w:before="264" w:after="0"/>
        <w:ind w:left="0" w:right="144" w:firstLine="0"/>
        <w:jc w:val="left"/>
      </w:pPr>
      <w:r>
        <w:t xml:space="preserve">This attitude of continuous learning is essential. It means being open to new experiences, new perspectives, and new challenges. It means actively seeking out opportunities for growth, whether through formal education, personal development courses, </w:t>
        <w:br/>
        <w:t xml:space="preserve">mentoring relationships, or simply by embracing new and </w:t>
        <w:br/>
        <w:t>challenging experiences. The willingness to learn, to adapt, and to evolve is what keeps the journey exciting and fulfilling.</w:t>
      </w:r>
    </w:p>
    <w:p>
      <w:pPr>
        <w:autoSpaceDN w:val="0"/>
        <w:autoSpaceDE w:val="0"/>
        <w:widowControl/>
        <w:spacing w:line="264" w:lineRule="exact" w:before="266" w:after="0"/>
        <w:ind w:left="0" w:right="0" w:firstLine="0"/>
        <w:jc w:val="left"/>
      </w:pPr>
      <w:r>
        <w:t>Another vital aspect of this continuous journey is self-compassion. We will inevitably make mistakes; we will encounter setbacks; we will face moments of self-doubt. But it's crucial to treat ourselves with the same kindness and understanding that we would offer a friend facing similar challenges. Self-criticism can be paralyzing; self-compassion is empowering. It allows us to learn from our mistakes without being overwhelmed by them, to bounce back from setbacks with renewed determination, and to move forward with confidence and self-belief.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ongoing journey of personal growth is also deeply intertwined with our relationships with others. The support, encouragement, and feedback we receive from loved ones, friends, mentors, and colleagues can be invaluable. These relationships provide a sense of belonging, a sense of purpose, and a source of strength during challenging times. Nurturing these connections is essential for our well-being and for our capacity to achieve our goals.</w:t>
      </w:r>
    </w:p>
    <w:p>
      <w:pPr>
        <w:autoSpaceDN w:val="0"/>
        <w:autoSpaceDE w:val="0"/>
        <w:widowControl/>
        <w:spacing w:line="264" w:lineRule="exact" w:before="264" w:after="0"/>
        <w:ind w:left="0" w:right="144" w:firstLine="0"/>
        <w:jc w:val="left"/>
      </w:pPr>
      <w:r>
        <w:t xml:space="preserve">Remember, the journey is not a race; it's a marathon. There will be times when we feel overwhelmed, discouraged, or even tempted to give up. But it's during these moments that we need to remember why we started, to reconnect with our values, and to reaffirm our commitment to our goals. The journey is as much about the </w:t>
        <w:br/>
        <w:t>destination as it is about the process of getting there. It's about the lessons we learn, the skills we acquire, and the person we become along the way.</w:t>
      </w:r>
    </w:p>
    <w:p>
      <w:pPr>
        <w:autoSpaceDN w:val="0"/>
        <w:autoSpaceDE w:val="0"/>
        <w:widowControl/>
        <w:spacing w:line="264" w:lineRule="exact" w:before="264" w:after="0"/>
        <w:ind w:left="0" w:right="0" w:firstLine="0"/>
        <w:jc w:val="left"/>
      </w:pPr>
      <w:r>
        <w:t>The process of growth is often cyclical. We set a goal, we work towards it, we achieve it, we celebrate, and then we set a new goal.</w:t>
      </w:r>
    </w:p>
    <w:p>
      <w:pPr>
        <w:autoSpaceDN w:val="0"/>
        <w:autoSpaceDE w:val="0"/>
        <w:widowControl/>
        <w:spacing w:line="264" w:lineRule="exact" w:before="58" w:after="0"/>
        <w:ind w:left="0" w:right="144" w:firstLine="0"/>
        <w:jc w:val="left"/>
      </w:pPr>
      <w:r>
        <w:t>This continuous cycle of setting goals, striving for them, and achieving them is what keeps the journey exciting and rewarding.</w:t>
      </w:r>
    </w:p>
    <w:p>
      <w:pPr>
        <w:autoSpaceDN w:val="0"/>
        <w:autoSpaceDE w:val="0"/>
        <w:widowControl/>
        <w:spacing w:line="264" w:lineRule="exact" w:before="58" w:after="0"/>
        <w:ind w:left="0" w:right="0" w:firstLine="0"/>
        <w:jc w:val="left"/>
      </w:pPr>
      <w:r>
        <w:t xml:space="preserve">It’s the essence of progress, the engine that drives personal </w:t>
        <w:br/>
        <w:t>evolution. It’s about continuous improvement, the constant striving for a better version of ourselves.</w:t>
      </w:r>
    </w:p>
    <w:p>
      <w:pPr>
        <w:autoSpaceDN w:val="0"/>
        <w:autoSpaceDE w:val="0"/>
        <w:widowControl/>
        <w:spacing w:line="264" w:lineRule="exact" w:before="264" w:after="0"/>
        <w:ind w:left="0" w:right="0" w:firstLine="0"/>
        <w:jc w:val="left"/>
      </w:pPr>
      <w:r>
        <w:t>Moreover, it's important to recognize that growth is not always linear. There will be times when we experience setbacks, when we encounter challenges that seem insurmountable. These moments are inevitable, and they are often where we learn the most. They teach us resilience, adaptability, and the importance of perseverance. It’s in overcoming these challenges that we truly discover the depth of our strength and the breadth of our potential.</w:t>
      </w:r>
    </w:p>
    <w:p>
      <w:pPr>
        <w:autoSpaceDN w:val="0"/>
        <w:autoSpaceDE w:val="0"/>
        <w:widowControl/>
        <w:spacing w:line="264" w:lineRule="exact" w:before="264" w:after="0"/>
        <w:ind w:left="0" w:right="144" w:firstLine="0"/>
        <w:jc w:val="left"/>
      </w:pPr>
      <w:r>
        <w:t>In conclusion, the celebration of completion is not an end; it's a beginning. It's a moment to reflect on our achievements, to savor our successes, and to draw inspiration for the next chapter of our lives. It's a reminder that the journey of personal growth is an ongoing process, a continuous cycle of setting goals, striving for them, achieving them, and then setting new, even more ambitious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goals. Embrace the journey, celebrate the victories, learn from the setbacks, and continue to grow, always striving for a better version of yourself. The journey itself is a testament to your potential and a source of profound satisfaction, a testament to the power of </w:t>
        <w:br/>
        <w:t>continuous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New Challenges</w:t>
      </w:r>
    </w:p>
    <w:p>
      <w:pPr>
        <w:autoSpaceDN w:val="0"/>
        <w:autoSpaceDE w:val="0"/>
        <w:widowControl/>
        <w:spacing w:line="264" w:lineRule="exact" w:before="286" w:after="0"/>
        <w:ind w:left="0" w:right="144" w:firstLine="0"/>
        <w:jc w:val="left"/>
      </w:pPr>
      <w:r>
        <w:t xml:space="preserve">The summit conquered, the vista breathtaking, a sense of profound accomplishment washes over you. The air is thin, the silence profound, broken only by the whisper of the wind. This moment, this hard-won victory, is yours. You stand on the precipice of achievement, the evidence of your dedication etched into the very landscape of your being. But even as you savor this triumph, a subtle stirring begins within, a quiet hum of anticipation, a </w:t>
        <w:br/>
        <w:t>yearning for the next challenge. The mountain behind you may be conquered, but the horizon beckons, revealing a range of peaks yet to be scaled.</w:t>
      </w:r>
    </w:p>
    <w:p>
      <w:pPr>
        <w:autoSpaceDN w:val="0"/>
        <w:autoSpaceDE w:val="0"/>
        <w:widowControl/>
        <w:spacing w:line="264" w:lineRule="exact" w:before="264" w:after="0"/>
        <w:ind w:left="0" w:right="0" w:firstLine="0"/>
        <w:jc w:val="left"/>
      </w:pPr>
      <w:r>
        <w:t>This is not a suggestion to abandon the joy of this moment, to disregard the significance of your accomplishment. Rather, it's a recognition that the journey of self-discovery is a continuous ascent, an ongoing exploration of potential, a lifelong quest for growth. The skills you’ve honed in reaching this peak – resilience, perseverance, strategic planning, meticulous preparation – are not just trophies to be displayed on a shelf; they are tools, sharpened and tested, ready for deployment on the next arduous climb. The confidence you've gained, the unwavering belief in your capabilities, is the strongest rope in your climbing kit.</w:t>
      </w:r>
    </w:p>
    <w:p>
      <w:pPr>
        <w:autoSpaceDN w:val="0"/>
        <w:autoSpaceDE w:val="0"/>
        <w:widowControl/>
        <w:spacing w:line="264" w:lineRule="exact" w:before="264" w:after="0"/>
        <w:ind w:left="0" w:right="0" w:firstLine="0"/>
        <w:jc w:val="left"/>
      </w:pPr>
      <w:r>
        <w:t>Consider the lessons learned. The setbacks, the moments of doubt, the near-misses – these weren't obstacles to be avoided, but teachers to be embraced. Each stumble, each fall, each moment of near-despair forged a deeper understanding of your own strength, your resilience, your capacity to adapt and overcome. The path to the summit wasn't a straight line; it was a tapestry of triumphs and failures, a testament to your tenacity and your ability to learn from mistakes. These lessons, imprinted on your soul, are invaluable assets for the journey ahead.</w:t>
      </w:r>
    </w:p>
    <w:p>
      <w:pPr>
        <w:autoSpaceDN w:val="0"/>
        <w:autoSpaceDE w:val="0"/>
        <w:widowControl/>
        <w:spacing w:line="264" w:lineRule="exact" w:before="264" w:after="0"/>
        <w:ind w:left="0" w:right="0" w:firstLine="0"/>
        <w:jc w:val="left"/>
      </w:pPr>
      <w:r>
        <w:t xml:space="preserve">This is where the real adventure begins. The next mountain, unlike the one you've just conquered, is shrouded in a mist of the </w:t>
        <w:br/>
        <w:t>unknown. Its slopes might be steeper, its terrain more treacherous, its summit more elusive. You might not even know exactly what its shape is until you’ve begun the climb. But this uncertainty,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venturing into uncharted territory, is precisely what fuels the fire of growth. It's the crucible in which your spirit is forged and refined, your potential expanded beyond what you once thought possible.</w:t>
      </w:r>
    </w:p>
    <w:p>
      <w:pPr>
        <w:autoSpaceDN w:val="0"/>
        <w:autoSpaceDE w:val="0"/>
        <w:widowControl/>
        <w:spacing w:line="264" w:lineRule="exact" w:before="264" w:after="0"/>
        <w:ind w:left="0" w:right="0" w:firstLine="0"/>
        <w:jc w:val="left"/>
      </w:pPr>
      <w:r>
        <w:t xml:space="preserve">Embracing this uncertainty requires a leap of faith, a trust in your own abilities, a willingness to step outside your comfort zone and into the exhilarating embrace of the unknown. It demands a </w:t>
        <w:br/>
        <w:t xml:space="preserve">willingness to be vulnerable, to acknowledge the fear and doubt that will inevitably arise, yet to persevere, driven by the </w:t>
        <w:br/>
        <w:t>unwavering belief in your potential for growth. Remember the mantra: "Just take the step, just take the swing, just take the bite." It's a constant reminder that progress is made one small step at a time, one deliberate action at a time, a consistent chipping away at the seemingly insurmountable.</w:t>
      </w:r>
    </w:p>
    <w:p>
      <w:pPr>
        <w:autoSpaceDN w:val="0"/>
        <w:autoSpaceDE w:val="0"/>
        <w:widowControl/>
        <w:spacing w:line="264" w:lineRule="exact" w:before="264" w:after="0"/>
        <w:ind w:left="0" w:right="0" w:firstLine="0"/>
        <w:jc w:val="left"/>
      </w:pPr>
      <w:r>
        <w:t xml:space="preserve">This isn't about seeking out challenges for the sake of difficulty, but about aligning your endeavors with your deepest values and </w:t>
        <w:br/>
        <w:t xml:space="preserve">aspirations. What truly ignites your passion? What challenges resonate with your soul? What mountains are worth climbing, not for the glory of the summit, but for the transformation the journey itself offers? These are the questions that should guide your </w:t>
        <w:br/>
        <w:t>selection of the next ascent.</w:t>
      </w:r>
    </w:p>
    <w:p>
      <w:pPr>
        <w:autoSpaceDN w:val="0"/>
        <w:autoSpaceDE w:val="0"/>
        <w:widowControl/>
        <w:spacing w:line="264" w:lineRule="exact" w:before="264" w:after="0"/>
        <w:ind w:left="0" w:right="0" w:firstLine="0"/>
        <w:jc w:val="left"/>
      </w:pPr>
      <w:r>
        <w:t xml:space="preserve">The next mountain might not be a literal peak. It might be a </w:t>
        <w:br/>
        <w:t xml:space="preserve">demanding professional project, a personal goal that demands deep introspection and profound change, a creative pursuit that stretches your imagination to its limits, or a relationship that requires </w:t>
        <w:br/>
        <w:t xml:space="preserve">patience, understanding, and unwavering commitment. Whatever form it takes, the journey itself will be a crucible for growth, a relentless shaping of your character, a refinement of your </w:t>
        <w:br/>
        <w:t>capabilities.</w:t>
      </w:r>
    </w:p>
    <w:p>
      <w:pPr>
        <w:autoSpaceDN w:val="0"/>
        <w:autoSpaceDE w:val="0"/>
        <w:widowControl/>
        <w:spacing w:line="264" w:lineRule="exact" w:before="266" w:after="0"/>
        <w:ind w:left="0" w:right="0" w:firstLine="0"/>
        <w:jc w:val="left"/>
      </w:pPr>
      <w:r>
        <w:t>This ongoing process necessitates a continuous evaluation of your skills and strengths. Where do you excel? Where do you need further development? Identify these areas with honest self-</w:t>
        <w:br/>
        <w:t>reflection, and seek out opportunities for growth, whether through mentorship, formal education, personal development programs, or simply by immersing yourself in challenging experiences.</w:t>
      </w:r>
    </w:p>
    <w:p>
      <w:pPr>
        <w:autoSpaceDN w:val="0"/>
        <w:autoSpaceDE w:val="0"/>
        <w:widowControl/>
        <w:spacing w:line="264" w:lineRule="exact" w:before="60" w:after="0"/>
        <w:ind w:left="0" w:right="144" w:firstLine="0"/>
        <w:jc w:val="left"/>
      </w:pPr>
      <w:r>
        <w:t>Continuous learning is not a luxury; it's a necessity for those who aspire to reach ever greater heights.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support system you cultivated during your previous climb will be invaluable as you embark on this new journey. Friends, family, mentors, colleagues – these relationships provide a foundation of encouragement, a source of strength, a network of support during moments of doubt and frustration. Nurture these relationships; they are precious assets, and their unwavering belief in you can fuel your own self-belief.</w:t>
      </w:r>
    </w:p>
    <w:p>
      <w:pPr>
        <w:autoSpaceDN w:val="0"/>
        <w:autoSpaceDE w:val="0"/>
        <w:widowControl/>
        <w:spacing w:line="264" w:lineRule="exact" w:before="264" w:after="0"/>
        <w:ind w:left="0" w:right="0" w:firstLine="0"/>
        <w:jc w:val="left"/>
      </w:pPr>
      <w:r>
        <w:t>Remember the lessons of self-compassion. This next climb will undoubtedly present moments of frustration, periods of self-doubt, even setbacks that test your resolve. Treat yourself with the same kindness and understanding you would offer a close friend facing similar challenges. Self-criticism can be paralyzing; self-compassion is liberating. It empowers you to learn from mistakes without dwelling on them, to bounce back from setbacks with renewed determination, to approach the next challenge with a spirit of resilience.</w:t>
      </w:r>
    </w:p>
    <w:p>
      <w:pPr>
        <w:autoSpaceDN w:val="0"/>
        <w:autoSpaceDE w:val="0"/>
        <w:widowControl/>
        <w:spacing w:line="264" w:lineRule="exact" w:before="264" w:after="0"/>
        <w:ind w:left="0" w:right="0" w:firstLine="0"/>
        <w:jc w:val="left"/>
      </w:pPr>
      <w:r>
        <w:t>The journey is not a race; it is a marathon. Pace yourself, celebrate small victories, and acknowledge the progress made along the way. The summit of your next mountain may seem distant and daunting, but remember the power of consistent, deliberate action. Just take the step, just take the swing, just take the bite. The path to the summit is forged one small step at a time, and the view from the top is worth every ounce of effort.</w:t>
      </w:r>
    </w:p>
    <w:p>
      <w:pPr>
        <w:autoSpaceDN w:val="0"/>
        <w:autoSpaceDE w:val="0"/>
        <w:widowControl/>
        <w:spacing w:line="264" w:lineRule="exact" w:before="264" w:after="0"/>
        <w:ind w:left="0" w:right="144" w:firstLine="0"/>
        <w:jc w:val="left"/>
      </w:pPr>
      <w:r>
        <w:t xml:space="preserve">Ultimately, the journey of continuous growth is a testament to the incredible potential residing within each of us. It’s a celebration of the human spirit's capacity to adapt, learn, overcome, and </w:t>
        <w:br/>
        <w:t xml:space="preserve">ultimately, to transcend. Embrace the challenges, relish the </w:t>
        <w:br/>
        <w:t>victories, learn from the setbacks. The next mountain awaits, and the view from its summit promises to be even more breathtaking than the last. The journey is the reward. The climb itself is a testament to the enduring strength of the human spirit, and the unwavering potential for growth that resides within each of us. So, breathe deeply, steel your resolve, and begin your ascent. The path awaits. The summit beckons. And the journey, as always, is the most rewarding part of the adventure.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on Past Successes</w:t>
      </w:r>
    </w:p>
    <w:p>
      <w:pPr>
        <w:autoSpaceDN w:val="0"/>
        <w:autoSpaceDE w:val="0"/>
        <w:widowControl/>
        <w:spacing w:line="264" w:lineRule="exact" w:before="286" w:after="0"/>
        <w:ind w:left="0" w:right="0" w:firstLine="0"/>
        <w:jc w:val="left"/>
      </w:pPr>
      <w:r>
        <w:t xml:space="preserve">The summit of your previous challenge feels like a lifetime ago, doesn’t it? The echoes of accomplishment still resonate, a </w:t>
        <w:br/>
        <w:t xml:space="preserve">comforting hum against the backdrop of the next, looming </w:t>
        <w:br/>
        <w:t>mountain. But the exhilaration of victory shouldn't be a static memory, a trophy gathering dust on a shelf. It should be fuel, a potent elixir that propels you forward, informing and strengthening your approach to the next, inevitably more difficult climb. The crucial element here isn’t simply the achievement itself, but the lessons embedded within the journey that brought you there.</w:t>
      </w:r>
    </w:p>
    <w:p>
      <w:pPr>
        <w:autoSpaceDN w:val="0"/>
        <w:autoSpaceDE w:val="0"/>
        <w:widowControl/>
        <w:spacing w:line="264" w:lineRule="exact" w:before="264" w:after="0"/>
        <w:ind w:left="0" w:right="0" w:firstLine="0"/>
        <w:jc w:val="left"/>
      </w:pPr>
      <w:r>
        <w:t>Think back to the moments of doubt, the near misses, the sheer exhaustion that pushed you to your limits. These weren't failures; they were invaluable teachers. Each stumble, each fall, was a lesson in resilience, a demonstration of your inherent capacity to adapt and overcome. The path to the summit rarely runs in a straight line.</w:t>
      </w:r>
    </w:p>
    <w:p>
      <w:pPr>
        <w:autoSpaceDN w:val="0"/>
        <w:autoSpaceDE w:val="0"/>
        <w:widowControl/>
        <w:spacing w:line="264" w:lineRule="exact" w:before="60" w:after="0"/>
        <w:ind w:left="0" w:right="0" w:firstLine="0"/>
        <w:jc w:val="left"/>
      </w:pPr>
      <w:r>
        <w:t>Instead, it’s a winding road, littered with unexpected obstacles, each requiring a different strategy, a different approach, a different level of resolve.</w:t>
      </w:r>
    </w:p>
    <w:p>
      <w:pPr>
        <w:autoSpaceDN w:val="0"/>
        <w:autoSpaceDE w:val="0"/>
        <w:widowControl/>
        <w:spacing w:line="264" w:lineRule="exact" w:before="264" w:after="0"/>
        <w:ind w:left="0" w:right="0" w:firstLine="0"/>
        <w:jc w:val="left"/>
      </w:pPr>
      <w:r>
        <w:t xml:space="preserve">Consider the strategic decisions you made along the way. How did you plan your ascent? What resources did you leverage? Which techniques proved most effective, and which ones fell short? Did you overestimate your abilities at any point? Did you underestimate the challenges ahead? This rigorous self-assessment is not about dwelling on mistakes, but about gleaning invaluable insights for future endeavors. Understanding your strengths and weaknesses is paramount. Recognizing where you excelled allows you to </w:t>
        <w:br/>
        <w:t>confidently build upon those strengths, while acknowledging your weaknesses allows you to develop targeted strategies to mitigate them. This self-awareness becomes a powerful tool, shaping your approach to the next challenge.</w:t>
      </w:r>
    </w:p>
    <w:p>
      <w:pPr>
        <w:autoSpaceDN w:val="0"/>
        <w:autoSpaceDE w:val="0"/>
        <w:widowControl/>
        <w:spacing w:line="264" w:lineRule="exact" w:before="264" w:after="0"/>
        <w:ind w:left="0" w:right="0" w:firstLine="0"/>
        <w:jc w:val="left"/>
      </w:pPr>
      <w:r>
        <w:t xml:space="preserve">The tools you've honed – resilience, perseverance, strategic </w:t>
        <w:br/>
        <w:t>planning – are your most valuable assets. They are not merely souvenirs of past conquests; they are the equipment you need to conquer future ones. Sharpen them, refine them, and adapt them to the unique demands of the next mountain. The confidence you've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576" w:firstLine="0"/>
        <w:jc w:val="center"/>
      </w:pPr>
      <w:r>
        <w:t>gained is your strongest rope; your unwavering belief in your abilities, your compass guiding you through uncertain terrain.</w:t>
      </w:r>
    </w:p>
    <w:p>
      <w:pPr>
        <w:autoSpaceDN w:val="0"/>
        <w:autoSpaceDE w:val="0"/>
        <w:widowControl/>
        <w:spacing w:line="264" w:lineRule="exact" w:before="264" w:after="0"/>
        <w:ind w:left="0" w:right="0" w:firstLine="0"/>
        <w:jc w:val="left"/>
      </w:pPr>
      <w:r>
        <w:t>Remember the support system you cultivated on your previous climb. The camaraderie, the encouragement, the shared experiences forged bonds of strength and mutual support. These individuals –friends, family, mentors, colleagues – are not just spectators; they are integral to your success. Nurture these relationships, for they will be your anchors during moments of doubt and frustration on your next ascent. Their unwavering faith in your capabilities will bolster your own self-belief, reminding you of your strength and resilience even when you may falter.</w:t>
      </w:r>
    </w:p>
    <w:p>
      <w:pPr>
        <w:autoSpaceDN w:val="0"/>
        <w:autoSpaceDE w:val="0"/>
        <w:widowControl/>
        <w:spacing w:line="264" w:lineRule="exact" w:before="264" w:after="0"/>
        <w:ind w:left="0" w:right="0" w:firstLine="0"/>
        <w:jc w:val="left"/>
      </w:pPr>
      <w:r>
        <w:t xml:space="preserve">Furthermore, the victories, however small, must be celebrated. Each milestone reached, each obstacle overcome, is a testament to your hard work and dedication. Acknowledging these achievements along the way is not about self-congratulation; it is about </w:t>
        <w:br/>
        <w:t xml:space="preserve">maintaining momentum, reinforcing the positive feedback loop that drives progress. Celebrate these moments of success, for they serve as potent reminders of your ability to achieve, fueling your </w:t>
        <w:br/>
        <w:t>motivation for the challenges that lie ahead.</w:t>
      </w:r>
    </w:p>
    <w:p>
      <w:pPr>
        <w:autoSpaceDN w:val="0"/>
        <w:autoSpaceDE w:val="0"/>
        <w:widowControl/>
        <w:spacing w:line="264" w:lineRule="exact" w:before="264" w:after="0"/>
        <w:ind w:left="0" w:right="144" w:firstLine="0"/>
        <w:jc w:val="left"/>
      </w:pPr>
      <w:r>
        <w:t xml:space="preserve">The next mountain might appear vastly different from the one you’ve just scaled. Perhaps it’s a new career path, a creative </w:t>
        <w:br/>
        <w:t xml:space="preserve">endeavor that pushes your boundaries, or a personal goal that requires deep introspection and profound change. Regardless of its form, it demands the same core principles: preparation, </w:t>
        <w:br/>
        <w:t>perseverance, and unwavering self-belief. The landscape might be unfamiliar, the terrain treacherous, but the fundamental principles of success remain the same.</w:t>
      </w:r>
    </w:p>
    <w:p>
      <w:pPr>
        <w:autoSpaceDN w:val="0"/>
        <w:autoSpaceDE w:val="0"/>
        <w:widowControl/>
        <w:spacing w:line="264" w:lineRule="exact" w:before="266" w:after="0"/>
        <w:ind w:left="0" w:right="0" w:firstLine="0"/>
        <w:jc w:val="left"/>
      </w:pPr>
      <w:r>
        <w:t xml:space="preserve">This necessitates a continuous cycle of learning and adaptation. The skills you’ve developed are a foundation, but the world is constantly evolving, and you must evolve with it. Embrace continuous </w:t>
        <w:br/>
        <w:t xml:space="preserve">learning, seeking out new knowledge, new perspectives, new </w:t>
        <w:br/>
        <w:t>challenges that will further hone your abilities. This could involve formal education, mentorship, personal development, or simply immersing yourself in new experiences that push you beyond your comfort zone.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Moreover, the process of self-compassion cannot be overstated. The climb will inevitably present moments of frustration, setbacks that test your resolve. Treat yourself with the same kindness and </w:t>
        <w:br/>
        <w:t xml:space="preserve">understanding you would offer a close friend facing similar </w:t>
        <w:br/>
        <w:t>challenges. Self-criticism can be paralyzing; self-compassion is liberating. It allows you to learn from mistakes without being consumed by them, to bounce back from setbacks with renewed determination.</w:t>
      </w:r>
    </w:p>
    <w:p>
      <w:pPr>
        <w:autoSpaceDN w:val="0"/>
        <w:autoSpaceDE w:val="0"/>
        <w:widowControl/>
        <w:spacing w:line="264" w:lineRule="exact" w:before="264" w:after="0"/>
        <w:ind w:left="0" w:right="0" w:firstLine="0"/>
        <w:jc w:val="left"/>
      </w:pPr>
      <w:r>
        <w:t xml:space="preserve">Remember the mantra: "Just take the step, just take the swing, just take the bite." It’s not about conquering the entire mountain in one fell swoop; it’s about consistent, incremental progress. Focus on the next step, the next action, the next small victory. The journey to the summit is a marathon, not a sprint. Pace yourself, celebrate the small wins, and never underestimate the power of consistent, </w:t>
        <w:br/>
        <w:t>deliberate action.</w:t>
      </w:r>
    </w:p>
    <w:p>
      <w:pPr>
        <w:autoSpaceDN w:val="0"/>
        <w:autoSpaceDE w:val="0"/>
        <w:widowControl/>
        <w:spacing w:line="264" w:lineRule="exact" w:before="264" w:after="0"/>
        <w:ind w:left="0" w:right="0" w:firstLine="0"/>
        <w:jc w:val="left"/>
      </w:pPr>
      <w:r>
        <w:t>The next mountain might seem daunting, even insurmountable at first glance. But remember the strength you’ve already proven, the lessons you’ve already learned, the victories you’ve already claimed.</w:t>
      </w:r>
    </w:p>
    <w:p>
      <w:pPr>
        <w:autoSpaceDN w:val="0"/>
        <w:autoSpaceDE w:val="0"/>
        <w:widowControl/>
        <w:spacing w:line="264" w:lineRule="exact" w:before="58" w:after="0"/>
        <w:ind w:left="0" w:right="0" w:firstLine="0"/>
        <w:jc w:val="left"/>
      </w:pPr>
      <w:r>
        <w:t xml:space="preserve">Those experiences are not just memories; they are the foundation upon which you build your next success. They are the building blocks of a stronger, more resilient, more capable you. The path ahead will undoubtedly present challenges, but the skills and wisdom you've acquired will equip you to navigate them, to </w:t>
        <w:br/>
        <w:t xml:space="preserve">overcome them, and to ultimately reach the summit, stronger and more empowered than ever before. The journey itself is the reward, and the view from the next summit will be breathtaking. The human spirit's capacity for growth is boundless; embrace the </w:t>
        <w:br/>
        <w:t>journey. The next mountain awaits.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Continued SelfGrowth</w:t>
      </w:r>
    </w:p>
    <w:p>
      <w:pPr>
        <w:autoSpaceDN w:val="0"/>
        <w:autoSpaceDE w:val="0"/>
        <w:widowControl/>
        <w:spacing w:line="264" w:lineRule="exact" w:before="286" w:after="0"/>
        <w:ind w:left="0" w:right="0" w:firstLine="0"/>
        <w:jc w:val="left"/>
      </w:pPr>
      <w:r>
        <w:t xml:space="preserve">The summit conquered, the vista enjoyed, the feeling of </w:t>
        <w:br/>
        <w:t xml:space="preserve">accomplishment still warm within you – but the journey doesn't end there. The human spirit, much like a mountain range, is a series of peaks and valleys, each climb demanding a different set of skills, a different level of resilience. The true measure of our strength isn’t the height of the peak we've reached, but the continued ascent, the unwavering commitment to personal growth that propels us </w:t>
        <w:br/>
        <w:t>towards the next challenge.</w:t>
      </w:r>
    </w:p>
    <w:p>
      <w:pPr>
        <w:autoSpaceDN w:val="0"/>
        <w:autoSpaceDE w:val="0"/>
        <w:widowControl/>
        <w:spacing w:line="264" w:lineRule="exact" w:before="264" w:after="0"/>
        <w:ind w:left="0" w:right="288" w:firstLine="0"/>
        <w:jc w:val="left"/>
      </w:pPr>
      <w:r>
        <w:t xml:space="preserve">This continued self-growth isn't a passive process; it’s an active, intentional engagement with ourselves, a constant striving for improvement, a relentless pursuit of self-discovery. It’s about embracing the discomfort of stepping outside our comfort zones, confronting our weaknesses, and celebrating our strengths. It’s about learning from both triumphs and failures, extracting invaluable lessons from each experience to fuel our future </w:t>
        <w:br/>
        <w:t>endeavors.</w:t>
      </w:r>
    </w:p>
    <w:p>
      <w:pPr>
        <w:autoSpaceDN w:val="0"/>
        <w:autoSpaceDE w:val="0"/>
        <w:widowControl/>
        <w:spacing w:line="264" w:lineRule="exact" w:before="264" w:after="0"/>
        <w:ind w:left="0" w:right="0" w:firstLine="0"/>
        <w:jc w:val="left"/>
      </w:pPr>
      <w:r>
        <w:t xml:space="preserve">Consider the subtle shifts that occur within us after conquering a significant challenge. The perspective changes, the self-belief strengthens, the resilience deepens. We start seeing problems not as insurmountable obstacles, but as opportunities for learning and growth. We begin to approach difficulties with a newfound </w:t>
        <w:br/>
        <w:t>confidence, a sense that we possess the inner resources to navigate even the most treacherous terrain. This shift is fundamental to continued self-growth. It is the metamorphosis from a reactive individual, passively responding to challenges, to a proactive individual, actively shaping their destiny.</w:t>
      </w:r>
    </w:p>
    <w:p>
      <w:pPr>
        <w:autoSpaceDN w:val="0"/>
        <w:autoSpaceDE w:val="0"/>
        <w:widowControl/>
        <w:spacing w:line="264" w:lineRule="exact" w:before="264" w:after="0"/>
        <w:ind w:left="0" w:right="0" w:firstLine="0"/>
        <w:jc w:val="left"/>
      </w:pPr>
      <w:r>
        <w:t xml:space="preserve">This proactive approach necessitates a conscious effort to identify areas for improvement. What skills need sharpening? Where do we still feel insecure or lacking in confidence? What limiting beliefs are holding us back? Honest self-assessment, devoid of self-criticism, is crucial. The goal isn't to beat ourselves up for perceived </w:t>
        <w:br/>
        <w:t>shortcomings, but to understand our strengths and weaknesses, to leverage our talents, and to develop strategies to mitigate our vulnerabilities.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Think of it like a craftsman refining their tools. A skilled carpenter doesn't simply rely on the tools they acquired during their </w:t>
        <w:br/>
        <w:t xml:space="preserve">apprenticeship; they continuously sharpen their chisels, hone their saws, and explore new techniques to improve their craft. Similarly, we must consistently refine our skills, our knowledge, our </w:t>
        <w:br/>
        <w:t xml:space="preserve">approaches to life's challenges. This continuous refinement is not about becoming perfect; perfection is an illusion. It’s about </w:t>
        <w:br/>
        <w:t>becoming better, more capable, more adaptable, and more resilient.</w:t>
      </w:r>
    </w:p>
    <w:p>
      <w:pPr>
        <w:autoSpaceDN w:val="0"/>
        <w:autoSpaceDE w:val="0"/>
        <w:widowControl/>
        <w:spacing w:line="264" w:lineRule="exact" w:before="264" w:after="0"/>
        <w:ind w:left="0" w:right="0" w:firstLine="0"/>
        <w:jc w:val="left"/>
      </w:pPr>
      <w:r>
        <w:t xml:space="preserve">This pursuit of betterment might involve formal education, </w:t>
        <w:br/>
        <w:t>expanding our knowledge base in a specific area, or engaging in continuous professional development to enhance our skills in the workplace. It could also involve informal learning, immersing ourselves in new experiences, reading widely, seeking out mentors, or engaging in stimulating conversations with individuals from diverse backgrounds. The possibilities are boundless, limited only by our imagination and our willingness to step outside our comfort zones.</w:t>
      </w:r>
    </w:p>
    <w:p>
      <w:pPr>
        <w:autoSpaceDN w:val="0"/>
        <w:autoSpaceDE w:val="0"/>
        <w:widowControl/>
        <w:spacing w:line="264" w:lineRule="exact" w:before="264" w:after="0"/>
        <w:ind w:left="0" w:right="0" w:firstLine="0"/>
        <w:jc w:val="left"/>
      </w:pPr>
      <w:r>
        <w:t>But continued self-growth extends far beyond intellectual pursuits. It encompasses the emotional and spiritual realms as well.</w:t>
      </w:r>
    </w:p>
    <w:p>
      <w:pPr>
        <w:autoSpaceDN w:val="0"/>
        <w:autoSpaceDE w:val="0"/>
        <w:widowControl/>
        <w:spacing w:line="264" w:lineRule="exact" w:before="58" w:after="0"/>
        <w:ind w:left="0" w:right="144" w:firstLine="0"/>
        <w:jc w:val="left"/>
      </w:pPr>
      <w:r>
        <w:t>Emotional intelligence – the ability to understand and manage our own emotions and to empathize with the emotions of others – is a crucial element of self-growth. It involves developing self-</w:t>
        <w:br/>
        <w:t>awareness, emotional regulation, and the capacity for empathy.</w:t>
      </w:r>
    </w:p>
    <w:p>
      <w:pPr>
        <w:autoSpaceDN w:val="0"/>
        <w:autoSpaceDE w:val="0"/>
        <w:widowControl/>
        <w:spacing w:line="264" w:lineRule="exact" w:before="58" w:after="0"/>
        <w:ind w:left="0" w:right="864" w:firstLine="0"/>
        <w:jc w:val="left"/>
      </w:pPr>
      <w:r>
        <w:t>These are skills that can be honed through introspection, mindfulness practices, and conscious engagement with our emotions.</w:t>
      </w:r>
    </w:p>
    <w:p>
      <w:pPr>
        <w:autoSpaceDN w:val="0"/>
        <w:autoSpaceDE w:val="0"/>
        <w:widowControl/>
        <w:spacing w:line="264" w:lineRule="exact" w:before="264" w:after="0"/>
        <w:ind w:left="0" w:right="0" w:firstLine="0"/>
        <w:jc w:val="left"/>
      </w:pPr>
      <w:r>
        <w:t>Similarly, spiritual growth plays a significant role in our overall development. This doesn’t necessarily involve religious practices; rather, it's about connecting with something larger than ourselves, finding meaning and purpose in our lives, and cultivating a sense of gratitude and appreciation for the experiences that shape us. It’s about developing a strong sense of values and living in accordance with those values.</w:t>
      </w:r>
    </w:p>
    <w:p>
      <w:pPr>
        <w:autoSpaceDN w:val="0"/>
        <w:autoSpaceDE w:val="0"/>
        <w:widowControl/>
        <w:spacing w:line="264" w:lineRule="exact" w:before="264" w:after="0"/>
        <w:ind w:left="0" w:right="144" w:firstLine="0"/>
        <w:jc w:val="left"/>
      </w:pPr>
      <w:r>
        <w:t>A crucial aspect of continued self-growth is the development of strong, supportive relationships. We are social creatures; our well-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being is inextricably linked to the quality of our relationships. Nurturing these relationships requires conscious effort, empathy, understanding, and a willingness to be vulnerable and authentic. Surrounding ourselves with positive, supportive individuals who encourage our growth and celebrate our achievements is essential.</w:t>
      </w:r>
    </w:p>
    <w:p>
      <w:pPr>
        <w:autoSpaceDN w:val="0"/>
        <w:autoSpaceDE w:val="0"/>
        <w:widowControl/>
        <w:spacing w:line="264" w:lineRule="exact" w:before="264" w:after="0"/>
        <w:ind w:left="0" w:right="0" w:firstLine="0"/>
        <w:jc w:val="left"/>
      </w:pPr>
      <w:r>
        <w:t xml:space="preserve">Equally important is the practice of self-compassion. We will </w:t>
        <w:br/>
        <w:t>inevitably encounter setbacks, failures, and moments of self-doubt along the way. It’s crucial to treat ourselves with the same kindness, understanding, and forgiveness that we would extend to a close friend facing similar challenges. Self-criticism is a debilitating force; self-compassion is empowering. It allows us to learn from our mistakes without being consumed by them, to bounce back from setbacks with renewed determination.</w:t>
      </w:r>
    </w:p>
    <w:p>
      <w:pPr>
        <w:autoSpaceDN w:val="0"/>
        <w:autoSpaceDE w:val="0"/>
        <w:widowControl/>
        <w:spacing w:line="264" w:lineRule="exact" w:before="264" w:after="0"/>
        <w:ind w:left="0" w:right="144" w:firstLine="0"/>
        <w:jc w:val="left"/>
      </w:pPr>
      <w:r>
        <w:t>Furthermore, the cultivation of mindfulness plays a significant role in continued self-growth. Mindfulness involves paying attention to the present moment, without judgment. It allows us to become more aware of our thoughts, feelings, and sensations, fostering a greater understanding of ourselves and our reactions to the world around us. This enhanced self-awareness is critical for making conscious choices that align with our values and goals.</w:t>
      </w:r>
    </w:p>
    <w:p>
      <w:pPr>
        <w:autoSpaceDN w:val="0"/>
        <w:autoSpaceDE w:val="0"/>
        <w:widowControl/>
        <w:spacing w:line="264" w:lineRule="exact" w:before="264" w:after="0"/>
        <w:ind w:left="0" w:right="0" w:firstLine="0"/>
        <w:jc w:val="left"/>
      </w:pPr>
      <w:r>
        <w:t xml:space="preserve">The journey of self-growth is not a destination; it’s a continuous process of learning, adapting, and evolving. It requires dedication, perseverance, and a willingness to embrace the discomfort of </w:t>
        <w:br/>
        <w:t xml:space="preserve">change. There will be moments of doubt, setbacks that test our resolve, and challenges that push us to our limits. But these </w:t>
        <w:br/>
        <w:t>experiences, even the seemingly negative ones, are opportunities for growth, for learning, for deepening our understanding of ourselves and our capabilities.</w:t>
      </w:r>
    </w:p>
    <w:p>
      <w:pPr>
        <w:autoSpaceDN w:val="0"/>
        <w:autoSpaceDE w:val="0"/>
        <w:widowControl/>
        <w:spacing w:line="264" w:lineRule="exact" w:before="266" w:after="0"/>
        <w:ind w:left="0" w:right="0" w:firstLine="0"/>
        <w:jc w:val="left"/>
      </w:pPr>
      <w:r>
        <w:t>It’s a journey of self-discovery, of unveiling the hidden potential within us. It’s about recognizing our inherent strength, our capacity for resilience, and our boundless potential for growth. It’s about embracing the continuous evolution of our selves, the ongoing refinement of our skills, the deepening of our understanding, and the expansion of our perspectives. The next mountain awaits, and with each step we take, we become stronger, wiser, and more capable of scaling any challenge that lies ahead. The journey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is the reward, and the view from each successive summit is breathtaking. Embrace the climb; the potential for growth is infinite.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Maintaining Momentum</w:t>
      </w:r>
    </w:p>
    <w:p>
      <w:pPr>
        <w:autoSpaceDN w:val="0"/>
        <w:autoSpaceDE w:val="0"/>
        <w:widowControl/>
        <w:spacing w:line="264" w:lineRule="exact" w:before="286" w:after="0"/>
        <w:ind w:left="0" w:right="144" w:firstLine="0"/>
        <w:jc w:val="left"/>
      </w:pPr>
      <w:r>
        <w:t xml:space="preserve">The exhilaration of reaching a summit fades, replaced by the quiet hum of anticipation for the next challenge. Maintaining the </w:t>
        <w:br/>
        <w:t>momentum, that hard-won drive that propelled you to the top of the last mountain, is a skill in itself, a subtle art of self-</w:t>
        <w:br/>
        <w:t xml:space="preserve">management. It's not a sprint; it’s a marathon of the mind, </w:t>
        <w:br/>
        <w:t>demanding consistent effort and a refined understanding of your own internal landscape. The key lies not in avoiding setbacks – for they are inevitable – but in navigating them with grace, learning from them, and using them as stepping stones towards your next goal.</w:t>
      </w:r>
    </w:p>
    <w:p>
      <w:pPr>
        <w:autoSpaceDN w:val="0"/>
        <w:autoSpaceDE w:val="0"/>
        <w:widowControl/>
        <w:spacing w:line="264" w:lineRule="exact" w:before="264" w:after="0"/>
        <w:ind w:left="0" w:right="0" w:firstLine="0"/>
        <w:jc w:val="left"/>
      </w:pPr>
      <w:r>
        <w:t xml:space="preserve">One of the most effective strategies is the deliberate cultivation of a growth mindset. This is about embracing challenges not as threats, but as opportunities for learning and development. It’s about </w:t>
        <w:br/>
        <w:t>viewing failures not as indicators of inadequacy, but as valuable feedback, crucial data points in the journey of self-improvement.</w:t>
      </w:r>
    </w:p>
    <w:p>
      <w:pPr>
        <w:autoSpaceDN w:val="0"/>
        <w:autoSpaceDE w:val="0"/>
        <w:widowControl/>
        <w:spacing w:line="264" w:lineRule="exact" w:before="60" w:after="0"/>
        <w:ind w:left="0" w:right="0" w:firstLine="0"/>
        <w:jc w:val="left"/>
      </w:pPr>
      <w:r>
        <w:t xml:space="preserve">When faced with a setback, instead of dwelling on the negative, actively seek to understand what went wrong, identify the </w:t>
        <w:br/>
        <w:t>contributing factors, and formulate a plan to address them. This proactive approach transforms obstacles into learning experiences, strengthening your resilience and refining your approach for future endeavors. It's about seeing the path forward, even when the terrain is rough.</w:t>
      </w:r>
    </w:p>
    <w:p>
      <w:pPr>
        <w:autoSpaceDN w:val="0"/>
        <w:autoSpaceDE w:val="0"/>
        <w:widowControl/>
        <w:spacing w:line="264" w:lineRule="exact" w:before="264" w:after="0"/>
        <w:ind w:left="0" w:right="0" w:firstLine="0"/>
        <w:jc w:val="left"/>
      </w:pPr>
      <w:r>
        <w:t xml:space="preserve">Another crucial element is the power of visualization. Before </w:t>
        <w:br/>
        <w:t xml:space="preserve">embarking on a new challenge, take the time to vividly imagine yourself successfully navigating the obstacles and reaching your desired outcome. Engage all your senses; see yourself taking action, hear the sounds of your progress, feel the sensations of </w:t>
        <w:br/>
        <w:t xml:space="preserve">accomplishment. This mental rehearsal strengthens your </w:t>
        <w:br/>
        <w:t>commitment and builds your confidence, equipping you with the mental fortitude to persevere when the going gets tough. It's about programming your subconscious mind for success, creating a mental map that guides your actions and fuels your motivation.</w:t>
      </w:r>
    </w:p>
    <w:p>
      <w:pPr>
        <w:autoSpaceDN w:val="0"/>
        <w:autoSpaceDE w:val="0"/>
        <w:widowControl/>
        <w:spacing w:line="264" w:lineRule="exact" w:before="264" w:after="0"/>
        <w:ind w:left="0" w:right="0" w:firstLine="0"/>
        <w:jc w:val="left"/>
      </w:pPr>
      <w:r>
        <w:t>Breaking down large, daunting tasks into smaller, more manageable steps is an equally vital strategy. The overwhelming feeling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facing a monumental undertaking can be paralyzing, often leading to procrastination and a sense of helplessness. By breaking the project into bite-sized chunks, you eliminate the initial sense of overwhelm, making the task less intimidating and more </w:t>
        <w:br/>
        <w:t xml:space="preserve">approachable. Each small victory, each completed step, reinforces your sense of progress, boosting your motivation and keeping you on track. Celebrate these small wins; acknowledge your </w:t>
        <w:br/>
        <w:t>accomplishments, however small they may seem. This positive reinforcement loop is crucial for sustaining momentum.</w:t>
      </w:r>
    </w:p>
    <w:p>
      <w:pPr>
        <w:autoSpaceDN w:val="0"/>
        <w:autoSpaceDE w:val="0"/>
        <w:widowControl/>
        <w:spacing w:line="264" w:lineRule="exact" w:before="264" w:after="0"/>
        <w:ind w:left="0" w:right="0" w:firstLine="0"/>
        <w:jc w:val="left"/>
      </w:pPr>
      <w:r>
        <w:t>Accountability is also a powerful tool for maintaining momentum. Sharing your goals with a trusted friend, family member, or mentor can provide the external support and encouragement needed to stay focused and committed. This shared accountability creates a sense of obligation, making you less likely to stray from your path.</w:t>
      </w:r>
    </w:p>
    <w:p>
      <w:pPr>
        <w:autoSpaceDN w:val="0"/>
        <w:autoSpaceDE w:val="0"/>
        <w:widowControl/>
        <w:spacing w:line="264" w:lineRule="exact" w:before="60" w:after="0"/>
        <w:ind w:left="0" w:right="288" w:firstLine="0"/>
        <w:jc w:val="left"/>
      </w:pPr>
      <w:r>
        <w:t>Regular check-ins with your accountability partner can help you stay on track, identify potential obstacles, and celebrate your successes. This shared journey can transform a solitary endeavor into a collaborative experience, providing valuable support and motivation.</w:t>
      </w:r>
    </w:p>
    <w:p>
      <w:pPr>
        <w:autoSpaceDN w:val="0"/>
        <w:autoSpaceDE w:val="0"/>
        <w:widowControl/>
        <w:spacing w:line="264" w:lineRule="exact" w:before="264" w:after="0"/>
        <w:ind w:left="0" w:right="0" w:firstLine="0"/>
        <w:jc w:val="left"/>
      </w:pPr>
      <w:r>
        <w:t xml:space="preserve">Self-care is often overlooked, but it's a critical component of </w:t>
        <w:br/>
        <w:t xml:space="preserve">maintaining momentum. When you're pushing yourself towards a challenging goal, it's easy to neglect your physical and mental well-being. However, neglecting self-care can lead to burnout, </w:t>
        <w:br/>
        <w:t>exhaustion, and ultimately, a loss of motivation. Prioritize sufficient sleep, healthy nutrition, regular exercise, and activities that bring you joy and relaxation. These practices replenish your energy reserves, enhance your focus, and increase your resilience, enabling you to sustain your momentum over the long haul. Think of it as refueling your engine to keep the journey going.</w:t>
      </w:r>
    </w:p>
    <w:p>
      <w:pPr>
        <w:autoSpaceDN w:val="0"/>
        <w:autoSpaceDE w:val="0"/>
        <w:widowControl/>
        <w:spacing w:line="264" w:lineRule="exact" w:before="266" w:after="0"/>
        <w:ind w:left="0" w:right="0" w:firstLine="0"/>
        <w:jc w:val="left"/>
      </w:pPr>
      <w:r>
        <w:t>Furthermore, consistent self-reflection is essential for maintaining motivation. Regularly assess your progress, identify areas where you're excelling and areas where you might need adjustments. This self-assessment shouldn’t be a source of self-criticism; instead, it should be a tool for understanding your strengths and weaknesses, refining your strategies, and adapting your approach as needed.</w:t>
      </w:r>
    </w:p>
    <w:p>
      <w:pPr>
        <w:autoSpaceDN w:val="0"/>
        <w:autoSpaceDE w:val="0"/>
        <w:widowControl/>
        <w:spacing w:line="264" w:lineRule="exact" w:before="60" w:after="0"/>
        <w:ind w:left="0" w:right="0" w:firstLine="0"/>
        <w:jc w:val="left"/>
      </w:pPr>
      <w:r>
        <w:t>This ongoing process of self-evaluation is crucial for staying on course and making necessary adjustments to ensure you reach your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ultimate goal.</w:t>
      </w:r>
    </w:p>
    <w:p>
      <w:pPr>
        <w:autoSpaceDN w:val="0"/>
        <w:autoSpaceDE w:val="0"/>
        <w:widowControl/>
        <w:spacing w:line="264" w:lineRule="exact" w:before="264" w:after="0"/>
        <w:ind w:left="0" w:right="288" w:firstLine="0"/>
        <w:jc w:val="left"/>
      </w:pPr>
      <w:r>
        <w:t>It’s also important to cultivate patience and self-compassion. The journey towards achieving any significant goal is rarely linear.</w:t>
      </w:r>
    </w:p>
    <w:p>
      <w:pPr>
        <w:autoSpaceDN w:val="0"/>
        <w:autoSpaceDE w:val="0"/>
        <w:widowControl/>
        <w:spacing w:line="264" w:lineRule="exact" w:before="60" w:after="0"/>
        <w:ind w:left="0" w:right="0" w:firstLine="0"/>
        <w:jc w:val="left"/>
      </w:pPr>
      <w:r>
        <w:t>There will be setbacks, moments of doubt, and times when your motivation wanes. During these challenging periods, it's crucial to treat yourself with kindness, understanding, and forgiveness. Acknowledge your struggles, allow yourself to feel your emotions, and then gently redirect your focus back towards your goals. Self-compassion allows you to navigate setbacks without losing your momentum, enabling you to persevere and ultimately achieve your desired outcome.</w:t>
      </w:r>
    </w:p>
    <w:p>
      <w:pPr>
        <w:autoSpaceDN w:val="0"/>
        <w:autoSpaceDE w:val="0"/>
        <w:widowControl/>
        <w:spacing w:line="264" w:lineRule="exact" w:before="264" w:after="0"/>
        <w:ind w:left="0" w:right="0" w:firstLine="0"/>
        <w:jc w:val="left"/>
      </w:pPr>
      <w:r>
        <w:t xml:space="preserve">Maintaining momentum is not about avoiding challenges; it’s about mastering the art of navigating them. It's about developing a </w:t>
        <w:br/>
        <w:t xml:space="preserve">resilient mindset, refining your strategies, and fostering a </w:t>
        <w:br/>
        <w:t xml:space="preserve">supportive environment. It's about recognizing that setbacks are inevitable, but they don't define your journey. They are simply opportunities for learning, growth, and refinement. By cultivating a growth mindset, employing effective strategies, and prioritizing self-care, you can maintain your momentum, overcome obstacles, and achieve your goals. The next mountain awaits, and with each step, you become more equipped, more resilient, and more capable of conquering any challenge that lies ahead. The journey is the </w:t>
        <w:br/>
        <w:t xml:space="preserve">reward, and the view from the summit will be all the more </w:t>
        <w:br/>
        <w:t>rewarding for the persistence you’ve demonstrated.</w:t>
      </w:r>
    </w:p>
    <w:p>
      <w:pPr>
        <w:autoSpaceDN w:val="0"/>
        <w:autoSpaceDE w:val="0"/>
        <w:widowControl/>
        <w:spacing w:line="264" w:lineRule="exact" w:before="264" w:after="0"/>
        <w:ind w:left="0" w:right="0" w:firstLine="0"/>
        <w:jc w:val="left"/>
      </w:pPr>
      <w:r>
        <w:t xml:space="preserve">Remember the feeling of accomplishment you experienced after reaching the previous summit. That feeling, that sense of self-efficacy, is a powerful resource. Tap into it whenever your </w:t>
        <w:br/>
        <w:t xml:space="preserve">motivation flags. Recall the steps you took, the challenges you overcame, and the satisfaction of reaching your goal. This positive reinforcement will reignite your drive and propel you forward. The feeling of accomplishment is a potent fuel for maintaining </w:t>
        <w:br/>
        <w:t>momentum. It's a reminder of your capabilities, a testament to your resilience, and an inspiration for future endeavors.</w:t>
      </w:r>
    </w:p>
    <w:p>
      <w:pPr>
        <w:autoSpaceDN w:val="0"/>
        <w:autoSpaceDE w:val="0"/>
        <w:widowControl/>
        <w:spacing w:line="264" w:lineRule="exact" w:before="264" w:after="0"/>
        <w:ind w:left="0" w:right="0" w:firstLine="0"/>
        <w:jc w:val="center"/>
      </w:pPr>
      <w:r>
        <w:t>Finally, remember that your goals are not static; they are evolving. As you grow and learn, your aspirations may shift and change. This is perfectly normal and should be embraced. Regularly review your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goals, ensuring that they still align with your values and </w:t>
        <w:br/>
        <w:t xml:space="preserve">aspirations. Allow yourself the flexibility to adapt and adjust your goals as needed. This adaptability is a crucial element of </w:t>
        <w:br/>
        <w:t>maintaining momentum in the long term. It’s about staying true to your evolving self and ensuring that your goals remain meaningful and inspiring. The journey is not a straight line, but a winding path of discovery, growth, and self-realization. Embrace the bends and turns; they are all part of the journey. The next mountain awaits, and with each step you take, you are not only climbing higher, but also becoming a stronger, more capable, and more resilient version of yourself. The view from the summit will be breathtaking, not only for the scenery, but for the journey you’ve undertaken and the person you’ve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Ongoing Quest for SelfImprovement</w:t>
      </w:r>
    </w:p>
    <w:p>
      <w:pPr>
        <w:autoSpaceDN w:val="0"/>
        <w:autoSpaceDE w:val="0"/>
        <w:widowControl/>
        <w:spacing w:line="264" w:lineRule="exact" w:before="286" w:after="0"/>
        <w:ind w:left="0" w:right="0" w:firstLine="0"/>
        <w:jc w:val="left"/>
      </w:pPr>
      <w:r>
        <w:t xml:space="preserve">The journey doesn't end at the summit. The breathtaking panorama, the sense of achievement echoing in the quiet air—these are </w:t>
        <w:br/>
        <w:t>fleeting rewards, precious moments to savor, but they are not the destination. The true summit is not a fixed point on a map, but a constantly shifting horizon, a perpetual aspiration towards growth and self-discovery. The next mountain, always looming, is a symbol of our ongoing quest for self-improvement, a testament to the unending potential within each of us.</w:t>
      </w:r>
    </w:p>
    <w:p>
      <w:pPr>
        <w:autoSpaceDN w:val="0"/>
        <w:autoSpaceDE w:val="0"/>
        <w:widowControl/>
        <w:spacing w:line="264" w:lineRule="exact" w:before="264" w:after="0"/>
        <w:ind w:left="0" w:right="0" w:firstLine="0"/>
        <w:jc w:val="left"/>
      </w:pPr>
      <w:r>
        <w:t>This pursuit of betterment is not a race, but a pilgrimage. It’s a winding path, often shrouded in mist, with unexpected detours and sudden downpours. There will be moments of doubt, times when the weight of the climb seems too heavy, when the summit appears impossibly far. But it's precisely in these moments of struggle, in the face of adversity, that our true strength emerges. It is in the act of persistent striving, in the unwavering commitment to our growth, that we discover the depth of our resilience and the boundless capacity of the human spirit.</w:t>
      </w:r>
    </w:p>
    <w:p>
      <w:pPr>
        <w:autoSpaceDN w:val="0"/>
        <w:autoSpaceDE w:val="0"/>
        <w:widowControl/>
        <w:spacing w:line="264" w:lineRule="exact" w:before="264" w:after="0"/>
        <w:ind w:left="0" w:right="0" w:firstLine="0"/>
        <w:jc w:val="left"/>
      </w:pPr>
      <w:r>
        <w:t xml:space="preserve">The path is paved not with perfection, but with progress. Each small step forward, each minor victory, each lesson learned from a </w:t>
        <w:br/>
        <w:t xml:space="preserve">stumble, is a testament to our courage, a marker of our journey. We should not judge our progress by the speed at which we ascend, but by the consistency with which we climb. Perfection is an elusive ideal, a mirage in the desert of self-improvement. Progress, </w:t>
        <w:br/>
        <w:t>however, is tangible, measurable, and undeniably empowering. It is the steady accumulation of small wins that ultimately leads to monumental achievements.</w:t>
      </w:r>
    </w:p>
    <w:p>
      <w:pPr>
        <w:autoSpaceDN w:val="0"/>
        <w:autoSpaceDE w:val="0"/>
        <w:widowControl/>
        <w:spacing w:line="264" w:lineRule="exact" w:before="264" w:after="0"/>
        <w:ind w:left="0" w:right="0" w:firstLine="0"/>
        <w:jc w:val="left"/>
      </w:pPr>
      <w:r>
        <w:t>One of the most crucial tools in our ascent is self-compassion. The journey is not always smooth; there will be falls, there will be setbacks. When these moments inevitably arrive, it's essential to treat ourselves with the same kindness and understanding we would offer a friend facing similar challenges. Self-criticism is a corrosive force, eroding our motivation and undermining our self-belief.</w:t>
      </w:r>
    </w:p>
    <w:p>
      <w:pPr>
        <w:autoSpaceDN w:val="0"/>
        <w:autoSpaceDE w:val="0"/>
        <w:widowControl/>
        <w:spacing w:line="264" w:lineRule="exact" w:before="58" w:after="0"/>
        <w:ind w:left="0" w:right="432" w:firstLine="0"/>
        <w:jc w:val="left"/>
      </w:pPr>
      <w:r>
        <w:t>Instead, we must cultivate a spirit of gentle encouragement, recognizing that setbacks are not failures, but opportunities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720" w:firstLine="0"/>
        <w:jc w:val="left"/>
      </w:pPr>
      <w:r>
        <w:t>learning and growth. They are integral parts of the journey, stepping stones towards the ultimate summit.</w:t>
      </w:r>
    </w:p>
    <w:p>
      <w:pPr>
        <w:autoSpaceDN w:val="0"/>
        <w:autoSpaceDE w:val="0"/>
        <w:widowControl/>
        <w:spacing w:line="264" w:lineRule="exact" w:before="264" w:after="0"/>
        <w:ind w:left="0" w:right="0" w:firstLine="0"/>
        <w:jc w:val="left"/>
      </w:pPr>
      <w:r>
        <w:t xml:space="preserve">Furthermore, maintaining a journal can become a powerful ally in this continuous quest for improvement. Writing down our thoughts, our feelings, our challenges, and our triumphs allows us to process our experiences, to identify patterns, and to gain a deeper </w:t>
        <w:br/>
        <w:t xml:space="preserve">understanding of ourselves. It's a way of externalizing our internal landscape, creating a space for self-reflection and introspection. Through this process of journaling, we can pinpoint areas needing improvement, celebrate milestones achieved, and track the </w:t>
        <w:br/>
        <w:t>evolution of our thoughts and feelings over time. The journal serves as a faithful companion, a silent witness to our journey, offering invaluable insights and encouragement along the way.</w:t>
      </w:r>
    </w:p>
    <w:p>
      <w:pPr>
        <w:autoSpaceDN w:val="0"/>
        <w:autoSpaceDE w:val="0"/>
        <w:widowControl/>
        <w:spacing w:line="264" w:lineRule="exact" w:before="264" w:after="0"/>
        <w:ind w:left="0" w:right="288" w:firstLine="0"/>
        <w:jc w:val="left"/>
      </w:pPr>
      <w:r>
        <w:t>Remember the power of visualization. This is more than mere daydreaming; it is a conscious act of mental preparation. Before starting a new project, a new challenge, vividly imagine yourself successfully navigating the obstacles, experiencing the joy of accomplishment. See yourself taking action, feel the emotions associated with success, hear the sounds of progress. This mental rehearsal primes your mind for success, strengthening your determination, building confidence, and setting the stage for a successful climb.</w:t>
      </w:r>
    </w:p>
    <w:p>
      <w:pPr>
        <w:autoSpaceDN w:val="0"/>
        <w:autoSpaceDE w:val="0"/>
        <w:widowControl/>
        <w:spacing w:line="264" w:lineRule="exact" w:before="264" w:after="0"/>
        <w:ind w:left="0" w:right="0" w:firstLine="0"/>
        <w:jc w:val="left"/>
      </w:pPr>
      <w:r>
        <w:t>The cultivation of a growth mindset is another indispensable tool. This mindset embraces challenges, viewing them not as threats, but as opportunities for learning and development. It sees failure not as an indication of inadequacy, but as valuable feedback, a chance to refine our approach and improve our strategy. This perspective shift transforms setbacks from obstacles into stepping stones, fostering resilience and enhancing our capacity for future endeavors.</w:t>
      </w:r>
    </w:p>
    <w:p>
      <w:pPr>
        <w:autoSpaceDN w:val="0"/>
        <w:autoSpaceDE w:val="0"/>
        <w:widowControl/>
        <w:spacing w:line="264" w:lineRule="exact" w:before="264" w:after="0"/>
        <w:ind w:left="0" w:right="0" w:firstLine="0"/>
        <w:jc w:val="left"/>
      </w:pPr>
      <w:r>
        <w:t xml:space="preserve">Surrounding ourselves with a supportive community also plays a crucial role. Sharing our goals with trusted friends, family, or </w:t>
        <w:br/>
        <w:t>mentors provides invaluable encouragement and accountability. This shared journey creates a network of support, offering guidance, motivation, and a sense of belonging. It's a reminder that we are not alone in our quest for self-improvement, that others are walking similar paths, and that collective support can bolster our resolve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during difficult times.</w:t>
      </w:r>
    </w:p>
    <w:p>
      <w:pPr>
        <w:autoSpaceDN w:val="0"/>
        <w:autoSpaceDE w:val="0"/>
        <w:widowControl/>
        <w:spacing w:line="264" w:lineRule="exact" w:before="264" w:after="0"/>
        <w:ind w:left="0" w:right="0" w:firstLine="0"/>
        <w:jc w:val="left"/>
      </w:pPr>
      <w:r>
        <w:t xml:space="preserve">Maintaining momentum requires consistent effort, but it also </w:t>
        <w:br/>
        <w:t xml:space="preserve">necessitates periods of rest and rejuvenation. Self-care isn’t a </w:t>
        <w:br/>
        <w:t>luxury; it’s a necessity. It’s about prioritizing sleep, nourishing our bodies with healthy food, engaging in regular physical activity, and pursuing hobbies that bring us joy and relaxation. These practices replenish our energy stores, sharpen our focus, and bolster our resilience, enabling us to sustain our momentum over the long haul. Think of self-care as refueling our engines, preparing us for the next leg of the journey.</w:t>
      </w:r>
    </w:p>
    <w:p>
      <w:pPr>
        <w:autoSpaceDN w:val="0"/>
        <w:autoSpaceDE w:val="0"/>
        <w:widowControl/>
        <w:spacing w:line="264" w:lineRule="exact" w:before="264" w:after="0"/>
        <w:ind w:left="0" w:right="0" w:firstLine="0"/>
        <w:jc w:val="left"/>
      </w:pPr>
      <w:r>
        <w:t xml:space="preserve">The quest for self-improvement is not about reaching a final </w:t>
        <w:br/>
        <w:t xml:space="preserve">destination; it is about embracing the journey itself. It is about the continuous process of growth, of learning, of adapting, and of becoming a more authentic, fulfilling version of ourselves. It's about embracing the challenges, celebrating the victories, and learning from the setbacks along the way. It's a life-long pursuit, a </w:t>
        <w:br/>
        <w:t xml:space="preserve">continuous exploration of our potential, an unwavering </w:t>
        <w:br/>
        <w:t>commitment to our own evolution.</w:t>
      </w:r>
    </w:p>
    <w:p>
      <w:pPr>
        <w:autoSpaceDN w:val="0"/>
        <w:autoSpaceDE w:val="0"/>
        <w:widowControl/>
        <w:spacing w:line="264" w:lineRule="exact" w:before="264" w:after="0"/>
        <w:ind w:left="0" w:right="0" w:firstLine="0"/>
        <w:jc w:val="left"/>
      </w:pPr>
      <w:r>
        <w:t>The next mountain will always be there, a constant reminder of our ongoing journey of self-discovery. And as we ascend, we not only climb higher, but we also become stronger, more resilient, and more capable. The view from each summit, while breathtaking, is only a fleeting glimpse of the vast and ever-expanding landscape of our potential. The true reward is not the summit itself, but the transformation that occurs during the ascent. It is the evolution of character, the strengthening of resolve, the deepening of self-</w:t>
        <w:br/>
        <w:t xml:space="preserve">awareness that make this journey so profoundly rewarding. Each challenge overcome, each obstacle navigated, each lesson learned, contributes to the creation of a more empowered, resilient, and fulfilled individual. The journey itself is the destination, and the view from every summit serves as a powerful reminder of the </w:t>
        <w:br/>
        <w:t>transformative power of perseverance. The next mountain beckons, and we, equipped with the wisdom gained from previous ascents, are ready to embrace the challenge, confident in our ability to reach new heights. The climb continues, and with every step, we draw closer to the ever-evolving summit of our potential. The ongoing quest for self-improvement is not a race to be won, but a lifelong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journey to be savored. Embrace the challenge, embrace the climb, and embrace the person you are becoming.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My deepest gratitude goes to my editor, [Editor's Name], for their unwavering support and insightful guidance throughout this </w:t>
        <w:br/>
        <w:t>project. Their belief in this work, even during moments of self-doubt, was invaluable. I am also indebted to [Name of Beta Reader/ Friend/Mentor], whose feedback and encouragement helped shape the final manuscript. Finally, thank you to my family and friends for their patience and understanding during the writing process.</w:t>
      </w:r>
    </w:p>
    <w:p>
      <w:pPr>
        <w:autoSpaceDN w:val="0"/>
        <w:autoSpaceDE w:val="0"/>
        <w:widowControl/>
        <w:spacing w:line="264" w:lineRule="exact" w:before="58" w:after="0"/>
        <w:ind w:left="0" w:right="432" w:firstLine="0"/>
        <w:jc w:val="left"/>
      </w:pPr>
      <w:r>
        <w:t>This book would not have been possible without your love and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includes a selection of additional poems exploring themes of perseverance and self-compassion, written in a similar style to those found in the main body of the text. These are offered as further encouragement for readers continuing their own personal journeys of self-improvement. [Include poems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576" w:firstLine="0"/>
        <w:jc w:val="left"/>
      </w:pPr>
      <w:r>
        <w:t xml:space="preserve">While the language used in this book is deliberately </w:t>
        <w:br/>
        <w:t>straightforward, some readers may find these terms helpful:</w:t>
      </w:r>
    </w:p>
    <w:p>
      <w:pPr>
        <w:autoSpaceDN w:val="0"/>
        <w:autoSpaceDE w:val="0"/>
        <w:widowControl/>
        <w:spacing w:line="258" w:lineRule="exact" w:before="276" w:after="0"/>
        <w:ind w:left="0" w:right="144" w:firstLine="0"/>
        <w:jc w:val="left"/>
      </w:pPr>
      <w:r>
        <w:t>Growth Mindset: A belief that abilities and intelligence can be developed through dedication and hard work.</w:t>
      </w:r>
    </w:p>
    <w:p>
      <w:pPr>
        <w:autoSpaceDN w:val="0"/>
        <w:autoSpaceDE w:val="0"/>
        <w:widowControl/>
        <w:spacing w:line="258" w:lineRule="exact" w:before="72" w:after="0"/>
        <w:ind w:left="0" w:right="0" w:firstLine="0"/>
        <w:jc w:val="left"/>
      </w:pPr>
      <w:r>
        <w:t>Self-Compassion: Treating oneself with kindness, understanding, and acceptance, especially during times of struggle.</w:t>
      </w:r>
    </w:p>
    <w:p>
      <w:pPr>
        <w:autoSpaceDN w:val="0"/>
        <w:autoSpaceDE w:val="0"/>
        <w:widowControl/>
        <w:spacing w:line="258" w:lineRule="exact" w:before="70" w:after="0"/>
        <w:ind w:left="0" w:right="432" w:firstLine="0"/>
        <w:jc w:val="left"/>
      </w:pPr>
      <w:r>
        <w:t>Visualization: The practice of mentally rehearsing a desired outcome to enhance motivation and performance.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[If applicable, list relevant academic or other sources that informed the book's content. For example: books on overcoming </w:t>
        <w:br/>
        <w:t xml:space="preserve">procrastination, psychology of self-improvement, or relevant </w:t>
        <w:br/>
        <w:t>philosophical works. If no formal references are used, this section can be omitted.]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writer and poet whose work explores themes of self-discovery, resilience, and the human spirit. Inspired by [mention personal experiences or influences that led to writing this book, e.g., personal struggles with procrastination, a desire to share a message of hope, etc.], they strive to create work that is both introspective and motivational. [Author's Name]'s writing aims to empower readers to embrace their challenges and find strength within themselves. [Optional: Mention other publications or </w:t>
        <w:br/>
        <w:t>accomplishments, relevant websites, or social media handles.]</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