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7877A" w14:textId="77777777" w:rsidR="005B22A3" w:rsidRDefault="005B22A3">
      <w:pPr>
        <w:autoSpaceDE w:val="0"/>
        <w:autoSpaceDN w:val="0"/>
        <w:spacing w:after="190" w:line="220" w:lineRule="exact"/>
      </w:pPr>
    </w:p>
    <w:p w14:paraId="43351089" w14:textId="77777777" w:rsidR="005B22A3" w:rsidRDefault="00000000">
      <w:pPr>
        <w:pStyle w:val="Title"/>
        <w:autoSpaceDE w:val="0"/>
        <w:autoSpaceDN w:val="0"/>
        <w:spacing w:after="0" w:line="658" w:lineRule="exact"/>
      </w:pPr>
      <w:r>
        <w:t>Dirty Mirror</w:t>
      </w:r>
    </w:p>
    <w:p w14:paraId="65C840F8" w14:textId="77777777" w:rsidR="005B22A3" w:rsidRDefault="005B22A3">
      <w:pPr>
        <w:sectPr w:rsidR="005B22A3">
          <w:headerReference w:type="default" r:id="rId8"/>
          <w:pgSz w:w="8000" w:h="12000"/>
          <w:pgMar w:top="1440" w:right="1440" w:bottom="1440" w:left="1440" w:header="720" w:footer="720" w:gutter="0"/>
          <w:cols w:space="720"/>
          <w:docGrid w:linePitch="360"/>
        </w:sectPr>
      </w:pPr>
    </w:p>
    <w:p w14:paraId="4E7144D5" w14:textId="77777777" w:rsidR="005B22A3" w:rsidRDefault="005B22A3">
      <w:pPr>
        <w:autoSpaceDE w:val="0"/>
        <w:autoSpaceDN w:val="0"/>
        <w:spacing w:after="224" w:line="220" w:lineRule="exact"/>
      </w:pPr>
    </w:p>
    <w:p w14:paraId="6A6A77F1" w14:textId="77777777" w:rsidR="005B22A3" w:rsidRDefault="00000000">
      <w:pPr>
        <w:pStyle w:val="Heading1"/>
        <w:autoSpaceDE w:val="0"/>
        <w:autoSpaceDN w:val="0"/>
        <w:spacing w:after="0" w:line="330" w:lineRule="exact"/>
      </w:pPr>
      <w:r>
        <w:t>Dedication</w:t>
      </w:r>
    </w:p>
    <w:p w14:paraId="11884D38" w14:textId="77777777" w:rsidR="005B22A3" w:rsidRDefault="00000000">
      <w:pPr>
        <w:autoSpaceDE w:val="0"/>
        <w:autoSpaceDN w:val="0"/>
        <w:spacing w:before="286" w:after="0" w:line="264" w:lineRule="exact"/>
      </w:pPr>
      <w:r>
        <w:t xml:space="preserve">To the fractured reflections in every dirty mirror, to the echoes of emptiness that haunt the quiet hours, to the ghosts of 'she' that linger in the shadows of memory—this is for you. This is for the nights spent wrestling with the demons of self-destruction, for the mornings where the sunrise feels like a cruel joke, for the yearning that claws at the heart, a desperate plea for connection in a world that often feels devoid of meaning. This is for the intoxicating allure of sadness, the bitter sweetness of despair, the chilling beauty of decay that whispers promises of solace in the darkest corners. This is for the countless faces lost in the crowd, the ones who feel the same icy grip of isolation, the same gnawing emptiness. This is for those who understand the aching loneliness of a heart shattered like a cheap mirror, for those who find themselves adrift in a sea of superficiality, surrounded by 'bullshit fakers' and 'fashion victims,' searching desperately for an authentic connection, a glimpse of something real. This is dedicated to the relentless pursuit of 'she,' the elusive phantom of love and belonging, a siren's song that calls from the depths of our fractured selves. A haunting melody of longing, a desperate whisper in the night, a question mark etched into the very fabric of our being. This is a testament to the struggle, a raw and honest portrayal of the internal chaos, the relentless battle against the darkness, the quiet hope that flickers even in the deepest abyss. For those who see their own reflection in these pages, may this collection offer a moment of solace, a shared </w:t>
        <w:br/>
        <w:t>understanding, a silent acknowledgment of the shared human experience of pain, longing, and the enduring hope for something more. For those who feel lost, alone, and misunderstood, may these words serve as a beacon, a testament to the resilience of the human spirit, a reminder that even in the darkest of nights, there is always the possibility of dawn. This is for you, the lost and the found, the broken and the mending. This is for us.</w:t>
      </w:r>
    </w:p>
    <w:p w14:paraId="350709B4" w14:textId="77777777" w:rsidR="005B22A3" w:rsidRDefault="005B22A3">
      <w:pPr>
        <w:sectPr w:rsidR="005B22A3">
          <w:pgSz w:w="8000" w:h="12000"/>
          <w:pgMar w:top="1440" w:right="1440" w:bottom="1440" w:left="1440" w:header="720" w:footer="720" w:gutter="0"/>
          <w:cols w:space="720"/>
          <w:docGrid w:linePitch="360"/>
        </w:sectPr>
      </w:pPr>
    </w:p>
    <w:p w14:paraId="6A0C063F" w14:textId="77777777" w:rsidR="005B22A3" w:rsidRDefault="005B22A3">
      <w:pPr>
        <w:autoSpaceDE w:val="0"/>
        <w:autoSpaceDN w:val="0"/>
        <w:spacing w:after="224" w:line="220" w:lineRule="exact"/>
      </w:pPr>
    </w:p>
    <w:p w14:paraId="6A588024" w14:textId="77777777" w:rsidR="005B22A3" w:rsidRDefault="00000000">
      <w:pPr>
        <w:autoSpaceDE w:val="0"/>
        <w:autoSpaceDN w:val="0"/>
        <w:spacing w:after="0" w:line="330" w:lineRule="exact"/>
      </w:pPr>
      <w:r>
        <w:t>Fractured Reflections</w:t>
      </w:r>
    </w:p>
    <w:p w14:paraId="6038DC70" w14:textId="3B06D924" w:rsidR="005B22A3" w:rsidRDefault="00000000">
      <w:pPr>
        <w:autoSpaceDE w:val="0"/>
        <w:autoSpaceDN w:val="0"/>
        <w:spacing w:before="286" w:after="0" w:line="264" w:lineRule="exact"/>
      </w:pPr>
      <w:r>
        <w:t>The air hung heavy, thick with the cloying sweetness of cheap perfume battling the acrid bite of stale cigarette smoke. The bathroom mirror, smeared with a film of grime and the residue of a thousand forgotten mornings, reflected not a face, but a fractured mosaic of shadows and barely-there light. My reflection stared back, a stranger in a distorted guise, eyes hollowed-out sockets burning with a feverish intensity that belied the weariness etched into every line of my face. This wasn't just a dirty mirror; it was a reflection of my soul, a cracked and tarnished surface mirroring the shattered fragments of my self.</w:t>
      </w:r>
    </w:p>
    <w:p w14:paraId="006D9C18" w14:textId="77777777" w:rsidR="005B22A3" w:rsidRDefault="00000000">
      <w:pPr>
        <w:autoSpaceDE w:val="0"/>
        <w:autoSpaceDN w:val="0"/>
        <w:spacing w:before="264" w:after="0" w:line="264" w:lineRule="exact"/>
      </w:pPr>
      <w:r>
        <w:t>The porcelain sink was chipped, a pale imitation of its former glory, much like me, I thought, tracing the jagged lines with a trembling finger. My hand, pale and skeletal, appeared alien against the dingy surface. I hadn't slept properly in days, the nights a relentless carousel of anxieties and half-remembered dreams. Sleep offered no escape, only a deeper plunge into the murky depths of my own mind. Even waking hours offered little respite; a constant, gnawing emptiness haunted me, a void that no amount of distraction could ever fill.</w:t>
      </w:r>
    </w:p>
    <w:p w14:paraId="0809EB50" w14:textId="77777777" w:rsidR="005B22A3" w:rsidRDefault="00000000">
      <w:pPr>
        <w:autoSpaceDE w:val="0"/>
        <w:autoSpaceDN w:val="0"/>
        <w:spacing w:before="264" w:after="0" w:line="264" w:lineRule="exact"/>
        <w:ind w:right="144"/>
      </w:pPr>
      <w:r>
        <w:t xml:space="preserve">"Beautiful," I muttered, the word dripping with sarcasm, a bitter taste coating my tongue. The irony wasn't lost on me. My once-celebrated beauty, the currency of my fleeting fame in the </w:t>
        <w:br/>
        <w:t>ephemeral world of performance art, now experienced like a cruel joke. A mask that hid the desolation festering beneath the surface. The applause, the adoration, the fleeting moments of connection; they were all meaningless whispers in the echoing chamber of my soul.</w:t>
      </w:r>
    </w:p>
    <w:p w14:paraId="7F94FE14" w14:textId="77777777" w:rsidR="005B22A3" w:rsidRDefault="00000000">
      <w:pPr>
        <w:autoSpaceDE w:val="0"/>
        <w:autoSpaceDN w:val="0"/>
        <w:spacing w:before="60" w:after="0" w:line="264" w:lineRule="exact"/>
        <w:ind w:right="432"/>
      </w:pPr>
      <w:r>
        <w:t>The dirty mirror, it seemed, was the only honest witness to my decay.</w:t>
      </w:r>
    </w:p>
    <w:p w14:paraId="11E43C71" w14:textId="77777777" w:rsidR="005B22A3" w:rsidRDefault="00000000">
      <w:pPr>
        <w:autoSpaceDE w:val="0"/>
        <w:autoSpaceDN w:val="0"/>
        <w:spacing w:before="264" w:after="0" w:line="264" w:lineRule="exact"/>
      </w:pPr>
      <w:r>
        <w:t xml:space="preserve">I ran a hand through my tangled hair, the strands matted and </w:t>
        <w:br/>
        <w:t>lifeless. My clothes, once meticulously chosen for their theatrical flair, now hung on me loosely, an ill-fitting costume for the tragic performance of my life. The vibrant colors seemed muted, washed-out by the relentless gray of my mood. The world outside, with its cacophony of noise and meaningless chatter, experienced distant, muffled, as</w:t>
      </w:r>
    </w:p>
    <w:p w14:paraId="7BEF7DF5" w14:textId="77777777" w:rsidR="005B22A3" w:rsidRDefault="005B22A3">
      <w:pPr>
        <w:sectPr w:rsidR="005B22A3">
          <w:pgSz w:w="8000" w:h="12000"/>
          <w:pgMar w:top="1440" w:right="1440" w:bottom="1440" w:left="1440" w:header="720" w:footer="720" w:gutter="0"/>
          <w:cols w:space="720"/>
          <w:docGrid w:linePitch="360"/>
        </w:sectPr>
      </w:pPr>
    </w:p>
    <w:p w14:paraId="2DC02813" w14:textId="77777777" w:rsidR="005B22A3" w:rsidRDefault="005B22A3">
      <w:pPr>
        <w:autoSpaceDE w:val="0"/>
        <w:autoSpaceDN w:val="0"/>
        <w:spacing w:after="78" w:line="220" w:lineRule="exact"/>
      </w:pPr>
    </w:p>
    <w:p w14:paraId="3FCE3559" w14:textId="77777777" w:rsidR="005B22A3" w:rsidRDefault="00000000">
      <w:pPr>
        <w:autoSpaceDE w:val="0"/>
        <w:autoSpaceDN w:val="0"/>
        <w:spacing w:before="58" w:after="0" w:line="264" w:lineRule="exact"/>
      </w:pPr>
      <w:r>
        <w:t>if viewed through a thick pane of glass. I was adrift in a sea of indifference, a solitary ship tossed about by the relentless storms of my own making.</w:t>
      </w:r>
    </w:p>
    <w:p w14:paraId="64E16601" w14:textId="77777777" w:rsidR="005B22A3" w:rsidRDefault="00000000">
      <w:pPr>
        <w:autoSpaceDE w:val="0"/>
        <w:autoSpaceDN w:val="0"/>
        <w:spacing w:before="264" w:after="0" w:line="264" w:lineRule="exact"/>
      </w:pPr>
      <w:r>
        <w:t xml:space="preserve">The image in the mirror was less a reflection and more an abstract expression of despair. The lines around my eyes, deep canyons carved by sleepless nights and relentless self-criticism, were a roadmap of my emotional landscape. Each frown line, each wrinkle, told a story of sorrow, a tale of lost opportunities and broken </w:t>
        <w:br/>
        <w:t xml:space="preserve">promises. The mirror seemed to amplify these imperfections, </w:t>
        <w:br/>
        <w:t>magnifying them into grotesque caricatures of my insecurities.</w:t>
      </w:r>
    </w:p>
    <w:p w14:paraId="361329ED" w14:textId="77777777" w:rsidR="005B22A3" w:rsidRDefault="00000000">
      <w:pPr>
        <w:autoSpaceDE w:val="0"/>
        <w:autoSpaceDN w:val="0"/>
        <w:spacing w:before="264" w:after="0" w:line="264" w:lineRule="exact"/>
      </w:pPr>
      <w:r>
        <w:t>My gaze lingered on my eyes, those windows to my tortured soul. They held a haunted look, a deep-seated weariness that spoke of a thousand unspoken words, a thousand unshed tears. They were the eyes of someone who had seen too much, experienced too deeply, and carried the weight of the world on their fragile shoulders. I witnessed in them the desperate longing for connection, a yearning for a touch, a word, a gesture that would break the suffocating silence of my solitude.</w:t>
      </w:r>
    </w:p>
    <w:p w14:paraId="183C42B7" w14:textId="77777777" w:rsidR="005B22A3" w:rsidRDefault="00000000">
      <w:pPr>
        <w:autoSpaceDE w:val="0"/>
        <w:autoSpaceDN w:val="0"/>
        <w:spacing w:before="264" w:after="0" w:line="264" w:lineRule="exact"/>
        <w:ind w:right="288"/>
      </w:pPr>
      <w:r>
        <w:t>The scent of cheap perfume, a desperate attempt to mask the lingering smell of despair, did little to improve my mood. It only served as a stark reminder of my own failed attempts at self-deception, a pathetic attempt to paint a brighter picture than the reality that stared back at me. The reality of the dirty mirror.</w:t>
      </w:r>
    </w:p>
    <w:p w14:paraId="5AD8233F" w14:textId="77777777" w:rsidR="005B22A3" w:rsidRDefault="00000000">
      <w:pPr>
        <w:autoSpaceDE w:val="0"/>
        <w:autoSpaceDN w:val="0"/>
        <w:spacing w:before="264" w:after="0" w:line="264" w:lineRule="exact"/>
      </w:pPr>
      <w:r>
        <w:t xml:space="preserve">The cigarette smoke, a constant companion in my descent into darkness, stung my eyes and throat, each inhale a small act of self-destruction, a ritualistic offering to the gods of despair. I lit another one, the flame a tiny flicker of defiance against the overwhelming darkness that threatened to consume me. The smoke curled </w:t>
        <w:br/>
        <w:t xml:space="preserve">upwards, a visual metaphor for the suffocating cloud of my </w:t>
        <w:br/>
        <w:t>melancholy, a testament to the poison that I willingly inhaled. It was a comfort, a false solace, a temporary escape from the crushing weight of my reality.</w:t>
      </w:r>
    </w:p>
    <w:p w14:paraId="30CD0DA4" w14:textId="77777777" w:rsidR="005B22A3" w:rsidRDefault="00000000">
      <w:pPr>
        <w:autoSpaceDE w:val="0"/>
        <w:autoSpaceDN w:val="0"/>
        <w:spacing w:before="264" w:after="0" w:line="264" w:lineRule="exact"/>
        <w:ind w:right="70"/>
        <w:jc w:val="both"/>
      </w:pPr>
      <w:r>
        <w:t>I wondered, not for the first time, what it would take to shatter this illusion, to.  break free from the prison of my own mind. was there a way out of this labyrinth of self-loathing and despair? or was this</w:t>
      </w:r>
    </w:p>
    <w:p w14:paraId="459119AE" w14:textId="77777777" w:rsidR="005B22A3" w:rsidRDefault="005B22A3">
      <w:pPr>
        <w:sectPr w:rsidR="005B22A3">
          <w:pgSz w:w="8000" w:h="12000"/>
          <w:pgMar w:top="1440" w:right="1440" w:bottom="1440" w:left="1440" w:header="720" w:footer="720" w:gutter="0"/>
          <w:cols w:space="720"/>
          <w:docGrid w:linePitch="360"/>
        </w:sectPr>
      </w:pPr>
    </w:p>
    <w:p w14:paraId="6A92FE87" w14:textId="77777777" w:rsidR="005B22A3" w:rsidRDefault="005B22A3">
      <w:pPr>
        <w:autoSpaceDE w:val="0"/>
        <w:autoSpaceDN w:val="0"/>
        <w:spacing w:after="78" w:line="220" w:lineRule="exact"/>
      </w:pPr>
    </w:p>
    <w:p w14:paraId="243B647A" w14:textId="77777777" w:rsidR="005B22A3" w:rsidRDefault="00000000">
      <w:pPr>
        <w:autoSpaceDE w:val="0"/>
        <w:autoSpaceDN w:val="0"/>
        <w:spacing w:before="58" w:after="0" w:line="264" w:lineRule="exact"/>
        <w:ind w:right="144"/>
      </w:pPr>
      <w:r>
        <w:t>the final act, the culminating performance of my tragic play? The dirty mirror offered no answers, only the distorted reflection of a soul lost in the shadows of its own making.</w:t>
      </w:r>
    </w:p>
    <w:p w14:paraId="158A5139" w14:textId="77777777" w:rsidR="005B22A3" w:rsidRDefault="00000000">
      <w:pPr>
        <w:autoSpaceDE w:val="0"/>
        <w:autoSpaceDN w:val="0"/>
        <w:spacing w:before="264" w:after="0" w:line="264" w:lineRule="exact"/>
      </w:pPr>
      <w:r>
        <w:t xml:space="preserve">The bathroom itself experienced like a tomb, a claustrophobic space </w:t>
        <w:br/>
        <w:t>mirroring the confines of my own emotional prison. The cold, hard tiles under my feet offered no comfort; they were a stark reminder of the cold, uncaring world outside. The fluorescent light hummed above, its artificial glow a mockery of the natural light I craved, a light that seemed to have been extinguished from my life, leaving me to wander in the perpetual twilight of my own despair.</w:t>
      </w:r>
    </w:p>
    <w:p w14:paraId="765AB452" w14:textId="77777777" w:rsidR="005B22A3" w:rsidRDefault="00000000">
      <w:pPr>
        <w:autoSpaceDE w:val="0"/>
        <w:autoSpaceDN w:val="0"/>
        <w:spacing w:before="264" w:after="0" w:line="264" w:lineRule="exact"/>
      </w:pPr>
      <w:r>
        <w:t xml:space="preserve">This feeling wasn't new. It had been a constant companion, a </w:t>
        <w:br/>
        <w:t xml:space="preserve">shadow that clung to me relentlessly, whispering doubts and </w:t>
        <w:br/>
        <w:t>insecurities in my ear. A haunting melody played on a broken instrument, its dissonant notes reflecting the chaos within. The emptiness was a constant ache, a void that consumed me, leaving me hollow and detached. It was a profound loneliness, not simply the absence of people, but a deeper existential emptiness, a sense of being utterly alone in the universe.</w:t>
      </w:r>
    </w:p>
    <w:p w14:paraId="10C4ABF9" w14:textId="77777777" w:rsidR="005B22A3" w:rsidRDefault="00000000">
      <w:pPr>
        <w:autoSpaceDE w:val="0"/>
        <w:autoSpaceDN w:val="0"/>
        <w:spacing w:before="264" w:after="0" w:line="264" w:lineRule="exact"/>
      </w:pPr>
      <w:r>
        <w:t xml:space="preserve">I tried to remember a time before the darkness, a time when the light shone brightly, before the mirror became stained with the grime of despair. But the memories were fragmented, hazy, like faded photographs buried deep within a dusty attic. Only glimpses remained, fleeting moments of joy and laughter, quickly </w:t>
        <w:br/>
        <w:t>overshadowed by the encroaching shadows. The past seemed like a distant dream, a forgotten land that I would never return to. I was lost, adrift in a sea of despair, with no compass to guide me, no lighthouse to lead me home.</w:t>
      </w:r>
    </w:p>
    <w:p w14:paraId="64061E6F" w14:textId="77777777" w:rsidR="005B22A3" w:rsidRDefault="00000000">
      <w:pPr>
        <w:autoSpaceDE w:val="0"/>
        <w:autoSpaceDN w:val="0"/>
        <w:spacing w:before="264" w:after="0" w:line="264" w:lineRule="exact"/>
      </w:pPr>
      <w:r>
        <w:t>Yet even in this despair, a flicker of something else lingered – a desperate, almost pathetic hope. A faint whisper of a possibility, a belief that perhaps, somewhere, beyond the darkness, there was a way out, a glimmer of light waiting to be discovered. A chance to clean the mirror, to see myself clearly, to embrace the beauty that lay hidden beneath the layers of grime and self-loathing. It was a fragile ember, easily extinguished, yet it burned on, defiant against the overwhelming darkness. It was this faint ember, this stubborn spark of hope, that kept me clinging to the edge, refusing to</w:t>
      </w:r>
    </w:p>
    <w:p w14:paraId="59CA8441" w14:textId="77777777" w:rsidR="005B22A3" w:rsidRDefault="005B22A3">
      <w:pPr>
        <w:sectPr w:rsidR="005B22A3">
          <w:pgSz w:w="8000" w:h="12000"/>
          <w:pgMar w:top="1440" w:right="1440" w:bottom="1440" w:left="1440" w:header="720" w:footer="720" w:gutter="0"/>
          <w:cols w:space="720"/>
          <w:docGrid w:linePitch="360"/>
        </w:sectPr>
      </w:pPr>
    </w:p>
    <w:p w14:paraId="49409C16" w14:textId="77777777" w:rsidR="005B22A3" w:rsidRDefault="005B22A3">
      <w:pPr>
        <w:autoSpaceDE w:val="0"/>
        <w:autoSpaceDN w:val="0"/>
        <w:spacing w:after="78" w:line="220" w:lineRule="exact"/>
      </w:pPr>
    </w:p>
    <w:p w14:paraId="4EB0D61A" w14:textId="77777777" w:rsidR="005B22A3" w:rsidRDefault="00000000">
      <w:pPr>
        <w:autoSpaceDE w:val="0"/>
        <w:autoSpaceDN w:val="0"/>
        <w:spacing w:before="58" w:after="0" w:line="264" w:lineRule="exact"/>
      </w:pPr>
      <w:r>
        <w:t>surrender to the abyss. It fueled the fragile hope that maybe, just maybe, the dirty mirror could one day reflect something other than despair. A reflection of a different self, a cleaner, brighter version yet to be born.</w:t>
      </w:r>
    </w:p>
    <w:p w14:paraId="711282AD" w14:textId="77777777" w:rsidR="005B22A3" w:rsidRDefault="005B22A3">
      <w:pPr>
        <w:sectPr w:rsidR="005B22A3">
          <w:pgSz w:w="8000" w:h="12000"/>
          <w:pgMar w:top="1440" w:right="1440" w:bottom="1440" w:left="1440" w:header="720" w:footer="720" w:gutter="0"/>
          <w:cols w:space="720"/>
          <w:docGrid w:linePitch="360"/>
        </w:sectPr>
      </w:pPr>
    </w:p>
    <w:p w14:paraId="6E2C21E1" w14:textId="77777777" w:rsidR="005B22A3" w:rsidRDefault="005B22A3">
      <w:pPr>
        <w:autoSpaceDE w:val="0"/>
        <w:autoSpaceDN w:val="0"/>
        <w:spacing w:after="224" w:line="220" w:lineRule="exact"/>
      </w:pPr>
    </w:p>
    <w:p w14:paraId="2E1C9878" w14:textId="77777777" w:rsidR="005B22A3" w:rsidRDefault="00000000">
      <w:pPr>
        <w:autoSpaceDE w:val="0"/>
        <w:autoSpaceDN w:val="0"/>
        <w:spacing w:after="0" w:line="330" w:lineRule="exact"/>
      </w:pPr>
      <w:r>
        <w:t>Echoes of Emptiness</w:t>
      </w:r>
    </w:p>
    <w:p w14:paraId="1A120472" w14:textId="77777777" w:rsidR="005B22A3" w:rsidRDefault="00000000">
      <w:pPr>
        <w:autoSpaceDE w:val="0"/>
        <w:autoSpaceDN w:val="0"/>
        <w:spacing w:before="286" w:after="0" w:line="264" w:lineRule="exact"/>
      </w:pPr>
      <w:r>
        <w:t xml:space="preserve">The apartment was a mausoleum of muted greys and shadows, sparsely furnished with pieces that seemed to have aged beyond their years, mirroring the weariness etched onto my own soul. A single, bare bulb hung precariously from the ceiling, casting a sickly yellow light that did little to dispel the pervasive gloom. The air hung heavy, still and cold, devoid of the warmth of human </w:t>
        <w:br/>
        <w:t xml:space="preserve">presence. It echoed with the silence of absence, a void that </w:t>
        <w:br/>
        <w:t>resonated deep within my bones.</w:t>
      </w:r>
    </w:p>
    <w:p w14:paraId="40413C84" w14:textId="77777777" w:rsidR="005B22A3" w:rsidRDefault="00000000">
      <w:pPr>
        <w:autoSpaceDE w:val="0"/>
        <w:autoSpaceDN w:val="0"/>
        <w:spacing w:before="264" w:after="0" w:line="264" w:lineRule="exact"/>
      </w:pPr>
      <w:r>
        <w:t>I sat on the worn velvet couch, its fabric faded and threadbare, like a forgotten tapestry. The cushions were flat, offering little comfort, mirroring the emptiness that had become my constant companion. Outside, the city thrummed with life, a cacophony of sounds that somehow managed to feel distant, muted, as if experienced through layers of thick glass. It was a world I no longer inhabited, a world that held no solace, no comfort, no connection for me.</w:t>
      </w:r>
    </w:p>
    <w:p w14:paraId="21BB6926" w14:textId="77777777" w:rsidR="005B22A3" w:rsidRDefault="00000000">
      <w:pPr>
        <w:autoSpaceDE w:val="0"/>
        <w:autoSpaceDN w:val="0"/>
        <w:spacing w:before="264" w:after="0" w:line="264" w:lineRule="exact"/>
        <w:ind w:right="864"/>
      </w:pPr>
      <w:r>
        <w:t>A single, stark poem formed in my mind, unbidden, a stark reflection of my inner landscape:</w:t>
      </w:r>
    </w:p>
    <w:p w14:paraId="2DBD9E70" w14:textId="77777777" w:rsidR="005B22A3" w:rsidRDefault="00000000">
      <w:pPr>
        <w:autoSpaceDE w:val="0"/>
        <w:autoSpaceDN w:val="0"/>
        <w:spacing w:before="206" w:after="0" w:line="322" w:lineRule="exact"/>
      </w:pPr>
      <w:r>
        <w:t>Empty spaces fill the room,</w:t>
      </w:r>
    </w:p>
    <w:p w14:paraId="5E73FB0A" w14:textId="77777777" w:rsidR="005B22A3" w:rsidRDefault="00000000">
      <w:pPr>
        <w:autoSpaceDE w:val="0"/>
        <w:autoSpaceDN w:val="0"/>
        <w:spacing w:before="206" w:after="0" w:line="322" w:lineRule="exact"/>
      </w:pPr>
      <w:r>
        <w:t>Coldness settles, seals my doom.</w:t>
      </w:r>
    </w:p>
    <w:p w14:paraId="22728BFF" w14:textId="77777777" w:rsidR="005B22A3" w:rsidRDefault="00000000">
      <w:pPr>
        <w:autoSpaceDE w:val="0"/>
        <w:autoSpaceDN w:val="0"/>
        <w:spacing w:before="206" w:after="0" w:line="322" w:lineRule="exact"/>
      </w:pPr>
      <w:r>
        <w:t>Silence screams a hollow sound,</w:t>
      </w:r>
    </w:p>
    <w:p w14:paraId="1F71758E" w14:textId="77777777" w:rsidR="005B22A3" w:rsidRDefault="00000000">
      <w:pPr>
        <w:autoSpaceDE w:val="0"/>
        <w:autoSpaceDN w:val="0"/>
        <w:spacing w:before="206" w:after="0" w:line="322" w:lineRule="exact"/>
      </w:pPr>
      <w:r>
        <w:t>Echoes of emptiness abound.</w:t>
      </w:r>
    </w:p>
    <w:p w14:paraId="5EB779BD" w14:textId="77777777" w:rsidR="005B22A3" w:rsidRDefault="00000000">
      <w:pPr>
        <w:autoSpaceDE w:val="0"/>
        <w:autoSpaceDN w:val="0"/>
        <w:spacing w:before="264" w:after="0" w:line="264" w:lineRule="exact"/>
      </w:pPr>
      <w:r>
        <w:t>The words experienced raw, unfiltered, a direct translation of the desolation I felt, a visceral expression of my internal void. The poem was a miniature replica of the larger work that was my life; fragmented, minimalist, and profoundly empty.</w:t>
      </w:r>
    </w:p>
    <w:p w14:paraId="3FC6277E" w14:textId="77777777" w:rsidR="005B22A3" w:rsidRDefault="00000000">
      <w:pPr>
        <w:autoSpaceDE w:val="0"/>
        <w:autoSpaceDN w:val="0"/>
        <w:spacing w:before="264" w:after="0" w:line="264" w:lineRule="exact"/>
        <w:ind w:right="144"/>
      </w:pPr>
      <w:r>
        <w:t>I rose and walked to the window, the cold glass a stark contrast to the warmth of my skin. The city lights blurred into a shimmering kaleidoscope, each flicker a fleeting reminder of a vibrant life I no longer touched. They were distant stars, unattainable and cold.</w:t>
      </w:r>
    </w:p>
    <w:p w14:paraId="2FE5F2D4" w14:textId="77777777" w:rsidR="005B22A3" w:rsidRDefault="005B22A3">
      <w:pPr>
        <w:sectPr w:rsidR="005B22A3">
          <w:pgSz w:w="8000" w:h="12000"/>
          <w:pgMar w:top="1440" w:right="1440" w:bottom="1440" w:left="1440" w:header="720" w:footer="720" w:gutter="0"/>
          <w:cols w:space="720"/>
          <w:docGrid w:linePitch="360"/>
        </w:sectPr>
      </w:pPr>
    </w:p>
    <w:p w14:paraId="23A171A1" w14:textId="77777777" w:rsidR="005B22A3" w:rsidRDefault="005B22A3">
      <w:pPr>
        <w:autoSpaceDE w:val="0"/>
        <w:autoSpaceDN w:val="0"/>
        <w:spacing w:after="210" w:line="220" w:lineRule="exact"/>
      </w:pPr>
    </w:p>
    <w:p w14:paraId="0390F353" w14:textId="77777777" w:rsidR="005B22A3" w:rsidRDefault="00000000">
      <w:pPr>
        <w:autoSpaceDE w:val="0"/>
        <w:autoSpaceDN w:val="0"/>
        <w:spacing w:after="0" w:line="322" w:lineRule="exact"/>
      </w:pPr>
      <w:r>
        <w:t>Another poem, equally fragmented, surfaced:</w:t>
      </w:r>
    </w:p>
    <w:p w14:paraId="6AD375B7" w14:textId="77777777" w:rsidR="005B22A3" w:rsidRDefault="00000000">
      <w:pPr>
        <w:autoSpaceDE w:val="0"/>
        <w:autoSpaceDN w:val="0"/>
        <w:spacing w:before="206" w:after="0" w:line="324" w:lineRule="exact"/>
      </w:pPr>
      <w:r>
        <w:t>Grey light bleeds across the floor,</w:t>
      </w:r>
    </w:p>
    <w:p w14:paraId="4D57E105" w14:textId="77777777" w:rsidR="005B22A3" w:rsidRDefault="00000000">
      <w:pPr>
        <w:autoSpaceDE w:val="0"/>
        <w:autoSpaceDN w:val="0"/>
        <w:spacing w:before="204" w:after="0" w:line="324" w:lineRule="exact"/>
      </w:pPr>
      <w:r>
        <w:t>A heart that beats, no more, no more.</w:t>
      </w:r>
    </w:p>
    <w:p w14:paraId="3F605A41" w14:textId="77777777" w:rsidR="005B22A3" w:rsidRDefault="00000000">
      <w:pPr>
        <w:autoSpaceDE w:val="0"/>
        <w:autoSpaceDN w:val="0"/>
        <w:spacing w:before="204" w:after="0" w:line="324" w:lineRule="exact"/>
      </w:pPr>
      <w:r>
        <w:t>Dust motes dance in sunless air,</w:t>
      </w:r>
    </w:p>
    <w:p w14:paraId="6E73367E" w14:textId="77777777" w:rsidR="005B22A3" w:rsidRDefault="00000000">
      <w:pPr>
        <w:autoSpaceDE w:val="0"/>
        <w:autoSpaceDN w:val="0"/>
        <w:spacing w:before="204" w:after="0" w:line="324" w:lineRule="exact"/>
      </w:pPr>
      <w:r>
        <w:t>A soul adrift, beyond repair.</w:t>
      </w:r>
    </w:p>
    <w:p w14:paraId="54FE7988" w14:textId="77777777" w:rsidR="005B22A3" w:rsidRDefault="00000000">
      <w:pPr>
        <w:autoSpaceDE w:val="0"/>
        <w:autoSpaceDN w:val="0"/>
        <w:spacing w:before="262" w:after="0" w:line="264" w:lineRule="exact"/>
      </w:pPr>
      <w:r>
        <w:t>The stark, minimalist style mirrored the simplicity of my existence, reduced to the bare essentials: a cold room, a numb body, and a vacant mind. It was a distillation of my experience, stripped bare of all embellishment, leaving only the chilling essence of despair.</w:t>
      </w:r>
    </w:p>
    <w:p w14:paraId="418936B0" w14:textId="77777777" w:rsidR="005B22A3" w:rsidRDefault="00000000">
      <w:pPr>
        <w:autoSpaceDE w:val="0"/>
        <w:autoSpaceDN w:val="0"/>
        <w:spacing w:before="264" w:after="0" w:line="264" w:lineRule="exact"/>
      </w:pPr>
      <w:r>
        <w:t>My thoughts wandered to ‘She,’ the elusive figure that haunted my dreams, the enigmatic muse who represented the unattainable hope for connection. She was a paradox, a manifestation of my yearning and my despair, a symbol of the love I craved and the self-</w:t>
        <w:br/>
        <w:t>destruction I embraced. She remained a phantom, a ghost in the machine of my imagination, forever beyond my grasp.</w:t>
      </w:r>
    </w:p>
    <w:p w14:paraId="4803E770" w14:textId="77777777" w:rsidR="005B22A3" w:rsidRDefault="00000000">
      <w:pPr>
        <w:autoSpaceDE w:val="0"/>
        <w:autoSpaceDN w:val="0"/>
        <w:spacing w:before="264" w:after="0" w:line="264" w:lineRule="exact"/>
      </w:pPr>
      <w:r>
        <w:t>I traced the pattern of cracks in the windowpane, each imperfection a reflection of the fragmented nature of my self. The glass was cold, a tangible symbol of the emotional chill that had settled deep within my bones. The city below was a spectacle of meaningless activity, a vibrant tapestry of lives I could no longer engage with.</w:t>
      </w:r>
    </w:p>
    <w:p w14:paraId="58D283EF" w14:textId="77777777" w:rsidR="005B22A3" w:rsidRDefault="00000000">
      <w:pPr>
        <w:autoSpaceDE w:val="0"/>
        <w:autoSpaceDN w:val="0"/>
        <w:spacing w:before="206" w:after="0" w:line="322" w:lineRule="exact"/>
      </w:pPr>
      <w:r>
        <w:t>Another poem surfaced, darker this time, more visceral:</w:t>
      </w:r>
    </w:p>
    <w:p w14:paraId="1F1C5645" w14:textId="77777777" w:rsidR="005B22A3" w:rsidRDefault="00000000">
      <w:pPr>
        <w:autoSpaceDE w:val="0"/>
        <w:autoSpaceDN w:val="0"/>
        <w:spacing w:before="206" w:after="0" w:line="324" w:lineRule="exact"/>
      </w:pPr>
      <w:r>
        <w:t>Cracked glass reflects a broken face,</w:t>
      </w:r>
    </w:p>
    <w:p w14:paraId="1D2664DE" w14:textId="77777777" w:rsidR="005B22A3" w:rsidRDefault="00000000">
      <w:pPr>
        <w:autoSpaceDE w:val="0"/>
        <w:autoSpaceDN w:val="0"/>
        <w:spacing w:before="204" w:after="0" w:line="324" w:lineRule="exact"/>
      </w:pPr>
      <w:r>
        <w:t>A twisted smile, a lost embrace.</w:t>
      </w:r>
    </w:p>
    <w:p w14:paraId="64F85D48" w14:textId="77777777" w:rsidR="005B22A3" w:rsidRDefault="00000000">
      <w:pPr>
        <w:autoSpaceDE w:val="0"/>
        <w:autoSpaceDN w:val="0"/>
        <w:spacing w:before="204" w:after="0" w:line="324" w:lineRule="exact"/>
      </w:pPr>
      <w:r>
        <w:t>The city screams, a deafening roar,</w:t>
      </w:r>
    </w:p>
    <w:p w14:paraId="271F7BAF" w14:textId="77777777" w:rsidR="005B22A3" w:rsidRDefault="00000000">
      <w:pPr>
        <w:autoSpaceDE w:val="0"/>
        <w:autoSpaceDN w:val="0"/>
        <w:spacing w:before="204" w:after="0" w:line="324" w:lineRule="exact"/>
      </w:pPr>
      <w:r>
        <w:t>But silence reigns within my core.</w:t>
      </w:r>
    </w:p>
    <w:p w14:paraId="7DD8AAF5" w14:textId="77777777" w:rsidR="005B22A3" w:rsidRDefault="00000000">
      <w:pPr>
        <w:autoSpaceDE w:val="0"/>
        <w:autoSpaceDN w:val="0"/>
        <w:spacing w:before="204" w:after="0" w:line="322" w:lineRule="exact"/>
        <w:jc w:val="center"/>
      </w:pPr>
      <w:r>
        <w:t>The poems were born out of necessity, a desperate need to translate</w:t>
      </w:r>
    </w:p>
    <w:p w14:paraId="7C2376A8" w14:textId="77777777" w:rsidR="005B22A3" w:rsidRDefault="005B22A3">
      <w:pPr>
        <w:sectPr w:rsidR="005B22A3">
          <w:pgSz w:w="8000" w:h="12000"/>
          <w:pgMar w:top="1440" w:right="1440" w:bottom="1440" w:left="1440" w:header="720" w:footer="720" w:gutter="0"/>
          <w:cols w:space="720"/>
          <w:docGrid w:linePitch="360"/>
        </w:sectPr>
      </w:pPr>
    </w:p>
    <w:p w14:paraId="778BFC65" w14:textId="77777777" w:rsidR="005B22A3" w:rsidRDefault="005B22A3">
      <w:pPr>
        <w:autoSpaceDE w:val="0"/>
        <w:autoSpaceDN w:val="0"/>
        <w:spacing w:after="78" w:line="220" w:lineRule="exact"/>
      </w:pPr>
    </w:p>
    <w:p w14:paraId="505EA826" w14:textId="77777777" w:rsidR="005B22A3" w:rsidRDefault="00000000">
      <w:pPr>
        <w:autoSpaceDE w:val="0"/>
        <w:autoSpaceDN w:val="0"/>
        <w:spacing w:before="58" w:after="0" w:line="264" w:lineRule="exact"/>
      </w:pPr>
      <w:r>
        <w:t xml:space="preserve">the immensity of my emptiness into a language that could be </w:t>
        <w:br/>
        <w:t>understood, even if only by myself. They were a series of snapshots, fragmented images of my inner world, a kaleidoscope of shadows and light, despair and longing.</w:t>
      </w:r>
    </w:p>
    <w:p w14:paraId="5A65A494" w14:textId="77777777" w:rsidR="005B22A3" w:rsidRDefault="00000000">
      <w:pPr>
        <w:autoSpaceDE w:val="0"/>
        <w:autoSpaceDN w:val="0"/>
        <w:spacing w:before="264" w:after="0" w:line="264" w:lineRule="exact"/>
      </w:pPr>
      <w:r>
        <w:t>The apartment echoed with the emptiness, a hollow space that mirrored the hollowness within me. Each object within its confines seemed to have a history, a story of abandonment and neglect, reflecting my own feeling of being abandoned and neglected.</w:t>
      </w:r>
    </w:p>
    <w:p w14:paraId="08679564" w14:textId="77777777" w:rsidR="005B22A3" w:rsidRDefault="00000000">
      <w:pPr>
        <w:autoSpaceDE w:val="0"/>
        <w:autoSpaceDN w:val="0"/>
        <w:spacing w:before="264" w:after="0" w:line="264" w:lineRule="exact"/>
      </w:pPr>
      <w:r>
        <w:t xml:space="preserve">Even the silence experienced oppressive, a heavy blanket that stifled any possibility of joy or hope. The air hung cold, and still. It carried no scents of life, only the faint residue of dust and despair. The </w:t>
        <w:br/>
        <w:t>pervasive coldness was a physical manifestation of my emotional state.</w:t>
      </w:r>
    </w:p>
    <w:p w14:paraId="08DAC5B8" w14:textId="77777777" w:rsidR="005B22A3" w:rsidRDefault="00000000">
      <w:pPr>
        <w:autoSpaceDE w:val="0"/>
        <w:autoSpaceDN w:val="0"/>
        <w:spacing w:before="264" w:after="0" w:line="264" w:lineRule="exact"/>
      </w:pPr>
      <w:r>
        <w:t>I experienced a sharp pang of longing, a sudden rush of desperate need for human connection, a yearning for a hand to hold, a voice to listen, a heart to understand. But the yearning was quickly overshadowed by a familiar wave of cynicism, a deep-seated belief that such connection was impossible, a delusion of the lonely. The illusion was quickly shattered, replaced by a heavier dose of self-loathing.</w:t>
      </w:r>
    </w:p>
    <w:p w14:paraId="4BDFD3A6" w14:textId="77777777" w:rsidR="005B22A3" w:rsidRDefault="00000000">
      <w:pPr>
        <w:autoSpaceDE w:val="0"/>
        <w:autoSpaceDN w:val="0"/>
        <w:spacing w:before="264" w:after="0" w:line="264" w:lineRule="exact"/>
      </w:pPr>
      <w:r>
        <w:t>The poems were a cathartic release, a means of expressing the unexpressable, the unnamable. They were fragments of a larger narrative, a testament to the struggles of a soul lost in the labyrinth of its own making.</w:t>
      </w:r>
    </w:p>
    <w:p w14:paraId="64C75CCC" w14:textId="77777777" w:rsidR="005B22A3" w:rsidRDefault="00000000">
      <w:pPr>
        <w:autoSpaceDE w:val="0"/>
        <w:autoSpaceDN w:val="0"/>
        <w:spacing w:before="264" w:after="0" w:line="264" w:lineRule="exact"/>
      </w:pPr>
      <w:r>
        <w:t>I spent hours staring out the window, watching the city lights blur into an indistinguishable mass. The vibrant energy of the city was a mocking contrast to the lifeless emptiness of my apartment, the numbness of my existence.</w:t>
      </w:r>
    </w:p>
    <w:p w14:paraId="4F3FE19D" w14:textId="77777777" w:rsidR="005B22A3" w:rsidRDefault="00000000">
      <w:pPr>
        <w:autoSpaceDE w:val="0"/>
        <w:autoSpaceDN w:val="0"/>
        <w:spacing w:before="264" w:after="0" w:line="264" w:lineRule="exact"/>
      </w:pPr>
      <w:r>
        <w:t>I wrote another poem, a desperate cry for connection, a plea to the void:</w:t>
      </w:r>
    </w:p>
    <w:p w14:paraId="60BF2644" w14:textId="77777777" w:rsidR="005B22A3" w:rsidRDefault="00000000">
      <w:pPr>
        <w:autoSpaceDE w:val="0"/>
        <w:autoSpaceDN w:val="0"/>
        <w:spacing w:before="204" w:after="0" w:line="324" w:lineRule="exact"/>
      </w:pPr>
      <w:r>
        <w:t>Reach out, a hand, across the space,</w:t>
      </w:r>
    </w:p>
    <w:p w14:paraId="202BDD91" w14:textId="77777777" w:rsidR="005B22A3" w:rsidRDefault="00000000">
      <w:pPr>
        <w:autoSpaceDE w:val="0"/>
        <w:autoSpaceDN w:val="0"/>
        <w:spacing w:before="204" w:after="0" w:line="324" w:lineRule="exact"/>
      </w:pPr>
      <w:r>
        <w:t>A fragile hope, a lost embrace.</w:t>
      </w:r>
    </w:p>
    <w:p w14:paraId="4DDFB581" w14:textId="77777777" w:rsidR="005B22A3" w:rsidRDefault="005B22A3">
      <w:pPr>
        <w:sectPr w:rsidR="005B22A3">
          <w:pgSz w:w="8000" w:h="12000"/>
          <w:pgMar w:top="1440" w:right="1440" w:bottom="1440" w:left="1440" w:header="720" w:footer="720" w:gutter="0"/>
          <w:cols w:space="720"/>
          <w:docGrid w:linePitch="360"/>
        </w:sectPr>
      </w:pPr>
    </w:p>
    <w:p w14:paraId="1A42E7B0" w14:textId="77777777" w:rsidR="005B22A3" w:rsidRDefault="005B22A3">
      <w:pPr>
        <w:autoSpaceDE w:val="0"/>
        <w:autoSpaceDN w:val="0"/>
        <w:spacing w:after="78" w:line="220" w:lineRule="exact"/>
      </w:pPr>
    </w:p>
    <w:p w14:paraId="13BF0BE7" w14:textId="77777777" w:rsidR="005B22A3" w:rsidRDefault="00000000">
      <w:pPr>
        <w:autoSpaceDE w:val="0"/>
        <w:autoSpaceDN w:val="0"/>
        <w:spacing w:after="0" w:line="324" w:lineRule="exact"/>
      </w:pPr>
      <w:r>
        <w:t>Break the silence, fill the night,</w:t>
      </w:r>
    </w:p>
    <w:p w14:paraId="233862E7" w14:textId="77777777" w:rsidR="005B22A3" w:rsidRDefault="00000000">
      <w:pPr>
        <w:autoSpaceDE w:val="0"/>
        <w:autoSpaceDN w:val="0"/>
        <w:spacing w:before="204" w:after="0" w:line="324" w:lineRule="exact"/>
      </w:pPr>
      <w:r>
        <w:t>Ignite a spark, a guiding light.</w:t>
      </w:r>
    </w:p>
    <w:p w14:paraId="4537046B" w14:textId="77777777" w:rsidR="005B22A3" w:rsidRDefault="00000000">
      <w:pPr>
        <w:autoSpaceDE w:val="0"/>
        <w:autoSpaceDN w:val="0"/>
        <w:spacing w:before="262" w:after="0" w:line="264" w:lineRule="exact"/>
      </w:pPr>
      <w:r>
        <w:t xml:space="preserve">But even as I wrote, I knew the words were hollow, a desperate attempt to fill the unfillable, to bridge the unbridgeable gap </w:t>
        <w:br/>
        <w:t>between my solitude and the world outside. The hope expressed in the poem was fragile, easily crushed by the weight of my despair.</w:t>
      </w:r>
    </w:p>
    <w:p w14:paraId="6AB1682B" w14:textId="77777777" w:rsidR="005B22A3" w:rsidRDefault="00000000">
      <w:pPr>
        <w:autoSpaceDE w:val="0"/>
        <w:autoSpaceDN w:val="0"/>
        <w:spacing w:before="60" w:after="0" w:line="264" w:lineRule="exact"/>
        <w:ind w:right="144"/>
      </w:pPr>
      <w:r>
        <w:t>The darkness remained. The echoes of emptiness persisted, relentless and unwavering. The dirty mirror remained uncleaned.</w:t>
      </w:r>
    </w:p>
    <w:p w14:paraId="32F617A8" w14:textId="77777777" w:rsidR="005B22A3" w:rsidRDefault="005B22A3">
      <w:pPr>
        <w:sectPr w:rsidR="005B22A3">
          <w:pgSz w:w="8000" w:h="12000"/>
          <w:pgMar w:top="1440" w:right="1440" w:bottom="1440" w:left="1440" w:header="720" w:footer="720" w:gutter="0"/>
          <w:cols w:space="720"/>
          <w:docGrid w:linePitch="360"/>
        </w:sectPr>
      </w:pPr>
    </w:p>
    <w:p w14:paraId="25F6604C" w14:textId="77777777" w:rsidR="005B22A3" w:rsidRDefault="005B22A3">
      <w:pPr>
        <w:autoSpaceDE w:val="0"/>
        <w:autoSpaceDN w:val="0"/>
        <w:spacing w:after="224" w:line="220" w:lineRule="exact"/>
      </w:pPr>
    </w:p>
    <w:p w14:paraId="77D91C65" w14:textId="77777777" w:rsidR="005B22A3" w:rsidRDefault="00000000">
      <w:pPr>
        <w:autoSpaceDE w:val="0"/>
        <w:autoSpaceDN w:val="0"/>
        <w:spacing w:after="0" w:line="330" w:lineRule="exact"/>
      </w:pPr>
      <w:r>
        <w:t>The Allure of She</w:t>
      </w:r>
    </w:p>
    <w:p w14:paraId="5F235842" w14:textId="77777777" w:rsidR="005B22A3" w:rsidRDefault="00000000">
      <w:pPr>
        <w:autoSpaceDE w:val="0"/>
        <w:autoSpaceDN w:val="0"/>
        <w:spacing w:before="286" w:after="0" w:line="264" w:lineRule="exact"/>
      </w:pPr>
      <w:r>
        <w:t xml:space="preserve">The scent of rain, or perhaps the phantom scent of rain – a memory clinging to the damp fabric of the couch – pulled me from the reverie of self-loathing. It was a smell associated with her, I </w:t>
        <w:br/>
        <w:t xml:space="preserve">realized, a strange and almost painful connection to a woman who existed only in the fractured landscapes of my mind. She appeared in my dreams with the consistency of a recurring nightmare, yet with a seductive allure that made escape impossible. Not a </w:t>
        <w:br/>
        <w:t>nightmare of terror, but one of aching, beautiful loss.</w:t>
      </w:r>
    </w:p>
    <w:p w14:paraId="69FDC8B2" w14:textId="77777777" w:rsidR="005B22A3" w:rsidRDefault="00000000">
      <w:pPr>
        <w:autoSpaceDE w:val="0"/>
        <w:autoSpaceDN w:val="0"/>
        <w:spacing w:before="264" w:after="0" w:line="264" w:lineRule="exact"/>
      </w:pPr>
      <w:r>
        <w:t xml:space="preserve">In these nocturnal visits, she was never clearly defined. Sometimes, she was a silhouette against a stormy sky, the wind whipping her hair around her face like a shroud. Other times, she was a fleeting glimpse in a crowded room, a flash of crimson lipstick and a </w:t>
        <w:br/>
        <w:t>cascade of dark hair disappearing into the milling throng. Her voice, when present, was a whisper, a melody woven from the rustling of leaves and the distant cry of a seagull. She was always just out of reach, a tantalizing promise that forever remained unfulfilled.</w:t>
      </w:r>
    </w:p>
    <w:p w14:paraId="48094402" w14:textId="77777777" w:rsidR="005B22A3" w:rsidRDefault="00000000">
      <w:pPr>
        <w:autoSpaceDE w:val="0"/>
        <w:autoSpaceDN w:val="0"/>
        <w:spacing w:before="264" w:after="0" w:line="264" w:lineRule="exact"/>
        <w:ind w:right="144"/>
      </w:pPr>
      <w:r>
        <w:t>One particular dream, or perhaps a memory disguised as a dream, clung to me with unsettling persistence. We were on a deserted beach, the sand cold and damp beneath our feet. The sky was a bruised purple, heavy with the promise of more rain. She stood facing the turbulent sea, her back to me, her long dark hair a raven's wing against the tempestuous backdrop. I watched her, silent and mesmerized, feeling a desperate longing that mirrored the endless expanse of the ocean before her.</w:t>
      </w:r>
    </w:p>
    <w:p w14:paraId="2682D76C" w14:textId="77777777" w:rsidR="005B22A3" w:rsidRDefault="00000000">
      <w:pPr>
        <w:autoSpaceDE w:val="0"/>
        <w:autoSpaceDN w:val="0"/>
        <w:spacing w:before="264" w:after="0" w:line="264" w:lineRule="exact"/>
      </w:pPr>
      <w:r>
        <w:t xml:space="preserve">I wanted to approach her, to speak, to touch her – but an invisible force held me back, a wall of unspoken words and unacknowledged fears. The desire to break through that barrier was overwhelming, but so was the paralyzing dread of rejection, of shattering the illusion that her presence provided. She turned, slowly, </w:t>
        <w:br/>
        <w:t>deliberately, and appeared at me with eyes that seemed to hold both infinite sadness and an unfathomable depth of understanding. A single tear traced a path through the grime on her cheek, mirroring the cracks in the dirty mirror of my soul.</w:t>
      </w:r>
    </w:p>
    <w:p w14:paraId="048F03C9" w14:textId="77777777" w:rsidR="005B22A3" w:rsidRDefault="005B22A3">
      <w:pPr>
        <w:sectPr w:rsidR="005B22A3">
          <w:pgSz w:w="8000" w:h="12000"/>
          <w:pgMar w:top="1440" w:right="1440" w:bottom="1440" w:left="1440" w:header="720" w:footer="720" w:gutter="0"/>
          <w:cols w:space="720"/>
          <w:docGrid w:linePitch="360"/>
        </w:sectPr>
      </w:pPr>
    </w:p>
    <w:p w14:paraId="7D90D64F" w14:textId="77777777" w:rsidR="005B22A3" w:rsidRDefault="005B22A3">
      <w:pPr>
        <w:autoSpaceDE w:val="0"/>
        <w:autoSpaceDN w:val="0"/>
        <w:spacing w:after="210" w:line="220" w:lineRule="exact"/>
      </w:pPr>
    </w:p>
    <w:p w14:paraId="387A9FEB" w14:textId="77777777" w:rsidR="005B22A3" w:rsidRDefault="00000000">
      <w:pPr>
        <w:autoSpaceDE w:val="0"/>
        <w:autoSpaceDN w:val="0"/>
        <w:spacing w:before="58" w:after="0" w:line="264" w:lineRule="exact"/>
      </w:pPr>
      <w:r>
        <w:t xml:space="preserve">Then, she was gone. The beach was empty, the storm raging, </w:t>
        <w:br/>
        <w:t>leaving me alone with the bitter taste of unfulfilled desire and the gnawing emptiness that was my constant companion. The dream, or memory, left behind a residue of melancholic longing, a haunting melody that played on repeat in the chambers of my heart.</w:t>
      </w:r>
    </w:p>
    <w:p w14:paraId="5355C0BA" w14:textId="77777777" w:rsidR="005B22A3" w:rsidRDefault="00000000">
      <w:pPr>
        <w:autoSpaceDE w:val="0"/>
        <w:autoSpaceDN w:val="0"/>
        <w:spacing w:before="264" w:after="0" w:line="264" w:lineRule="exact"/>
      </w:pPr>
      <w:r>
        <w:t>The allure of "She" was precisely its unattainability. She was the embodiment of my deepest desires, a reflection of the love I craved but didn’t believe I deserved. She was a siren, luring me towards the treacherous rocks of self-destruction, her beauty a mask for the despair that lay beneath. The obsession wasn't about possessing her, not in the conventional sense. It was about the chase, the endless pursuit of something just beyond my grasp, a mirror reflecting the infinite emptiness within me. The "She's the one for me" refrain wasn't a statement of fact, but a desperate plea, a melancholic mantra chanted in the face of inevitable loneliness.</w:t>
      </w:r>
    </w:p>
    <w:p w14:paraId="1BCF8EEB" w14:textId="77777777" w:rsidR="005B22A3" w:rsidRDefault="00000000">
      <w:pPr>
        <w:autoSpaceDE w:val="0"/>
        <w:autoSpaceDN w:val="0"/>
        <w:spacing w:before="264" w:after="0" w:line="264" w:lineRule="exact"/>
      </w:pPr>
      <w:r>
        <w:t>It was a twisted form of self-punishment, a way of keeping the pain alive, a constant reminder of my inherent lack of worthiness. The cynicism I experienced wasn’t directed at her, but at myself, at my perceived inability to love and be loved. She was a projection, a figment of my imagination, but a figment I desperately clung to, a phantom limb that still ached with the ghost of a touch I never truly felt. She was the embodiment of the missing piece, the key to unlocking a happiness I didn't believe existed.</w:t>
      </w:r>
    </w:p>
    <w:p w14:paraId="04AA7DB4" w14:textId="77777777" w:rsidR="005B22A3" w:rsidRDefault="00000000">
      <w:pPr>
        <w:autoSpaceDE w:val="0"/>
        <w:autoSpaceDN w:val="0"/>
        <w:spacing w:before="264" w:after="0" w:line="264" w:lineRule="exact"/>
        <w:ind w:right="144"/>
      </w:pPr>
      <w:r>
        <w:t>The poems I wrote about her were not love poems, at least not in the traditional sense. They were elegies for a love that never was, lamentations for a connection I could only dream of. They were filled with a desperate yearning, a raw, visceral expression of loneliness that cut through the superficiality of the world around me. The "bullshit fakers" and "fashion victims" of my earlier poems experienced even more distant, their shallow existence a stark contrast to the depth of my emotional turmoil.</w:t>
      </w:r>
    </w:p>
    <w:p w14:paraId="1BA51BF0" w14:textId="77777777" w:rsidR="005B22A3" w:rsidRDefault="00000000">
      <w:pPr>
        <w:autoSpaceDE w:val="0"/>
        <w:autoSpaceDN w:val="0"/>
        <w:spacing w:before="204" w:after="0" w:line="324" w:lineRule="exact"/>
        <w:jc w:val="center"/>
      </w:pPr>
      <w:r>
        <w:t>I wrote a poem, jagged and raw, fuelled by the ghost of that dream:</w:t>
      </w:r>
    </w:p>
    <w:p w14:paraId="282D8CD9" w14:textId="77777777" w:rsidR="005B22A3" w:rsidRDefault="00000000">
      <w:pPr>
        <w:autoSpaceDE w:val="0"/>
        <w:autoSpaceDN w:val="0"/>
        <w:spacing w:before="264" w:after="0" w:line="264" w:lineRule="exact"/>
        <w:ind w:right="3312"/>
      </w:pPr>
      <w:r>
        <w:t xml:space="preserve">Bruised purple sky, a raging sea, </w:t>
        <w:br/>
        <w:t>She stands alone, a phantom to me.</w:t>
      </w:r>
    </w:p>
    <w:p w14:paraId="76811F52" w14:textId="77777777" w:rsidR="005B22A3" w:rsidRDefault="005B22A3">
      <w:pPr>
        <w:sectPr w:rsidR="005B22A3">
          <w:pgSz w:w="8000" w:h="12000"/>
          <w:pgMar w:top="1440" w:right="1440" w:bottom="1440" w:left="1440" w:header="720" w:footer="720" w:gutter="0"/>
          <w:cols w:space="720"/>
          <w:docGrid w:linePitch="360"/>
        </w:sectPr>
      </w:pPr>
    </w:p>
    <w:p w14:paraId="529B795C" w14:textId="77777777" w:rsidR="005B22A3" w:rsidRDefault="005B22A3">
      <w:pPr>
        <w:autoSpaceDE w:val="0"/>
        <w:autoSpaceDN w:val="0"/>
        <w:spacing w:after="78" w:line="220" w:lineRule="exact"/>
      </w:pPr>
    </w:p>
    <w:p w14:paraId="318B9FE8" w14:textId="77777777" w:rsidR="005B22A3" w:rsidRDefault="00000000">
      <w:pPr>
        <w:autoSpaceDE w:val="0"/>
        <w:autoSpaceDN w:val="0"/>
        <w:spacing w:before="60" w:after="0" w:line="264" w:lineRule="exact"/>
        <w:ind w:right="3168"/>
      </w:pPr>
      <w:r>
        <w:t>Waves crash down, a mournful sound, Lost in the depths, nowhere is found.</w:t>
      </w:r>
    </w:p>
    <w:p w14:paraId="548246D2" w14:textId="77777777" w:rsidR="005B22A3" w:rsidRDefault="00000000">
      <w:pPr>
        <w:autoSpaceDE w:val="0"/>
        <w:autoSpaceDN w:val="0"/>
        <w:spacing w:before="264" w:after="0" w:line="264" w:lineRule="exact"/>
        <w:ind w:right="3744"/>
        <w:jc w:val="center"/>
      </w:pPr>
      <w:r>
        <w:t xml:space="preserve">A single tear, a mirrored stain, </w:t>
        <w:br/>
        <w:t>Reflecting sorrow, endless pain.</w:t>
      </w:r>
    </w:p>
    <w:p w14:paraId="24E3C154" w14:textId="77777777" w:rsidR="005B22A3" w:rsidRDefault="00000000">
      <w:pPr>
        <w:autoSpaceDE w:val="0"/>
        <w:autoSpaceDN w:val="0"/>
        <w:spacing w:before="60" w:after="0" w:line="264" w:lineRule="exact"/>
        <w:ind w:right="3312"/>
      </w:pPr>
      <w:r>
        <w:t xml:space="preserve">Her back is turned, her face unseen, </w:t>
        <w:br/>
        <w:t>A distant dream, a haunting scene.</w:t>
      </w:r>
    </w:p>
    <w:p w14:paraId="507C8197" w14:textId="77777777" w:rsidR="005B22A3" w:rsidRDefault="00000000">
      <w:pPr>
        <w:autoSpaceDE w:val="0"/>
        <w:autoSpaceDN w:val="0"/>
        <w:spacing w:before="264" w:after="0" w:line="264" w:lineRule="exact"/>
      </w:pPr>
      <w:r>
        <w:t xml:space="preserve">The words poured out, a torrent of emotion, a cathartic release from the suffocating weight of my despair. But even in the act of </w:t>
        <w:br/>
        <w:t>creation, a creeping sense of futility settled over me. The poem, like all the others, experienced like a desperate attempt to capture something intangible, something that slipped through my fingers like grains of sand.</w:t>
      </w:r>
    </w:p>
    <w:p w14:paraId="53846209" w14:textId="77777777" w:rsidR="005B22A3" w:rsidRDefault="00000000">
      <w:pPr>
        <w:autoSpaceDE w:val="0"/>
        <w:autoSpaceDN w:val="0"/>
        <w:spacing w:before="264" w:after="0" w:line="264" w:lineRule="exact"/>
        <w:ind w:right="144"/>
      </w:pPr>
      <w:r>
        <w:t xml:space="preserve">My obsession with “She” was a sickness, a self-destructive pattern ingrained deep within my being. It was a dance with despair, a morbid waltz with the shadows of my own making. It was a reminder of the chasm that separated me from the world, from genuine connection, from any semblance of happiness. Each encounter, each dream, each poem, served only to reinforce the hollowness within, the gaping wound that refused to heal. The yearning for “She” was a yearning for myself, a fractured, </w:t>
        <w:br/>
        <w:t>incomplete self desperately seeking wholeness in the unattainable.</w:t>
      </w:r>
    </w:p>
    <w:p w14:paraId="18B1C77E" w14:textId="77777777" w:rsidR="005B22A3" w:rsidRDefault="00000000">
      <w:pPr>
        <w:autoSpaceDE w:val="0"/>
        <w:autoSpaceDN w:val="0"/>
        <w:spacing w:before="264" w:after="0" w:line="264" w:lineRule="exact"/>
      </w:pPr>
      <w:r>
        <w:t xml:space="preserve">I spent days, weeks even, replaying that dream, dissecting its </w:t>
        <w:br/>
        <w:t xml:space="preserve">imagery, searching for a hidden meaning, a key to understanding both her and myself. Was she a manifestation of my own </w:t>
        <w:br/>
        <w:t xml:space="preserve">subconscious desires? A symbol of my yearning for love and </w:t>
        <w:br/>
        <w:t xml:space="preserve">belonging? Or was she simply a product of my melancholic </w:t>
        <w:br/>
        <w:t>imagination, a phantom conjured from the depths of my despair? The answer remained elusive, hidden somewhere in the labyrinth of my own troubled mind.</w:t>
      </w:r>
    </w:p>
    <w:p w14:paraId="773EE68A" w14:textId="77777777" w:rsidR="005B22A3" w:rsidRDefault="00000000">
      <w:pPr>
        <w:autoSpaceDE w:val="0"/>
        <w:autoSpaceDN w:val="0"/>
        <w:spacing w:before="264" w:after="0" w:line="264" w:lineRule="exact"/>
        <w:ind w:right="144"/>
      </w:pPr>
      <w:r>
        <w:t>The uncertainty was agonizing, a constant torment that fed the cycle of self-destruction. The hope that she represented was both a source of comfort and a cruel mockery of my loneliness. It was a shimmering mirage in the desert of my despair, alluring and unattainable, leaving me stranded in a desolate landscape of longing and self-loathing.</w:t>
      </w:r>
    </w:p>
    <w:p w14:paraId="431F3E0F" w14:textId="77777777" w:rsidR="005B22A3" w:rsidRDefault="005B22A3">
      <w:pPr>
        <w:sectPr w:rsidR="005B22A3">
          <w:pgSz w:w="8000" w:h="12000"/>
          <w:pgMar w:top="1440" w:right="1440" w:bottom="1440" w:left="1440" w:header="720" w:footer="720" w:gutter="0"/>
          <w:cols w:space="720"/>
          <w:docGrid w:linePitch="360"/>
        </w:sectPr>
      </w:pPr>
    </w:p>
    <w:p w14:paraId="209C9E17" w14:textId="77777777" w:rsidR="005B22A3" w:rsidRDefault="005B22A3">
      <w:pPr>
        <w:autoSpaceDE w:val="0"/>
        <w:autoSpaceDN w:val="0"/>
        <w:spacing w:after="210" w:line="220" w:lineRule="exact"/>
      </w:pPr>
    </w:p>
    <w:p w14:paraId="3369ADA0" w14:textId="77777777" w:rsidR="005B22A3" w:rsidRDefault="00000000">
      <w:pPr>
        <w:autoSpaceDE w:val="0"/>
        <w:autoSpaceDN w:val="0"/>
        <w:spacing w:before="58" w:after="0" w:line="264" w:lineRule="exact"/>
        <w:ind w:right="144"/>
      </w:pPr>
      <w:r>
        <w:t>I found myself staring into the dirty mirror again, the reflection a distorted caricature of my own misery. The cracks in the glass seemed to multiply, mirroring the fragmentation of my own shattered self. The image stared back, an accusatory gaze that reflected the profound sense of inadequacy that had become my constant companion. The city lights blurred outside, the relentless rhythm of the urban heartbeat a mocking reminder of a life I couldn't participate in.</w:t>
      </w:r>
    </w:p>
    <w:p w14:paraId="7836A1B9" w14:textId="77777777" w:rsidR="005B22A3" w:rsidRDefault="00000000">
      <w:pPr>
        <w:autoSpaceDE w:val="0"/>
        <w:autoSpaceDN w:val="0"/>
        <w:spacing w:before="264" w:after="0" w:line="264" w:lineRule="exact"/>
      </w:pPr>
      <w:r>
        <w:t>And in the silence, the haunting whisper of "She's the one for me" echoed, a desperate plea lost in the desolate landscape of my own soul, a lament for a love that existed only in the shadows of my imagination. The dirty mirror remained, a stark reflection of my fractured self, my unfulfilled desires, and the enduring allure of the enigmatic "She". The rain continued to fall, a constant, melancholic rhythm mirroring the relentless beat of my own despair. The darkness, it seemed, was eternal.</w:t>
      </w:r>
    </w:p>
    <w:p w14:paraId="62E724CD" w14:textId="77777777" w:rsidR="005B22A3" w:rsidRDefault="005B22A3">
      <w:pPr>
        <w:sectPr w:rsidR="005B22A3">
          <w:pgSz w:w="8000" w:h="12000"/>
          <w:pgMar w:top="1440" w:right="1440" w:bottom="1440" w:left="1440" w:header="720" w:footer="720" w:gutter="0"/>
          <w:cols w:space="720"/>
          <w:docGrid w:linePitch="360"/>
        </w:sectPr>
      </w:pPr>
    </w:p>
    <w:p w14:paraId="587BAA35" w14:textId="77777777" w:rsidR="005B22A3" w:rsidRDefault="005B22A3">
      <w:pPr>
        <w:autoSpaceDE w:val="0"/>
        <w:autoSpaceDN w:val="0"/>
        <w:spacing w:after="224" w:line="220" w:lineRule="exact"/>
      </w:pPr>
    </w:p>
    <w:p w14:paraId="1B3D9603" w14:textId="77777777" w:rsidR="005B22A3" w:rsidRDefault="00000000">
      <w:pPr>
        <w:autoSpaceDE w:val="0"/>
        <w:autoSpaceDN w:val="0"/>
        <w:spacing w:after="0" w:line="330" w:lineRule="exact"/>
      </w:pPr>
      <w:r>
        <w:t>Bullshit Fakers</w:t>
      </w:r>
    </w:p>
    <w:p w14:paraId="24B0B401" w14:textId="77777777" w:rsidR="005B22A3" w:rsidRDefault="00000000">
      <w:pPr>
        <w:autoSpaceDE w:val="0"/>
        <w:autoSpaceDN w:val="0"/>
        <w:spacing w:before="286" w:after="0" w:line="264" w:lineRule="exact"/>
      </w:pPr>
      <w:r>
        <w:t xml:space="preserve">The air hung thick with the scent of expensive perfume and </w:t>
        <w:br/>
        <w:t xml:space="preserve">desperation, a heady cocktail that choked the already cramped space. It was the kind of place where smiles were carefully curated, conversations were meticulously crafted performances, and </w:t>
        <w:br/>
        <w:t>authenticity was a forgotten relic. The Gallery 57, or as I preferred to call it, the gilded cage of the self-absorbed, pulsed with a sickly, artificial energy. I’d wandered in, drawn by a morbid curiosity, a desire to immerse myself in the shallows of a world so utterly alien to my own.</w:t>
      </w:r>
    </w:p>
    <w:p w14:paraId="29F645B5" w14:textId="77777777" w:rsidR="005B22A3" w:rsidRDefault="00000000">
      <w:pPr>
        <w:autoSpaceDE w:val="0"/>
        <w:autoSpaceDN w:val="0"/>
        <w:spacing w:before="264" w:after="0" w:line="264" w:lineRule="exact"/>
        <w:ind w:right="144"/>
      </w:pPr>
      <w:r>
        <w:t xml:space="preserve">The music, a throbbing, soulless beat, vibrated through the </w:t>
        <w:br/>
        <w:t>floorboards, a physical manifestation of the emptiness I experienced inside.</w:t>
      </w:r>
    </w:p>
    <w:p w14:paraId="67DD0532" w14:textId="77777777" w:rsidR="005B22A3" w:rsidRDefault="00000000">
      <w:pPr>
        <w:autoSpaceDE w:val="0"/>
        <w:autoSpaceDN w:val="0"/>
        <w:spacing w:before="60" w:after="0" w:line="264" w:lineRule="exact"/>
      </w:pPr>
      <w:r>
        <w:t>The crowd milled around like a flock of brightly colored, yet strangely lifeless, birds, their movements precise and rehearsed, their laughter brittle and hollow. They were the bullshit fakers, the fashion victims, the living embodiments of societal pretense I’d written about in my poems, the very antithesis of the aching, raw honesty I craved.</w:t>
      </w:r>
    </w:p>
    <w:p w14:paraId="251D4434" w14:textId="77777777" w:rsidR="005B22A3" w:rsidRDefault="00000000">
      <w:pPr>
        <w:autoSpaceDE w:val="0"/>
        <w:autoSpaceDN w:val="0"/>
        <w:spacing w:before="264" w:after="0" w:line="264" w:lineRule="exact"/>
      </w:pPr>
      <w:r>
        <w:t xml:space="preserve">I observed them with a detached amusement, my cynicism a </w:t>
        <w:br/>
        <w:t xml:space="preserve">protective shield against their manufactured cheerfulness. A woman with hair the color of spun gold and a smile that wouldn't have appeared out of place on a predatory animal, chatted animatedly with a man whose tailored suit suggested a carefully cultivated image of success. Their conversation, punctuated by forced laughter and strained expressions, was nothing more than a performance, a carefully constructed facade designed to impress. They were playing a role, a carefully crafted script designed to portray an image of effortless sophistication and happiness. The reality, however, </w:t>
        <w:br/>
        <w:t>seemed far removed from this curated persona; a subtle unease, a flicker of something akin to desperation, occasionally punctuated their fabricated joy.</w:t>
      </w:r>
    </w:p>
    <w:p w14:paraId="6ECE4E16" w14:textId="77777777" w:rsidR="005B22A3" w:rsidRDefault="00000000">
      <w:pPr>
        <w:autoSpaceDE w:val="0"/>
        <w:autoSpaceDN w:val="0"/>
        <w:spacing w:before="264" w:after="0" w:line="264" w:lineRule="exact"/>
      </w:pPr>
      <w:r>
        <w:t xml:space="preserve">Nearby, a group of men in impeccably pressed shirts and designer jeans were engaged in a discussion that sounded.  suspiciously like a competition of one-upmanship. their carefully enunciated </w:t>
        <w:br/>
        <w:t>pronouncements were devoid of genuine insight or emotion, their</w:t>
      </w:r>
    </w:p>
    <w:p w14:paraId="7B96A1F7" w14:textId="77777777" w:rsidR="005B22A3" w:rsidRDefault="005B22A3">
      <w:pPr>
        <w:sectPr w:rsidR="005B22A3">
          <w:pgSz w:w="8000" w:h="12000"/>
          <w:pgMar w:top="1440" w:right="1440" w:bottom="1440" w:left="1440" w:header="720" w:footer="720" w:gutter="0"/>
          <w:cols w:space="720"/>
          <w:docGrid w:linePitch="360"/>
        </w:sectPr>
      </w:pPr>
    </w:p>
    <w:p w14:paraId="5CD08A39" w14:textId="77777777" w:rsidR="005B22A3" w:rsidRDefault="005B22A3">
      <w:pPr>
        <w:autoSpaceDE w:val="0"/>
        <w:autoSpaceDN w:val="0"/>
        <w:spacing w:after="78" w:line="220" w:lineRule="exact"/>
      </w:pPr>
    </w:p>
    <w:p w14:paraId="47539289" w14:textId="77777777" w:rsidR="005B22A3" w:rsidRDefault="00000000">
      <w:pPr>
        <w:autoSpaceDE w:val="0"/>
        <w:autoSpaceDN w:val="0"/>
        <w:spacing w:before="58" w:after="0" w:line="264" w:lineRule="exact"/>
      </w:pPr>
      <w:r>
        <w:t>words as hollow as the promises whispered by deceitful lovers. Each carefully chosen accessory, each expertly sculpted hairdo, screamed of an obsession with appearance, a frantic attempt to fill the void within. Their laughter reverberated, boisterous, devoid of genuine mirth, a hollow echo in the opulent room.</w:t>
      </w:r>
    </w:p>
    <w:p w14:paraId="6C2965D6" w14:textId="77777777" w:rsidR="005B22A3" w:rsidRDefault="00000000">
      <w:pPr>
        <w:autoSpaceDE w:val="0"/>
        <w:autoSpaceDN w:val="0"/>
        <w:spacing w:before="264" w:after="0" w:line="264" w:lineRule="exact"/>
      </w:pPr>
      <w:r>
        <w:t xml:space="preserve">I leaned against a polished concrete pillar, my presence as </w:t>
        <w:br/>
        <w:t>unnoticed as a shadow in a dimly lit alleyway. My worn leather jacket and faded jeans were a stark contrast to the pristine elegance surrounding me, a visual representation of the chasm that separated me from this meticulously constructed world of appearances. I sipped my lukewarm drink, the bitterness mirroring the taste of disillusionment that perpetually clung to my tongue. These people, these carefully constructed shells, were so utterly devoid of depth, so completely absorbed in the superficial, that they were almost fascinating in their emptiness.</w:t>
      </w:r>
    </w:p>
    <w:p w14:paraId="0B34BB4E" w14:textId="77777777" w:rsidR="005B22A3" w:rsidRDefault="00000000">
      <w:pPr>
        <w:autoSpaceDE w:val="0"/>
        <w:autoSpaceDN w:val="0"/>
        <w:spacing w:before="264" w:after="0" w:line="264" w:lineRule="exact"/>
        <w:ind w:right="144"/>
      </w:pPr>
      <w:r>
        <w:t>One of the women, a creature of startling artificiality who seemed molded from layers of makeup and designer labels, caught my eye.</w:t>
      </w:r>
    </w:p>
    <w:p w14:paraId="01025CDB" w14:textId="77777777" w:rsidR="005B22A3" w:rsidRDefault="00000000">
      <w:pPr>
        <w:autoSpaceDE w:val="0"/>
        <w:autoSpaceDN w:val="0"/>
        <w:spacing w:before="60" w:after="0" w:line="264" w:lineRule="exact"/>
      </w:pPr>
      <w:r>
        <w:t xml:space="preserve">Her smile was strained, tight, as if she were holding her face </w:t>
        <w:br/>
        <w:t xml:space="preserve">together with sheer force of will. She was a human Barbie, plastic perfection masking a profound hollowness. She glanced at me, her eyes registering a flicker of something akin to fear before she </w:t>
        <w:br/>
        <w:t>quickly appeared away, as if she’d encountered something unpleasant, something that disrupted her carefully constructed reality. The fear wasn't for her safety, I realized; it was a fear of exposure, a fear of the truth staring back from the mirror of her own soul.</w:t>
      </w:r>
    </w:p>
    <w:p w14:paraId="52B0F5E7" w14:textId="77777777" w:rsidR="005B22A3" w:rsidRDefault="00000000">
      <w:pPr>
        <w:autoSpaceDE w:val="0"/>
        <w:autoSpaceDN w:val="0"/>
        <w:spacing w:before="264" w:after="0" w:line="264" w:lineRule="exact"/>
      </w:pPr>
      <w:r>
        <w:t xml:space="preserve">I watched her rejoin her companions, her forced laughter ringing out like a desperate attempt to conceal the emptiness within. It was a performance, a charade, a desperate attempt to convince herself, and perhaps others, of a happiness she clearly didn't possess. She was a puppet, dancing to the tune of societal expectations, her strings pulled by the relentless demands of maintaining the </w:t>
        <w:br/>
        <w:t>carefully crafted illusion of perfection.</w:t>
      </w:r>
    </w:p>
    <w:p w14:paraId="69D68F89" w14:textId="77777777" w:rsidR="005B22A3" w:rsidRDefault="00000000">
      <w:pPr>
        <w:autoSpaceDE w:val="0"/>
        <w:autoSpaceDN w:val="0"/>
        <w:spacing w:before="264" w:after="0" w:line="264" w:lineRule="exact"/>
        <w:ind w:right="432"/>
      </w:pPr>
      <w:r>
        <w:t>The art displayed on the walls, supposedly the reason for this gathering, seemed almost irrelevant, mere.  backdrops to the carefully choreographed performances of the attendees. the paintings, sculptures, and installations, all carefully selected to</w:t>
      </w:r>
    </w:p>
    <w:p w14:paraId="674D604C" w14:textId="77777777" w:rsidR="005B22A3" w:rsidRDefault="005B22A3">
      <w:pPr>
        <w:sectPr w:rsidR="005B22A3">
          <w:pgSz w:w="8000" w:h="12000"/>
          <w:pgMar w:top="1440" w:right="1440" w:bottom="1440" w:left="1440" w:header="720" w:footer="720" w:gutter="0"/>
          <w:cols w:space="720"/>
          <w:docGrid w:linePitch="360"/>
        </w:sectPr>
      </w:pPr>
    </w:p>
    <w:p w14:paraId="1E74222C" w14:textId="77777777" w:rsidR="005B22A3" w:rsidRDefault="005B22A3">
      <w:pPr>
        <w:autoSpaceDE w:val="0"/>
        <w:autoSpaceDN w:val="0"/>
        <w:spacing w:after="78" w:line="220" w:lineRule="exact"/>
      </w:pPr>
    </w:p>
    <w:p w14:paraId="684FAE4D" w14:textId="77777777" w:rsidR="005B22A3" w:rsidRDefault="00000000">
      <w:pPr>
        <w:autoSpaceDE w:val="0"/>
        <w:autoSpaceDN w:val="0"/>
        <w:spacing w:before="58" w:after="0" w:line="264" w:lineRule="exact"/>
      </w:pPr>
      <w:r>
        <w:t>appeal to a certain aesthetic sensibility, seemed utterly meaningless, lifeless objects in a room filled with equally lifeless individuals. They were symbols of wealth and status, devoid of emotional depth or genuine meaning. They were, in their own way, as hollow as the individuals who surrounded them.</w:t>
      </w:r>
    </w:p>
    <w:p w14:paraId="53DEA247" w14:textId="77777777" w:rsidR="005B22A3" w:rsidRDefault="00000000">
      <w:pPr>
        <w:autoSpaceDE w:val="0"/>
        <w:autoSpaceDN w:val="0"/>
        <w:spacing w:before="266" w:after="0" w:line="264" w:lineRule="exact"/>
        <w:ind w:right="144"/>
      </w:pPr>
      <w:r>
        <w:t xml:space="preserve">A wave of nausea washed over me. The manufactured happiness, the carefully constructed facades, the relentless pursuit of </w:t>
        <w:br/>
        <w:t xml:space="preserve">superficiality, it was all too much. I experienced a profound sense of </w:t>
        <w:br/>
        <w:t>isolation, a vast gulf separating me from this world of shallow pretense. The stark contrast between their artificial lives and my own raw, emotionally chaotic existence was almost unbearable. Their lives seemed like a pale imitation of life, a desperate attempt to fill a void that would never be filled. Their laughter was a mocking soundtrack to my own silent despair.</w:t>
      </w:r>
    </w:p>
    <w:p w14:paraId="1F04639F" w14:textId="77777777" w:rsidR="005B22A3" w:rsidRDefault="00000000">
      <w:pPr>
        <w:autoSpaceDE w:val="0"/>
        <w:autoSpaceDN w:val="0"/>
        <w:spacing w:before="264" w:after="0" w:line="264" w:lineRule="exact"/>
      </w:pPr>
      <w:r>
        <w:t xml:space="preserve">I turned and walked away, leaving the throbbing pulse of the music and the suffocating atmosphere behind. The scent of expensive perfume lingered in my nostrils, a lingering reminder of the </w:t>
        <w:br/>
        <w:t xml:space="preserve">emptiness I had just witnessed. The rain had stopped, and the city lights glittered like shards of broken glass, reflecting the fractured pieces of my own soul. The "bullshit fakers" remained behind, lost in their self-created world of illusions, oblivious to the emptiness that surrounded them, oblivious to the truth staring back from the dirty mirror of their own lives. But I was leaving, back to the quiet solace of my own company, to my poems, to the solace of my own unvarnished pain. The rain had stopped, but the melancholic </w:t>
        <w:br/>
        <w:t>rhythm of my own despair continued, a relentless drumbeat echoing the emptiness I carried within. The dirty mirror reflected not only my own fractured self, but the fractured reality of those who played the game of pretending to be happy. And I, the observer, the poet, was left with the lingering taste of bitter truth and the knowledge that true connection lay far beyond the reach of those who sought it in the superficial sheen of societal approval. The darkness, in its own way, experienced profoundly more real than the fabricated light of the Gallery 57.</w:t>
      </w:r>
    </w:p>
    <w:p w14:paraId="066E9ED6" w14:textId="77777777" w:rsidR="005B22A3" w:rsidRDefault="005B22A3">
      <w:pPr>
        <w:sectPr w:rsidR="005B22A3">
          <w:pgSz w:w="8000" w:h="12000"/>
          <w:pgMar w:top="1440" w:right="1440" w:bottom="1440" w:left="1440" w:header="720" w:footer="720" w:gutter="0"/>
          <w:cols w:space="720"/>
          <w:docGrid w:linePitch="360"/>
        </w:sectPr>
      </w:pPr>
    </w:p>
    <w:p w14:paraId="5CD02393" w14:textId="77777777" w:rsidR="005B22A3" w:rsidRDefault="005B22A3">
      <w:pPr>
        <w:autoSpaceDE w:val="0"/>
        <w:autoSpaceDN w:val="0"/>
        <w:spacing w:after="224" w:line="220" w:lineRule="exact"/>
      </w:pPr>
    </w:p>
    <w:p w14:paraId="37F1A235" w14:textId="77777777" w:rsidR="005B22A3" w:rsidRDefault="00000000">
      <w:pPr>
        <w:autoSpaceDE w:val="0"/>
        <w:autoSpaceDN w:val="0"/>
        <w:spacing w:after="0" w:line="330" w:lineRule="exact"/>
      </w:pPr>
      <w:r>
        <w:t>A Descent into Madness</w:t>
      </w:r>
    </w:p>
    <w:p w14:paraId="4BE8A2FF" w14:textId="77777777" w:rsidR="005B22A3" w:rsidRDefault="00000000">
      <w:pPr>
        <w:autoSpaceDE w:val="0"/>
        <w:autoSpaceDN w:val="0"/>
        <w:spacing w:before="286" w:after="0" w:line="264" w:lineRule="exact"/>
      </w:pPr>
      <w:r>
        <w:t xml:space="preserve">The streetlights blurred into streaks of molten gold as I walked, the city a symphony of muted sounds. The rain had ceased, leaving behind a glistening sheen on the asphalt, mirroring the slick, </w:t>
        <w:br/>
        <w:t xml:space="preserve">treacherous surface of my own emotions. My steps were heavy, each one a deliberate thud against the pavement, a physical </w:t>
        <w:br/>
        <w:t>manifestation of the weight pressing down on my chest. The silence, usually a solace, experienced now like a suffocating blanket, amplifying the turmoil within.</w:t>
      </w:r>
    </w:p>
    <w:p w14:paraId="36C1DF03" w14:textId="77777777" w:rsidR="005B22A3" w:rsidRDefault="00000000">
      <w:pPr>
        <w:autoSpaceDE w:val="0"/>
        <w:autoSpaceDN w:val="0"/>
        <w:spacing w:before="264" w:after="0" w:line="264" w:lineRule="exact"/>
      </w:pPr>
      <w:r>
        <w:t>I reached my apartment, a cramped space crammed with books, half-finished canvases, and the detritus of a life lived on the fringes.</w:t>
      </w:r>
    </w:p>
    <w:p w14:paraId="46954FC7" w14:textId="77777777" w:rsidR="005B22A3" w:rsidRDefault="00000000">
      <w:pPr>
        <w:autoSpaceDE w:val="0"/>
        <w:autoSpaceDN w:val="0"/>
        <w:spacing w:before="60" w:after="0" w:line="264" w:lineRule="exact"/>
        <w:ind w:right="144"/>
      </w:pPr>
      <w:r>
        <w:t>The air hung thick with the smell of stale coffee and unwashed clothes, a fitting reflection of my current state. I collapsed onto the worn couch, the springs groaning beneath my weight like a weary sigh. The dirty mirror, the one above the chipped sink, beckoned –a warped reflection of my own fractured self.</w:t>
      </w:r>
    </w:p>
    <w:p w14:paraId="69226F64" w14:textId="77777777" w:rsidR="005B22A3" w:rsidRDefault="00000000">
      <w:pPr>
        <w:autoSpaceDE w:val="0"/>
        <w:autoSpaceDN w:val="0"/>
        <w:spacing w:before="264" w:after="0" w:line="264" w:lineRule="exact"/>
        <w:ind w:right="144"/>
      </w:pPr>
      <w:r>
        <w:t>She was there, as always, in the distorted glass. Not a tangible presence, not a woman of flesh and blood, but a phantom, a shimmering apparition born from desire and despair. Her face was obscured, veiled in shadows, yet her presence, her essence, filled the room, a chilling echo of longing. She was the embodiment of the unattainable, the ghost of a love that could never be, a painful reminder of the emptiness within me.</w:t>
      </w:r>
    </w:p>
    <w:p w14:paraId="691830F5" w14:textId="77777777" w:rsidR="005B22A3" w:rsidRDefault="00000000">
      <w:pPr>
        <w:autoSpaceDE w:val="0"/>
        <w:autoSpaceDN w:val="0"/>
        <w:spacing w:before="264" w:after="0" w:line="264" w:lineRule="exact"/>
      </w:pPr>
      <w:r>
        <w:t>I began to write, the words pouring out like a torrent, a desperate attempt to give form to the formless chaos within. The poem started simply, a description of the mundane, the everyday; the chipped mug on the table, the flickering streetlight, the persistent hum of the refrigerator. But then, as if possessed, the words took on a life of their own, twisting and turning, delving into the darker recesses of my mind.</w:t>
      </w:r>
    </w:p>
    <w:p w14:paraId="601B1AD7" w14:textId="77777777" w:rsidR="005B22A3" w:rsidRDefault="00000000">
      <w:pPr>
        <w:autoSpaceDE w:val="0"/>
        <w:autoSpaceDN w:val="0"/>
        <w:spacing w:before="264" w:after="0" w:line="264" w:lineRule="exact"/>
      </w:pPr>
      <w:r>
        <w:t>The lines blurred, the images became surreal. The chipped mug morphed into a skull, the streetlight into a malevolent eye, the refrigerator a gaping maw. The room became a distorted funhouse mirror, reflecting a grotesque parody of reality. She appeared more</w:t>
      </w:r>
    </w:p>
    <w:p w14:paraId="0AE1A345" w14:textId="77777777" w:rsidR="005B22A3" w:rsidRDefault="005B22A3">
      <w:pPr>
        <w:sectPr w:rsidR="005B22A3">
          <w:pgSz w:w="8000" w:h="12000"/>
          <w:pgMar w:top="1440" w:right="1440" w:bottom="1440" w:left="1440" w:header="720" w:footer="720" w:gutter="0"/>
          <w:cols w:space="720"/>
          <w:docGrid w:linePitch="360"/>
        </w:sectPr>
      </w:pPr>
    </w:p>
    <w:p w14:paraId="0D413688" w14:textId="77777777" w:rsidR="005B22A3" w:rsidRDefault="005B22A3">
      <w:pPr>
        <w:autoSpaceDE w:val="0"/>
        <w:autoSpaceDN w:val="0"/>
        <w:spacing w:after="78" w:line="220" w:lineRule="exact"/>
      </w:pPr>
    </w:p>
    <w:p w14:paraId="19D5B62E" w14:textId="77777777" w:rsidR="005B22A3" w:rsidRDefault="00000000">
      <w:pPr>
        <w:autoSpaceDE w:val="0"/>
        <w:autoSpaceDN w:val="0"/>
        <w:spacing w:before="58" w:after="0" w:line="264" w:lineRule="exact"/>
      </w:pPr>
      <w:r>
        <w:t>clearly now, not just as a phantom but as an active participant in my mental disintegration. Her form solidified, only to dissolve, her voice a whisper, a siren song leading me into the abyss.</w:t>
      </w:r>
    </w:p>
    <w:p w14:paraId="36BAD415" w14:textId="77777777" w:rsidR="005B22A3" w:rsidRDefault="00000000">
      <w:pPr>
        <w:autoSpaceDE w:val="0"/>
        <w:autoSpaceDN w:val="0"/>
        <w:spacing w:before="264" w:after="0" w:line="264" w:lineRule="exact"/>
      </w:pPr>
      <w:r>
        <w:t>The words flowed, fueled by a dark, intoxicating energy. I wrote of fractured selves, of mirrors reflecting shattered images, of a world teetering on the brink of chaos. I wrote of her, of the elusive ‘She’who haunted my dreams and fueled my descent, her presence both a torment and a perverse comfort.</w:t>
      </w:r>
    </w:p>
    <w:p w14:paraId="38670D82" w14:textId="77777777" w:rsidR="005B22A3" w:rsidRDefault="00000000">
      <w:pPr>
        <w:autoSpaceDE w:val="0"/>
        <w:autoSpaceDN w:val="0"/>
        <w:spacing w:before="204" w:after="0" w:line="324" w:lineRule="exact"/>
      </w:pPr>
      <w:r>
        <w:t>(The poem begins here):</w:t>
      </w:r>
    </w:p>
    <w:p w14:paraId="647E12EF" w14:textId="77777777" w:rsidR="005B22A3" w:rsidRDefault="00000000">
      <w:pPr>
        <w:autoSpaceDE w:val="0"/>
        <w:autoSpaceDN w:val="0"/>
        <w:spacing w:before="264" w:after="0" w:line="264" w:lineRule="exact"/>
        <w:ind w:right="2592"/>
      </w:pPr>
      <w:r>
        <w:t xml:space="preserve">The chipped mug weeps a crimson tear, A skull's grin leers, reflecting fear. </w:t>
        <w:br/>
        <w:t>Streetlight bleeds a malevolent stare, A hungry maw, the fridge laid bare.</w:t>
      </w:r>
    </w:p>
    <w:p w14:paraId="53A94B71" w14:textId="77777777" w:rsidR="005B22A3" w:rsidRDefault="00000000">
      <w:pPr>
        <w:autoSpaceDE w:val="0"/>
        <w:autoSpaceDN w:val="0"/>
        <w:spacing w:before="264" w:after="0" w:line="264" w:lineRule="exact"/>
        <w:ind w:right="2160"/>
      </w:pPr>
      <w:r>
        <w:t xml:space="preserve">She whispers, breath of icy air, </w:t>
        <w:br/>
        <w:t>Her form dissolves, then reappears, a snare.</w:t>
      </w:r>
    </w:p>
    <w:p w14:paraId="20C0081E" w14:textId="77777777" w:rsidR="005B22A3" w:rsidRDefault="00000000">
      <w:pPr>
        <w:autoSpaceDE w:val="0"/>
        <w:autoSpaceDN w:val="0"/>
        <w:spacing w:before="60" w:after="0" w:line="264" w:lineRule="exact"/>
        <w:ind w:right="2160"/>
      </w:pPr>
      <w:r>
        <w:t xml:space="preserve">This twisted room, a carnival of despair, </w:t>
        <w:br/>
        <w:t>Where shadows dance and nightmares share.</w:t>
      </w:r>
    </w:p>
    <w:p w14:paraId="0204271E" w14:textId="77777777" w:rsidR="005B22A3" w:rsidRDefault="00000000">
      <w:pPr>
        <w:autoSpaceDE w:val="0"/>
        <w:autoSpaceDN w:val="0"/>
        <w:spacing w:before="264" w:after="0" w:line="264" w:lineRule="exact"/>
        <w:ind w:right="2304"/>
      </w:pPr>
      <w:r>
        <w:t>Mirrors shatter, splintered visions flare, My fractured self, a burden I must bear. The walls breathe whispers, filling the air, With promises of madness I can't repair.</w:t>
      </w:r>
    </w:p>
    <w:p w14:paraId="745D508F" w14:textId="77777777" w:rsidR="005B22A3" w:rsidRDefault="00000000">
      <w:pPr>
        <w:autoSpaceDE w:val="0"/>
        <w:autoSpaceDN w:val="0"/>
        <w:spacing w:before="264" w:after="0" w:line="264" w:lineRule="exact"/>
        <w:ind w:right="2016"/>
      </w:pPr>
      <w:r>
        <w:t xml:space="preserve">The clock unwinds, its hands spin out of time, Each tick a drop, into the poisoned wine. </w:t>
        <w:br/>
        <w:t xml:space="preserve">Reality dissolves, a fragile, fading rhyme, </w:t>
        <w:br/>
        <w:t>The world collapses, this self-made crime.</w:t>
      </w:r>
    </w:p>
    <w:p w14:paraId="3AE873AA" w14:textId="77777777" w:rsidR="005B22A3" w:rsidRDefault="00000000">
      <w:pPr>
        <w:autoSpaceDE w:val="0"/>
        <w:autoSpaceDN w:val="0"/>
        <w:spacing w:before="264" w:after="0" w:line="264" w:lineRule="exact"/>
        <w:ind w:right="2304"/>
      </w:pPr>
      <w:r>
        <w:t xml:space="preserve">She draws me closer, a hypnotic sway, </w:t>
        <w:br/>
        <w:t>Into the darkness, where I'm meant to stay.</w:t>
      </w:r>
    </w:p>
    <w:p w14:paraId="02AA18F4" w14:textId="77777777" w:rsidR="005B22A3" w:rsidRDefault="00000000">
      <w:pPr>
        <w:autoSpaceDE w:val="0"/>
        <w:autoSpaceDN w:val="0"/>
        <w:spacing w:before="60" w:after="0" w:line="264" w:lineRule="exact"/>
        <w:ind w:right="2448"/>
      </w:pPr>
      <w:r>
        <w:t xml:space="preserve">A final gasp, as sanity gives way, </w:t>
        <w:br/>
        <w:t>And I embrace the void, come what may.</w:t>
      </w:r>
    </w:p>
    <w:p w14:paraId="528BF419" w14:textId="77777777" w:rsidR="005B22A3" w:rsidRDefault="00000000">
      <w:pPr>
        <w:autoSpaceDE w:val="0"/>
        <w:autoSpaceDN w:val="0"/>
        <w:spacing w:before="264" w:after="0" w:line="264" w:lineRule="exact"/>
        <w:ind w:right="2592"/>
      </w:pPr>
      <w:r>
        <w:t>She's the one for me, a hollow refrain, Echoing in the chambers of my brain. A twisted truth, a sweet, insidious pain,</w:t>
      </w:r>
    </w:p>
    <w:p w14:paraId="5E204A69" w14:textId="77777777" w:rsidR="005B22A3" w:rsidRDefault="005B22A3">
      <w:pPr>
        <w:sectPr w:rsidR="005B22A3">
          <w:pgSz w:w="8000" w:h="12000"/>
          <w:pgMar w:top="1440" w:right="1440" w:bottom="1440" w:left="1440" w:header="720" w:footer="720" w:gutter="0"/>
          <w:cols w:space="720"/>
          <w:docGrid w:linePitch="360"/>
        </w:sectPr>
      </w:pPr>
    </w:p>
    <w:p w14:paraId="17D37B22" w14:textId="77777777" w:rsidR="005B22A3" w:rsidRDefault="005B22A3">
      <w:pPr>
        <w:autoSpaceDE w:val="0"/>
        <w:autoSpaceDN w:val="0"/>
        <w:spacing w:after="78" w:line="220" w:lineRule="exact"/>
      </w:pPr>
    </w:p>
    <w:p w14:paraId="27278ACA" w14:textId="77777777" w:rsidR="005B22A3" w:rsidRDefault="00000000">
      <w:pPr>
        <w:autoSpaceDE w:val="0"/>
        <w:autoSpaceDN w:val="0"/>
        <w:spacing w:after="0" w:line="322" w:lineRule="exact"/>
      </w:pPr>
      <w:r>
        <w:t>A descent into madness, again, again.</w:t>
      </w:r>
    </w:p>
    <w:p w14:paraId="33042D24" w14:textId="77777777" w:rsidR="005B22A3" w:rsidRDefault="00000000">
      <w:pPr>
        <w:autoSpaceDE w:val="0"/>
        <w:autoSpaceDN w:val="0"/>
        <w:spacing w:before="206" w:after="0" w:line="324" w:lineRule="exact"/>
      </w:pPr>
      <w:r>
        <w:t>(The poem ends here)</w:t>
      </w:r>
    </w:p>
    <w:p w14:paraId="42449C0A" w14:textId="77777777" w:rsidR="005B22A3" w:rsidRDefault="00000000">
      <w:pPr>
        <w:autoSpaceDE w:val="0"/>
        <w:autoSpaceDN w:val="0"/>
        <w:spacing w:before="262" w:after="0" w:line="264" w:lineRule="exact"/>
      </w:pPr>
      <w:r>
        <w:t xml:space="preserve">The final lines hung in the air, heavy with foreboding. I stared at the page, the words swimming before my eyes. The room experienced </w:t>
        <w:br/>
        <w:t>colder, the silence more profound. The air itself seemed to vibrate with a sinister energy, a palpable sense of impending doom. The poem was a confession, a self-portrait painted in shades of darkness. It was a warning, a premonition of what was to come.</w:t>
      </w:r>
    </w:p>
    <w:p w14:paraId="5D22FCEE" w14:textId="77777777" w:rsidR="005B22A3" w:rsidRDefault="00000000">
      <w:pPr>
        <w:autoSpaceDE w:val="0"/>
        <w:autoSpaceDN w:val="0"/>
        <w:spacing w:before="264" w:after="0" w:line="264" w:lineRule="exact"/>
      </w:pPr>
      <w:r>
        <w:t xml:space="preserve">The dirty mirror reflected not just my face, but the chaos within, a tempest of emotions swirling in a vortex of madness. Sleep offered no solace; the darkness was a constant companion, whispering promises of oblivion. Days bled into nights, the line between reality and delusion becoming increasingly blurred. The city lights seemed to mock me, their glittering brilliance a stark contrast to the </w:t>
        <w:br/>
        <w:t>desolate landscape of my inner world.</w:t>
      </w:r>
    </w:p>
    <w:p w14:paraId="224E1360" w14:textId="77777777" w:rsidR="005B22A3" w:rsidRDefault="00000000">
      <w:pPr>
        <w:autoSpaceDE w:val="0"/>
        <w:autoSpaceDN w:val="0"/>
        <w:spacing w:before="264" w:after="0" w:line="264" w:lineRule="exact"/>
        <w:ind w:right="144"/>
      </w:pPr>
      <w:r>
        <w:t>The faces of the "bullshit fakers" from the gallery haunted my waking hours – their manufactured happiness a constant reminder of my own profound unhappiness. I witnessed their carefully constructed facades cracking, revealing the fragile, terrified creatures beneath.</w:t>
      </w:r>
    </w:p>
    <w:p w14:paraId="284A0658" w14:textId="77777777" w:rsidR="005B22A3" w:rsidRDefault="00000000">
      <w:pPr>
        <w:autoSpaceDE w:val="0"/>
        <w:autoSpaceDN w:val="0"/>
        <w:spacing w:before="60" w:after="0" w:line="264" w:lineRule="exact"/>
        <w:ind w:right="432"/>
      </w:pPr>
      <w:r>
        <w:t>Their fear was contagious, mirroring my own growing sense of dread. The weight of their hollow existence became intertwined with my own self-destruction.</w:t>
      </w:r>
    </w:p>
    <w:p w14:paraId="3AE227D9" w14:textId="77777777" w:rsidR="005B22A3" w:rsidRDefault="00000000">
      <w:pPr>
        <w:autoSpaceDE w:val="0"/>
        <w:autoSpaceDN w:val="0"/>
        <w:spacing w:before="264" w:after="0" w:line="264" w:lineRule="exact"/>
        <w:ind w:right="288"/>
      </w:pPr>
      <w:r>
        <w:t>The obsession with 'She' intensified. She was everywhere, in the shadows, in the flickering light, in the lines of the poems I wrote.</w:t>
      </w:r>
    </w:p>
    <w:p w14:paraId="111F8D6C" w14:textId="77777777" w:rsidR="005B22A3" w:rsidRDefault="00000000">
      <w:pPr>
        <w:autoSpaceDE w:val="0"/>
        <w:autoSpaceDN w:val="0"/>
        <w:spacing w:before="60" w:after="0" w:line="264" w:lineRule="exact"/>
      </w:pPr>
      <w:r>
        <w:t>She was the embodiment of my unattainable desires, a twisted reflection of my need for connection, a siren song beckoning me into the abyss of madness. The yearning for her was a self-</w:t>
        <w:br/>
        <w:t>destructive compulsion, a constant reminder of my inability to form genuine connections.</w:t>
      </w:r>
    </w:p>
    <w:p w14:paraId="028116B2" w14:textId="77777777" w:rsidR="005B22A3" w:rsidRDefault="00000000">
      <w:pPr>
        <w:autoSpaceDE w:val="0"/>
        <w:autoSpaceDN w:val="0"/>
        <w:spacing w:before="264" w:after="0" w:line="264" w:lineRule="exact"/>
        <w:ind w:right="144"/>
      </w:pPr>
      <w:r>
        <w:t>My days became a cycle of self-loathing and self-destruction. The work, the poems, the art; they were all acts of self-expression, fueled by pain, by a desperate need to make sense of the chaos within. The search for meaning was a Sisyphean task, a futile attempt to extract order from the chaos. Yet, I continued to write,</w:t>
      </w:r>
    </w:p>
    <w:p w14:paraId="2D504F75" w14:textId="77777777" w:rsidR="005B22A3" w:rsidRDefault="005B22A3">
      <w:pPr>
        <w:sectPr w:rsidR="005B22A3">
          <w:pgSz w:w="8000" w:h="12000"/>
          <w:pgMar w:top="1440" w:right="1440" w:bottom="1440" w:left="1440" w:header="720" w:footer="720" w:gutter="0"/>
          <w:cols w:space="720"/>
          <w:docGrid w:linePitch="360"/>
        </w:sectPr>
      </w:pPr>
    </w:p>
    <w:p w14:paraId="7D04F619" w14:textId="77777777" w:rsidR="005B22A3" w:rsidRDefault="005B22A3">
      <w:pPr>
        <w:autoSpaceDE w:val="0"/>
        <w:autoSpaceDN w:val="0"/>
        <w:spacing w:after="78" w:line="220" w:lineRule="exact"/>
      </w:pPr>
    </w:p>
    <w:p w14:paraId="42620F93" w14:textId="77777777" w:rsidR="005B22A3" w:rsidRDefault="00000000">
      <w:pPr>
        <w:autoSpaceDE w:val="0"/>
        <w:autoSpaceDN w:val="0"/>
        <w:spacing w:before="58" w:after="0" w:line="264" w:lineRule="exact"/>
      </w:pPr>
      <w:r>
        <w:t>driven by a force I didn't understand, a compulsion to document my descent. The poems became increasingly fragmented, surreal, a reflection of a mind unraveling at the seams.</w:t>
      </w:r>
    </w:p>
    <w:p w14:paraId="46FC42DC" w14:textId="77777777" w:rsidR="005B22A3" w:rsidRDefault="00000000">
      <w:pPr>
        <w:autoSpaceDE w:val="0"/>
        <w:autoSpaceDN w:val="0"/>
        <w:spacing w:before="264" w:after="0" w:line="264" w:lineRule="exact"/>
      </w:pPr>
      <w:r>
        <w:t>The feeling of being watched intensified. Not by real people, but by unseen forces. I experienced the eyes of the city on me, judging my every move. The city lights, previously a source of fascination, became menacing, their brilliance a cruel reminder of the darkness within.</w:t>
      </w:r>
    </w:p>
    <w:p w14:paraId="569DBE33" w14:textId="77777777" w:rsidR="005B22A3" w:rsidRDefault="00000000">
      <w:pPr>
        <w:autoSpaceDE w:val="0"/>
        <w:autoSpaceDN w:val="0"/>
        <w:spacing w:before="60" w:after="0" w:line="264" w:lineRule="exact"/>
        <w:ind w:right="720"/>
      </w:pPr>
      <w:r>
        <w:t>Even the shadows seemed to hold a malevolent intelligence, mocking my descent into despair.</w:t>
      </w:r>
    </w:p>
    <w:p w14:paraId="7C9680EB" w14:textId="77777777" w:rsidR="005B22A3" w:rsidRDefault="00000000">
      <w:pPr>
        <w:autoSpaceDE w:val="0"/>
        <w:autoSpaceDN w:val="0"/>
        <w:spacing w:before="264" w:after="0" w:line="264" w:lineRule="exact"/>
      </w:pPr>
      <w:r>
        <w:t>The clean lines of rationality were blurring. The world began to shift and morph, becoming increasingly unreal. Reality became a canvas upon which the nightmares of my subconscious mind were painted in vivid, horrifying detail. The world became a landscape of my own making, reflecting the chaotic state of my mind.</w:t>
      </w:r>
    </w:p>
    <w:p w14:paraId="34DCA1C5" w14:textId="77777777" w:rsidR="005B22A3" w:rsidRDefault="00000000">
      <w:pPr>
        <w:autoSpaceDE w:val="0"/>
        <w:autoSpaceDN w:val="0"/>
        <w:spacing w:before="264" w:after="0" w:line="264" w:lineRule="exact"/>
      </w:pPr>
      <w:r>
        <w:t xml:space="preserve">The descent continued, relentless and unforgiving. Each passing day brought me closer to the edge, the precipice of complete mental collapse. The 'She' in my poems became more vivid, more powerful, her allure a potent force, a magnet pulling me towards the </w:t>
        <w:br/>
        <w:t>darkness. The end was inevitable, a dark storm gathering on the horizon, a terrifying and beautiful conclusion to my descent into the heart of my own madness. The dirty mirror reflected this truth, stark and undeniable – the journey was far from over. The final chapter remained unwritten, a terrifying blank page awaiting the next installment of this dark and self-destructive saga.</w:t>
      </w:r>
    </w:p>
    <w:p w14:paraId="0F36D9B6" w14:textId="77777777" w:rsidR="005B22A3" w:rsidRDefault="005B22A3">
      <w:pPr>
        <w:sectPr w:rsidR="005B22A3">
          <w:pgSz w:w="8000" w:h="12000"/>
          <w:pgMar w:top="1440" w:right="1440" w:bottom="1440" w:left="1440" w:header="720" w:footer="720" w:gutter="0"/>
          <w:cols w:space="720"/>
          <w:docGrid w:linePitch="360"/>
        </w:sectPr>
      </w:pPr>
    </w:p>
    <w:p w14:paraId="464AD81C" w14:textId="77777777" w:rsidR="005B22A3" w:rsidRDefault="005B22A3">
      <w:pPr>
        <w:autoSpaceDE w:val="0"/>
        <w:autoSpaceDN w:val="0"/>
        <w:spacing w:after="224" w:line="220" w:lineRule="exact"/>
      </w:pPr>
    </w:p>
    <w:p w14:paraId="40517E77" w14:textId="77777777" w:rsidR="005B22A3" w:rsidRDefault="00000000">
      <w:pPr>
        <w:autoSpaceDE w:val="0"/>
        <w:autoSpaceDN w:val="0"/>
        <w:spacing w:after="0" w:line="330" w:lineRule="exact"/>
      </w:pPr>
      <w:r>
        <w:t>Urban Decay</w:t>
      </w:r>
    </w:p>
    <w:p w14:paraId="116D8256" w14:textId="77777777" w:rsidR="005B22A3" w:rsidRDefault="00000000">
      <w:pPr>
        <w:autoSpaceDE w:val="0"/>
        <w:autoSpaceDN w:val="0"/>
        <w:spacing w:before="286" w:after="0" w:line="264" w:lineRule="exact"/>
      </w:pPr>
      <w:r>
        <w:t xml:space="preserve">The city exhaled a sigh of decay, a miasma of damp concrete and exhaust fumes clinging to the night air. Rain, a relentless drizzle, slicked the alleyways, transforming them into obsidian channels reflecting the distorted glow of streetlights. Each drop was a tiny percussion instrument in the symphony of urban decline, a </w:t>
        <w:br/>
        <w:t>mournful counterpoint to the distant, muffled roar of traffic. The buildings, skeletal structures clawing at the bruised sky, seemed to lean in, whispering secrets of forgotten lives and shattered dreams. They were monuments to neglect, their peeling paint and broken windows mirroring the fractures in my own soul.</w:t>
      </w:r>
    </w:p>
    <w:p w14:paraId="312DCE52" w14:textId="77777777" w:rsidR="005B22A3" w:rsidRDefault="00000000">
      <w:pPr>
        <w:autoSpaceDE w:val="0"/>
        <w:autoSpaceDN w:val="0"/>
        <w:spacing w:before="264" w:after="0" w:line="264" w:lineRule="exact"/>
      </w:pPr>
      <w:r>
        <w:t xml:space="preserve">I walked, a ghost amidst the ghosts of this forgotten city. My footsteps echoed in the oppressive silence, each one a punctuation mark in the desolate narrative of my existence. The anonymity of the crowd was a perverse comfort, a shield against the crushing weight of my solitude. Yet, in this anonymity, I experienced utterly alone, a speck of dust in the vast, indifferent machinery of the urban </w:t>
        <w:br/>
        <w:t xml:space="preserve">landscape. Faces blurred past, fleeting glimpses of lives lived in parallel, yet eternally separate. They were strangers, utterly </w:t>
        <w:br/>
        <w:t>unknowable, their expressions masked by the dim light and the hurried pace of their lives, as if they too were ghosts, merely passing through.</w:t>
      </w:r>
    </w:p>
    <w:p w14:paraId="4550F8A7" w14:textId="77777777" w:rsidR="005B22A3" w:rsidRDefault="00000000">
      <w:pPr>
        <w:autoSpaceDE w:val="0"/>
        <w:autoSpaceDN w:val="0"/>
        <w:spacing w:before="264" w:after="0" w:line="264" w:lineRule="exact"/>
      </w:pPr>
      <w:r>
        <w:t xml:space="preserve">A stray cat, its fur matted and eyes burning with an unsettling intelligence, darted from a overflowing dumpster, its silhouette a fleeting shadow in the gloom. It was a creature of the shadows, a reflection of my own existence on the fringes. We shared a silent understanding, a kinship born of alienation and despair. It vanished as quickly as it appeared, melting back into the labyrinthine </w:t>
        <w:br/>
        <w:t xml:space="preserve">darkness of the alleyways. Its fleeting presence was a reminder of my own transient existence, my fleeting shadow amongst the </w:t>
        <w:br/>
        <w:t>shadows of this city.</w:t>
      </w:r>
    </w:p>
    <w:p w14:paraId="4E6008D7" w14:textId="77777777" w:rsidR="005B22A3" w:rsidRDefault="00000000">
      <w:pPr>
        <w:autoSpaceDE w:val="0"/>
        <w:autoSpaceDN w:val="0"/>
        <w:spacing w:before="264" w:after="0" w:line="264" w:lineRule="exact"/>
      </w:pPr>
      <w:r>
        <w:t>The air hung heavy with the scent of decay – the metallic tang of rusting metal, the pungent odor of rotting garbage, the sickly sweetness of spilled liquor. It was a perfume of abandonment, a testament to the city's relentless indifference. The grime clinging to</w:t>
      </w:r>
    </w:p>
    <w:p w14:paraId="554008B4" w14:textId="77777777" w:rsidR="005B22A3" w:rsidRDefault="005B22A3">
      <w:pPr>
        <w:sectPr w:rsidR="005B22A3">
          <w:pgSz w:w="8000" w:h="12000"/>
          <w:pgMar w:top="1440" w:right="1440" w:bottom="1440" w:left="1440" w:header="720" w:footer="720" w:gutter="0"/>
          <w:cols w:space="720"/>
          <w:docGrid w:linePitch="360"/>
        </w:sectPr>
      </w:pPr>
    </w:p>
    <w:p w14:paraId="149AD11D" w14:textId="77777777" w:rsidR="005B22A3" w:rsidRDefault="005B22A3">
      <w:pPr>
        <w:autoSpaceDE w:val="0"/>
        <w:autoSpaceDN w:val="0"/>
        <w:spacing w:after="78" w:line="220" w:lineRule="exact"/>
      </w:pPr>
    </w:p>
    <w:p w14:paraId="1254F258" w14:textId="77777777" w:rsidR="005B22A3" w:rsidRDefault="00000000">
      <w:pPr>
        <w:autoSpaceDE w:val="0"/>
        <w:autoSpaceDN w:val="0"/>
        <w:spacing w:before="58" w:after="0" w:line="264" w:lineRule="exact"/>
      </w:pPr>
      <w:r>
        <w:t>every surface, the graffiti scrawled across crumbling walls, the broken glass crunching.  underfoot – it all spoke of a slow, agonizing demise, a decay mirrored in the slow disintegration of my own spirit.</w:t>
      </w:r>
    </w:p>
    <w:p w14:paraId="5FE1E545" w14:textId="77777777" w:rsidR="005B22A3" w:rsidRDefault="00000000">
      <w:pPr>
        <w:autoSpaceDE w:val="0"/>
        <w:autoSpaceDN w:val="0"/>
        <w:spacing w:before="266" w:after="0" w:line="264" w:lineRule="exact"/>
      </w:pPr>
      <w:r>
        <w:t>I found refuge in a derelict building, its entrance a gaping maw in the darkness. The interior was a cavern of dust and shadows, the air thick with the smell of damp earth and forgotten memories.</w:t>
      </w:r>
    </w:p>
    <w:p w14:paraId="782576F5" w14:textId="77777777" w:rsidR="005B22A3" w:rsidRDefault="00000000">
      <w:pPr>
        <w:autoSpaceDE w:val="0"/>
        <w:autoSpaceDN w:val="0"/>
        <w:spacing w:before="60" w:after="0" w:line="264" w:lineRule="exact"/>
      </w:pPr>
      <w:r>
        <w:t>Moonlight filtered through the broken windows, illuminating the layers of grime that covered everything. Paint peeled from the walls like sunburnt skin, revealing layers of history, like the eroded layers of a forgotten civilization.</w:t>
      </w:r>
    </w:p>
    <w:p w14:paraId="50518E9D" w14:textId="77777777" w:rsidR="005B22A3" w:rsidRDefault="00000000">
      <w:pPr>
        <w:autoSpaceDE w:val="0"/>
        <w:autoSpaceDN w:val="0"/>
        <w:spacing w:before="264" w:after="0" w:line="264" w:lineRule="exact"/>
      </w:pPr>
      <w:r>
        <w:t>The silence within was profound, a vacuum sucking at the remnants of my sanity. It was a sanctuary of sorts, a place where the noise of the city was muted, where I could be alone with my thoughts, alone with the ghost of 'She'. Her presence here experienced more palpable, more real than in the sterile confines of my apartment. In this place of decay, her ethereal form seemed to resonate with the crumbling walls, the decaying structures a mirror of her own ghostly presence.</w:t>
      </w:r>
    </w:p>
    <w:p w14:paraId="63D8EF61" w14:textId="77777777" w:rsidR="005B22A3" w:rsidRDefault="00000000">
      <w:pPr>
        <w:autoSpaceDE w:val="0"/>
        <w:autoSpaceDN w:val="0"/>
        <w:spacing w:before="264" w:after="0" w:line="264" w:lineRule="exact"/>
      </w:pPr>
      <w:r>
        <w:t xml:space="preserve">I sat on the cold, damp floor, the crumbling concrete a chilling reminder of my own fragility. The darkness pressed in, a comforting embrace, a soothing balm for my tormented soul. The city's </w:t>
        <w:br/>
        <w:t>symphony of decay was a melancholic lullaby, a soothing dirge that resonated with the discordant music of my own internal turmoil. In this place of ruin, I experienced a strange sense of belonging, a sense of connection to the city's fractured heart. We were kindred spirits, this city and I, both marked by decay, both haunted by the ghosts of what once was.</w:t>
      </w:r>
    </w:p>
    <w:p w14:paraId="14644DFB" w14:textId="77777777" w:rsidR="005B22A3" w:rsidRDefault="00000000">
      <w:pPr>
        <w:autoSpaceDE w:val="0"/>
        <w:autoSpaceDN w:val="0"/>
        <w:spacing w:before="264" w:after="0" w:line="264" w:lineRule="exact"/>
      </w:pPr>
      <w:r>
        <w:t xml:space="preserve">I traced the patterns of the peeling paint with my fingers, each flake a whisper from the past, each crack a testament to the city's </w:t>
        <w:br/>
        <w:t>inexorable decline. The walls seemed to pulse with an unseen energy, a current of darkness that coursed through the veins of the city, a lifeblood of decay. It was a seductive darkness, one that beckoned me closer, promising oblivion and a release from the torment of my existence.</w:t>
      </w:r>
    </w:p>
    <w:p w14:paraId="671065AE" w14:textId="77777777" w:rsidR="005B22A3" w:rsidRDefault="00000000">
      <w:pPr>
        <w:autoSpaceDE w:val="0"/>
        <w:autoSpaceDN w:val="0"/>
        <w:spacing w:before="204" w:after="0" w:line="324" w:lineRule="exact"/>
        <w:jc w:val="center"/>
      </w:pPr>
      <w:r>
        <w:t>The city's silence was broken only by the occasional drip of water, a</w:t>
      </w:r>
    </w:p>
    <w:p w14:paraId="7B19B9B2" w14:textId="77777777" w:rsidR="005B22A3" w:rsidRDefault="005B22A3">
      <w:pPr>
        <w:sectPr w:rsidR="005B22A3">
          <w:pgSz w:w="8000" w:h="12000"/>
          <w:pgMar w:top="1440" w:right="1440" w:bottom="1440" w:left="1440" w:header="720" w:footer="720" w:gutter="0"/>
          <w:cols w:space="720"/>
          <w:docGrid w:linePitch="360"/>
        </w:sectPr>
      </w:pPr>
    </w:p>
    <w:p w14:paraId="24F5DAAD" w14:textId="77777777" w:rsidR="005B22A3" w:rsidRDefault="005B22A3">
      <w:pPr>
        <w:autoSpaceDE w:val="0"/>
        <w:autoSpaceDN w:val="0"/>
        <w:spacing w:after="78" w:line="220" w:lineRule="exact"/>
      </w:pPr>
    </w:p>
    <w:p w14:paraId="06D2DFD0" w14:textId="77777777" w:rsidR="005B22A3" w:rsidRDefault="00000000">
      <w:pPr>
        <w:autoSpaceDE w:val="0"/>
        <w:autoSpaceDN w:val="0"/>
        <w:spacing w:before="58" w:after="0" w:line="264" w:lineRule="exact"/>
      </w:pPr>
      <w:r>
        <w:t xml:space="preserve">steady rhythm echoing the relentless march of time. It was a </w:t>
        <w:br/>
        <w:t xml:space="preserve">metronome of decay, marking the passage of time in this dying city, a soundtrack to my own slow demise. The city was a labyrinth, and I was lost within its decaying arteries, wandering through its </w:t>
        <w:br/>
        <w:t>shadows, adrift in a sea of loneliness and despair. The cold, damp air seeped into my bones, mirroring the chill that had settled deep within my heart.</w:t>
      </w:r>
    </w:p>
    <w:p w14:paraId="62E0F48B" w14:textId="77777777" w:rsidR="005B22A3" w:rsidRDefault="00000000">
      <w:pPr>
        <w:autoSpaceDE w:val="0"/>
        <w:autoSpaceDN w:val="0"/>
        <w:spacing w:before="264" w:after="0" w:line="264" w:lineRule="exact"/>
        <w:ind w:right="144"/>
      </w:pPr>
      <w:r>
        <w:t xml:space="preserve">I closed my eyes, and witnessed her – 'She' – not a clear image, but a hazy, indistinct form that flickered and shimmered at the edges of my vision. She was a phantom, a projection of my desire, a ghost born from longing and despair. Her voice was a whisper, a siren's song echoing through the hollow chambers of this decaying </w:t>
        <w:br/>
        <w:t>building, beckoning me to join her in the embrace of oblivion. She was the city itself, a melancholic muse, a reflection of the urban decay reflected in my own fractured heart. The city's heart beat in rhythm with my own, a shared pulse of desolation and despair.</w:t>
      </w:r>
    </w:p>
    <w:p w14:paraId="6B126B5C" w14:textId="77777777" w:rsidR="005B22A3" w:rsidRDefault="00000000">
      <w:pPr>
        <w:autoSpaceDE w:val="0"/>
        <w:autoSpaceDN w:val="0"/>
        <w:spacing w:before="264" w:after="0" w:line="264" w:lineRule="exact"/>
      </w:pPr>
      <w:r>
        <w:t xml:space="preserve">The night continued, stretching out before me like a vast, desolate plain. The city slept, but I remained awake, lost in the labyrinthine corridors of my own mind. The rain continued, a constant, </w:t>
        <w:br/>
        <w:t>mournful rhythm accompanying my descent into the abyss of despair. The city was a canvas, a dark landscape upon which the tragic narrative of my life was unfolding. And 'She', the ghost of my desires, remained my constant companion, a silent witness to my slow, self-inflicted disintegration. The city’s decay was my own, and in its shadows, I found a perverse sense of belonging, a solace in shared ruin. The end, I experienced, was not far off, a welcome release, a merging with the city’s own inevitable demise.</w:t>
      </w:r>
    </w:p>
    <w:p w14:paraId="3CAD93B8" w14:textId="77777777" w:rsidR="005B22A3" w:rsidRDefault="005B22A3">
      <w:pPr>
        <w:sectPr w:rsidR="005B22A3">
          <w:pgSz w:w="8000" w:h="12000"/>
          <w:pgMar w:top="1440" w:right="1440" w:bottom="1440" w:left="1440" w:header="720" w:footer="720" w:gutter="0"/>
          <w:cols w:space="720"/>
          <w:docGrid w:linePitch="360"/>
        </w:sectPr>
      </w:pPr>
    </w:p>
    <w:p w14:paraId="6A08D7E0" w14:textId="77777777" w:rsidR="005B22A3" w:rsidRDefault="005B22A3">
      <w:pPr>
        <w:autoSpaceDE w:val="0"/>
        <w:autoSpaceDN w:val="0"/>
        <w:spacing w:after="224" w:line="220" w:lineRule="exact"/>
      </w:pPr>
    </w:p>
    <w:p w14:paraId="704EAB00" w14:textId="77777777" w:rsidR="005B22A3" w:rsidRDefault="00000000">
      <w:pPr>
        <w:autoSpaceDE w:val="0"/>
        <w:autoSpaceDN w:val="0"/>
        <w:spacing w:after="0" w:line="330" w:lineRule="exact"/>
      </w:pPr>
      <w:r>
        <w:t>Haunted Memories</w:t>
      </w:r>
    </w:p>
    <w:p w14:paraId="15031E28" w14:textId="77777777" w:rsidR="005B22A3" w:rsidRDefault="00000000">
      <w:pPr>
        <w:autoSpaceDE w:val="0"/>
        <w:autoSpaceDN w:val="0"/>
        <w:spacing w:before="286" w:after="0" w:line="264" w:lineRule="exact"/>
      </w:pPr>
      <w:r>
        <w:t xml:space="preserve">The crumbling concrete pressed against my back, cold and </w:t>
        <w:br/>
        <w:t>unforgiving. The air tasted of dust and forgotten things, a bitter tang that mirrored the taste of regret lingering on my tongue. My mind, a shattered mirror, reflected fragments of memories – shards of a past I couldn't quite grasp, yet couldn't escape. They came to me in flashes, like strobe lights illuminating a dark room, revealing glimpses of a life I had lived and lost.</w:t>
      </w:r>
    </w:p>
    <w:p w14:paraId="33A8A173" w14:textId="77777777" w:rsidR="005B22A3" w:rsidRDefault="00000000">
      <w:pPr>
        <w:autoSpaceDE w:val="0"/>
        <w:autoSpaceDN w:val="0"/>
        <w:spacing w:before="264" w:after="0" w:line="264" w:lineRule="exact"/>
        <w:ind w:right="288"/>
      </w:pPr>
      <w:r>
        <w:t>The first poem surfaced, unbidden, a whispered confession to the silent city:</w:t>
      </w:r>
    </w:p>
    <w:p w14:paraId="6746861A" w14:textId="77777777" w:rsidR="005B22A3" w:rsidRDefault="00000000">
      <w:pPr>
        <w:autoSpaceDE w:val="0"/>
        <w:autoSpaceDN w:val="0"/>
        <w:spacing w:before="206" w:after="0" w:line="322" w:lineRule="exact"/>
      </w:pPr>
      <w:r>
        <w:t>Faded Photograph</w:t>
      </w:r>
    </w:p>
    <w:p w14:paraId="17937EAC" w14:textId="77777777" w:rsidR="005B22A3" w:rsidRDefault="00000000">
      <w:pPr>
        <w:autoSpaceDE w:val="0"/>
        <w:autoSpaceDN w:val="0"/>
        <w:spacing w:before="264" w:after="0" w:line="264" w:lineRule="exact"/>
        <w:ind w:right="1152"/>
      </w:pPr>
      <w:r>
        <w:t xml:space="preserve">A chipped porcelain doll, eyes glazed and vacant, </w:t>
        <w:br/>
        <w:t xml:space="preserve">A smile cracked like the pavement.  below, </w:t>
        <w:br/>
        <w:t xml:space="preserve">reflecting the fractured image of you and me, </w:t>
        <w:br/>
        <w:t>a love story whispered in hushed tones, now lost in the echo.</w:t>
      </w:r>
    </w:p>
    <w:p w14:paraId="106F3D31" w14:textId="77777777" w:rsidR="005B22A3" w:rsidRDefault="00000000">
      <w:pPr>
        <w:autoSpaceDE w:val="0"/>
        <w:autoSpaceDN w:val="0"/>
        <w:spacing w:before="264" w:after="0" w:line="264" w:lineRule="exact"/>
        <w:ind w:right="1872"/>
      </w:pPr>
      <w:r>
        <w:t xml:space="preserve">Your laughter, a melody played on a broken violin, a discordant symphony of joy and despair, </w:t>
        <w:br/>
        <w:t xml:space="preserve">now only silence remains, a hollow space, </w:t>
        <w:br/>
        <w:t>where vibrant echoes used to entwine and repair.</w:t>
      </w:r>
    </w:p>
    <w:p w14:paraId="168B36D4" w14:textId="77777777" w:rsidR="005B22A3" w:rsidRDefault="00000000">
      <w:pPr>
        <w:autoSpaceDE w:val="0"/>
        <w:autoSpaceDN w:val="0"/>
        <w:spacing w:before="264" w:after="0" w:line="264" w:lineRule="exact"/>
        <w:ind w:right="144"/>
      </w:pPr>
      <w:r>
        <w:t xml:space="preserve">The photograph, faded and brittle, a testament to time's relentless grip, a fragile memory, crumbling at the.  edges like this decaying building, a love story reduced to dust, lost in the shadows, </w:t>
        <w:br/>
        <w:t>a ghost of a past, eternally out of reach and chilling.</w:t>
      </w:r>
    </w:p>
    <w:p w14:paraId="75C31511" w14:textId="77777777" w:rsidR="005B22A3" w:rsidRDefault="00000000">
      <w:pPr>
        <w:autoSpaceDE w:val="0"/>
        <w:autoSpaceDN w:val="0"/>
        <w:spacing w:before="264" w:after="0" w:line="264" w:lineRule="exact"/>
      </w:pPr>
      <w:r>
        <w:t xml:space="preserve">The image of the chipped porcelain doll, a perfect metaphor for the fragility of our relationship, lingered. Her laughter, once so bright, now echoed only in the hollow chambers of my memory, a distorted melody playing on a broken instrument. The poem experienced like a </w:t>
        <w:br/>
        <w:t>wound, reopened and bleeding anew. The city, a silent witness to my internal turmoil, seemed to absorb the pain, its own decay mirroring the decay of my past.</w:t>
      </w:r>
    </w:p>
    <w:p w14:paraId="580C13E7" w14:textId="77777777" w:rsidR="005B22A3" w:rsidRDefault="00000000">
      <w:pPr>
        <w:autoSpaceDE w:val="0"/>
        <w:autoSpaceDN w:val="0"/>
        <w:spacing w:before="204" w:after="0" w:line="324" w:lineRule="exact"/>
      </w:pPr>
      <w:r>
        <w:t>Another poem, darker, more visceral, emerged from the depths of</w:t>
      </w:r>
    </w:p>
    <w:p w14:paraId="62645FF4" w14:textId="77777777" w:rsidR="005B22A3" w:rsidRDefault="005B22A3">
      <w:pPr>
        <w:sectPr w:rsidR="005B22A3">
          <w:pgSz w:w="8000" w:h="12000"/>
          <w:pgMar w:top="1440" w:right="1440" w:bottom="1440" w:left="1440" w:header="720" w:footer="720" w:gutter="0"/>
          <w:cols w:space="720"/>
          <w:docGrid w:linePitch="360"/>
        </w:sectPr>
      </w:pPr>
    </w:p>
    <w:p w14:paraId="3FC20814" w14:textId="77777777" w:rsidR="005B22A3" w:rsidRDefault="005B22A3">
      <w:pPr>
        <w:autoSpaceDE w:val="0"/>
        <w:autoSpaceDN w:val="0"/>
        <w:spacing w:after="78" w:line="220" w:lineRule="exact"/>
      </w:pPr>
    </w:p>
    <w:p w14:paraId="11BCCB73" w14:textId="77777777" w:rsidR="005B22A3" w:rsidRDefault="00000000">
      <w:pPr>
        <w:autoSpaceDE w:val="0"/>
        <w:autoSpaceDN w:val="0"/>
        <w:spacing w:after="0" w:line="322" w:lineRule="exact"/>
      </w:pPr>
      <w:r>
        <w:t>my subconscious:</w:t>
      </w:r>
    </w:p>
    <w:p w14:paraId="12D5A8A3" w14:textId="77777777" w:rsidR="005B22A3" w:rsidRDefault="00000000">
      <w:pPr>
        <w:autoSpaceDE w:val="0"/>
        <w:autoSpaceDN w:val="0"/>
        <w:spacing w:before="206" w:after="0" w:line="324" w:lineRule="exact"/>
      </w:pPr>
      <w:r>
        <w:t>Crimson Stain</w:t>
      </w:r>
    </w:p>
    <w:p w14:paraId="29B32EFC" w14:textId="77777777" w:rsidR="005B22A3" w:rsidRDefault="00000000">
      <w:pPr>
        <w:autoSpaceDE w:val="0"/>
        <w:autoSpaceDN w:val="0"/>
        <w:spacing w:before="264" w:after="0" w:line="264" w:lineRule="exact"/>
        <w:ind w:right="1296"/>
      </w:pPr>
      <w:r>
        <w:t xml:space="preserve">Rain lashed against the windowpane, </w:t>
        <w:br/>
        <w:t xml:space="preserve">a relentless rhythm mirroring the pounding of my heart, a crimson stain bloomed on the worn-out carpet, </w:t>
        <w:br/>
        <w:t>a silent testament to a love torn apart.</w:t>
      </w:r>
    </w:p>
    <w:p w14:paraId="5A1E551C" w14:textId="77777777" w:rsidR="005B22A3" w:rsidRDefault="00000000">
      <w:pPr>
        <w:autoSpaceDE w:val="0"/>
        <w:autoSpaceDN w:val="0"/>
        <w:spacing w:before="264" w:after="0" w:line="264" w:lineRule="exact"/>
        <w:ind w:right="1296"/>
      </w:pPr>
      <w:r>
        <w:t xml:space="preserve">Your tears mingled with the rain, </w:t>
        <w:br/>
        <w:t xml:space="preserve">a river of sorrow flowing endlessly, </w:t>
        <w:br/>
        <w:t>washing away the remnants of our shattered dreams, leaving behind only an emptiness that knows no remedy.</w:t>
      </w:r>
    </w:p>
    <w:p w14:paraId="58B3EBA9" w14:textId="77777777" w:rsidR="005B22A3" w:rsidRDefault="00000000">
      <w:pPr>
        <w:autoSpaceDE w:val="0"/>
        <w:autoSpaceDN w:val="0"/>
        <w:spacing w:before="264" w:after="0" w:line="264" w:lineRule="exact"/>
        <w:ind w:right="2016"/>
      </w:pPr>
      <w:r>
        <w:t xml:space="preserve">The silence screams louder than any shout, </w:t>
        <w:br/>
        <w:t>a deafening void in the aftermath of our fight, the memory haunts me, a perpetual nightmare, a crimson stain that bleeds into the endless night.</w:t>
      </w:r>
    </w:p>
    <w:p w14:paraId="0964A018" w14:textId="77777777" w:rsidR="005B22A3" w:rsidRDefault="00000000">
      <w:pPr>
        <w:autoSpaceDE w:val="0"/>
        <w:autoSpaceDN w:val="0"/>
        <w:spacing w:before="264" w:after="0" w:line="264" w:lineRule="exact"/>
      </w:pPr>
      <w:r>
        <w:t>The crimson stain, a symbol of the blood spilled, both literally and metaphorically, in the wreckage of our love, burned itself into my memory. The image was visceral, raw, a stark reminder of the violence that had erupted between us, the brutal ending to a relationship that had once promised so much. The rain, a constant presence in these memories, washed over me, symbolic of the cleansing I desperately sought, yet could never fully achieve.</w:t>
      </w:r>
    </w:p>
    <w:p w14:paraId="745E6932" w14:textId="77777777" w:rsidR="005B22A3" w:rsidRDefault="00000000">
      <w:pPr>
        <w:autoSpaceDE w:val="0"/>
        <w:autoSpaceDN w:val="0"/>
        <w:spacing w:before="264" w:after="0" w:line="264" w:lineRule="exact"/>
      </w:pPr>
      <w:r>
        <w:t>The city's shadows seemed to deepen, the darkness growing more palpable. Another poem, this time gentler, yet no less poignant, arose:</w:t>
      </w:r>
    </w:p>
    <w:p w14:paraId="64F69102" w14:textId="77777777" w:rsidR="005B22A3" w:rsidRDefault="00000000">
      <w:pPr>
        <w:autoSpaceDE w:val="0"/>
        <w:autoSpaceDN w:val="0"/>
        <w:spacing w:before="204" w:after="0" w:line="324" w:lineRule="exact"/>
      </w:pPr>
      <w:r>
        <w:t>Whispered Promises</w:t>
      </w:r>
    </w:p>
    <w:p w14:paraId="6225DEA7" w14:textId="77777777" w:rsidR="005B22A3" w:rsidRDefault="00000000">
      <w:pPr>
        <w:autoSpaceDE w:val="0"/>
        <w:autoSpaceDN w:val="0"/>
        <w:spacing w:before="264" w:after="0" w:line="264" w:lineRule="exact"/>
        <w:ind w:right="2160"/>
      </w:pPr>
      <w:r>
        <w:t xml:space="preserve">Beneath a sky of bruised twilight, </w:t>
        <w:br/>
        <w:t xml:space="preserve">whispered promises, sweet and low, </w:t>
        <w:br/>
        <w:t>a fleeting moment caught in time's fleeting grip, a love story lost to the winds that blow.</w:t>
      </w:r>
    </w:p>
    <w:p w14:paraId="61DBA035" w14:textId="77777777" w:rsidR="005B22A3" w:rsidRDefault="00000000">
      <w:pPr>
        <w:autoSpaceDE w:val="0"/>
        <w:autoSpaceDN w:val="0"/>
        <w:spacing w:before="264" w:after="0" w:line="264" w:lineRule="exact"/>
        <w:ind w:right="2880"/>
      </w:pPr>
      <w:r>
        <w:t>Your hand in mine, a fleeting warmth, a fragile comfort in a world so cold,</w:t>
      </w:r>
    </w:p>
    <w:p w14:paraId="419DEE8A" w14:textId="77777777" w:rsidR="005B22A3" w:rsidRDefault="005B22A3">
      <w:pPr>
        <w:sectPr w:rsidR="005B22A3">
          <w:pgSz w:w="8000" w:h="12000"/>
          <w:pgMar w:top="1440" w:right="1440" w:bottom="1440" w:left="1440" w:header="720" w:footer="720" w:gutter="0"/>
          <w:cols w:space="720"/>
          <w:docGrid w:linePitch="360"/>
        </w:sectPr>
      </w:pPr>
    </w:p>
    <w:p w14:paraId="62D50371" w14:textId="77777777" w:rsidR="005B22A3" w:rsidRDefault="005B22A3">
      <w:pPr>
        <w:autoSpaceDE w:val="0"/>
        <w:autoSpaceDN w:val="0"/>
        <w:spacing w:after="78" w:line="220" w:lineRule="exact"/>
      </w:pPr>
    </w:p>
    <w:p w14:paraId="20F1E1B1" w14:textId="77777777" w:rsidR="005B22A3" w:rsidRDefault="00000000">
      <w:pPr>
        <w:autoSpaceDE w:val="0"/>
        <w:autoSpaceDN w:val="0"/>
        <w:spacing w:before="60" w:after="0" w:line="264" w:lineRule="exact"/>
        <w:ind w:right="2880"/>
      </w:pPr>
      <w:r>
        <w:t>a shared embrace, a silent understanding, a tale whispered, forever untold.</w:t>
      </w:r>
    </w:p>
    <w:p w14:paraId="7A6BFC65" w14:textId="77777777" w:rsidR="005B22A3" w:rsidRDefault="00000000">
      <w:pPr>
        <w:autoSpaceDE w:val="0"/>
        <w:autoSpaceDN w:val="0"/>
        <w:spacing w:before="264" w:after="0" w:line="264" w:lineRule="exact"/>
        <w:ind w:right="2304"/>
      </w:pPr>
      <w:r>
        <w:t xml:space="preserve">Now only memories remain, ethereal and faint, like fading stars in the darkening sky, </w:t>
        <w:br/>
        <w:t xml:space="preserve">whispers of a love lost to the night, </w:t>
        <w:br/>
        <w:t>a longing that never truly will die.</w:t>
      </w:r>
    </w:p>
    <w:p w14:paraId="1BBE9845" w14:textId="77777777" w:rsidR="005B22A3" w:rsidRDefault="00000000">
      <w:pPr>
        <w:autoSpaceDE w:val="0"/>
        <w:autoSpaceDN w:val="0"/>
        <w:spacing w:before="264" w:after="0" w:line="264" w:lineRule="exact"/>
      </w:pPr>
      <w:r>
        <w:t xml:space="preserve">The whispered promises, once so full of hope, now experienced like a cruel mockery. The fleeting warmth of her hand, the silent </w:t>
        <w:br/>
        <w:t xml:space="preserve">understanding, all vanished, leaving behind only a hollow ache. The poem brought a fresh wave of sorrow, a reminder of the lost </w:t>
        <w:br/>
        <w:t>potential, the shattered dreams.</w:t>
      </w:r>
    </w:p>
    <w:p w14:paraId="79E43FFE" w14:textId="77777777" w:rsidR="005B22A3" w:rsidRDefault="00000000">
      <w:pPr>
        <w:autoSpaceDE w:val="0"/>
        <w:autoSpaceDN w:val="0"/>
        <w:spacing w:before="264" w:after="0" w:line="264" w:lineRule="exact"/>
        <w:ind w:right="432"/>
      </w:pPr>
      <w:r>
        <w:t>The rhythm of the rain intensified, a relentless percussion accompanying the flood of memories. One final poem, the most painful, emerged:</w:t>
      </w:r>
    </w:p>
    <w:p w14:paraId="4477E491" w14:textId="77777777" w:rsidR="005B22A3" w:rsidRDefault="00000000">
      <w:pPr>
        <w:autoSpaceDE w:val="0"/>
        <w:autoSpaceDN w:val="0"/>
        <w:spacing w:before="204" w:after="0" w:line="324" w:lineRule="exact"/>
      </w:pPr>
      <w:r>
        <w:t>Shattered Reflection</w:t>
      </w:r>
    </w:p>
    <w:p w14:paraId="46885ABA" w14:textId="77777777" w:rsidR="005B22A3" w:rsidRDefault="00000000">
      <w:pPr>
        <w:autoSpaceDE w:val="0"/>
        <w:autoSpaceDN w:val="0"/>
        <w:spacing w:before="264" w:after="0" w:line="264" w:lineRule="exact"/>
        <w:ind w:right="2592"/>
      </w:pPr>
      <w:r>
        <w:t xml:space="preserve">A cracked mirror reflecting a fractured face, a distorted image, a grotesque display, </w:t>
        <w:br/>
        <w:t>the ghosts of our past, haunting this place, a love story fading into the gray.</w:t>
      </w:r>
    </w:p>
    <w:p w14:paraId="780D796B" w14:textId="77777777" w:rsidR="005B22A3" w:rsidRDefault="00000000">
      <w:pPr>
        <w:autoSpaceDE w:val="0"/>
        <w:autoSpaceDN w:val="0"/>
        <w:spacing w:before="264" w:after="0" w:line="264" w:lineRule="exact"/>
        <w:ind w:right="2016"/>
      </w:pPr>
      <w:r>
        <w:t xml:space="preserve">Your eyes, once luminous, now filled with despair, a reflection of my own tormented soul, </w:t>
        <w:br/>
        <w:t xml:space="preserve">our love, a shattered vase, beyond repair, </w:t>
        <w:br/>
        <w:t>a haunting melody, beyond control.</w:t>
      </w:r>
    </w:p>
    <w:p w14:paraId="37F7F4A2" w14:textId="77777777" w:rsidR="005B22A3" w:rsidRDefault="00000000">
      <w:pPr>
        <w:autoSpaceDE w:val="0"/>
        <w:autoSpaceDN w:val="0"/>
        <w:spacing w:before="264" w:after="0" w:line="264" w:lineRule="exact"/>
        <w:ind w:right="2304"/>
      </w:pPr>
      <w:r>
        <w:t xml:space="preserve">The mirror's shards pierce my heart, </w:t>
        <w:br/>
        <w:t xml:space="preserve">a constant reminder of what we've destroyed, our love a casualty, torn right apart, </w:t>
        <w:br/>
        <w:t>in the wreckage of our lives, forever employed.</w:t>
      </w:r>
    </w:p>
    <w:p w14:paraId="3E70C0F2" w14:textId="77777777" w:rsidR="005B22A3" w:rsidRDefault="00000000">
      <w:pPr>
        <w:autoSpaceDE w:val="0"/>
        <w:autoSpaceDN w:val="0"/>
        <w:spacing w:before="264" w:after="0" w:line="264" w:lineRule="exact"/>
      </w:pPr>
      <w:r>
        <w:t xml:space="preserve">The cracked mirror, a recurring motif, reflected the fractured state of my own being, the shattered remains of a love that had once promised so much. The image was brutal, honest, a reflection of the deep emotional scars I carried. The poem served as a final, </w:t>
        <w:br/>
        <w:t>heartbreaking confession, an acknowledgement of the pain I had</w:t>
      </w:r>
    </w:p>
    <w:p w14:paraId="06A6D271" w14:textId="77777777" w:rsidR="005B22A3" w:rsidRDefault="005B22A3">
      <w:pPr>
        <w:sectPr w:rsidR="005B22A3">
          <w:pgSz w:w="8000" w:h="12000"/>
          <w:pgMar w:top="1440" w:right="1440" w:bottom="1440" w:left="1440" w:header="720" w:footer="720" w:gutter="0"/>
          <w:cols w:space="720"/>
          <w:docGrid w:linePitch="360"/>
        </w:sectPr>
      </w:pPr>
    </w:p>
    <w:p w14:paraId="48E3FA50" w14:textId="77777777" w:rsidR="005B22A3" w:rsidRDefault="005B22A3">
      <w:pPr>
        <w:autoSpaceDE w:val="0"/>
        <w:autoSpaceDN w:val="0"/>
        <w:spacing w:after="78" w:line="220" w:lineRule="exact"/>
      </w:pPr>
    </w:p>
    <w:p w14:paraId="6D06B0EB" w14:textId="77777777" w:rsidR="005B22A3" w:rsidRDefault="00000000">
      <w:pPr>
        <w:autoSpaceDE w:val="0"/>
        <w:autoSpaceDN w:val="0"/>
        <w:spacing w:after="0" w:line="322" w:lineRule="exact"/>
      </w:pPr>
      <w:r>
        <w:t>inflicted and suffered.</w:t>
      </w:r>
    </w:p>
    <w:p w14:paraId="34BE09C1" w14:textId="77777777" w:rsidR="005B22A3" w:rsidRDefault="00000000">
      <w:pPr>
        <w:autoSpaceDE w:val="0"/>
        <w:autoSpaceDN w:val="0"/>
        <w:spacing w:before="264" w:after="0" w:line="264" w:lineRule="exact"/>
      </w:pPr>
      <w:r>
        <w:t xml:space="preserve">The rain continued, washing over me, a cathartic cleansing, yet leaving me still shivering in the cold. The city, a silent confidante, held my secrets, a shared space of sorrow and decay. The ghosts of my past, the echoes of relationships lost, haunted me still, but in this moment of shared desolation, I experienced a perverse sense of peace, a strange acceptance of my own brokenness. The city's shadows held me close, a comforting embrace in the face of overwhelming </w:t>
        <w:br/>
        <w:t xml:space="preserve">despair. The memories, raw and painful, remained, etched into my soul, a constant reminder of the cost of love lost and lives </w:t>
        <w:br/>
        <w:t xml:space="preserve">destroyed. But in the heart of this decaying city, amidst its </w:t>
        <w:br/>
        <w:t>whispering shadows, I found a strange solace, a sense of belonging in the shared darkness. The night was far from over, and the weight of my past remained, but in this moment, under the relentless rain, I felt a flicker of something akin to acceptance. A fragile, tentative hope, born from the ashes of my shattered past. The city of shadows was my sanctuary, and the darkness, my only comfort.</w:t>
      </w:r>
    </w:p>
    <w:p w14:paraId="7988F79E" w14:textId="77777777" w:rsidR="005B22A3" w:rsidRDefault="005B22A3">
      <w:pPr>
        <w:sectPr w:rsidR="005B22A3">
          <w:pgSz w:w="8000" w:h="12000"/>
          <w:pgMar w:top="1440" w:right="1440" w:bottom="1440" w:left="1440" w:header="720" w:footer="720" w:gutter="0"/>
          <w:cols w:space="720"/>
          <w:docGrid w:linePitch="360"/>
        </w:sectPr>
      </w:pPr>
    </w:p>
    <w:p w14:paraId="169065AE" w14:textId="77777777" w:rsidR="005B22A3" w:rsidRDefault="005B22A3">
      <w:pPr>
        <w:autoSpaceDE w:val="0"/>
        <w:autoSpaceDN w:val="0"/>
        <w:spacing w:after="224" w:line="220" w:lineRule="exact"/>
      </w:pPr>
    </w:p>
    <w:p w14:paraId="3C9992A9" w14:textId="77777777" w:rsidR="005B22A3" w:rsidRDefault="00000000">
      <w:pPr>
        <w:autoSpaceDE w:val="0"/>
        <w:autoSpaceDN w:val="0"/>
        <w:spacing w:after="0" w:line="330" w:lineRule="exact"/>
      </w:pPr>
      <w:r>
        <w:t>The Ghost of She</w:t>
      </w:r>
    </w:p>
    <w:p w14:paraId="6A9C3E0D" w14:textId="77777777" w:rsidR="005B22A3" w:rsidRDefault="00000000">
      <w:pPr>
        <w:autoSpaceDE w:val="0"/>
        <w:autoSpaceDN w:val="0"/>
        <w:spacing w:before="286" w:after="0" w:line="264" w:lineRule="exact"/>
        <w:ind w:right="144"/>
      </w:pPr>
      <w:r>
        <w:t>The rain, a relentless curtain of grey, mirrored the ceaseless churning in my mind. She. The name, or rather, the absence of a name, hung in the air like a phantom scent, a perfume both intoxicating and agonizing. It wasn't just a memory; it was a presence, a ghost that clung to me, a shadow that danced at the edges of my perception. I experienced her absence as keenly as I ever felt her presence, a void that echoed in the empty spaces of my life, a gaping wound that refused to heal.</w:t>
      </w:r>
    </w:p>
    <w:p w14:paraId="07055EB4" w14:textId="77777777" w:rsidR="005B22A3" w:rsidRDefault="00000000">
      <w:pPr>
        <w:autoSpaceDE w:val="0"/>
        <w:autoSpaceDN w:val="0"/>
        <w:spacing w:before="264" w:after="0" w:line="264" w:lineRule="exact"/>
      </w:pPr>
      <w:r>
        <w:t>The city, this concrete labyrinth of shadows and forgotten dreams, seemed to understand. Its decay, its melancholic beauty, resonated with the turmoil within me. Each crumbling brick, each flickering streetlight, seemed to whisper her name, or perhaps, the absence of it, a silent lament for a love lost, a future unlived.</w:t>
      </w:r>
    </w:p>
    <w:p w14:paraId="740EDB08" w14:textId="77777777" w:rsidR="005B22A3" w:rsidRDefault="00000000">
      <w:pPr>
        <w:autoSpaceDE w:val="0"/>
        <w:autoSpaceDN w:val="0"/>
        <w:spacing w:before="264" w:after="0" w:line="264" w:lineRule="exact"/>
        <w:ind w:right="144"/>
      </w:pPr>
      <w:r>
        <w:t xml:space="preserve">I found myself drawn to the quieter corners of the city, the </w:t>
        <w:br/>
        <w:t>forgotten alleyways, the deserted parks, places where the shadows were thickest, the silence most profound. There, in the hushed anonymity of the night, I could almost feel her near, a phantom touch against my skin, a whisper of her laughter carried on the wind.</w:t>
      </w:r>
    </w:p>
    <w:p w14:paraId="78F5B238" w14:textId="77777777" w:rsidR="005B22A3" w:rsidRDefault="00000000">
      <w:pPr>
        <w:autoSpaceDE w:val="0"/>
        <w:autoSpaceDN w:val="0"/>
        <w:spacing w:before="264" w:after="0" w:line="264" w:lineRule="exact"/>
      </w:pPr>
      <w:r>
        <w:t xml:space="preserve">But the illusion was always fleeting, the phantom touch vanishing as quickly as it appeared, leaving me once more adrift in the </w:t>
        <w:br/>
        <w:t>desolation of my loneliness. The yearning, a constant ache, gnawed at me, a relentless hunger that could never be satisfied. It was a hunger that consumed me, leaving me weak and vulnerable, a puppet dancing to the strings of an absent master.</w:t>
      </w:r>
    </w:p>
    <w:p w14:paraId="04C31957" w14:textId="77777777" w:rsidR="005B22A3" w:rsidRDefault="00000000">
      <w:pPr>
        <w:autoSpaceDE w:val="0"/>
        <w:autoSpaceDN w:val="0"/>
        <w:spacing w:before="264" w:after="0" w:line="264" w:lineRule="exact"/>
      </w:pPr>
      <w:r>
        <w:t>The poems poured out of me then, a torrent of raw emotion, a desperate attempt to capture the elusive essence of her, to somehow make sense of the chaos within.</w:t>
      </w:r>
    </w:p>
    <w:p w14:paraId="4BAFCFFC" w14:textId="77777777" w:rsidR="005B22A3" w:rsidRDefault="00000000">
      <w:pPr>
        <w:autoSpaceDE w:val="0"/>
        <w:autoSpaceDN w:val="0"/>
        <w:spacing w:before="206" w:after="0" w:line="322" w:lineRule="exact"/>
      </w:pPr>
      <w:r>
        <w:t>Phantom Embrace</w:t>
      </w:r>
    </w:p>
    <w:p w14:paraId="32CAC4EC" w14:textId="77777777" w:rsidR="005B22A3" w:rsidRDefault="00000000">
      <w:pPr>
        <w:autoSpaceDE w:val="0"/>
        <w:autoSpaceDN w:val="0"/>
        <w:spacing w:before="264" w:after="0" w:line="264" w:lineRule="exact"/>
        <w:ind w:right="2304"/>
      </w:pPr>
      <w:r>
        <w:t>A chill wind whispers through the barren trees, a phantom touch, a fleeting caress,</w:t>
      </w:r>
    </w:p>
    <w:p w14:paraId="27F16B6D" w14:textId="77777777" w:rsidR="005B22A3" w:rsidRDefault="005B22A3">
      <w:pPr>
        <w:sectPr w:rsidR="005B22A3">
          <w:pgSz w:w="8000" w:h="12000"/>
          <w:pgMar w:top="1440" w:right="1440" w:bottom="1440" w:left="1440" w:header="720" w:footer="720" w:gutter="0"/>
          <w:cols w:space="720"/>
          <w:docGrid w:linePitch="360"/>
        </w:sectPr>
      </w:pPr>
    </w:p>
    <w:p w14:paraId="73B2F854" w14:textId="77777777" w:rsidR="005B22A3" w:rsidRDefault="005B22A3">
      <w:pPr>
        <w:autoSpaceDE w:val="0"/>
        <w:autoSpaceDN w:val="0"/>
        <w:spacing w:after="78" w:line="220" w:lineRule="exact"/>
      </w:pPr>
    </w:p>
    <w:p w14:paraId="33EDB683" w14:textId="77777777" w:rsidR="005B22A3" w:rsidRDefault="00000000">
      <w:pPr>
        <w:autoSpaceDE w:val="0"/>
        <w:autoSpaceDN w:val="0"/>
        <w:spacing w:before="60" w:after="0" w:line="264" w:lineRule="exact"/>
        <w:ind w:right="2016"/>
      </w:pPr>
      <w:r>
        <w:t>the ghost of your presence, haunting these streets, a bittersweet memory, I cannot suppress.</w:t>
      </w:r>
    </w:p>
    <w:p w14:paraId="417F8D24" w14:textId="77777777" w:rsidR="005B22A3" w:rsidRDefault="00000000">
      <w:pPr>
        <w:autoSpaceDE w:val="0"/>
        <w:autoSpaceDN w:val="0"/>
        <w:spacing w:before="264" w:after="0" w:line="264" w:lineRule="exact"/>
        <w:ind w:right="2448"/>
      </w:pPr>
      <w:r>
        <w:t xml:space="preserve">Your laughter, a distant echo, faint and low, a melody played on a broken string, </w:t>
        <w:br/>
        <w:t xml:space="preserve">a love story lost, a tale of woe, </w:t>
        <w:br/>
        <w:t>a fragile hope, forever taking wing.</w:t>
      </w:r>
    </w:p>
    <w:p w14:paraId="555677D7" w14:textId="77777777" w:rsidR="005B22A3" w:rsidRDefault="00000000">
      <w:pPr>
        <w:autoSpaceDE w:val="0"/>
        <w:autoSpaceDN w:val="0"/>
        <w:spacing w:before="264" w:after="0" w:line="264" w:lineRule="exact"/>
        <w:ind w:right="2880"/>
      </w:pPr>
      <w:r>
        <w:t xml:space="preserve">I search for you in every shadowed lane, in every whisper of the wind's soft sigh, a desperate plea, a haunting refrain, </w:t>
        <w:br/>
        <w:t>for a love lost, under a weeping sky.</w:t>
      </w:r>
    </w:p>
    <w:p w14:paraId="7140642B" w14:textId="77777777" w:rsidR="005B22A3" w:rsidRDefault="00000000">
      <w:pPr>
        <w:autoSpaceDE w:val="0"/>
        <w:autoSpaceDN w:val="0"/>
        <w:spacing w:before="264" w:after="0" w:line="264" w:lineRule="exact"/>
        <w:ind w:right="144"/>
      </w:pPr>
      <w:r>
        <w:t>The poem was a confession, a desperate plea for connection in a world that experienced increasingly alien and hostile. The phantom embrace, the fleeting caress, were mere illusions, yet they fueled the flame of my obsession, keeping the hope alive, however frail.</w:t>
      </w:r>
    </w:p>
    <w:p w14:paraId="4E4FC97F" w14:textId="77777777" w:rsidR="005B22A3" w:rsidRDefault="00000000">
      <w:pPr>
        <w:autoSpaceDE w:val="0"/>
        <w:autoSpaceDN w:val="0"/>
        <w:spacing w:before="264" w:after="0" w:line="264" w:lineRule="exact"/>
      </w:pPr>
      <w:r>
        <w:t>I wandered the city streets, my mind consumed by her image. Her face, a mosaic of fragmented memories – the curve of her smile, the sparkle in her eyes, the way her hair fell across her shoulders –haunted my waking hours and tormented my sleep.</w:t>
      </w:r>
    </w:p>
    <w:p w14:paraId="65F1DAFC" w14:textId="77777777" w:rsidR="005B22A3" w:rsidRDefault="00000000">
      <w:pPr>
        <w:autoSpaceDE w:val="0"/>
        <w:autoSpaceDN w:val="0"/>
        <w:spacing w:before="204" w:after="0" w:line="324" w:lineRule="exact"/>
      </w:pPr>
      <w:r>
        <w:t>Another poem emerged, darker, more desperate:</w:t>
      </w:r>
    </w:p>
    <w:p w14:paraId="0A6AEB30" w14:textId="77777777" w:rsidR="005B22A3" w:rsidRDefault="00000000">
      <w:pPr>
        <w:autoSpaceDE w:val="0"/>
        <w:autoSpaceDN w:val="0"/>
        <w:spacing w:before="204" w:after="0" w:line="324" w:lineRule="exact"/>
      </w:pPr>
      <w:r>
        <w:t>Empty Cradle</w:t>
      </w:r>
    </w:p>
    <w:p w14:paraId="42CD4AA8" w14:textId="77777777" w:rsidR="005B22A3" w:rsidRDefault="00000000">
      <w:pPr>
        <w:autoSpaceDE w:val="0"/>
        <w:autoSpaceDN w:val="0"/>
        <w:spacing w:before="264" w:after="0" w:line="264" w:lineRule="exact"/>
        <w:ind w:right="1872"/>
      </w:pPr>
      <w:r>
        <w:t xml:space="preserve">An empty cradle, swaying gently in the breeze, a symbol of the emptiness within my soul, </w:t>
        <w:br/>
        <w:t>the ghost of what might have been, forever at ease, a love story untold, beyond all control.</w:t>
      </w:r>
    </w:p>
    <w:p w14:paraId="58B5EE0A" w14:textId="77777777" w:rsidR="005B22A3" w:rsidRDefault="00000000">
      <w:pPr>
        <w:autoSpaceDE w:val="0"/>
        <w:autoSpaceDN w:val="0"/>
        <w:spacing w:before="264" w:after="0" w:line="264" w:lineRule="exact"/>
        <w:ind w:right="2160"/>
      </w:pPr>
      <w:r>
        <w:t xml:space="preserve">The silence screams, a deafening, hollow sound, a void that echoes in this empty space, </w:t>
        <w:br/>
        <w:t xml:space="preserve">a shattered dream, forever earthbound, </w:t>
        <w:br/>
        <w:t>a love lost to time, beyond all trace.</w:t>
      </w:r>
    </w:p>
    <w:p w14:paraId="5679DBC2" w14:textId="77777777" w:rsidR="005B22A3" w:rsidRDefault="00000000">
      <w:pPr>
        <w:autoSpaceDE w:val="0"/>
        <w:autoSpaceDN w:val="0"/>
        <w:spacing w:before="264" w:after="0" w:line="264" w:lineRule="exact"/>
        <w:ind w:right="3312"/>
      </w:pPr>
      <w:r>
        <w:t xml:space="preserve">The wind howls a mournful lament, </w:t>
        <w:br/>
        <w:t xml:space="preserve">a symphony of sorrow and despair, </w:t>
        <w:br/>
        <w:t>a love story finished, forever sent,</w:t>
      </w:r>
    </w:p>
    <w:p w14:paraId="1BF0916C" w14:textId="77777777" w:rsidR="005B22A3" w:rsidRDefault="005B22A3">
      <w:pPr>
        <w:sectPr w:rsidR="005B22A3">
          <w:pgSz w:w="8000" w:h="12000"/>
          <w:pgMar w:top="1440" w:right="1440" w:bottom="1440" w:left="1440" w:header="720" w:footer="720" w:gutter="0"/>
          <w:cols w:space="720"/>
          <w:docGrid w:linePitch="360"/>
        </w:sectPr>
      </w:pPr>
    </w:p>
    <w:p w14:paraId="77079DF2" w14:textId="77777777" w:rsidR="005B22A3" w:rsidRDefault="005B22A3">
      <w:pPr>
        <w:autoSpaceDE w:val="0"/>
        <w:autoSpaceDN w:val="0"/>
        <w:spacing w:after="78" w:line="220" w:lineRule="exact"/>
      </w:pPr>
    </w:p>
    <w:p w14:paraId="7A433237" w14:textId="77777777" w:rsidR="005B22A3" w:rsidRDefault="00000000">
      <w:pPr>
        <w:autoSpaceDE w:val="0"/>
        <w:autoSpaceDN w:val="0"/>
        <w:spacing w:after="0" w:line="324" w:lineRule="exact"/>
      </w:pPr>
      <w:r>
        <w:t>to a world where dreams are never fair.</w:t>
      </w:r>
    </w:p>
    <w:p w14:paraId="7EEA57FF" w14:textId="77777777" w:rsidR="005B22A3" w:rsidRDefault="00000000">
      <w:pPr>
        <w:autoSpaceDE w:val="0"/>
        <w:autoSpaceDN w:val="0"/>
        <w:spacing w:before="262" w:after="0" w:line="264" w:lineRule="exact"/>
        <w:ind w:right="144"/>
      </w:pPr>
      <w:r>
        <w:t>The empty cradle became a potent symbol, representing not only the absence of a child, but the absence of her, the emptiness at the heart of my being. The poem was a lament for a future that would never be, a love story unwritten, a life unlived.</w:t>
      </w:r>
    </w:p>
    <w:p w14:paraId="7F3EC0C0" w14:textId="77777777" w:rsidR="005B22A3" w:rsidRDefault="00000000">
      <w:pPr>
        <w:autoSpaceDE w:val="0"/>
        <w:autoSpaceDN w:val="0"/>
        <w:spacing w:before="264" w:after="0" w:line="264" w:lineRule="exact"/>
      </w:pPr>
      <w:r>
        <w:t>The despair, however, was not absolute. Interspersed with the dark nights of the soul were moments of fragile hope, fleeting glimmers of light piercing through the darkness. These moments were often sparked by seemingly insignificant things – a particular song on the radio, a certain scent carried on the wind, a fleeting glimpse of something that reminded me of her. These were the moments when the ghost of "she" became more tangible, less a phantom and more a bittersweet memory.</w:t>
      </w:r>
    </w:p>
    <w:p w14:paraId="25759457" w14:textId="77777777" w:rsidR="005B22A3" w:rsidRDefault="00000000">
      <w:pPr>
        <w:autoSpaceDE w:val="0"/>
        <w:autoSpaceDN w:val="0"/>
        <w:spacing w:before="204" w:after="0" w:line="324" w:lineRule="exact"/>
      </w:pPr>
      <w:r>
        <w:t>Ephemeral Light</w:t>
      </w:r>
    </w:p>
    <w:p w14:paraId="2AC89A8F" w14:textId="77777777" w:rsidR="005B22A3" w:rsidRDefault="00000000">
      <w:pPr>
        <w:autoSpaceDE w:val="0"/>
        <w:autoSpaceDN w:val="0"/>
        <w:spacing w:before="264" w:after="0" w:line="264" w:lineRule="exact"/>
        <w:ind w:right="3024"/>
      </w:pPr>
      <w:r>
        <w:t xml:space="preserve">A single star, a beacon in the night, a fragile spark, a fleeting gleam, </w:t>
        <w:br/>
        <w:t>a memory of your love, a guiding light, a fragile hope, a cherished dream.</w:t>
      </w:r>
    </w:p>
    <w:p w14:paraId="6CDE2854" w14:textId="77777777" w:rsidR="005B22A3" w:rsidRDefault="00000000">
      <w:pPr>
        <w:autoSpaceDE w:val="0"/>
        <w:autoSpaceDN w:val="0"/>
        <w:spacing w:before="264" w:after="0" w:line="264" w:lineRule="exact"/>
        <w:ind w:right="2592"/>
      </w:pPr>
      <w:r>
        <w:t>The city sleeps, a canvas dark and deep, but in my heart, a single flame burns bright, a whispered promise, secrets I will keep, a love remembered, in the fading light.</w:t>
      </w:r>
    </w:p>
    <w:p w14:paraId="21BE0A31" w14:textId="77777777" w:rsidR="005B22A3" w:rsidRDefault="00000000">
      <w:pPr>
        <w:autoSpaceDE w:val="0"/>
        <w:autoSpaceDN w:val="0"/>
        <w:spacing w:before="264" w:after="0" w:line="264" w:lineRule="exact"/>
        <w:ind w:right="1872"/>
      </w:pPr>
      <w:r>
        <w:t xml:space="preserve">Though shadows gather, and darkness may prevail, this single star, a beacon in the night, </w:t>
        <w:br/>
        <w:t xml:space="preserve">reminds me of a love, a story to unveil, </w:t>
        <w:br/>
        <w:t>a fragile hope, eternally in sight.</w:t>
      </w:r>
    </w:p>
    <w:p w14:paraId="1299AE07" w14:textId="77777777" w:rsidR="005B22A3" w:rsidRDefault="00000000">
      <w:pPr>
        <w:autoSpaceDE w:val="0"/>
        <w:autoSpaceDN w:val="0"/>
        <w:spacing w:before="264" w:after="0" w:line="264" w:lineRule="exact"/>
      </w:pPr>
      <w:r>
        <w:t>The single star, a symbol of hope amidst the darkness, represented those fleeting moments of light that pierced through the despair. It was a reminder that even in the deepest darkness, there was still the possibility of beauty, of hope, of connection.</w:t>
      </w:r>
    </w:p>
    <w:p w14:paraId="2CB60D2C" w14:textId="77777777" w:rsidR="005B22A3" w:rsidRDefault="00000000">
      <w:pPr>
        <w:autoSpaceDE w:val="0"/>
        <w:autoSpaceDN w:val="0"/>
        <w:spacing w:before="264" w:after="0" w:line="264" w:lineRule="exact"/>
        <w:ind w:right="432"/>
      </w:pPr>
      <w:r>
        <w:t>The rain continued, a constant backdrop to my internal turmoil. The city, my silent confidante, held my secrets, my pain, my</w:t>
      </w:r>
    </w:p>
    <w:p w14:paraId="5F242786" w14:textId="77777777" w:rsidR="005B22A3" w:rsidRDefault="005B22A3">
      <w:pPr>
        <w:sectPr w:rsidR="005B22A3">
          <w:pgSz w:w="8000" w:h="12000"/>
          <w:pgMar w:top="1440" w:right="1440" w:bottom="1440" w:left="1440" w:header="720" w:footer="720" w:gutter="0"/>
          <w:cols w:space="720"/>
          <w:docGrid w:linePitch="360"/>
        </w:sectPr>
      </w:pPr>
    </w:p>
    <w:p w14:paraId="090D3805" w14:textId="77777777" w:rsidR="005B22A3" w:rsidRDefault="005B22A3">
      <w:pPr>
        <w:autoSpaceDE w:val="0"/>
        <w:autoSpaceDN w:val="0"/>
        <w:spacing w:after="78" w:line="220" w:lineRule="exact"/>
      </w:pPr>
    </w:p>
    <w:p w14:paraId="5B2AC05A" w14:textId="77777777" w:rsidR="005B22A3" w:rsidRDefault="00000000">
      <w:pPr>
        <w:autoSpaceDE w:val="0"/>
        <w:autoSpaceDN w:val="0"/>
        <w:spacing w:before="58" w:after="0" w:line="264" w:lineRule="exact"/>
      </w:pPr>
      <w:r>
        <w:t xml:space="preserve">unyielding longing. The ghost of "she" lingered, a haunting </w:t>
        <w:br/>
        <w:t xml:space="preserve">presence, a constant reminder of a love lost, a life unfulfilled. Yet, in this shared desolation, in the heart of the city of shadows, I found a perverse kind of peace, a strange acceptance of my </w:t>
        <w:br/>
        <w:t>brokenness. The night was far from over, but in the relentless rhythm of the rain, I found a rhythm to match my own fractured soul. The city's shadows were my embrace, and in their darkness, I found a strange, melancholic solace. The search continued, fueled by both the agony of loss and the fragile, flickering hope that perhaps, one day, the ghost would become flesh again. The journey was endless, a relentless pursuit of an elusive phantom in a city drowning in shadows, and yet, the journey itself was all I had left.</w:t>
      </w:r>
    </w:p>
    <w:p w14:paraId="122220CD" w14:textId="77777777" w:rsidR="005B22A3" w:rsidRDefault="005B22A3">
      <w:pPr>
        <w:sectPr w:rsidR="005B22A3">
          <w:pgSz w:w="8000" w:h="12000"/>
          <w:pgMar w:top="1440" w:right="1440" w:bottom="1440" w:left="1440" w:header="720" w:footer="720" w:gutter="0"/>
          <w:cols w:space="720"/>
          <w:docGrid w:linePitch="360"/>
        </w:sectPr>
      </w:pPr>
    </w:p>
    <w:p w14:paraId="425125B9" w14:textId="77777777" w:rsidR="005B22A3" w:rsidRDefault="005B22A3">
      <w:pPr>
        <w:autoSpaceDE w:val="0"/>
        <w:autoSpaceDN w:val="0"/>
        <w:spacing w:after="224" w:line="220" w:lineRule="exact"/>
      </w:pPr>
    </w:p>
    <w:p w14:paraId="3E210E76" w14:textId="77777777" w:rsidR="005B22A3" w:rsidRDefault="00000000">
      <w:pPr>
        <w:autoSpaceDE w:val="0"/>
        <w:autoSpaceDN w:val="0"/>
        <w:spacing w:after="0" w:line="330" w:lineRule="exact"/>
      </w:pPr>
      <w:r>
        <w:t>Fashion Victims</w:t>
      </w:r>
    </w:p>
    <w:p w14:paraId="1534A00F" w14:textId="77777777" w:rsidR="005B22A3" w:rsidRDefault="00000000">
      <w:pPr>
        <w:autoSpaceDE w:val="0"/>
        <w:autoSpaceDN w:val="0"/>
        <w:spacing w:before="286" w:after="0" w:line="264" w:lineRule="exact"/>
      </w:pPr>
      <w:r>
        <w:t xml:space="preserve">The rain slicked the pavement, reflecting the neon glare of a </w:t>
        <w:br/>
        <w:t xml:space="preserve">nightclub in fractured shards of light. Inside, the music pulsed – a throbbing, relentless beat that mirrored the frantic energy of the crowd. They were a kaleidoscope of designer labels and </w:t>
        <w:br/>
        <w:t xml:space="preserve">meticulously crafted personas, a flock of iridescent birds preening in the artificial light. Fashion victims, I called them, though the term experienced inadequate, too simple to encompass the complex, almost </w:t>
        <w:br/>
        <w:t>desperate, hunger I witnessed in their eyes.</w:t>
      </w:r>
    </w:p>
    <w:p w14:paraId="1EED151A" w14:textId="77777777" w:rsidR="005B22A3" w:rsidRDefault="00000000">
      <w:pPr>
        <w:autoSpaceDE w:val="0"/>
        <w:autoSpaceDN w:val="0"/>
        <w:spacing w:before="264" w:after="0" w:line="264" w:lineRule="exact"/>
      </w:pPr>
      <w:r>
        <w:t xml:space="preserve">They moved with a practiced grace, a studied nonchalance that belied the frantic energy beneath the surface. Each carefully </w:t>
        <w:br/>
        <w:t xml:space="preserve">constructed outfit, each perfectly applied layer of makeup, was a shield, a defense against the void that yawned beneath the veneer of sophistication. They were statues sculpted from borrowed </w:t>
        <w:br/>
        <w:t>glamour, their smiles tight, strained masks concealing a hollowness that echoed the emptiness I experienced within myself.</w:t>
      </w:r>
    </w:p>
    <w:p w14:paraId="084F3C06" w14:textId="77777777" w:rsidR="005B22A3" w:rsidRDefault="00000000">
      <w:pPr>
        <w:autoSpaceDE w:val="0"/>
        <w:autoSpaceDN w:val="0"/>
        <w:spacing w:before="264" w:after="0" w:line="264" w:lineRule="exact"/>
      </w:pPr>
      <w:r>
        <w:t xml:space="preserve">I observed them from a shadowy corner, a silent spectator in their elaborate performance. A woman with impossibly high heels, her dress a shimmering cascade of silk, stumbled slightly, her </w:t>
        <w:br/>
        <w:t>composure momentarily fracturing before she regained her balance with a practiced grace. The brief glimpse of vulnerability was quickly erased, replaced by a dazzling smile as she rejoined the throng. It was a fleeting moment, yet it revealed a truth beneath the surface: the fragility, the insecurity, the desperate need for approval that fueled their relentless pursuit of superficial validation.</w:t>
      </w:r>
    </w:p>
    <w:p w14:paraId="62BE60C9" w14:textId="77777777" w:rsidR="005B22A3" w:rsidRDefault="00000000">
      <w:pPr>
        <w:autoSpaceDE w:val="0"/>
        <w:autoSpaceDN w:val="0"/>
        <w:spacing w:before="264" w:after="0" w:line="264" w:lineRule="exact"/>
      </w:pPr>
      <w:r>
        <w:t>Another woman, her face a carefully constructed canvas of makeup, sipped champagne with an air of studied indifference. Her eyes, however, betrayed her; a flicker of loneliness, a desperate yearning for something more than the fleeting attention of strangers, shone in their depths. She was a prisoner of her own creation, trapped within the gilded cage of her own making, her carefully constructed persona a barrier to genuine connection. The champagne, the expensive dress, the carefully curated image – they were all a desperate attempt to fill a void that could never be truly satisfied.</w:t>
      </w:r>
    </w:p>
    <w:p w14:paraId="3C93D81C" w14:textId="77777777" w:rsidR="005B22A3" w:rsidRDefault="005B22A3">
      <w:pPr>
        <w:sectPr w:rsidR="005B22A3">
          <w:pgSz w:w="8000" w:h="12000"/>
          <w:pgMar w:top="1440" w:right="1440" w:bottom="1440" w:left="1440" w:header="720" w:footer="720" w:gutter="0"/>
          <w:cols w:space="720"/>
          <w:docGrid w:linePitch="360"/>
        </w:sectPr>
      </w:pPr>
    </w:p>
    <w:p w14:paraId="0ED682E4" w14:textId="77777777" w:rsidR="005B22A3" w:rsidRDefault="005B22A3">
      <w:pPr>
        <w:autoSpaceDE w:val="0"/>
        <w:autoSpaceDN w:val="0"/>
        <w:spacing w:after="78" w:line="220" w:lineRule="exact"/>
      </w:pPr>
    </w:p>
    <w:p w14:paraId="56681AB3" w14:textId="77777777" w:rsidR="005B22A3" w:rsidRDefault="00000000">
      <w:pPr>
        <w:autoSpaceDE w:val="0"/>
        <w:autoSpaceDN w:val="0"/>
        <w:spacing w:before="58" w:after="0" w:line="264" w:lineRule="exact"/>
      </w:pPr>
      <w:r>
        <w:t>I watched as a group of men, their suits tailored to perfection, engaged in a conversation that seemed to be more about the brands they wore than anything else. Their laughter reverberated, forced, a hollow echo in the opulent space. They spoke of acquisitions, of deals, of the fleeting victories in a game with no real meaning. Their lives seemed to be measured in designer watches and bespoke suits, their self-worth defined by their possessions, their status symbols. Their arrogance was a thin veil over a profound insecurity, a desperate attempt to mask a hollowness at their core.</w:t>
      </w:r>
    </w:p>
    <w:p w14:paraId="72D535DE" w14:textId="77777777" w:rsidR="005B22A3" w:rsidRDefault="00000000">
      <w:pPr>
        <w:autoSpaceDE w:val="0"/>
        <w:autoSpaceDN w:val="0"/>
        <w:spacing w:before="264" w:after="0" w:line="264" w:lineRule="exact"/>
        <w:jc w:val="center"/>
      </w:pPr>
      <w:r>
        <w:t>The music swelled, the dance floor pulsating with frenzied energy. The fashion victims swayed, their bodies moving in perfect unison, their movements a carefully choreographed dance of superficiality.</w:t>
      </w:r>
    </w:p>
    <w:p w14:paraId="7880749D" w14:textId="77777777" w:rsidR="005B22A3" w:rsidRDefault="00000000">
      <w:pPr>
        <w:autoSpaceDE w:val="0"/>
        <w:autoSpaceDN w:val="0"/>
        <w:spacing w:before="58" w:after="0" w:line="264" w:lineRule="exact"/>
      </w:pPr>
      <w:r>
        <w:t>They were beautiful, undeniably so, yet there was a disturbing emptiness in their beauty, a chilling lack of authenticity. They were ghosts, elegant apparitions gliding through the opulent space, searching for a connection that remained forever out of reach.</w:t>
      </w:r>
    </w:p>
    <w:p w14:paraId="7306ABAF" w14:textId="77777777" w:rsidR="005B22A3" w:rsidRDefault="00000000">
      <w:pPr>
        <w:autoSpaceDE w:val="0"/>
        <w:autoSpaceDN w:val="0"/>
        <w:spacing w:before="264" w:after="0" w:line="264" w:lineRule="exact"/>
      </w:pPr>
      <w:r>
        <w:t>Their obsession with appearances, with the external validation of their peers, was a tragic farce, a desperate attempt to fill a void that could never be filled by material possessions or fleeting moments of attention. It was a performance played out for an audience that ultimately cared little for the players. The emptiness I witnessed in their eyes was a reflection of the emptiness that haunted my own soul, a shared malady in a city that thrived on superficiality.</w:t>
      </w:r>
    </w:p>
    <w:p w14:paraId="61F55421" w14:textId="77777777" w:rsidR="005B22A3" w:rsidRDefault="00000000">
      <w:pPr>
        <w:autoSpaceDE w:val="0"/>
        <w:autoSpaceDN w:val="0"/>
        <w:spacing w:before="264" w:after="0" w:line="264" w:lineRule="exact"/>
      </w:pPr>
      <w:r>
        <w:t xml:space="preserve">I experienced a strange kinship with them, a twisted empathy born of shared despair. We were all, in a way, trapped in the same city of shadows, each pursuing our own elusive phantom – love, validation, </w:t>
        <w:br/>
        <w:t>meaning. They chased it in the fleeting applause of a superficial world; I sought it in the shadows, in the anonymity of the night, in the raw emotion poured out in my poems.</w:t>
      </w:r>
    </w:p>
    <w:p w14:paraId="1BA9640F" w14:textId="77777777" w:rsidR="005B22A3" w:rsidRDefault="00000000">
      <w:pPr>
        <w:autoSpaceDE w:val="0"/>
        <w:autoSpaceDN w:val="0"/>
        <w:spacing w:before="264" w:after="0" w:line="264" w:lineRule="exact"/>
        <w:ind w:right="144"/>
      </w:pPr>
      <w:r>
        <w:t>The irony wasn't lost on me. They sought validation through the carefully crafted image they presented to the world, while I sought connection through the very vulnerability I exposed in my writing. They wore masks of perfection, while I bared the scars of my soul. Yet, we were both victims of the same system, trapped in a world that valued superficiality over authenticity, glamour over genuine connection.</w:t>
      </w:r>
    </w:p>
    <w:p w14:paraId="4C7066C5" w14:textId="77777777" w:rsidR="005B22A3" w:rsidRDefault="005B22A3">
      <w:pPr>
        <w:sectPr w:rsidR="005B22A3">
          <w:pgSz w:w="8000" w:h="12000"/>
          <w:pgMar w:top="1440" w:right="1440" w:bottom="1440" w:left="1440" w:header="720" w:footer="720" w:gutter="0"/>
          <w:cols w:space="720"/>
          <w:docGrid w:linePitch="360"/>
        </w:sectPr>
      </w:pPr>
    </w:p>
    <w:p w14:paraId="0F236CCF" w14:textId="77777777" w:rsidR="005B22A3" w:rsidRDefault="005B22A3">
      <w:pPr>
        <w:autoSpaceDE w:val="0"/>
        <w:autoSpaceDN w:val="0"/>
        <w:spacing w:after="210" w:line="220" w:lineRule="exact"/>
      </w:pPr>
    </w:p>
    <w:p w14:paraId="5D12017C" w14:textId="77777777" w:rsidR="005B22A3" w:rsidRDefault="00000000">
      <w:pPr>
        <w:autoSpaceDE w:val="0"/>
        <w:autoSpaceDN w:val="0"/>
        <w:spacing w:before="58" w:after="0" w:line="264" w:lineRule="exact"/>
      </w:pPr>
      <w:r>
        <w:t xml:space="preserve">A young woman, her face obscured by a cloud of cigarette smoke, caught my eye. She was different from the others; there was a rawness, a vulnerability in her that transcended the carefully constructed personas of those around her. Her eyes, though </w:t>
        <w:br/>
        <w:t xml:space="preserve">shadowed, held a depth that was absent in the others, a quiet sadness that spoke of a soul grappling with a reality far removed from the superficial glitter of the club. For a fleeting moment, our eyes met, and I witnessed a flicker of recognition, a shared understanding of the desolation that lurked beneath the surface of the city's </w:t>
        <w:br/>
        <w:t>glittering façade. It was a silent acknowledgment of our shared predicament, a momentary connection forged in the crucible of shared despair.</w:t>
      </w:r>
    </w:p>
    <w:p w14:paraId="16CFEC68" w14:textId="77777777" w:rsidR="005B22A3" w:rsidRDefault="00000000">
      <w:pPr>
        <w:autoSpaceDE w:val="0"/>
        <w:autoSpaceDN w:val="0"/>
        <w:spacing w:before="264" w:after="0" w:line="264" w:lineRule="exact"/>
      </w:pPr>
      <w:r>
        <w:t xml:space="preserve">The music intensified, the dancers swirling in a vortex of silk and sequins. I turned away, leaving them to their elaborate </w:t>
        <w:br/>
        <w:t xml:space="preserve">performance, their desperate pursuit of a happiness that seemed forever out of reach. The city outside beckoned, its shadows </w:t>
        <w:br/>
        <w:t xml:space="preserve">offering a refuge from the superficial glitter of the nightclub, a place where I could confront the darkness within myself, where I could translate the city's desolate beauty into verses that whispered of the hollowness at the heart of human existence. The rain </w:t>
        <w:br/>
        <w:t>continued to fall, a relentless rhythm that matched the relentless beat of my own despair, and in that rhythm, I found a strange, melancholic solace. The city was a canvas of shadows and I was but a brush, painting a portrait of isolation and despair, hoping to find, somewhere within the darkness, a glimpse of the elusive "she".</w:t>
      </w:r>
    </w:p>
    <w:p w14:paraId="41AD1D02" w14:textId="77777777" w:rsidR="005B22A3" w:rsidRDefault="00000000">
      <w:pPr>
        <w:autoSpaceDE w:val="0"/>
        <w:autoSpaceDN w:val="0"/>
        <w:spacing w:before="264" w:after="0" w:line="264" w:lineRule="exact"/>
      </w:pPr>
      <w:r>
        <w:t xml:space="preserve">The fashion victims, in their glittering prison of superficiality, remained oblivious to my gaze, their frantic pursuit of an illusion a stark contrast to my own melancholic acceptance of reality. They sought salvation in the fleeting approval of others, while I sought solace in the lonely embrace of the city's shadows. We were two sides of the same coin, two mirrors reflecting the fractured image of a city desperately seeking meaning in a world devoid of it. The city, a vast, indifferent beast, continued to consume and spit out its inhabitants, leaving them to wander its labyrinthine streets, seeking connections that seemed to exist only in their own desperate </w:t>
        <w:br/>
        <w:t>imaginations.</w:t>
      </w:r>
    </w:p>
    <w:p w14:paraId="293EBDA7" w14:textId="77777777" w:rsidR="005B22A3" w:rsidRDefault="005B22A3">
      <w:pPr>
        <w:sectPr w:rsidR="005B22A3">
          <w:pgSz w:w="8000" w:h="12000"/>
          <w:pgMar w:top="1440" w:right="1440" w:bottom="1440" w:left="1440" w:header="720" w:footer="720" w:gutter="0"/>
          <w:cols w:space="720"/>
          <w:docGrid w:linePitch="360"/>
        </w:sectPr>
      </w:pPr>
    </w:p>
    <w:p w14:paraId="66FE8708" w14:textId="77777777" w:rsidR="005B22A3" w:rsidRDefault="005B22A3">
      <w:pPr>
        <w:autoSpaceDE w:val="0"/>
        <w:autoSpaceDN w:val="0"/>
        <w:spacing w:after="78" w:line="220" w:lineRule="exact"/>
      </w:pPr>
    </w:p>
    <w:p w14:paraId="4D8F362A" w14:textId="77777777" w:rsidR="005B22A3" w:rsidRDefault="00000000">
      <w:pPr>
        <w:autoSpaceDE w:val="0"/>
        <w:autoSpaceDN w:val="0"/>
        <w:spacing w:before="58" w:after="0" w:line="264" w:lineRule="exact"/>
      </w:pPr>
      <w:r>
        <w:t xml:space="preserve">The rain, a cold, unforgiving torrent, washed the city clean, or so it seemed. But beneath the surface, the grime, the decay, the shadows remained, a constant reminder of the darkness that thrived beneath the veneer of sophistication. The city, a vast stage for the </w:t>
        <w:br/>
        <w:t>performance of life, continued its silent, relentless play, and I, a silent observer, a poet of the shadows, continued to watch, to listen, to record the symphony of despair and longing that resonated through its concrete canyons. The fashion victims, lost in their own gilded cages, were merely one act in this grand, tragic production. Their superficiality was a symptom, not a disease, a reflection of the larger malaise that infected the heart of the city. Their desperate pursuit of fleeting beauty was a mirror to my own desperate search for meaning, a testament to the universal longing for something more, something real, in a world that offered only illusions. And as the rain continued to fall, I knew that the search would continue, a relentless pursuit of a phantom love in a city forever shrouded in shadows. The night, after all, was far from over.</w:t>
      </w:r>
    </w:p>
    <w:p w14:paraId="0A1DD78E" w14:textId="77777777" w:rsidR="005B22A3" w:rsidRDefault="005B22A3">
      <w:pPr>
        <w:sectPr w:rsidR="005B22A3">
          <w:pgSz w:w="8000" w:h="12000"/>
          <w:pgMar w:top="1440" w:right="1440" w:bottom="1440" w:left="1440" w:header="720" w:footer="720" w:gutter="0"/>
          <w:cols w:space="720"/>
          <w:docGrid w:linePitch="360"/>
        </w:sectPr>
      </w:pPr>
    </w:p>
    <w:p w14:paraId="35E32473" w14:textId="77777777" w:rsidR="005B22A3" w:rsidRDefault="005B22A3">
      <w:pPr>
        <w:autoSpaceDE w:val="0"/>
        <w:autoSpaceDN w:val="0"/>
        <w:spacing w:after="224" w:line="220" w:lineRule="exact"/>
      </w:pPr>
    </w:p>
    <w:p w14:paraId="65FA1CA7" w14:textId="77777777" w:rsidR="005B22A3" w:rsidRDefault="00000000">
      <w:pPr>
        <w:autoSpaceDE w:val="0"/>
        <w:autoSpaceDN w:val="0"/>
        <w:spacing w:after="0" w:line="330" w:lineRule="exact"/>
      </w:pPr>
      <w:r>
        <w:t>Whispers of SelfDestruction</w:t>
      </w:r>
    </w:p>
    <w:p w14:paraId="472A1A72" w14:textId="77777777" w:rsidR="005B22A3" w:rsidRDefault="00000000">
      <w:pPr>
        <w:autoSpaceDE w:val="0"/>
        <w:autoSpaceDN w:val="0"/>
        <w:spacing w:before="286" w:after="0" w:line="264" w:lineRule="exact"/>
      </w:pPr>
      <w:r>
        <w:t xml:space="preserve">The rain, a relentless percussionist on the city’s steel drum, </w:t>
        <w:br/>
        <w:t>hammered a rhythm of despair into my bones. I found myself drawn to the alleyways, the shadowed recesses where the city’s grime clung like a second skin. The neon glow reflected in puddles, fractured and distorted, mimicking the fractured state of my own mind. It was a mirror, but a dirty one, reflecting back not a clear image, but a chaotic jumble of shadows and half-formed thoughts. The "she" in my poems, the elusive phantom of my desires, seemed as distant as the stars, their light swallowed by the city's oppressive darkness.</w:t>
      </w:r>
    </w:p>
    <w:p w14:paraId="354550D8" w14:textId="77777777" w:rsidR="005B22A3" w:rsidRDefault="00000000">
      <w:pPr>
        <w:autoSpaceDE w:val="0"/>
        <w:autoSpaceDN w:val="0"/>
        <w:spacing w:before="264" w:after="0" w:line="264" w:lineRule="exact"/>
      </w:pPr>
      <w:r>
        <w:t xml:space="preserve">The emptiness gnawed at me, a constant, hollow ache that </w:t>
        <w:br/>
        <w:t xml:space="preserve">resonated in every beat of my heart. It was a void that no amount of cheap wine or fleeting encounters could fill. The faces of the fashion victims, their carefully constructed smiles, mocked me with their false happiness. They were survivors, navigating the city's </w:t>
        <w:br/>
        <w:t>treacherous currents with a practiced ease I could only envy. Their armour of indifference protected them from the raw, visceral pain that clawed at my soul. I envied their ability to mask their wounds; my own scars were laid bare, bleeding into the pages of my poetry.</w:t>
      </w:r>
    </w:p>
    <w:p w14:paraId="3F3B489C" w14:textId="77777777" w:rsidR="005B22A3" w:rsidRDefault="00000000">
      <w:pPr>
        <w:autoSpaceDE w:val="0"/>
        <w:autoSpaceDN w:val="0"/>
        <w:spacing w:before="264" w:after="0" w:line="264" w:lineRule="exact"/>
        <w:ind w:right="144"/>
      </w:pPr>
      <w:r>
        <w:t>The words poured out of me then, a torrent of self-loathing and despair. Each line a fresh wound, each verse a testament to my failing attempts at self-preservation. I wrote of razor blades and broken glass, of the seductive allure of oblivion. The poem, born of anguish and self-hate, was a dark confession, a glimpse into the abyss of my own making.</w:t>
      </w:r>
    </w:p>
    <w:p w14:paraId="605D4FDA" w14:textId="77777777" w:rsidR="005B22A3" w:rsidRDefault="00000000">
      <w:pPr>
        <w:autoSpaceDE w:val="0"/>
        <w:autoSpaceDN w:val="0"/>
        <w:spacing w:before="264" w:after="0" w:line="264" w:lineRule="exact"/>
        <w:ind w:right="144"/>
      </w:pPr>
      <w:r>
        <w:t xml:space="preserve">The blade, cold and unforgiving, whispers promises of release. A final curtain call on this agonizing performance. It's a tempting siren's song, promising silence where there's only noise, darkness where there is only light, a final escape from the echoing emptiness. But even in the </w:t>
        <w:br/>
        <w:t>contemplation, a flicker of doubt remains. A whisper of regret, a phantom limb of hope refusing to be severed.</w:t>
      </w:r>
    </w:p>
    <w:p w14:paraId="76CD4D76" w14:textId="77777777" w:rsidR="005B22A3" w:rsidRDefault="00000000">
      <w:pPr>
        <w:autoSpaceDE w:val="0"/>
        <w:autoSpaceDN w:val="0"/>
        <w:spacing w:before="264" w:after="0" w:line="264" w:lineRule="exact"/>
        <w:ind w:right="144"/>
      </w:pPr>
      <w:r>
        <w:t>The poem became a litany of self-destruction, each verse a descent into a darker, more desolate landscape. The city itself seemed to</w:t>
      </w:r>
    </w:p>
    <w:p w14:paraId="3D219DF4" w14:textId="77777777" w:rsidR="005B22A3" w:rsidRDefault="005B22A3">
      <w:pPr>
        <w:sectPr w:rsidR="005B22A3">
          <w:pgSz w:w="8000" w:h="12000"/>
          <w:pgMar w:top="1440" w:right="1440" w:bottom="1440" w:left="1440" w:header="720" w:footer="720" w:gutter="0"/>
          <w:cols w:space="720"/>
          <w:docGrid w:linePitch="360"/>
        </w:sectPr>
      </w:pPr>
    </w:p>
    <w:p w14:paraId="4DB57DAB" w14:textId="77777777" w:rsidR="005B22A3" w:rsidRDefault="005B22A3">
      <w:pPr>
        <w:autoSpaceDE w:val="0"/>
        <w:autoSpaceDN w:val="0"/>
        <w:spacing w:after="78" w:line="220" w:lineRule="exact"/>
      </w:pPr>
    </w:p>
    <w:p w14:paraId="46A2F5C4" w14:textId="77777777" w:rsidR="005B22A3" w:rsidRDefault="00000000">
      <w:pPr>
        <w:autoSpaceDE w:val="0"/>
        <w:autoSpaceDN w:val="0"/>
        <w:spacing w:before="58" w:after="0" w:line="264" w:lineRule="exact"/>
      </w:pPr>
      <w:r>
        <w:t xml:space="preserve">mirror my inner turmoil, its concrete canyons echoing the </w:t>
        <w:br/>
        <w:t xml:space="preserve">emptiness within me. The rain was my accomplice, washing away the evidence, but leaving the stain of despair deeply embedded in my soul. I wrote of the numbness, the crushing weight of </w:t>
        <w:br/>
        <w:t>indifference, the seductive lure of escape through oblivion. It was a surrender, a confession, a desperate cry for help disguised as a celebration of self-annihilation.</w:t>
      </w:r>
    </w:p>
    <w:p w14:paraId="74BB4893" w14:textId="77777777" w:rsidR="005B22A3" w:rsidRDefault="00000000">
      <w:pPr>
        <w:autoSpaceDE w:val="0"/>
        <w:autoSpaceDN w:val="0"/>
        <w:spacing w:before="264" w:after="0" w:line="264" w:lineRule="exact"/>
      </w:pPr>
      <w:r>
        <w:t>The needle's sharp point, a promise of oblivion, of temporary respite from the relentless torment. A fleeting escape from reality, a numb embrace of the void. It's a dance with the devil, a perilous waltz on the edge of a precipice. A temporary silence before the deafening roar returns. But the silence is sweet, deceptive, a promise of peace that melts away like snow in the harsh sunlight of reality.</w:t>
      </w:r>
    </w:p>
    <w:p w14:paraId="4FDC3094" w14:textId="77777777" w:rsidR="005B22A3" w:rsidRDefault="00000000">
      <w:pPr>
        <w:autoSpaceDE w:val="0"/>
        <w:autoSpaceDN w:val="0"/>
        <w:spacing w:before="264" w:after="0" w:line="264" w:lineRule="exact"/>
      </w:pPr>
      <w:r>
        <w:t>The rhythm of the rain, the relentless pounding of the city’s heart, became the soundtrack to my self-destruction. Each drop a tear, each downpour a flood of despair. The city lights blurred through my alcohol-hazed vision. The faces of strangers became distorted, grotesque caricatures of human existence. I was drowning, lost in a sea of self-pity and regret. The “she” in my poems became a symbol not of hope, but of a love that was always unattainable, a reflection of my own unworthiness.</w:t>
      </w:r>
    </w:p>
    <w:p w14:paraId="4D407D4C" w14:textId="77777777" w:rsidR="005B22A3" w:rsidRDefault="00000000">
      <w:pPr>
        <w:autoSpaceDE w:val="0"/>
        <w:autoSpaceDN w:val="0"/>
        <w:spacing w:before="264" w:after="0" w:line="264" w:lineRule="exact"/>
      </w:pPr>
      <w:r>
        <w:t>The bottle, a comforting companion in the lonely hours. It’s a false friend, offering temporary solace, a deceptive illusion of warmth and comfort. A temporary oblivion, a fleeting escape from the harsh realities of my existence. Each sip a descent into the abyss. A surrender to the intoxicating oblivion, a temporary oblivion that leads to a deeper, more profound despair.</w:t>
      </w:r>
    </w:p>
    <w:p w14:paraId="3E13BD27" w14:textId="77777777" w:rsidR="005B22A3" w:rsidRDefault="00000000">
      <w:pPr>
        <w:autoSpaceDE w:val="0"/>
        <w:autoSpaceDN w:val="0"/>
        <w:spacing w:before="264" w:after="0" w:line="264" w:lineRule="exact"/>
      </w:pPr>
      <w:r>
        <w:t>I experienced a kinship with the city’s shadows, a sense of belonging in the anonymity of the night. The city itself, with its hidden corners and decaying grandeur, became a reflection of my own fractured self. The darkness was a familiar embrace, a refuge from the relentless judgment of the world. The rain washed away the grime, but it couldn’t erase the stains of despair that had settled deep within my soul.</w:t>
      </w:r>
    </w:p>
    <w:p w14:paraId="164C5444" w14:textId="77777777" w:rsidR="005B22A3" w:rsidRDefault="00000000">
      <w:pPr>
        <w:autoSpaceDE w:val="0"/>
        <w:autoSpaceDN w:val="0"/>
        <w:spacing w:before="206" w:after="0" w:line="322" w:lineRule="exact"/>
      </w:pPr>
      <w:r>
        <w:t>My poem became a testament to the powerlessness, the</w:t>
      </w:r>
    </w:p>
    <w:p w14:paraId="0949790B" w14:textId="77777777" w:rsidR="005B22A3" w:rsidRDefault="005B22A3">
      <w:pPr>
        <w:sectPr w:rsidR="005B22A3">
          <w:pgSz w:w="8000" w:h="12000"/>
          <w:pgMar w:top="1440" w:right="1440" w:bottom="1440" w:left="1440" w:header="720" w:footer="720" w:gutter="0"/>
          <w:cols w:space="720"/>
          <w:docGrid w:linePitch="360"/>
        </w:sectPr>
      </w:pPr>
    </w:p>
    <w:p w14:paraId="62B54148" w14:textId="77777777" w:rsidR="005B22A3" w:rsidRDefault="005B22A3">
      <w:pPr>
        <w:autoSpaceDE w:val="0"/>
        <w:autoSpaceDN w:val="0"/>
        <w:spacing w:after="78" w:line="220" w:lineRule="exact"/>
      </w:pPr>
    </w:p>
    <w:p w14:paraId="5E966064" w14:textId="77777777" w:rsidR="005B22A3" w:rsidRDefault="00000000">
      <w:pPr>
        <w:autoSpaceDE w:val="0"/>
        <w:autoSpaceDN w:val="0"/>
        <w:spacing w:before="58" w:after="0" w:line="264" w:lineRule="exact"/>
      </w:pPr>
      <w:r>
        <w:t xml:space="preserve">overwhelming sense of despair that consumed me. It was a dark lullaby, a dirge for a life that experienced already lost. Each stanza was a descent further into the abyss, a journey into the heart of my own self-destruction. The words poured out in a torrent, a frantic </w:t>
        <w:br/>
        <w:t>attempt to exorcise the demons that haunted my waking hours and invaded my dreams. The rhythmic pounding of the rain outside provided a counterpoint to the chaos within, a relentless rhythm that mirrored the relentless nature of my despair.</w:t>
      </w:r>
    </w:p>
    <w:p w14:paraId="49FCB21F" w14:textId="77777777" w:rsidR="005B22A3" w:rsidRDefault="00000000">
      <w:pPr>
        <w:autoSpaceDE w:val="0"/>
        <w:autoSpaceDN w:val="0"/>
        <w:spacing w:before="264" w:after="0" w:line="264" w:lineRule="exact"/>
      </w:pPr>
      <w:r>
        <w:t>The mirror reflects a stranger, a gaunt, hollow-eyed figure ravaged by self-neglect. The reflection is a stark reminder of the self-destruction, the relentless march towards oblivion. It’s a haunting vision, a mirror image of the darkness that consumes me, a portrait of despair painted in the stark hues of self-loathing.</w:t>
      </w:r>
    </w:p>
    <w:p w14:paraId="7E4A2846" w14:textId="77777777" w:rsidR="005B22A3" w:rsidRDefault="00000000">
      <w:pPr>
        <w:autoSpaceDE w:val="0"/>
        <w:autoSpaceDN w:val="0"/>
        <w:spacing w:before="264" w:after="0" w:line="264" w:lineRule="exact"/>
      </w:pPr>
      <w:r>
        <w:t xml:space="preserve">The poem concluded with a note of quiet desperation, a resignation to the inevitable. There was no hope, no salvation, only the slow, inevitable descent into oblivion. The city's shadows stretched long and dark, mirroring the darkness that had become my constant companion. The rain continued to fall, a steady rhythm of grief and despair. It was a fitting soundtrack to my own self-destruction, a lament for a life that seemed to be slipping away. The final line, a stark and chilling whisper of acceptance, hung in the air, a </w:t>
        <w:br/>
        <w:t>testament to the desolate beauty of despair. It was a poem written in shadows, a confession scrawled in the language of self-</w:t>
        <w:br/>
        <w:t xml:space="preserve">destruction. And as the rain fell, I knew, with a chilling certainty, that the city of shadows would hold me captive for a long time to come. The finality of it was frightening and seductive. The allure of ending the torment was as strong as the fear of what awaited me after death. The uncertainty was both the cruelest and most </w:t>
        <w:br/>
        <w:t>merciful aspect of it.</w:t>
      </w:r>
    </w:p>
    <w:p w14:paraId="7DF7FD89" w14:textId="77777777" w:rsidR="005B22A3" w:rsidRDefault="005B22A3">
      <w:pPr>
        <w:sectPr w:rsidR="005B22A3">
          <w:pgSz w:w="8000" w:h="12000"/>
          <w:pgMar w:top="1440" w:right="1440" w:bottom="1440" w:left="1440" w:header="720" w:footer="720" w:gutter="0"/>
          <w:cols w:space="720"/>
          <w:docGrid w:linePitch="360"/>
        </w:sectPr>
      </w:pPr>
    </w:p>
    <w:p w14:paraId="2DC67791" w14:textId="77777777" w:rsidR="005B22A3" w:rsidRDefault="005B22A3">
      <w:pPr>
        <w:autoSpaceDE w:val="0"/>
        <w:autoSpaceDN w:val="0"/>
        <w:spacing w:after="224" w:line="220" w:lineRule="exact"/>
      </w:pPr>
    </w:p>
    <w:p w14:paraId="31E5C6D3" w14:textId="77777777" w:rsidR="005B22A3" w:rsidRDefault="00000000">
      <w:pPr>
        <w:autoSpaceDE w:val="0"/>
        <w:autoSpaceDN w:val="0"/>
        <w:spacing w:after="0" w:line="330" w:lineRule="exact"/>
      </w:pPr>
      <w:r>
        <w:t>Reaching Out</w:t>
      </w:r>
    </w:p>
    <w:p w14:paraId="57095BA0" w14:textId="77777777" w:rsidR="005B22A3" w:rsidRDefault="00000000">
      <w:pPr>
        <w:autoSpaceDE w:val="0"/>
        <w:autoSpaceDN w:val="0"/>
        <w:spacing w:before="286" w:after="0" w:line="264" w:lineRule="exact"/>
      </w:pPr>
      <w:r>
        <w:t xml:space="preserve">The chipped paint of the gallery wall seemed to mock me, its </w:t>
        <w:br/>
        <w:t xml:space="preserve">peeling surface a grotesque mirror to my own fraying edges. The air hung thick with the cloying scent of cheap wine and expensive perfume, a suffocating blend that mirrored the artificiality of the scene. Around me, bodies swayed to a pulsing rhythm that I </w:t>
        <w:br/>
        <w:t>couldn't feel, couldn't even register. They moved with a practiced grace, a studied ease that experienced alien, a foreign language spoken in a world I no longer understood. These were the "bullshit fakers," the fashion victims I'd written about, their smiles plastered on, masks concealing the emptiness beneath.</w:t>
      </w:r>
    </w:p>
    <w:p w14:paraId="1D0CF433" w14:textId="77777777" w:rsidR="005B22A3" w:rsidRDefault="00000000">
      <w:pPr>
        <w:autoSpaceDE w:val="0"/>
        <w:autoSpaceDN w:val="0"/>
        <w:spacing w:before="264" w:after="0" w:line="264" w:lineRule="exact"/>
      </w:pPr>
      <w:r>
        <w:t xml:space="preserve">I clutched a lukewarm glass of something vaguely resembling red wine, its sour taste a reflection of my own bitter mood. The music washed over me, a relentless tide of noise, drowning out the quiet desperation that gnawed at my insides. I tried to engage in </w:t>
        <w:br/>
        <w:t>conversation, to reach out, to connect, but my words seemed to fall flat, dissolving into the cacophony of chatter and laughter. My attempts to join the swirling vortex of social interaction experienced like trying to grasp smoke.</w:t>
      </w:r>
    </w:p>
    <w:p w14:paraId="150111A9" w14:textId="77777777" w:rsidR="005B22A3" w:rsidRDefault="00000000">
      <w:pPr>
        <w:autoSpaceDE w:val="0"/>
        <w:autoSpaceDN w:val="0"/>
        <w:spacing w:before="264" w:after="0" w:line="264" w:lineRule="exact"/>
      </w:pPr>
      <w:r>
        <w:t xml:space="preserve">A woman with eyes like polished obsidian and hair the colour of a raven’s wing brushed past me, her perfume leaving a fleeting trail of something sweet and bitter, like a poisoned flower. She was beautiful, ethereal, a creature from a dream, a vision that both captivated and repelled me. For a moment, I witnessed a flicker of </w:t>
        <w:br/>
        <w:t>something akin to recognition in her eyes, a spark of understanding that quickly extinguished. She was a phantom, a fleeting apparition, as elusive as the "she" in my poems, a symbol of an unattainable connection. I made an attempt to approach her, but the courage failed me, the words snagged in my throat. A bitter taste of missed opportunity clung to the back of my tongue.</w:t>
      </w:r>
    </w:p>
    <w:p w14:paraId="650F3EA8" w14:textId="77777777" w:rsidR="005B22A3" w:rsidRDefault="00000000">
      <w:pPr>
        <w:autoSpaceDE w:val="0"/>
        <w:autoSpaceDN w:val="0"/>
        <w:spacing w:before="264" w:after="0" w:line="264" w:lineRule="exact"/>
      </w:pPr>
      <w:r>
        <w:t>The conversations around me were shallow, fleeting, devoid of any real substance. People talked of trends, of parties, of superficial trivialities that held no meaning for me. Their words, like the glittering surfaces of their designer clothes, seemed to lack depth, a veneer of sophistication concealing an emptiness I knew all too</w:t>
      </w:r>
    </w:p>
    <w:p w14:paraId="14E3B110" w14:textId="77777777" w:rsidR="005B22A3" w:rsidRDefault="005B22A3">
      <w:pPr>
        <w:sectPr w:rsidR="005B22A3">
          <w:pgSz w:w="8000" w:h="12000"/>
          <w:pgMar w:top="1440" w:right="1440" w:bottom="1440" w:left="1440" w:header="720" w:footer="720" w:gutter="0"/>
          <w:cols w:space="720"/>
          <w:docGrid w:linePitch="360"/>
        </w:sectPr>
      </w:pPr>
    </w:p>
    <w:p w14:paraId="7E0C7A37" w14:textId="77777777" w:rsidR="005B22A3" w:rsidRDefault="005B22A3">
      <w:pPr>
        <w:autoSpaceDE w:val="0"/>
        <w:autoSpaceDN w:val="0"/>
        <w:spacing w:after="78" w:line="220" w:lineRule="exact"/>
      </w:pPr>
    </w:p>
    <w:p w14:paraId="3FB99428" w14:textId="77777777" w:rsidR="005B22A3" w:rsidRDefault="00000000">
      <w:pPr>
        <w:autoSpaceDE w:val="0"/>
        <w:autoSpaceDN w:val="0"/>
        <w:spacing w:before="58" w:after="0" w:line="264" w:lineRule="exact"/>
        <w:ind w:right="144"/>
      </w:pPr>
      <w:r>
        <w:t>well. I experienced like a ghost, a specter observing the superficial dance of the living. Each exchange felt more like a confirmation of my isolation than a genuine attempt to connect. Each forced smile felt like a thin veil over a soul that was not engaged in the charade.</w:t>
      </w:r>
    </w:p>
    <w:p w14:paraId="4D7585E4" w14:textId="77777777" w:rsidR="005B22A3" w:rsidRDefault="00000000">
      <w:pPr>
        <w:autoSpaceDE w:val="0"/>
        <w:autoSpaceDN w:val="0"/>
        <w:spacing w:before="264" w:after="0" w:line="264" w:lineRule="exact"/>
        <w:ind w:right="144"/>
      </w:pPr>
      <w:r>
        <w:t>I moved to the edge of the room, seeking refuge in the shadows. The music seemed to amplify my isolation, the rhythmic pulse a mocking reminder of my inability to participate, to belong. The chatter faded to a low hum, a background noise to the relentless monologue in my mind. I was a spectator, a ghost in my own life, watching the fleeting happiness of others through a dirty mirror, seeing the same shallowness reflected back, both in their faces and within my own soul.</w:t>
      </w:r>
    </w:p>
    <w:p w14:paraId="309E60FC" w14:textId="77777777" w:rsidR="005B22A3" w:rsidRDefault="00000000">
      <w:pPr>
        <w:autoSpaceDE w:val="0"/>
        <w:autoSpaceDN w:val="0"/>
        <w:spacing w:before="264" w:after="0" w:line="264" w:lineRule="exact"/>
      </w:pPr>
      <w:r>
        <w:t xml:space="preserve">A man approached, his smile a practiced mask, his eyes devoid of genuine warmth. He spoke of his latest acquisition, a vintage car, and the upcoming auction he was attending. His words were </w:t>
        <w:br/>
        <w:t xml:space="preserve">smooth, polished, devoid of any vulnerability or honesty. He </w:t>
        <w:br/>
        <w:t>extended a hand, the gesture feeling as empty and cold as the glass in my hand. I offered a weak smile, a flimsy replica of his own, and muttered a response, the words hollow and meaningless. He moved on, leaving me to the gnawing emptiness of my own solitude. The superficiality experienced almost aggressive, a deliberate attempt to exclude anyone who dared to reveal a glimmer of authentic vulnerability.</w:t>
      </w:r>
    </w:p>
    <w:p w14:paraId="46FB5F44" w14:textId="77777777" w:rsidR="005B22A3" w:rsidRDefault="00000000">
      <w:pPr>
        <w:autoSpaceDE w:val="0"/>
        <w:autoSpaceDN w:val="0"/>
        <w:spacing w:before="264" w:after="0" w:line="264" w:lineRule="exact"/>
      </w:pPr>
      <w:r>
        <w:t xml:space="preserve">I found myself retreating to a quiet corner, my back to the pulsating rhythm of the gathering. The silence, however, was not a balm, but an amplifier of my loneliness. The weight of my isolation pressed down on me, a physical burden that I could scarcely bear. The relentless pulse of the music was a metronome measuring my isolation. Every beat was a hammer blow. Each note, a cruel </w:t>
        <w:br/>
        <w:t>reminder of how far I experienced from those around me.</w:t>
      </w:r>
    </w:p>
    <w:p w14:paraId="348284A0" w14:textId="77777777" w:rsidR="005B22A3" w:rsidRDefault="00000000">
      <w:pPr>
        <w:autoSpaceDE w:val="0"/>
        <w:autoSpaceDN w:val="0"/>
        <w:spacing w:before="264" w:after="0" w:line="264" w:lineRule="exact"/>
      </w:pPr>
      <w:r>
        <w:t xml:space="preserve">My eyes drifted to a window, reflecting the artificial glow of the gallery lights. The glass was smudged, speckled with droplets of condensation, distorting the image beyond recognition. The </w:t>
        <w:br/>
        <w:t>reflection was blurred, fractured, mimicking my own fragmented self. I witnessed a gaunt figure, his eyes hollow, his gaze lost in the distant depths of his own despair. He was a stranger, but a familiar one, the ghostly reflection of my own self-destructive tendencies.</w:t>
      </w:r>
    </w:p>
    <w:p w14:paraId="0E26CE90" w14:textId="77777777" w:rsidR="005B22A3" w:rsidRDefault="005B22A3">
      <w:pPr>
        <w:sectPr w:rsidR="005B22A3">
          <w:pgSz w:w="8000" w:h="12000"/>
          <w:pgMar w:top="1440" w:right="1440" w:bottom="1440" w:left="1440" w:header="720" w:footer="720" w:gutter="0"/>
          <w:cols w:space="720"/>
          <w:docGrid w:linePitch="360"/>
        </w:sectPr>
      </w:pPr>
    </w:p>
    <w:p w14:paraId="01CF1507" w14:textId="77777777" w:rsidR="005B22A3" w:rsidRDefault="005B22A3">
      <w:pPr>
        <w:autoSpaceDE w:val="0"/>
        <w:autoSpaceDN w:val="0"/>
        <w:spacing w:after="210" w:line="220" w:lineRule="exact"/>
      </w:pPr>
    </w:p>
    <w:p w14:paraId="00664F31" w14:textId="77777777" w:rsidR="005B22A3" w:rsidRDefault="00000000">
      <w:pPr>
        <w:autoSpaceDE w:val="0"/>
        <w:autoSpaceDN w:val="0"/>
        <w:spacing w:before="58" w:after="0" w:line="264" w:lineRule="exact"/>
        <w:ind w:right="144"/>
      </w:pPr>
      <w:r>
        <w:t xml:space="preserve">Outside, the city breathed, a symphony of urban sounds: car horns blaring, sirens wailing, footsteps echoing on the pavements. The city's relentless pulse mirrored my own internal chaos. It was a landscape of shadows and flickering lights, reflecting the </w:t>
        <w:br/>
        <w:t>fragmented state of my own being.</w:t>
      </w:r>
    </w:p>
    <w:p w14:paraId="6FF8AD44" w14:textId="77777777" w:rsidR="005B22A3" w:rsidRDefault="00000000">
      <w:pPr>
        <w:autoSpaceDE w:val="0"/>
        <w:autoSpaceDN w:val="0"/>
        <w:spacing w:before="264" w:after="0" w:line="264" w:lineRule="exact"/>
      </w:pPr>
      <w:r>
        <w:t>The rain, an unexpected visitor, began to lash against the windows, mimicking the tempest within my own soul. The droplets cascaded down the glass, blurring the already distorted reflection. The city outside became a blur of lights and shadows, an indistinct mass mirroring the confusion within me. I watched the rain, its rhythmic pounding a counterpoint to the relentless beating of my heart, a rhythm of despair echoing the emptiness within me.</w:t>
      </w:r>
    </w:p>
    <w:p w14:paraId="321C0FD2" w14:textId="77777777" w:rsidR="005B22A3" w:rsidRDefault="00000000">
      <w:pPr>
        <w:autoSpaceDE w:val="0"/>
        <w:autoSpaceDN w:val="0"/>
        <w:spacing w:before="264" w:after="0" w:line="264" w:lineRule="exact"/>
      </w:pPr>
      <w:r>
        <w:t xml:space="preserve">The party faded into the background, a muted symphony of </w:t>
        <w:br/>
        <w:t>laughter and chatter. My focus narrowed to the relentless rhythm of the rain, its pounding a constant reminder of the loneliness that clung to me like a second skin. The faces of the "bullshit fakers" blurred into a homogenous mass of artificial smiles, their shallow conversations dissolving into a meaningless hum.</w:t>
      </w:r>
    </w:p>
    <w:p w14:paraId="7997BA2F" w14:textId="77777777" w:rsidR="005B22A3" w:rsidRDefault="00000000">
      <w:pPr>
        <w:autoSpaceDE w:val="0"/>
        <w:autoSpaceDN w:val="0"/>
        <w:spacing w:before="264" w:after="0" w:line="264" w:lineRule="exact"/>
      </w:pPr>
      <w:r>
        <w:t>I was alone, adrift in a sea of faces, unable to make contact, unable to bridge the chasm that separated me from the world around me.</w:t>
      </w:r>
    </w:p>
    <w:p w14:paraId="4CCEA78B" w14:textId="77777777" w:rsidR="005B22A3" w:rsidRDefault="00000000">
      <w:pPr>
        <w:autoSpaceDE w:val="0"/>
        <w:autoSpaceDN w:val="0"/>
        <w:spacing w:before="58" w:after="0" w:line="264" w:lineRule="exact"/>
        <w:ind w:right="432"/>
      </w:pPr>
      <w:r>
        <w:t>The yearning for connection, for that elusive "she," intensified, turning into a desperate plea, a silent scream swallowed by the relentless noise of the city. The yearning resonated, vibrating through the hollow chambers of my heart, a painful thrumming against the backdrop of the party’s forced merriment. It was a primal scream for human contact.</w:t>
      </w:r>
    </w:p>
    <w:p w14:paraId="2EFE4CC0" w14:textId="77777777" w:rsidR="005B22A3" w:rsidRDefault="00000000">
      <w:pPr>
        <w:autoSpaceDE w:val="0"/>
        <w:autoSpaceDN w:val="0"/>
        <w:spacing w:before="206" w:after="0" w:line="322" w:lineRule="exact"/>
        <w:jc w:val="center"/>
      </w:pPr>
      <w:r>
        <w:t>The party ended, leaving me drained and more isolated than before.</w:t>
      </w:r>
    </w:p>
    <w:p w14:paraId="6CD31FA3" w14:textId="77777777" w:rsidR="005B22A3" w:rsidRDefault="00000000">
      <w:pPr>
        <w:autoSpaceDE w:val="0"/>
        <w:autoSpaceDN w:val="0"/>
        <w:spacing w:before="58" w:after="0" w:line="264" w:lineRule="exact"/>
      </w:pPr>
      <w:r>
        <w:t xml:space="preserve">I walked away, disappearing into the rain-soaked streets, my </w:t>
        <w:br/>
        <w:t>reflection shimmering and disappearing in the countless windows that lined the city's rain-slicked paths. The city's night embraced me, swallowing me whole in its inky darkness. The city seemed to understand my solitude, to echo my own inner turmoil, providing a sense of belonging in its vast, anonymous embrace. The rain washed clean the superficiality of the evening, but it could not wash away the deep-seated loneliness that continued to haunt me. The search</w:t>
      </w:r>
    </w:p>
    <w:p w14:paraId="7A71B1C3" w14:textId="77777777" w:rsidR="005B22A3" w:rsidRDefault="005B22A3">
      <w:pPr>
        <w:sectPr w:rsidR="005B22A3">
          <w:pgSz w:w="8000" w:h="12000"/>
          <w:pgMar w:top="1440" w:right="1440" w:bottom="1440" w:left="1440" w:header="720" w:footer="720" w:gutter="0"/>
          <w:cols w:space="720"/>
          <w:docGrid w:linePitch="360"/>
        </w:sectPr>
      </w:pPr>
    </w:p>
    <w:p w14:paraId="76BD8849" w14:textId="77777777" w:rsidR="005B22A3" w:rsidRDefault="005B22A3">
      <w:pPr>
        <w:autoSpaceDE w:val="0"/>
        <w:autoSpaceDN w:val="0"/>
        <w:spacing w:after="78" w:line="220" w:lineRule="exact"/>
      </w:pPr>
    </w:p>
    <w:p w14:paraId="602261DD" w14:textId="77777777" w:rsidR="005B22A3" w:rsidRDefault="00000000">
      <w:pPr>
        <w:autoSpaceDE w:val="0"/>
        <w:autoSpaceDN w:val="0"/>
        <w:spacing w:before="58" w:after="0" w:line="264" w:lineRule="exact"/>
      </w:pPr>
      <w:r>
        <w:t>for connection, for the elusive "she," remained, a haunting melody playing on repeat, a constant reminder of my own profound isolation. The dirty mirror still reflected a fractured self. The journey, it seemed, was far from over.</w:t>
      </w:r>
    </w:p>
    <w:p w14:paraId="2211332E" w14:textId="77777777" w:rsidR="005B22A3" w:rsidRDefault="005B22A3">
      <w:pPr>
        <w:sectPr w:rsidR="005B22A3">
          <w:pgSz w:w="8000" w:h="12000"/>
          <w:pgMar w:top="1440" w:right="1440" w:bottom="1440" w:left="1440" w:header="720" w:footer="720" w:gutter="0"/>
          <w:cols w:space="720"/>
          <w:docGrid w:linePitch="360"/>
        </w:sectPr>
      </w:pPr>
    </w:p>
    <w:p w14:paraId="08E521AA" w14:textId="77777777" w:rsidR="005B22A3" w:rsidRDefault="005B22A3">
      <w:pPr>
        <w:autoSpaceDE w:val="0"/>
        <w:autoSpaceDN w:val="0"/>
        <w:spacing w:after="224" w:line="220" w:lineRule="exact"/>
      </w:pPr>
    </w:p>
    <w:p w14:paraId="594921D7" w14:textId="77777777" w:rsidR="005B22A3" w:rsidRDefault="00000000">
      <w:pPr>
        <w:autoSpaceDE w:val="0"/>
        <w:autoSpaceDN w:val="0"/>
        <w:spacing w:after="0" w:line="330" w:lineRule="exact"/>
      </w:pPr>
      <w:r>
        <w:t>A Fleeting Glimpse</w:t>
      </w:r>
    </w:p>
    <w:p w14:paraId="65A41FF4" w14:textId="77777777" w:rsidR="005B22A3" w:rsidRDefault="00000000">
      <w:pPr>
        <w:autoSpaceDE w:val="0"/>
        <w:autoSpaceDN w:val="0"/>
        <w:spacing w:before="286" w:after="0" w:line="264" w:lineRule="exact"/>
      </w:pPr>
      <w:r>
        <w:t>The rain hammered against the cobblestones, a relentless percussion accompanying my solitary walk. Each drop experienced like a tiny hammer blow against my already bruised spirit. The city lights blurred through the downpour, a shimmering, fragmented reflection of my own fractured state. I was a ghost, moving through a world that seemed both familiar and utterly alien, a city that mirrored my own inner chaos.</w:t>
      </w:r>
    </w:p>
    <w:p w14:paraId="646AAE3A" w14:textId="77777777" w:rsidR="005B22A3" w:rsidRDefault="00000000">
      <w:pPr>
        <w:autoSpaceDE w:val="0"/>
        <w:autoSpaceDN w:val="0"/>
        <w:spacing w:before="264" w:after="0" w:line="264" w:lineRule="exact"/>
      </w:pPr>
      <w:r>
        <w:t>Then, in the hazy glow of a neon sign advertising a late-night bar, I witnessed her. She stood beneath the flickering light, her silhouette a sharp contrast against the blurred backdrop of the rainy street. She was even more captivating than my memory had allowed; the obsidian eyes, the raven hair, the air of quiet mystery—all more intense, more real than in my fleeting memory from the gallery. It was as if the rain itself had washed away the superficiality, leaving only the essence of her being.</w:t>
      </w:r>
    </w:p>
    <w:p w14:paraId="6BAAD80F" w14:textId="77777777" w:rsidR="005B22A3" w:rsidRDefault="00000000">
      <w:pPr>
        <w:autoSpaceDE w:val="0"/>
        <w:autoSpaceDN w:val="0"/>
        <w:spacing w:before="264" w:after="0" w:line="264" w:lineRule="exact"/>
      </w:pPr>
      <w:r>
        <w:t xml:space="preserve">For a heartbeat, our eyes met. The world around me dissolved, the rain, the city noise, the weight of my loneliness—all faded away, leaving only the intensity of her gaze. In that brief, electric </w:t>
        <w:br/>
        <w:t xml:space="preserve">moment, I experienced a connection, a tangible link between two </w:t>
        <w:br/>
        <w:t xml:space="preserve">fragmented souls. It was a silent acknowledgment, a shared </w:t>
        <w:br/>
        <w:t>understanding of the darkness that resided within us both. It was a recognition that transcended words, a silent communion of solitude.</w:t>
      </w:r>
    </w:p>
    <w:p w14:paraId="142FB45C" w14:textId="77777777" w:rsidR="005B22A3" w:rsidRDefault="00000000">
      <w:pPr>
        <w:autoSpaceDE w:val="0"/>
        <w:autoSpaceDN w:val="0"/>
        <w:spacing w:before="264" w:after="0" w:line="264" w:lineRule="exact"/>
      </w:pPr>
      <w:r>
        <w:t>A breath caught in my throat, a choked gasp that was swallowed by the relentless drumming of the rain. My heart pounded against my ribs, a frantic rhythm that mirrored the chaotic landscape of my emotions. I wanted to speak, to reach out, to bridge the chasm that had always separated me from others, but the words remained trapped, choked by the sudden surge of hope and terror that seized my soul.</w:t>
      </w:r>
    </w:p>
    <w:p w14:paraId="0526D91C" w14:textId="77777777" w:rsidR="005B22A3" w:rsidRDefault="00000000">
      <w:pPr>
        <w:autoSpaceDE w:val="0"/>
        <w:autoSpaceDN w:val="0"/>
        <w:spacing w:before="264" w:after="0" w:line="264" w:lineRule="exact"/>
      </w:pPr>
      <w:r>
        <w:t>She turned, her movements fluid and graceful, as if she were a part of the rain itself, seamlessly blending into the.  night. and then she was gone, disappearing into the labyrinthine streets, leaving me stranded in the torrent of rain and the echoing silence of my own</w:t>
      </w:r>
    </w:p>
    <w:p w14:paraId="3E63B6AD" w14:textId="77777777" w:rsidR="005B22A3" w:rsidRDefault="005B22A3">
      <w:pPr>
        <w:sectPr w:rsidR="005B22A3">
          <w:pgSz w:w="8000" w:h="12000"/>
          <w:pgMar w:top="1440" w:right="1440" w:bottom="1440" w:left="1440" w:header="720" w:footer="720" w:gutter="0"/>
          <w:cols w:space="720"/>
          <w:docGrid w:linePitch="360"/>
        </w:sectPr>
      </w:pPr>
    </w:p>
    <w:p w14:paraId="1263EAD5" w14:textId="77777777" w:rsidR="005B22A3" w:rsidRDefault="005B22A3">
      <w:pPr>
        <w:autoSpaceDE w:val="0"/>
        <w:autoSpaceDN w:val="0"/>
        <w:spacing w:after="78" w:line="220" w:lineRule="exact"/>
      </w:pPr>
    </w:p>
    <w:p w14:paraId="1E34BB02" w14:textId="77777777" w:rsidR="005B22A3" w:rsidRDefault="00000000">
      <w:pPr>
        <w:autoSpaceDE w:val="0"/>
        <w:autoSpaceDN w:val="0"/>
        <w:spacing w:after="0" w:line="322" w:lineRule="exact"/>
      </w:pPr>
      <w:r>
        <w:t>desperate yearning.</w:t>
      </w:r>
    </w:p>
    <w:p w14:paraId="67F6F618" w14:textId="77777777" w:rsidR="005B22A3" w:rsidRDefault="00000000">
      <w:pPr>
        <w:autoSpaceDE w:val="0"/>
        <w:autoSpaceDN w:val="0"/>
        <w:spacing w:before="264" w:after="0" w:line="264" w:lineRule="exact"/>
        <w:ind w:right="144"/>
      </w:pPr>
      <w:r>
        <w:t>The illusion of connection, fragile as a dewdrop on a spider’s web, shattered against the cold reality of my solitude. The city lights seemed to mock me, their cold glare reflecting the emptiness that consumed me. The rain washed over me, a cleansing torrent that, paradoxically, seemed only to emphasize my isolation.</w:t>
      </w:r>
    </w:p>
    <w:p w14:paraId="084BE3AB" w14:textId="77777777" w:rsidR="005B22A3" w:rsidRDefault="00000000">
      <w:pPr>
        <w:autoSpaceDE w:val="0"/>
        <w:autoSpaceDN w:val="0"/>
        <w:spacing w:before="264" w:after="0" w:line="264" w:lineRule="exact"/>
      </w:pPr>
      <w:r>
        <w:t>I stood there, drenched to the bone, the image of her etched into my mind. It was a haunting memory, a phantom touch that lingered on my skin, a whisper in the night that intensified my loneliness. The hope, so quickly ignited, had been extinguished just as quickly, leaving behind only the bitter taste of disappointment and a more profound sense of despair.</w:t>
      </w:r>
    </w:p>
    <w:p w14:paraId="6269CEA4" w14:textId="77777777" w:rsidR="005B22A3" w:rsidRDefault="00000000">
      <w:pPr>
        <w:autoSpaceDE w:val="0"/>
        <w:autoSpaceDN w:val="0"/>
        <w:spacing w:before="264" w:after="0" w:line="264" w:lineRule="exact"/>
      </w:pPr>
      <w:r>
        <w:t>The memory lingered, a ghost that haunted me, a constant reminder of what could have been, of the fleeting glimpse of connection that had been brutally snatched away. The rain continued to fall, a relentless reminder of the tears I couldn’t shed, the grief I couldn’t express. Each drop was a painful reminder of the chasm separating me from the world, from her, from the hope of genuine human contact.</w:t>
      </w:r>
    </w:p>
    <w:p w14:paraId="10295A46" w14:textId="77777777" w:rsidR="005B22A3" w:rsidRDefault="00000000">
      <w:pPr>
        <w:autoSpaceDE w:val="0"/>
        <w:autoSpaceDN w:val="0"/>
        <w:spacing w:before="264" w:after="0" w:line="264" w:lineRule="exact"/>
        <w:ind w:right="144"/>
      </w:pPr>
      <w:r>
        <w:t xml:space="preserve">I wandered the rain-soaked streets, the city lights blurring into a kaleidoscope of colours and shadows. The rhythm of my footsteps echoed the relentless beat of my heart, a painful drum solo playing out the tune of my isolation. The city, usually a solace in its </w:t>
        <w:br/>
        <w:t>anonymity, now experienced like a vast, indifferent expanse, a testament to my utter loneliness.</w:t>
      </w:r>
    </w:p>
    <w:p w14:paraId="1D78EA1A" w14:textId="77777777" w:rsidR="005B22A3" w:rsidRDefault="00000000">
      <w:pPr>
        <w:autoSpaceDE w:val="0"/>
        <w:autoSpaceDN w:val="0"/>
        <w:spacing w:before="264" w:after="0" w:line="264" w:lineRule="exact"/>
        <w:ind w:right="288"/>
      </w:pPr>
      <w:r>
        <w:t>I sought refuge in a dimly lit bar, the air thick with the smell of stale beer and desperation. The patrons were a motley crew, each lost in their own private world, their faces masked by a veneer of indifference. I ordered a whiskey, the harsh burn a welcome contrast to the numb ache in my chest. The alcohol offered no solace, no escape, only a temporary numbing of the pain.</w:t>
      </w:r>
    </w:p>
    <w:p w14:paraId="42B9A38A" w14:textId="77777777" w:rsidR="005B22A3" w:rsidRDefault="00000000">
      <w:pPr>
        <w:autoSpaceDE w:val="0"/>
        <w:autoSpaceDN w:val="0"/>
        <w:spacing w:before="264" w:after="0" w:line="264" w:lineRule="exact"/>
      </w:pPr>
      <w:r>
        <w:t>The night stretched on, an endless expanse of darkness and solitude. The memory of her continued to haunt me, a phantom limb, a painful reminder of what I lacked—connection, belonging, love.</w:t>
      </w:r>
    </w:p>
    <w:p w14:paraId="66C3B288" w14:textId="77777777" w:rsidR="005B22A3" w:rsidRDefault="005B22A3">
      <w:pPr>
        <w:sectPr w:rsidR="005B22A3">
          <w:pgSz w:w="8000" w:h="12000"/>
          <w:pgMar w:top="1440" w:right="1440" w:bottom="1440" w:left="1440" w:header="720" w:footer="720" w:gutter="0"/>
          <w:cols w:space="720"/>
          <w:docGrid w:linePitch="360"/>
        </w:sectPr>
      </w:pPr>
    </w:p>
    <w:p w14:paraId="7CA4FD98" w14:textId="77777777" w:rsidR="005B22A3" w:rsidRDefault="005B22A3">
      <w:pPr>
        <w:autoSpaceDE w:val="0"/>
        <w:autoSpaceDN w:val="0"/>
        <w:spacing w:after="78" w:line="220" w:lineRule="exact"/>
      </w:pPr>
    </w:p>
    <w:p w14:paraId="60A1A987" w14:textId="77777777" w:rsidR="005B22A3" w:rsidRDefault="00000000">
      <w:pPr>
        <w:autoSpaceDE w:val="0"/>
        <w:autoSpaceDN w:val="0"/>
        <w:spacing w:before="58" w:after="0" w:line="264" w:lineRule="exact"/>
        <w:ind w:right="432"/>
      </w:pPr>
      <w:r>
        <w:t>The whiskey did little to dull the edge of my despair. The city outside, typically a comfort in its anonymity, now experienced alien and hostile. The rain continued its relentless rhythm, a constant drumbeat of despair.</w:t>
      </w:r>
    </w:p>
    <w:p w14:paraId="34F17CE1" w14:textId="77777777" w:rsidR="005B22A3" w:rsidRDefault="00000000">
      <w:pPr>
        <w:autoSpaceDE w:val="0"/>
        <w:autoSpaceDN w:val="0"/>
        <w:spacing w:before="264" w:after="0" w:line="264" w:lineRule="exact"/>
      </w:pPr>
      <w:r>
        <w:t>I started to write, the words flowing out like the endless rain, washing over the page, cleansing my soul, though temporarily. The pen scratched across the paper, the sound a stark contrast to the muted murmurs of the bar. The words poured forth, a torrent of emotion, a confession of my loneliness, my yearning, my obsessive pursuit of the unattainable "she."</w:t>
      </w:r>
    </w:p>
    <w:p w14:paraId="2F509F9A" w14:textId="77777777" w:rsidR="005B22A3" w:rsidRDefault="00000000">
      <w:pPr>
        <w:autoSpaceDE w:val="0"/>
        <w:autoSpaceDN w:val="0"/>
        <w:spacing w:before="264" w:after="0" w:line="264" w:lineRule="exact"/>
      </w:pPr>
      <w:r>
        <w:t xml:space="preserve">The poem became a desperate plea, a confession of my inability to connect, my self-destructive tendencies, the echoing emptiness within me. It was a portrayal of a fractured soul, reflecting in the dirty mirror of my own self-perception. The words spilled from me, raw and unfiltered, a desperate attempt to make sense of my </w:t>
        <w:br/>
        <w:t>chaotic existence. It was a testament to the pain, the loneliness, the relentless search for meaning in a meaningless world.</w:t>
      </w:r>
    </w:p>
    <w:p w14:paraId="4307A4F2" w14:textId="77777777" w:rsidR="005B22A3" w:rsidRDefault="00000000">
      <w:pPr>
        <w:autoSpaceDE w:val="0"/>
        <w:autoSpaceDN w:val="0"/>
        <w:spacing w:before="264" w:after="0" w:line="264" w:lineRule="exact"/>
      </w:pPr>
      <w:r>
        <w:t xml:space="preserve">Dawn broke, painting the sky in hues of grey and purple. The rain had stopped, leaving behind a world cleansed, yet still desolate. I emerged from the bar, feeling the weight of my loneliness as if it were a physical burden. The city was waking up, its streets bustling with life, yet I experienced more isolated than ever. The dirty mirror of my soul continued to reflect a fractured self, a reflection unchanged by the night's events. The search for connection, for the elusive "she," remained, an ongoing pilgrimage through the wilderness of my own despair. The fleeting glimpse had only served to intensify the </w:t>
        <w:br/>
        <w:t xml:space="preserve">longing, the pain, the unrelenting sense of isolation that continued to haunt me. The journey, it seemed, would continue, a never-ending quest for a connection that might remain forever out of reach. The rain had stopped, but the storm within raged on. The echo of her presence, however brief, lingered like a haunting </w:t>
        <w:br/>
        <w:t>melody—a bittersweet reminder of the possibility of connection and the enduring reality of my solitude.</w:t>
      </w:r>
    </w:p>
    <w:p w14:paraId="174FB521" w14:textId="77777777" w:rsidR="005B22A3" w:rsidRDefault="005B22A3">
      <w:pPr>
        <w:sectPr w:rsidR="005B22A3">
          <w:pgSz w:w="8000" w:h="12000"/>
          <w:pgMar w:top="1440" w:right="1440" w:bottom="1440" w:left="1440" w:header="720" w:footer="720" w:gutter="0"/>
          <w:cols w:space="720"/>
          <w:docGrid w:linePitch="360"/>
        </w:sectPr>
      </w:pPr>
    </w:p>
    <w:p w14:paraId="67E464F7" w14:textId="77777777" w:rsidR="005B22A3" w:rsidRDefault="005B22A3">
      <w:pPr>
        <w:autoSpaceDE w:val="0"/>
        <w:autoSpaceDN w:val="0"/>
        <w:spacing w:after="224" w:line="220" w:lineRule="exact"/>
      </w:pPr>
    </w:p>
    <w:p w14:paraId="4002377D" w14:textId="77777777" w:rsidR="005B22A3" w:rsidRDefault="00000000">
      <w:pPr>
        <w:autoSpaceDE w:val="0"/>
        <w:autoSpaceDN w:val="0"/>
        <w:spacing w:after="0" w:line="330" w:lineRule="exact"/>
      </w:pPr>
      <w:r>
        <w:t>The Weight of Loneliness</w:t>
      </w:r>
    </w:p>
    <w:p w14:paraId="3017957F" w14:textId="77777777" w:rsidR="005B22A3" w:rsidRDefault="00000000">
      <w:pPr>
        <w:autoSpaceDE w:val="0"/>
        <w:autoSpaceDN w:val="0"/>
        <w:spacing w:before="286" w:after="0" w:line="264" w:lineRule="exact"/>
      </w:pPr>
      <w:r>
        <w:t xml:space="preserve">The emptiness gnawed at me, a relentless hunger that no amount of whiskey or fleeting connection could ever satiate. It was a </w:t>
        <w:br/>
        <w:t xml:space="preserve">hollowness that resonated in the very marrow of my bones, a </w:t>
        <w:br/>
        <w:t xml:space="preserve">chilling echo in the vast chambers of my heart. The city, usually a comforting anonymity, experienced like a suffocating cage, its millions of inhabitants separated from me by an invisible wall of despair. I was adrift, a lone vessel on a turbulent sea of loneliness, tossed about by waves of despair and hopelessness. Each passing face was a </w:t>
        <w:br/>
        <w:t xml:space="preserve">reminder of my isolation, a stark contrast to the intimate </w:t>
        <w:br/>
        <w:t>connection I so desperately craved.</w:t>
      </w:r>
    </w:p>
    <w:p w14:paraId="13CEEFDF" w14:textId="77777777" w:rsidR="005B22A3" w:rsidRDefault="00000000">
      <w:pPr>
        <w:autoSpaceDE w:val="0"/>
        <w:autoSpaceDN w:val="0"/>
        <w:spacing w:before="264" w:after="0" w:line="264" w:lineRule="exact"/>
      </w:pPr>
      <w:r>
        <w:t xml:space="preserve">The faces blurred past me – hurried, preoccupied, lost in their own internal worlds, oblivious to the chasm of solitude that yawned within me. They were phantoms, fleeting shadows in the grand theatre of urban life, and I, the unseen spectator, watched their performances with a cynical eye, a detached observer of a drama in which I had no part. Their laughter stung, a cruel reminder of the joy I lacked, the connection that remained elusive. Their </w:t>
        <w:br/>
        <w:t xml:space="preserve">conversations were a cacophony of meaningless sounds, a jarring dissonance against the silence that echoed within me. Even their fleeting glances experienced like judgments, confirming my inherent </w:t>
        <w:br/>
        <w:t>unworthiness, my solitary existence.</w:t>
      </w:r>
    </w:p>
    <w:p w14:paraId="04D50379" w14:textId="77777777" w:rsidR="005B22A3" w:rsidRDefault="00000000">
      <w:pPr>
        <w:autoSpaceDE w:val="0"/>
        <w:autoSpaceDN w:val="0"/>
        <w:spacing w:before="264" w:after="0" w:line="264" w:lineRule="exact"/>
      </w:pPr>
      <w:r>
        <w:t xml:space="preserve">I sought refuge in art, a desperate attempt to translate the inchoate chaos within into something tangible, something understandable. I painted, my brushstrokes ragged and frantic, reflecting the </w:t>
        <w:br/>
        <w:t xml:space="preserve">tempestuous landscape of my soul. The canvas became a battlefield, where colors clashed and emotions collided. I filled it with shadows and darkness, with jagged lines and fractured forms, mirroring the shattered pieces of my self. But even in the creation, the act of giving form to my inner turmoil, the loneliness persisted, a </w:t>
        <w:br/>
        <w:t>persistent undercurrent beneath the surface of creativity.</w:t>
      </w:r>
    </w:p>
    <w:p w14:paraId="7AF2FB0A" w14:textId="77777777" w:rsidR="005B22A3" w:rsidRDefault="00000000">
      <w:pPr>
        <w:autoSpaceDE w:val="0"/>
        <w:autoSpaceDN w:val="0"/>
        <w:spacing w:before="264" w:after="0" w:line="264" w:lineRule="exact"/>
      </w:pPr>
      <w:r>
        <w:t>Music offered a momentary respite, a fleeting escape. I played the piano, my fingers dancing across the ivory keys, weaving a tapestry of sound that attempted to capture the essence of my despair. The notes flowed, a torrent of emotion, a desperate cry for connection,</w:t>
      </w:r>
    </w:p>
    <w:p w14:paraId="5695B6C7" w14:textId="77777777" w:rsidR="005B22A3" w:rsidRDefault="005B22A3">
      <w:pPr>
        <w:sectPr w:rsidR="005B22A3">
          <w:pgSz w:w="8000" w:h="12000"/>
          <w:pgMar w:top="1440" w:right="1440" w:bottom="1440" w:left="1440" w:header="720" w:footer="720" w:gutter="0"/>
          <w:cols w:space="720"/>
          <w:docGrid w:linePitch="360"/>
        </w:sectPr>
      </w:pPr>
    </w:p>
    <w:p w14:paraId="4891CBC8" w14:textId="77777777" w:rsidR="005B22A3" w:rsidRDefault="005B22A3">
      <w:pPr>
        <w:autoSpaceDE w:val="0"/>
        <w:autoSpaceDN w:val="0"/>
        <w:spacing w:after="78" w:line="220" w:lineRule="exact"/>
      </w:pPr>
    </w:p>
    <w:p w14:paraId="1C43892E" w14:textId="77777777" w:rsidR="005B22A3" w:rsidRDefault="00000000">
      <w:pPr>
        <w:autoSpaceDE w:val="0"/>
        <w:autoSpaceDN w:val="0"/>
        <w:spacing w:before="58" w:after="0" w:line="264" w:lineRule="exact"/>
        <w:ind w:right="288"/>
      </w:pPr>
      <w:r>
        <w:t xml:space="preserve">yet it experienced like a performance for an empty room, a solitary </w:t>
        <w:br/>
        <w:t>symphony played to the silence. The music, while cathartic, only amplified the hollowness, highlighting the absence of a shared experience, a mutual understanding.</w:t>
      </w:r>
    </w:p>
    <w:p w14:paraId="65F27529" w14:textId="77777777" w:rsidR="005B22A3" w:rsidRDefault="00000000">
      <w:pPr>
        <w:autoSpaceDE w:val="0"/>
        <w:autoSpaceDN w:val="0"/>
        <w:spacing w:before="264" w:after="0" w:line="264" w:lineRule="exact"/>
      </w:pPr>
      <w:r>
        <w:t>The nights stretched on, an unending expanse of darkness and solitude. Sleep offered little solace, haunted by fragmented dreams, surreal landscapes where shadows danced and whispers echoed. I would awaken with a start, the weight of my loneliness pressing down upon me, a physical burden that I could not shake. The sun, when it eventually rose, offered no comfort, its pale light unable to penetrate the darkness that clung to my soul.</w:t>
      </w:r>
    </w:p>
    <w:p w14:paraId="2185A2BA" w14:textId="77777777" w:rsidR="005B22A3" w:rsidRDefault="00000000">
      <w:pPr>
        <w:autoSpaceDE w:val="0"/>
        <w:autoSpaceDN w:val="0"/>
        <w:spacing w:before="264" w:after="0" w:line="264" w:lineRule="exact"/>
      </w:pPr>
      <w:r>
        <w:t>I began to write again, the words flowing onto the page like tears, a testament to my isolation, my despair. I wrote of the dirty mirror that reflected a fractured self, a distorted image that haunted me.</w:t>
      </w:r>
    </w:p>
    <w:p w14:paraId="1EC08493" w14:textId="77777777" w:rsidR="005B22A3" w:rsidRDefault="00000000">
      <w:pPr>
        <w:autoSpaceDE w:val="0"/>
        <w:autoSpaceDN w:val="0"/>
        <w:spacing w:before="58" w:after="0" w:line="264" w:lineRule="exact"/>
        <w:ind w:right="144"/>
      </w:pPr>
      <w:r>
        <w:t>The poems became a form of exorcism, a desperate attempt to purge the pain, to give voice to the silent screams within. Each verse was a confession, a raw and vulnerable exposure of my inner turmoil.</w:t>
      </w:r>
    </w:p>
    <w:p w14:paraId="5AAACE6C" w14:textId="77777777" w:rsidR="005B22A3" w:rsidRDefault="00000000">
      <w:pPr>
        <w:autoSpaceDE w:val="0"/>
        <w:autoSpaceDN w:val="0"/>
        <w:spacing w:before="264" w:after="0" w:line="264" w:lineRule="exact"/>
        <w:ind w:right="144"/>
      </w:pPr>
      <w:r>
        <w:t xml:space="preserve">But the words, though honest, experienced inadequate. They couldn't fully convey the crushing weight of loneliness, the profound sense of disconnect from the world. It was a feeling that transcended language, a visceral experience that could only be felt, not </w:t>
        <w:br/>
        <w:t>described. The poems were but pale imitations of the true anguish, faint echoes of the silent scream trapped within my soul.</w:t>
      </w:r>
    </w:p>
    <w:p w14:paraId="65BDE8F6" w14:textId="77777777" w:rsidR="005B22A3" w:rsidRDefault="00000000">
      <w:pPr>
        <w:autoSpaceDE w:val="0"/>
        <w:autoSpaceDN w:val="0"/>
        <w:spacing w:before="264" w:after="0" w:line="264" w:lineRule="exact"/>
      </w:pPr>
      <w:r>
        <w:t>The days bled into one another, a monotonous cycle of despair. The faces I encountered remained blurred, indistinct. Conversations were shallow, meaningless exchanges that did nothing to bridge the chasm of my solitude. The city, with its relentless energy, seemed to amplify my isolation, highlighting my position as an outsider, an observer, a silent witness to a life I could never fully participate in.</w:t>
      </w:r>
    </w:p>
    <w:p w14:paraId="419F1C81" w14:textId="77777777" w:rsidR="005B22A3" w:rsidRDefault="00000000">
      <w:pPr>
        <w:autoSpaceDE w:val="0"/>
        <w:autoSpaceDN w:val="0"/>
        <w:spacing w:before="264" w:after="0" w:line="264" w:lineRule="exact"/>
        <w:ind w:right="144"/>
      </w:pPr>
      <w:r>
        <w:t>I tried to force connections, desperate attempts to reach out, to break through the invisible barrier that separated me from others.</w:t>
      </w:r>
    </w:p>
    <w:p w14:paraId="1015535D" w14:textId="77777777" w:rsidR="005B22A3" w:rsidRDefault="00000000">
      <w:pPr>
        <w:autoSpaceDE w:val="0"/>
        <w:autoSpaceDN w:val="0"/>
        <w:spacing w:before="58" w:after="0" w:line="264" w:lineRule="exact"/>
        <w:ind w:right="576"/>
      </w:pPr>
      <w:r>
        <w:t>But my efforts were clumsy, awkward, often met with polite indifference, a subtle rejection that reinforced my sense of unworthiness. Each failed attempt left me more isolated, more</w:t>
      </w:r>
    </w:p>
    <w:p w14:paraId="1D2BC9BD" w14:textId="77777777" w:rsidR="005B22A3" w:rsidRDefault="005B22A3">
      <w:pPr>
        <w:sectPr w:rsidR="005B22A3">
          <w:pgSz w:w="8000" w:h="12000"/>
          <w:pgMar w:top="1440" w:right="1440" w:bottom="1440" w:left="1440" w:header="720" w:footer="720" w:gutter="0"/>
          <w:cols w:space="720"/>
          <w:docGrid w:linePitch="360"/>
        </w:sectPr>
      </w:pPr>
    </w:p>
    <w:p w14:paraId="33E71EEB" w14:textId="77777777" w:rsidR="005B22A3" w:rsidRDefault="005B22A3">
      <w:pPr>
        <w:autoSpaceDE w:val="0"/>
        <w:autoSpaceDN w:val="0"/>
        <w:spacing w:after="78" w:line="220" w:lineRule="exact"/>
      </w:pPr>
    </w:p>
    <w:p w14:paraId="4499ED3F" w14:textId="77777777" w:rsidR="005B22A3" w:rsidRDefault="00000000">
      <w:pPr>
        <w:autoSpaceDE w:val="0"/>
        <w:autoSpaceDN w:val="0"/>
        <w:spacing w:after="0" w:line="322" w:lineRule="exact"/>
      </w:pPr>
      <w:r>
        <w:t>convinced of my inherent inability to connect.</w:t>
      </w:r>
    </w:p>
    <w:p w14:paraId="602F557D" w14:textId="77777777" w:rsidR="005B22A3" w:rsidRDefault="00000000">
      <w:pPr>
        <w:autoSpaceDE w:val="0"/>
        <w:autoSpaceDN w:val="0"/>
        <w:spacing w:before="264" w:after="0" w:line="264" w:lineRule="exact"/>
      </w:pPr>
      <w:r>
        <w:t xml:space="preserve">The recurring image of "she" haunted my thoughts, a phantom figure who represented the hope for connection, for love, for </w:t>
        <w:br/>
        <w:t>belonging. She was a figment of my imagination, a projection of my deepest desires, yet her presence remained potent, a constant reminder of what I lacked. The image of her, fleeting as it was, was a beacon of light in an ocean of darkness, yet it only intensified the pain of its unattainability.</w:t>
      </w:r>
    </w:p>
    <w:p w14:paraId="12EF80D1" w14:textId="77777777" w:rsidR="005B22A3" w:rsidRDefault="00000000">
      <w:pPr>
        <w:autoSpaceDE w:val="0"/>
        <w:autoSpaceDN w:val="0"/>
        <w:spacing w:before="264" w:after="0" w:line="264" w:lineRule="exact"/>
      </w:pPr>
      <w:r>
        <w:t>The city, a concrete jungle teeming with life, became a desolate wasteland. Each skyscraper a monument to human achievement, yet they offered no solace, no refuge from the gnawing emptiness within. The crowds surged past me like waves, their energy washing over me, yet leaving me untouched, isolated in the very heart of it all.</w:t>
      </w:r>
    </w:p>
    <w:p w14:paraId="092D94B1" w14:textId="77777777" w:rsidR="005B22A3" w:rsidRDefault="00000000">
      <w:pPr>
        <w:autoSpaceDE w:val="0"/>
        <w:autoSpaceDN w:val="0"/>
        <w:spacing w:before="264" w:after="0" w:line="264" w:lineRule="exact"/>
      </w:pPr>
      <w:r>
        <w:t xml:space="preserve">The weight of loneliness was a physical burden, a palpable presence that weighed down upon my spirit, squeezing the life from me. It was a constant companion, a shadow that followed me everywhere, a suffocating blanket that smothered my soul. I existed in a </w:t>
        <w:br/>
        <w:t>perpetual state of exhaustion, both physically and emotionally drained by the unrelenting assault of my own solitude. And yet, despite the crushing weight, there was a perverse fascination, a dark allure to the depths of my despair. It was a self-destructive dance, a dangerous tango with the abyss. The darkness, while terrifying, held a certain morbid comfort, a familiar embrace in the face of overwhelming loneliness.</w:t>
      </w:r>
    </w:p>
    <w:p w14:paraId="34ADF7B5" w14:textId="77777777" w:rsidR="005B22A3" w:rsidRDefault="00000000">
      <w:pPr>
        <w:autoSpaceDE w:val="0"/>
        <w:autoSpaceDN w:val="0"/>
        <w:spacing w:before="264" w:after="0" w:line="264" w:lineRule="exact"/>
        <w:ind w:right="144"/>
      </w:pPr>
      <w:r>
        <w:t xml:space="preserve">The search for connection remained, a relentless pursuit of an elusive goal, a pilgrimage through the wilderness of my own despair. The hope remained, flickering like a candle in the wind, threatened by the storm of my own emotions, but refusing to be extinguished. And in the heart of that darkness, a faint whisper persisted – a reminder that the possibility of connection, however fleeting, was still worth fighting for, even in the face of </w:t>
        <w:br/>
        <w:t>overwhelming odds. Even if the dirty mirror still reflected a fractured self, the reflection, however distorted, still held the faintest glimmer of hope. The journey continues.</w:t>
      </w:r>
    </w:p>
    <w:p w14:paraId="1104B772" w14:textId="77777777" w:rsidR="005B22A3" w:rsidRDefault="005B22A3">
      <w:pPr>
        <w:sectPr w:rsidR="005B22A3">
          <w:pgSz w:w="8000" w:h="12000"/>
          <w:pgMar w:top="1440" w:right="1440" w:bottom="1440" w:left="1440" w:header="720" w:footer="720" w:gutter="0"/>
          <w:cols w:space="720"/>
          <w:docGrid w:linePitch="360"/>
        </w:sectPr>
      </w:pPr>
    </w:p>
    <w:p w14:paraId="7CFE37F9" w14:textId="77777777" w:rsidR="005B22A3" w:rsidRDefault="005B22A3">
      <w:pPr>
        <w:autoSpaceDE w:val="0"/>
        <w:autoSpaceDN w:val="0"/>
        <w:spacing w:after="224" w:line="220" w:lineRule="exact"/>
      </w:pPr>
    </w:p>
    <w:p w14:paraId="3FB64810" w14:textId="77777777" w:rsidR="005B22A3" w:rsidRDefault="00000000">
      <w:pPr>
        <w:autoSpaceDE w:val="0"/>
        <w:autoSpaceDN w:val="0"/>
        <w:spacing w:after="0" w:line="330" w:lineRule="exact"/>
      </w:pPr>
      <w:r>
        <w:t>SelfPortrait in Shadows</w:t>
      </w:r>
    </w:p>
    <w:p w14:paraId="4EF76A59" w14:textId="77777777" w:rsidR="005B22A3" w:rsidRDefault="00000000">
      <w:pPr>
        <w:autoSpaceDE w:val="0"/>
        <w:autoSpaceDN w:val="0"/>
        <w:spacing w:before="286" w:after="0" w:line="264" w:lineRule="exact"/>
      </w:pPr>
      <w:r>
        <w:t xml:space="preserve">The chipped paint of the alley wall mirrored the cracks in my own reflection. I leaned against its cold, damp surface, the rough texture a familiar comfort against the chill that settled deep within my bones. A flickering streetlamp cast long, distorted shadows, </w:t>
        <w:br/>
        <w:t>swallowing me whole, making me feel smaller, less significant than the discarded cigarette butts at my feet. I was a shadow amongst shadows, a whisper in the wind, a ghost haunting the edges of a city that didn't know I existed.</w:t>
      </w:r>
    </w:p>
    <w:p w14:paraId="04B7BEB0" w14:textId="77777777" w:rsidR="005B22A3" w:rsidRDefault="00000000">
      <w:pPr>
        <w:autoSpaceDE w:val="0"/>
        <w:autoSpaceDN w:val="0"/>
        <w:spacing w:before="264" w:after="0" w:line="264" w:lineRule="exact"/>
      </w:pPr>
      <w:r>
        <w:t>I pulled out a worn notebook, its pages filled with the scrawlings of my despair, and began to write. The words tumbled out, raw and unfiltered, a desperate attempt to capture the essence of my self-imposed exile.</w:t>
      </w:r>
    </w:p>
    <w:p w14:paraId="181B1E10" w14:textId="77777777" w:rsidR="005B22A3" w:rsidRDefault="00000000">
      <w:pPr>
        <w:autoSpaceDE w:val="0"/>
        <w:autoSpaceDN w:val="0"/>
        <w:spacing w:before="204" w:after="0" w:line="324" w:lineRule="exact"/>
      </w:pPr>
      <w:r>
        <w:t>Self-Portrait in Shadows</w:t>
      </w:r>
    </w:p>
    <w:p w14:paraId="635D0129" w14:textId="77777777" w:rsidR="005B22A3" w:rsidRDefault="00000000">
      <w:pPr>
        <w:autoSpaceDE w:val="0"/>
        <w:autoSpaceDN w:val="0"/>
        <w:spacing w:before="264" w:after="0" w:line="264" w:lineRule="exact"/>
        <w:ind w:right="1872"/>
      </w:pPr>
      <w:r>
        <w:t xml:space="preserve">I am a silhouette against a bruised twilight sky, A charcoal sketch on a canvas of despair, </w:t>
        <w:br/>
        <w:t xml:space="preserve">A phantom limb in a world that rushes by, </w:t>
        <w:br/>
        <w:t>Unseen, unheard, lost in the smoky air.</w:t>
      </w:r>
    </w:p>
    <w:p w14:paraId="02026853" w14:textId="77777777" w:rsidR="005B22A3" w:rsidRDefault="00000000">
      <w:pPr>
        <w:autoSpaceDE w:val="0"/>
        <w:autoSpaceDN w:val="0"/>
        <w:spacing w:before="264" w:after="0" w:line="264" w:lineRule="exact"/>
        <w:ind w:right="2304"/>
      </w:pPr>
      <w:r>
        <w:t xml:space="preserve">My eyes are hollow sockets, dark and deep, Reflecting only the emptiness within, </w:t>
        <w:br/>
        <w:t xml:space="preserve">A silent scream that I can barely keep, </w:t>
        <w:br/>
        <w:t>A stifled sob, a muted, ghostly din.</w:t>
      </w:r>
    </w:p>
    <w:p w14:paraId="3168F73E" w14:textId="77777777" w:rsidR="005B22A3" w:rsidRDefault="00000000">
      <w:pPr>
        <w:autoSpaceDE w:val="0"/>
        <w:autoSpaceDN w:val="0"/>
        <w:spacing w:before="264" w:after="0" w:line="264" w:lineRule="exact"/>
        <w:ind w:right="2016"/>
      </w:pPr>
      <w:r>
        <w:t xml:space="preserve">My hands are skeletal branches, reaching out, To grasp at shadows, at phantoms in the night, A futile quest, a desperate, lonely shout, </w:t>
        <w:br/>
        <w:t>Lost in the echoing void of endless blight.</w:t>
      </w:r>
    </w:p>
    <w:p w14:paraId="22E1DD1E" w14:textId="77777777" w:rsidR="005B22A3" w:rsidRDefault="00000000">
      <w:pPr>
        <w:autoSpaceDE w:val="0"/>
        <w:autoSpaceDN w:val="0"/>
        <w:spacing w:before="264" w:after="0" w:line="264" w:lineRule="exact"/>
        <w:ind w:right="2160"/>
      </w:pPr>
      <w:r>
        <w:t>My heart, a shattered mirror, reflects the lie, Of fleeting smiles and shallow, empty grace, A fractured self, beneath a fractured sky, A lost soul wandering in this desolate place.</w:t>
      </w:r>
    </w:p>
    <w:p w14:paraId="4DEC9F57" w14:textId="77777777" w:rsidR="005B22A3" w:rsidRDefault="00000000">
      <w:pPr>
        <w:autoSpaceDE w:val="0"/>
        <w:autoSpaceDN w:val="0"/>
        <w:spacing w:before="204" w:after="0" w:line="324" w:lineRule="exact"/>
      </w:pPr>
      <w:r>
        <w:t>I am the echo of a forgotten sound,</w:t>
      </w:r>
    </w:p>
    <w:p w14:paraId="09A9A579" w14:textId="77777777" w:rsidR="005B22A3" w:rsidRDefault="005B22A3">
      <w:pPr>
        <w:sectPr w:rsidR="005B22A3">
          <w:pgSz w:w="8000" w:h="12000"/>
          <w:pgMar w:top="1440" w:right="1440" w:bottom="1440" w:left="1440" w:header="720" w:footer="720" w:gutter="0"/>
          <w:cols w:space="720"/>
          <w:docGrid w:linePitch="360"/>
        </w:sectPr>
      </w:pPr>
    </w:p>
    <w:p w14:paraId="4C3DD6C4" w14:textId="77777777" w:rsidR="005B22A3" w:rsidRDefault="005B22A3">
      <w:pPr>
        <w:autoSpaceDE w:val="0"/>
        <w:autoSpaceDN w:val="0"/>
        <w:spacing w:after="78" w:line="220" w:lineRule="exact"/>
      </w:pPr>
    </w:p>
    <w:p w14:paraId="7B6505CD" w14:textId="77777777" w:rsidR="005B22A3" w:rsidRDefault="00000000">
      <w:pPr>
        <w:autoSpaceDE w:val="0"/>
        <w:autoSpaceDN w:val="0"/>
        <w:spacing w:before="58" w:after="0" w:line="264" w:lineRule="exact"/>
        <w:ind w:right="2592"/>
      </w:pPr>
      <w:r>
        <w:t>A whisper lost in the city's heartless roar, A lonely figure, on unhallowed ground, Forever wandering, forevermore.</w:t>
      </w:r>
    </w:p>
    <w:p w14:paraId="6D9C7930" w14:textId="77777777" w:rsidR="005B22A3" w:rsidRDefault="00000000">
      <w:pPr>
        <w:autoSpaceDE w:val="0"/>
        <w:autoSpaceDN w:val="0"/>
        <w:spacing w:before="264" w:after="0" w:line="264" w:lineRule="exact"/>
        <w:ind w:right="2736"/>
      </w:pPr>
      <w:r>
        <w:t xml:space="preserve">I am the shadow of a dying star, </w:t>
        <w:br/>
        <w:t xml:space="preserve">A fading ember in the cosmic dust, </w:t>
        <w:br/>
        <w:t>A fleeting moment, lost behind a scar, Forgotten, nameless, consumed by rust.</w:t>
      </w:r>
    </w:p>
    <w:p w14:paraId="26E2200C" w14:textId="77777777" w:rsidR="005B22A3" w:rsidRDefault="00000000">
      <w:pPr>
        <w:autoSpaceDE w:val="0"/>
        <w:autoSpaceDN w:val="0"/>
        <w:spacing w:before="264" w:after="0" w:line="264" w:lineRule="exact"/>
        <w:ind w:right="144"/>
      </w:pPr>
      <w:r>
        <w:t>The ink stained my fingers, a dark mirror reflecting the darkness within. Each word was a drop of bitter poison, a testament to the hollowness that consumed me. The poem, though stark and melancholic, experienced inadequate, a paltry representation of the vast emptiness that stretched within me, a cavern echoing with the ghosts of failed connections and shattered dreams.</w:t>
      </w:r>
    </w:p>
    <w:p w14:paraId="4BF43EB5" w14:textId="77777777" w:rsidR="005B22A3" w:rsidRDefault="00000000">
      <w:pPr>
        <w:autoSpaceDE w:val="0"/>
        <w:autoSpaceDN w:val="0"/>
        <w:spacing w:before="264" w:after="0" w:line="264" w:lineRule="exact"/>
      </w:pPr>
      <w:r>
        <w:t>I crumpled the page, the words blurring into an indistinguishable mess. The city noises – the distant sirens, the rumble of traffic, the laughter of strangers – pressed in on me, a cacophony of sound that only amplified my isolation. I was surrounded by millions, yet profoundly alone, adrift in a sea of indifference.</w:t>
      </w:r>
    </w:p>
    <w:p w14:paraId="74167121" w14:textId="77777777" w:rsidR="005B22A3" w:rsidRDefault="00000000">
      <w:pPr>
        <w:autoSpaceDE w:val="0"/>
        <w:autoSpaceDN w:val="0"/>
        <w:spacing w:before="264" w:after="0" w:line="264" w:lineRule="exact"/>
        <w:ind w:right="432"/>
      </w:pPr>
      <w:r>
        <w:t>The concept of connection experienced like a cruel joke, a cruel irony. I craved intimacy, a shared experience that transcended the superficial exchanges that characterized my interactions with others. But the more I sought it, the more elusive it seemed, a shimmering mirage in a desert of loneliness.</w:t>
      </w:r>
    </w:p>
    <w:p w14:paraId="1BFEF4DA" w14:textId="77777777" w:rsidR="005B22A3" w:rsidRDefault="00000000">
      <w:pPr>
        <w:autoSpaceDE w:val="0"/>
        <w:autoSpaceDN w:val="0"/>
        <w:spacing w:before="264" w:after="0" w:line="264" w:lineRule="exact"/>
      </w:pPr>
      <w:r>
        <w:t>My artistic pursuits, once a refuge, now experienced like acts of desperate self-preservation. The canvases were filled with shadows, a chaotic jumble of colors that mirrored the turbulent landscape of my soul.</w:t>
      </w:r>
    </w:p>
    <w:p w14:paraId="1F041E66" w14:textId="77777777" w:rsidR="005B22A3" w:rsidRDefault="00000000">
      <w:pPr>
        <w:autoSpaceDE w:val="0"/>
        <w:autoSpaceDN w:val="0"/>
        <w:spacing w:before="58" w:after="0" w:line="264" w:lineRule="exact"/>
      </w:pPr>
      <w:r>
        <w:t>Each brushstroke was a desperate attempt to give form to the formless void within, but the effort only served to highlight the inherent inadequacy of my expression. The music I composed, once a cathartic release, now sounded hollow and empty, a mournful lament for a connection I could never seem to find. The lyrics, once filled with passion and longing, were now tinged with a weary cynicism.</w:t>
      </w:r>
    </w:p>
    <w:p w14:paraId="7C0EE24D" w14:textId="77777777" w:rsidR="005B22A3" w:rsidRDefault="00000000">
      <w:pPr>
        <w:autoSpaceDE w:val="0"/>
        <w:autoSpaceDN w:val="0"/>
        <w:spacing w:before="206" w:after="0" w:line="322" w:lineRule="exact"/>
      </w:pPr>
      <w:r>
        <w:t>Even the act of writing, which had been my companion through</w:t>
      </w:r>
    </w:p>
    <w:p w14:paraId="620CAD77" w14:textId="77777777" w:rsidR="005B22A3" w:rsidRDefault="005B22A3">
      <w:pPr>
        <w:sectPr w:rsidR="005B22A3">
          <w:pgSz w:w="8000" w:h="12000"/>
          <w:pgMar w:top="1440" w:right="1440" w:bottom="1440" w:left="1440" w:header="720" w:footer="720" w:gutter="0"/>
          <w:cols w:space="720"/>
          <w:docGrid w:linePitch="360"/>
        </w:sectPr>
      </w:pPr>
    </w:p>
    <w:p w14:paraId="1B679410" w14:textId="77777777" w:rsidR="005B22A3" w:rsidRDefault="005B22A3">
      <w:pPr>
        <w:autoSpaceDE w:val="0"/>
        <w:autoSpaceDN w:val="0"/>
        <w:spacing w:after="78" w:line="220" w:lineRule="exact"/>
      </w:pPr>
    </w:p>
    <w:p w14:paraId="6FA7D784" w14:textId="77777777" w:rsidR="005B22A3" w:rsidRDefault="00000000">
      <w:pPr>
        <w:autoSpaceDE w:val="0"/>
        <w:autoSpaceDN w:val="0"/>
        <w:spacing w:before="58" w:after="0" w:line="264" w:lineRule="exact"/>
      </w:pPr>
      <w:r>
        <w:t xml:space="preserve">darker times, had become a burden. The words experienced heavy, burdened by the weight of my despair, each sentence a testament to my growing isolation. My creative impulses, once vibrant and alive, had begun to dwindle, like a dying ember in a cold wind, fading into insignificance. The once-flowing stream of creativity had </w:t>
        <w:br/>
        <w:t>become a stagnant pool, reflecting only the darkness of my soul.</w:t>
      </w:r>
    </w:p>
    <w:p w14:paraId="1503DB84" w14:textId="77777777" w:rsidR="005B22A3" w:rsidRDefault="00000000">
      <w:pPr>
        <w:autoSpaceDE w:val="0"/>
        <w:autoSpaceDN w:val="0"/>
        <w:spacing w:before="264" w:after="0" w:line="264" w:lineRule="exact"/>
      </w:pPr>
      <w:r>
        <w:t>The faces of strangers blurred into a meaningless throng. Their conversations, even those that seemed directed towards me, were mere background noise, irrelevant to the internal monologue that dominated my existence. Their laughter, their shared moments of joy, experienced like sharp stabs of pain, a constant reminder of my inability to forge meaningful relationships, to find my place in the world's intricate tapestry.</w:t>
      </w:r>
    </w:p>
    <w:p w14:paraId="50091478" w14:textId="77777777" w:rsidR="005B22A3" w:rsidRDefault="00000000">
      <w:pPr>
        <w:autoSpaceDE w:val="0"/>
        <w:autoSpaceDN w:val="0"/>
        <w:spacing w:before="264" w:after="0" w:line="264" w:lineRule="exact"/>
      </w:pPr>
      <w:r>
        <w:t xml:space="preserve">The “she” in my thoughts remained a tantalizing enigma. She was both the promise of connection and the symbol of its </w:t>
        <w:br/>
        <w:t>unattainability, a siren song leading me towards a horizon I could never reach. The image of her, vibrant and alive in my imagination, only heightened the pain of reality, the harsh truth of my solitude.</w:t>
      </w:r>
    </w:p>
    <w:p w14:paraId="07631E4F" w14:textId="77777777" w:rsidR="005B22A3" w:rsidRDefault="00000000">
      <w:pPr>
        <w:autoSpaceDE w:val="0"/>
        <w:autoSpaceDN w:val="0"/>
        <w:spacing w:before="264" w:after="0" w:line="264" w:lineRule="exact"/>
      </w:pPr>
      <w:r>
        <w:t xml:space="preserve">Was it my fault? Was I inherently unlovable, undeserving of </w:t>
        <w:br/>
        <w:t>connection? The question haunted me, a parasitic thought that thrived in the dark corners of my mind. My self-doubt grew, a noxious weed choking the life out of any hope. The dirty mirror, a symbol of my fractured self, reflected this self-loathing, magnifying my flaws and insecurities.</w:t>
      </w:r>
    </w:p>
    <w:p w14:paraId="008E6098" w14:textId="77777777" w:rsidR="005B22A3" w:rsidRDefault="00000000">
      <w:pPr>
        <w:autoSpaceDE w:val="0"/>
        <w:autoSpaceDN w:val="0"/>
        <w:spacing w:before="264" w:after="0" w:line="264" w:lineRule="exact"/>
      </w:pPr>
      <w:r>
        <w:t>I sought solace in the darkness, finding a perverse comfort in my isolation. It became a familiar embrace, a twisted form of self-imposed exile that was both terrifying and strangely comforting. The nights were long, a desolate landscape populated by shadows and whispers. Sleep was elusive, filled with fragmented dreams and unsettling visions that reflected the turmoil within.</w:t>
      </w:r>
    </w:p>
    <w:p w14:paraId="711C5AEB" w14:textId="77777777" w:rsidR="005B22A3" w:rsidRDefault="00000000">
      <w:pPr>
        <w:autoSpaceDE w:val="0"/>
        <w:autoSpaceDN w:val="0"/>
        <w:spacing w:before="264" w:after="0" w:line="264" w:lineRule="exact"/>
      </w:pPr>
      <w:r>
        <w:t>The days bled into nights, a relentless cycle of despair. The city, once a source of inspiration, had become a suffocating prison, each skyscraper a monument to human connection that I could never seem to access. The relentless energy of urban life only amplified my own sense of stillness, of being utterly alone, a ghost in a</w:t>
      </w:r>
    </w:p>
    <w:p w14:paraId="67D8CFF2" w14:textId="77777777" w:rsidR="005B22A3" w:rsidRDefault="005B22A3">
      <w:pPr>
        <w:sectPr w:rsidR="005B22A3">
          <w:pgSz w:w="8000" w:h="12000"/>
          <w:pgMar w:top="1440" w:right="1440" w:bottom="1440" w:left="1440" w:header="720" w:footer="720" w:gutter="0"/>
          <w:cols w:space="720"/>
          <w:docGrid w:linePitch="360"/>
        </w:sectPr>
      </w:pPr>
    </w:p>
    <w:p w14:paraId="03AE75EC" w14:textId="77777777" w:rsidR="005B22A3" w:rsidRDefault="005B22A3">
      <w:pPr>
        <w:autoSpaceDE w:val="0"/>
        <w:autoSpaceDN w:val="0"/>
        <w:spacing w:after="78" w:line="220" w:lineRule="exact"/>
      </w:pPr>
    </w:p>
    <w:p w14:paraId="56EE8DA3" w14:textId="77777777" w:rsidR="005B22A3" w:rsidRDefault="00000000">
      <w:pPr>
        <w:autoSpaceDE w:val="0"/>
        <w:autoSpaceDN w:val="0"/>
        <w:spacing w:after="0" w:line="322" w:lineRule="exact"/>
      </w:pPr>
      <w:r>
        <w:t>vibrant machine.</w:t>
      </w:r>
    </w:p>
    <w:p w14:paraId="18BC9B2E" w14:textId="77777777" w:rsidR="005B22A3" w:rsidRDefault="00000000">
      <w:pPr>
        <w:autoSpaceDE w:val="0"/>
        <w:autoSpaceDN w:val="0"/>
        <w:spacing w:before="264" w:after="0" w:line="264" w:lineRule="exact"/>
      </w:pPr>
      <w:r>
        <w:t xml:space="preserve">Yet, even in this abyss, a tiny spark of hope remained. A stubborn refusal to surrender, a whisper of defiance against the </w:t>
        <w:br/>
        <w:t>overwhelming sense of despair. The search for connection, however futile it may seem, continued. The possibility, however remote, kept the flickering flame of hope alive, a faint promise in the face of relentless darkness. The dirty mirror may reflect a fractured self, but within that fractured reflection, the faintest glimmer of a whole person still persisted, a fragile but persistent hope for something more. The journey, though arduous and painful, still had to go on.</w:t>
      </w:r>
    </w:p>
    <w:p w14:paraId="1699FBF2" w14:textId="77777777" w:rsidR="005B22A3" w:rsidRDefault="005B22A3">
      <w:pPr>
        <w:sectPr w:rsidR="005B22A3">
          <w:pgSz w:w="8000" w:h="12000"/>
          <w:pgMar w:top="1440" w:right="1440" w:bottom="1440" w:left="1440" w:header="720" w:footer="720" w:gutter="0"/>
          <w:cols w:space="720"/>
          <w:docGrid w:linePitch="360"/>
        </w:sectPr>
      </w:pPr>
    </w:p>
    <w:p w14:paraId="2C632A4A" w14:textId="77777777" w:rsidR="005B22A3" w:rsidRDefault="005B22A3">
      <w:pPr>
        <w:autoSpaceDE w:val="0"/>
        <w:autoSpaceDN w:val="0"/>
        <w:spacing w:after="224" w:line="220" w:lineRule="exact"/>
      </w:pPr>
    </w:p>
    <w:p w14:paraId="735A1546" w14:textId="77777777" w:rsidR="005B22A3" w:rsidRDefault="00000000">
      <w:pPr>
        <w:autoSpaceDE w:val="0"/>
        <w:autoSpaceDN w:val="0"/>
        <w:spacing w:after="0" w:line="330" w:lineRule="exact"/>
      </w:pPr>
      <w:r>
        <w:t>Desperate Plea</w:t>
      </w:r>
    </w:p>
    <w:p w14:paraId="61EF07B4" w14:textId="77777777" w:rsidR="005B22A3" w:rsidRDefault="00000000">
      <w:pPr>
        <w:autoSpaceDE w:val="0"/>
        <w:autoSpaceDN w:val="0"/>
        <w:spacing w:before="286" w:after="0" w:line="264" w:lineRule="exact"/>
      </w:pPr>
      <w:r>
        <w:t xml:space="preserve">The rain lashed against the windowpane, a relentless rhythm mirroring the frantic beat of my heart. "She's the one for me," I whispered, the words catching in my throat, a choked sob escaping my lips. The phrase, once a hopeful mantra, had become a </w:t>
        <w:br/>
        <w:t>desperate plea, a mantra chanted into the void. It echoed in the empty apartment, bouncing off the bare walls, a testament to my loneliness.</w:t>
      </w:r>
    </w:p>
    <w:p w14:paraId="2A07662C" w14:textId="77777777" w:rsidR="005B22A3" w:rsidRDefault="00000000">
      <w:pPr>
        <w:autoSpaceDE w:val="0"/>
        <w:autoSpaceDN w:val="0"/>
        <w:spacing w:before="264" w:after="0" w:line="264" w:lineRule="exact"/>
      </w:pPr>
      <w:r>
        <w:t xml:space="preserve">The city outside was a blur of lights and shadows, a chaotic </w:t>
        <w:br/>
        <w:t>symphony of noise and movement that only amplified the silence within. I was adrift in a sea of faces, anonymous and indifferent, each one a stark reminder of my isolation. The faces of those I'd encountered, the fleeting connections made and quickly broken, were like phantoms, lingering at the edges of my memory, mocking me with their transient presence.</w:t>
      </w:r>
    </w:p>
    <w:p w14:paraId="78E78165" w14:textId="77777777" w:rsidR="005B22A3" w:rsidRDefault="00000000">
      <w:pPr>
        <w:autoSpaceDE w:val="0"/>
        <w:autoSpaceDN w:val="0"/>
        <w:spacing w:before="264" w:after="0" w:line="264" w:lineRule="exact"/>
      </w:pPr>
      <w:r>
        <w:t>I clutched a worn photograph, the image of "her" – a woman with eyes like the summer sky and a smile that could melt glaciers –blurred and faded, mirroring the uncertainty of my own memories. Was she real, or a figment of my imagination, a construct born of loneliness and longing? The question gnawed at me, a persistent ache in my soul.</w:t>
      </w:r>
    </w:p>
    <w:p w14:paraId="645BF09B" w14:textId="77777777" w:rsidR="005B22A3" w:rsidRDefault="00000000">
      <w:pPr>
        <w:autoSpaceDE w:val="0"/>
        <w:autoSpaceDN w:val="0"/>
        <w:spacing w:before="264" w:after="0" w:line="264" w:lineRule="exact"/>
        <w:ind w:right="144"/>
      </w:pPr>
      <w:r>
        <w:t>My apartment, a sterile box in a concrete jungle, experienced more like a tomb than a refuge. The walls seemed to close in, suffocating me with their emptiness. Every object within, each piece of furniture, was a silent witness to my solitary existence. The silence was deafening, a stark contrast to the cacophony of the city outside. It amplified the emptiness within, the vast chasm that yawned between my heart and the world.</w:t>
      </w:r>
    </w:p>
    <w:p w14:paraId="362A6052" w14:textId="77777777" w:rsidR="005B22A3" w:rsidRDefault="00000000">
      <w:pPr>
        <w:autoSpaceDE w:val="0"/>
        <w:autoSpaceDN w:val="0"/>
        <w:spacing w:before="264" w:after="0" w:line="264" w:lineRule="exact"/>
        <w:ind w:right="144"/>
      </w:pPr>
      <w:r>
        <w:t>The poem I’d written earlier, the one I’d crumpled and discarded, lay half-forgotten on my desk. I picked it up, the dampness of the rain clinging to the paper like a shroud. Each word was a scar, a testament to the wounds that festered within my soul. I read it again, finding new layers of despair in each line.</w:t>
      </w:r>
    </w:p>
    <w:p w14:paraId="12BE06DA" w14:textId="77777777" w:rsidR="005B22A3" w:rsidRDefault="005B22A3">
      <w:pPr>
        <w:sectPr w:rsidR="005B22A3">
          <w:pgSz w:w="8000" w:h="12000"/>
          <w:pgMar w:top="1440" w:right="1440" w:bottom="1440" w:left="1440" w:header="720" w:footer="720" w:gutter="0"/>
          <w:cols w:space="720"/>
          <w:docGrid w:linePitch="360"/>
        </w:sectPr>
      </w:pPr>
    </w:p>
    <w:p w14:paraId="1F19A39A" w14:textId="77777777" w:rsidR="005B22A3" w:rsidRDefault="005B22A3">
      <w:pPr>
        <w:autoSpaceDE w:val="0"/>
        <w:autoSpaceDN w:val="0"/>
        <w:spacing w:after="78" w:line="220" w:lineRule="exact"/>
      </w:pPr>
    </w:p>
    <w:p w14:paraId="35A60C95" w14:textId="77777777" w:rsidR="005B22A3" w:rsidRDefault="00000000">
      <w:pPr>
        <w:autoSpaceDE w:val="0"/>
        <w:autoSpaceDN w:val="0"/>
        <w:spacing w:after="0" w:line="324" w:lineRule="exact"/>
      </w:pPr>
      <w:r>
        <w:t>A Requiem for Connection</w:t>
      </w:r>
    </w:p>
    <w:p w14:paraId="3E3D8E77" w14:textId="77777777" w:rsidR="005B22A3" w:rsidRDefault="00000000">
      <w:pPr>
        <w:autoSpaceDE w:val="0"/>
        <w:autoSpaceDN w:val="0"/>
        <w:spacing w:before="262" w:after="0" w:line="264" w:lineRule="exact"/>
        <w:ind w:right="2592"/>
      </w:pPr>
      <w:r>
        <w:t>The city sleeps, a million silent dreams, But in my heart, a mournful vigil keeps, A hollow echo, where connection seems, A distant star, in oceans dark and deep.</w:t>
      </w:r>
    </w:p>
    <w:p w14:paraId="5A8F3901" w14:textId="77777777" w:rsidR="005B22A3" w:rsidRDefault="00000000">
      <w:pPr>
        <w:autoSpaceDE w:val="0"/>
        <w:autoSpaceDN w:val="0"/>
        <w:spacing w:before="264" w:after="0" w:line="264" w:lineRule="exact"/>
        <w:ind w:right="2448"/>
      </w:pPr>
      <w:r>
        <w:t xml:space="preserve">The rain descends, a curtain grey and cold, Obscuring hope, a veil of endless night, A story untold, a tale forever old, </w:t>
        <w:br/>
        <w:t>Of lonely souls, lost in the fading light.</w:t>
      </w:r>
    </w:p>
    <w:p w14:paraId="438ACA08" w14:textId="77777777" w:rsidR="005B22A3" w:rsidRDefault="00000000">
      <w:pPr>
        <w:autoSpaceDE w:val="0"/>
        <w:autoSpaceDN w:val="0"/>
        <w:spacing w:before="264" w:after="0" w:line="264" w:lineRule="exact"/>
        <w:ind w:right="2304"/>
      </w:pPr>
      <w:r>
        <w:t xml:space="preserve">I search for her, a phantom in the mist, </w:t>
        <w:br/>
        <w:t>A fleeting glimpse, a whisper on the breeze, A burning wish, a longing never kissed, A silent prayer, lost amongst the trees.</w:t>
      </w:r>
    </w:p>
    <w:p w14:paraId="3E75799C" w14:textId="77777777" w:rsidR="005B22A3" w:rsidRDefault="00000000">
      <w:pPr>
        <w:autoSpaceDE w:val="0"/>
        <w:autoSpaceDN w:val="0"/>
        <w:spacing w:before="264" w:after="0" w:line="264" w:lineRule="exact"/>
        <w:ind w:right="2016"/>
      </w:pPr>
      <w:r>
        <w:t xml:space="preserve">She's the one for me, a whispered, broken plea, A haunting phrase, repeated in the dark, </w:t>
        <w:br/>
        <w:t xml:space="preserve">A desperate hope, for love that's yet to be, </w:t>
        <w:br/>
        <w:t>A fragile flame, about to lose its spark.</w:t>
      </w:r>
    </w:p>
    <w:p w14:paraId="3BC7344F" w14:textId="77777777" w:rsidR="005B22A3" w:rsidRDefault="00000000">
      <w:pPr>
        <w:autoSpaceDE w:val="0"/>
        <w:autoSpaceDN w:val="0"/>
        <w:spacing w:before="264" w:after="0" w:line="264" w:lineRule="exact"/>
      </w:pPr>
      <w:r>
        <w:t xml:space="preserve">The words experienced inadequate, a pale imitation of the torrent of </w:t>
        <w:br/>
        <w:t>emotion that surged within me. Each line was a desperate attempt to bridge the chasm between my solitary existence and the world beyond, a world teeming with connection and camaraderie that felt forever beyond my grasp.</w:t>
      </w:r>
    </w:p>
    <w:p w14:paraId="642E7DFC" w14:textId="77777777" w:rsidR="005B22A3" w:rsidRDefault="00000000">
      <w:pPr>
        <w:autoSpaceDE w:val="0"/>
        <w:autoSpaceDN w:val="0"/>
        <w:spacing w:before="264" w:after="0" w:line="264" w:lineRule="exact"/>
        <w:ind w:right="144"/>
      </w:pPr>
      <w:r>
        <w:t>The music I created was a reflection of this despair – discordant chords and haunting melodies that mirrored the fragmentation of my soul. The lyrics, once filled with passion and vibrancy, now echoed with a profound sense of loss, a longing for something that eluded me. The songs themselves were a reflection of my search; a desperate call for connection, for a voice to answer the echoes within my heart.</w:t>
      </w:r>
    </w:p>
    <w:p w14:paraId="66A40ABB" w14:textId="77777777" w:rsidR="005B22A3" w:rsidRDefault="00000000">
      <w:pPr>
        <w:autoSpaceDE w:val="0"/>
        <w:autoSpaceDN w:val="0"/>
        <w:spacing w:before="264" w:after="0" w:line="264" w:lineRule="exact"/>
      </w:pPr>
      <w:r>
        <w:t>I tried to paint her, to capture the essence of her elusive beauty, but my brushstrokes were clumsy, unsure, a chaotic.  dance of colors that reflected the turbulent state of my emotions. the canvas became a testament to my failure, a mirror reflecting my inability to translate</w:t>
      </w:r>
    </w:p>
    <w:p w14:paraId="3E3C8E23" w14:textId="77777777" w:rsidR="005B22A3" w:rsidRDefault="005B22A3">
      <w:pPr>
        <w:sectPr w:rsidR="005B22A3">
          <w:pgSz w:w="8000" w:h="12000"/>
          <w:pgMar w:top="1440" w:right="1440" w:bottom="1440" w:left="1440" w:header="720" w:footer="720" w:gutter="0"/>
          <w:cols w:space="720"/>
          <w:docGrid w:linePitch="360"/>
        </w:sectPr>
      </w:pPr>
    </w:p>
    <w:p w14:paraId="3425A544" w14:textId="77777777" w:rsidR="005B22A3" w:rsidRDefault="005B22A3">
      <w:pPr>
        <w:autoSpaceDE w:val="0"/>
        <w:autoSpaceDN w:val="0"/>
        <w:spacing w:after="78" w:line="220" w:lineRule="exact"/>
      </w:pPr>
    </w:p>
    <w:p w14:paraId="2341DF4C" w14:textId="77777777" w:rsidR="005B22A3" w:rsidRDefault="00000000">
      <w:pPr>
        <w:autoSpaceDE w:val="0"/>
        <w:autoSpaceDN w:val="0"/>
        <w:spacing w:before="58" w:after="0" w:line="264" w:lineRule="exact"/>
        <w:jc w:val="center"/>
      </w:pPr>
      <w:r>
        <w:t>the visions in my head into tangible form. Each attempt ended with a sense of incompletion, a tangible expression of my desperate plea.</w:t>
      </w:r>
    </w:p>
    <w:p w14:paraId="312025ED" w14:textId="77777777" w:rsidR="005B22A3" w:rsidRDefault="00000000">
      <w:pPr>
        <w:autoSpaceDE w:val="0"/>
        <w:autoSpaceDN w:val="0"/>
        <w:spacing w:before="264" w:after="0" w:line="264" w:lineRule="exact"/>
        <w:ind w:right="144"/>
      </w:pPr>
      <w:r>
        <w:t xml:space="preserve">The nights were long, filled with restless sleep and unsettling dreams. I would wander the streets, a ghost amongst the living, searching for a flicker of recognition, a fleeting moment of </w:t>
        <w:br/>
        <w:t>connection that would break the spell of my isolation. I found myself drawn to the dark corners of the city, to the shadowy alleyways and deserted streets, seeking solace in the anonymity of the night. The city, with its millions of inhabitants, experienced like the loneliest place on earth.</w:t>
      </w:r>
    </w:p>
    <w:p w14:paraId="395BBB3B" w14:textId="77777777" w:rsidR="005B22A3" w:rsidRDefault="00000000">
      <w:pPr>
        <w:autoSpaceDE w:val="0"/>
        <w:autoSpaceDN w:val="0"/>
        <w:spacing w:before="264" w:after="0" w:line="264" w:lineRule="exact"/>
      </w:pPr>
      <w:r>
        <w:t>“She’s the one for me,” I repeated, the words almost a mantra, a desperate incantation designed to conjure her presence, a desperate attempt to make sense of my existence and the void in my heart. The repetition became obsessive, echoing in the vast emptiness of my apartment.</w:t>
      </w:r>
    </w:p>
    <w:p w14:paraId="0F2AA0E0" w14:textId="77777777" w:rsidR="005B22A3" w:rsidRDefault="00000000">
      <w:pPr>
        <w:autoSpaceDE w:val="0"/>
        <w:autoSpaceDN w:val="0"/>
        <w:spacing w:before="264" w:after="0" w:line="264" w:lineRule="exact"/>
      </w:pPr>
      <w:r>
        <w:t>My obsession bordered on madness. Each passing day intensified the yearning, the desperation. I found myself losing my grip on reality, the line between sanity and insanity blurring into a hazy twilight zone. The reality of my situation was a heavy weight that bore down on me; the weight of failure, of missed opportunities, of lost connections.</w:t>
      </w:r>
    </w:p>
    <w:p w14:paraId="716A6E10" w14:textId="77777777" w:rsidR="005B22A3" w:rsidRDefault="00000000">
      <w:pPr>
        <w:autoSpaceDE w:val="0"/>
        <w:autoSpaceDN w:val="0"/>
        <w:spacing w:before="264" w:after="0" w:line="264" w:lineRule="exact"/>
      </w:pPr>
      <w:r>
        <w:t>The mirror in my bathroom, always smudged and clouded, reflected my own fractured self. The image staring back was gaunt, with shadowed eyes and a haunted expression. It was a true reflection of the desolation I experienced; the dirty mirror became a symbol of my broken soul, a stark reminder of the pain that consumed me.</w:t>
      </w:r>
    </w:p>
    <w:p w14:paraId="1B0D60F6" w14:textId="77777777" w:rsidR="005B22A3" w:rsidRDefault="00000000">
      <w:pPr>
        <w:autoSpaceDE w:val="0"/>
        <w:autoSpaceDN w:val="0"/>
        <w:spacing w:before="264" w:after="0" w:line="264" w:lineRule="exact"/>
      </w:pPr>
      <w:r>
        <w:t>The search was relentless, exhausting, a Sisyphean task. Yet, even in this desolate landscape of despair, a spark of hope flickered. It was a faint ember, barely visible in the darkness, but it persisted, fueled by the stubborn refusal to surrender, a refusal to succumb to the overwhelming despair.</w:t>
      </w:r>
    </w:p>
    <w:p w14:paraId="6B4D8EA9" w14:textId="77777777" w:rsidR="005B22A3" w:rsidRDefault="00000000">
      <w:pPr>
        <w:autoSpaceDE w:val="0"/>
        <w:autoSpaceDN w:val="0"/>
        <w:spacing w:before="264" w:after="0" w:line="264" w:lineRule="exact"/>
        <w:ind w:right="144"/>
      </w:pPr>
      <w:r>
        <w:t>The end of the chapter arrived with no resolution, no triumphant declaration of connection found. Only the lingering echo of "She's the one for me," a desperate cry suspended in the void, leaving the</w:t>
      </w:r>
    </w:p>
    <w:p w14:paraId="1966ECAC" w14:textId="77777777" w:rsidR="005B22A3" w:rsidRDefault="005B22A3">
      <w:pPr>
        <w:sectPr w:rsidR="005B22A3">
          <w:pgSz w:w="8000" w:h="12000"/>
          <w:pgMar w:top="1440" w:right="1440" w:bottom="1440" w:left="1440" w:header="720" w:footer="720" w:gutter="0"/>
          <w:cols w:space="720"/>
          <w:docGrid w:linePitch="360"/>
        </w:sectPr>
      </w:pPr>
    </w:p>
    <w:p w14:paraId="1C923EF4" w14:textId="77777777" w:rsidR="005B22A3" w:rsidRDefault="005B22A3">
      <w:pPr>
        <w:autoSpaceDE w:val="0"/>
        <w:autoSpaceDN w:val="0"/>
        <w:spacing w:after="78" w:line="220" w:lineRule="exact"/>
      </w:pPr>
    </w:p>
    <w:p w14:paraId="3185E085" w14:textId="77777777" w:rsidR="005B22A3" w:rsidRDefault="00000000">
      <w:pPr>
        <w:autoSpaceDE w:val="0"/>
        <w:autoSpaceDN w:val="0"/>
        <w:spacing w:before="58" w:after="0" w:line="264" w:lineRule="exact"/>
      </w:pPr>
      <w:r>
        <w:t xml:space="preserve">reader hanging, questioning, wondering. The finality of the phrase was less a statement and more a question mark, hanging </w:t>
        <w:br/>
        <w:t xml:space="preserve">unanswered in the lingering silence. The ending was a reflection of my inner turmoil; a reflection of the relentless search for </w:t>
        <w:br/>
        <w:t>connection, for fulfillment; a search that continues, seemingly endlessly, despite the crushing weight of loneliness. The uncertainty of the conclusion mirrored the uncertainty of my own existence, my own desperate plea for solace in a world that seemed determined to deny it.</w:t>
      </w:r>
    </w:p>
    <w:p w14:paraId="78032BE6" w14:textId="77777777" w:rsidR="005B22A3" w:rsidRDefault="005B22A3">
      <w:pPr>
        <w:sectPr w:rsidR="005B22A3">
          <w:pgSz w:w="8000" w:h="12000"/>
          <w:pgMar w:top="1440" w:right="1440" w:bottom="1440" w:left="1440" w:header="720" w:footer="720" w:gutter="0"/>
          <w:cols w:space="720"/>
          <w:docGrid w:linePitch="360"/>
        </w:sectPr>
      </w:pPr>
    </w:p>
    <w:p w14:paraId="2CB811BD" w14:textId="77777777" w:rsidR="005B22A3" w:rsidRDefault="005B22A3">
      <w:pPr>
        <w:autoSpaceDE w:val="0"/>
        <w:autoSpaceDN w:val="0"/>
        <w:spacing w:after="224" w:line="220" w:lineRule="exact"/>
      </w:pPr>
    </w:p>
    <w:p w14:paraId="2C8D4AD1" w14:textId="77777777" w:rsidR="005B22A3" w:rsidRDefault="00000000">
      <w:pPr>
        <w:autoSpaceDE w:val="0"/>
        <w:autoSpaceDN w:val="0"/>
        <w:spacing w:after="0" w:line="330" w:lineRule="exact"/>
      </w:pPr>
      <w:r>
        <w:t>The Descent</w:t>
      </w:r>
    </w:p>
    <w:p w14:paraId="437BEE85" w14:textId="77777777" w:rsidR="005B22A3" w:rsidRDefault="00000000">
      <w:pPr>
        <w:autoSpaceDE w:val="0"/>
        <w:autoSpaceDN w:val="0"/>
        <w:spacing w:before="286" w:after="0" w:line="264" w:lineRule="exact"/>
      </w:pPr>
      <w:r>
        <w:t xml:space="preserve">The scream ripped through me, a raw, guttural sound that tore at the fabric of my being. It wasn't a scream of anger, or of terror, but of profound, agonizing despair. A despair so deep, so absolute, it threatened to swallow me whole. It echoed in the empty apartment, bouncing off the stark walls, a testament to the vast, echoing </w:t>
        <w:br/>
        <w:t>emptiness within. The rain, still a relentless percussion against the windowpanes, seemed to mock my suffering, each drop a tiny hammer blow to my already fractured psyche.</w:t>
      </w:r>
    </w:p>
    <w:p w14:paraId="047A3FCF" w14:textId="77777777" w:rsidR="005B22A3" w:rsidRDefault="00000000">
      <w:pPr>
        <w:autoSpaceDE w:val="0"/>
        <w:autoSpaceDN w:val="0"/>
        <w:spacing w:before="264" w:after="0" w:line="264" w:lineRule="exact"/>
      </w:pPr>
      <w:r>
        <w:t>My hands trembled as I scrawled words onto a scrap of paper, desperate to capture the chaos that raged within. The words came out fractured, disjointed, mirroring the shards of my shattered self.</w:t>
      </w:r>
    </w:p>
    <w:p w14:paraId="60EE935B" w14:textId="77777777" w:rsidR="005B22A3" w:rsidRDefault="00000000">
      <w:pPr>
        <w:autoSpaceDE w:val="0"/>
        <w:autoSpaceDN w:val="0"/>
        <w:spacing w:before="204" w:after="0" w:line="324" w:lineRule="exact"/>
      </w:pPr>
      <w:r>
        <w:t>Fragments of a Broken Soul</w:t>
      </w:r>
    </w:p>
    <w:p w14:paraId="3B97FBE0" w14:textId="77777777" w:rsidR="005B22A3" w:rsidRDefault="00000000">
      <w:pPr>
        <w:autoSpaceDE w:val="0"/>
        <w:autoSpaceDN w:val="0"/>
        <w:spacing w:before="264" w:after="0" w:line="264" w:lineRule="exact"/>
        <w:ind w:right="2736"/>
        <w:jc w:val="center"/>
      </w:pPr>
      <w:r>
        <w:t>The mirror lies, a twisted, fractured gaze, Reflecting cracks, across the fading days.</w:t>
      </w:r>
    </w:p>
    <w:p w14:paraId="50A696D7" w14:textId="77777777" w:rsidR="005B22A3" w:rsidRDefault="00000000">
      <w:pPr>
        <w:autoSpaceDE w:val="0"/>
        <w:autoSpaceDN w:val="0"/>
        <w:spacing w:before="60" w:after="0" w:line="264" w:lineRule="exact"/>
        <w:ind w:right="3168"/>
      </w:pPr>
      <w:r>
        <w:t>A shattered image, in a clouded glass, A soul adrift, lost in a hopeless pass.</w:t>
      </w:r>
    </w:p>
    <w:p w14:paraId="21F5A779" w14:textId="77777777" w:rsidR="005B22A3" w:rsidRDefault="00000000">
      <w:pPr>
        <w:autoSpaceDE w:val="0"/>
        <w:autoSpaceDN w:val="0"/>
        <w:spacing w:before="264" w:after="0" w:line="264" w:lineRule="exact"/>
      </w:pPr>
      <w:r>
        <w:t>She's the one for me, the words repeated themselves in my mind, a cruel mantra played on a broken record. But now, the phrase experienced hollow, a pathetic echo in the cavern of my despair. The hope it once held had withered, leaving only a bitter residue of longing and regret.</w:t>
      </w:r>
    </w:p>
    <w:p w14:paraId="68269FFA" w14:textId="77777777" w:rsidR="005B22A3" w:rsidRDefault="00000000">
      <w:pPr>
        <w:autoSpaceDE w:val="0"/>
        <w:autoSpaceDN w:val="0"/>
        <w:spacing w:before="264" w:after="0" w:line="264" w:lineRule="exact"/>
      </w:pPr>
      <w:r>
        <w:t>I fell to my knees, the cold floor a stark contrast to the burning fire in my chest. The weight of my isolation crushed me, suffocating me with its relentless pressure. The city outside, a maelstrom of noise and activity, experienced impossibly distant, an alien world separated from my own desolate reality by an insurmountable chasm.</w:t>
      </w:r>
    </w:p>
    <w:p w14:paraId="2CD41D8D" w14:textId="77777777" w:rsidR="005B22A3" w:rsidRDefault="00000000">
      <w:pPr>
        <w:autoSpaceDE w:val="0"/>
        <w:autoSpaceDN w:val="0"/>
        <w:spacing w:before="264" w:after="0" w:line="264" w:lineRule="exact"/>
        <w:ind w:right="144"/>
      </w:pPr>
      <w:r>
        <w:t>I remembered a time when the city had experienced alive, vibrant, full of possibility. Now, it was merely a backdrop to my suffering, a constant reminder of my alienation. The faces in the crowd, once intriguing and mysterious, now appeared as masks, empty shells devoid of genuine connection. Their laughter, their conversations,</w:t>
      </w:r>
    </w:p>
    <w:p w14:paraId="607E7AFE" w14:textId="77777777" w:rsidR="005B22A3" w:rsidRDefault="005B22A3">
      <w:pPr>
        <w:sectPr w:rsidR="005B22A3">
          <w:pgSz w:w="8000" w:h="12000"/>
          <w:pgMar w:top="1440" w:right="1440" w:bottom="1440" w:left="1440" w:header="720" w:footer="720" w:gutter="0"/>
          <w:cols w:space="720"/>
          <w:docGrid w:linePitch="360"/>
        </w:sectPr>
      </w:pPr>
    </w:p>
    <w:p w14:paraId="6F415B21" w14:textId="77777777" w:rsidR="005B22A3" w:rsidRDefault="005B22A3">
      <w:pPr>
        <w:autoSpaceDE w:val="0"/>
        <w:autoSpaceDN w:val="0"/>
        <w:spacing w:after="78" w:line="220" w:lineRule="exact"/>
      </w:pPr>
    </w:p>
    <w:p w14:paraId="395200AB" w14:textId="77777777" w:rsidR="005B22A3" w:rsidRDefault="00000000">
      <w:pPr>
        <w:autoSpaceDE w:val="0"/>
        <w:autoSpaceDN w:val="0"/>
        <w:spacing w:before="58" w:after="0" w:line="264" w:lineRule="exact"/>
        <w:ind w:right="288"/>
      </w:pPr>
      <w:r>
        <w:t>were like whispers from another dimension, unintelligible sounds that only amplified my sense of isolation.</w:t>
      </w:r>
    </w:p>
    <w:p w14:paraId="19F06761" w14:textId="77777777" w:rsidR="005B22A3" w:rsidRDefault="00000000">
      <w:pPr>
        <w:autoSpaceDE w:val="0"/>
        <w:autoSpaceDN w:val="0"/>
        <w:spacing w:before="264" w:after="0" w:line="264" w:lineRule="exact"/>
        <w:ind w:right="144"/>
      </w:pPr>
      <w:r>
        <w:t>I tried to reach out, to grasp at some form of connection, but my hands closed on nothing but air. The world seemed to be receding, leaving me stranded on a desolate island of despair. The faces I'd known, the fleeting relationships that had promised solace, were now distant stars, twinkling faintly in a dark and endless night.</w:t>
      </w:r>
    </w:p>
    <w:p w14:paraId="36BAC41D" w14:textId="77777777" w:rsidR="005B22A3" w:rsidRDefault="00000000">
      <w:pPr>
        <w:autoSpaceDE w:val="0"/>
        <w:autoSpaceDN w:val="0"/>
        <w:spacing w:before="58" w:after="0" w:line="264" w:lineRule="exact"/>
        <w:ind w:right="720"/>
      </w:pPr>
      <w:r>
        <w:t>Each faded memory was a fresh wound, a reminder of love unreturned, of connections severed, of opportunities missed.</w:t>
      </w:r>
    </w:p>
    <w:p w14:paraId="36025824" w14:textId="77777777" w:rsidR="005B22A3" w:rsidRDefault="00000000">
      <w:pPr>
        <w:autoSpaceDE w:val="0"/>
        <w:autoSpaceDN w:val="0"/>
        <w:spacing w:before="264" w:after="0" w:line="264" w:lineRule="exact"/>
      </w:pPr>
      <w:r>
        <w:t>The music, my refuge, my solace, had become a weapon, a means of self-destruction. The melodies, once vibrant and full of life, were now tinged with a profound melancholia. The lyrics, once filled with hope and longing, were now a torrent of pain, a desperate cry for understanding that remained unanswered.</w:t>
      </w:r>
    </w:p>
    <w:p w14:paraId="12FC1B1F" w14:textId="77777777" w:rsidR="005B22A3" w:rsidRDefault="00000000">
      <w:pPr>
        <w:autoSpaceDE w:val="0"/>
        <w:autoSpaceDN w:val="0"/>
        <w:spacing w:before="264" w:after="0" w:line="264" w:lineRule="exact"/>
      </w:pPr>
      <w:r>
        <w:t xml:space="preserve">I spent hours at the piano, pouring my anguish into each note, each chord. The music became a physical manifestation of my pain, a tangible expression of the turmoil within. It was a cacophony of discordant sounds, a reflection of the fragmented state of my soul, a frantic attempt to translate the unimaginable into something </w:t>
        <w:br/>
        <w:t>tangible.</w:t>
      </w:r>
    </w:p>
    <w:p w14:paraId="6CA93705" w14:textId="77777777" w:rsidR="005B22A3" w:rsidRDefault="00000000">
      <w:pPr>
        <w:autoSpaceDE w:val="0"/>
        <w:autoSpaceDN w:val="0"/>
        <w:spacing w:before="264" w:after="0" w:line="264" w:lineRule="exact"/>
      </w:pPr>
      <w:r>
        <w:t>Each song was a snapshot of despair, a journey through the darkest corners of my mind. I wrote about the hollow ache in my chest, about the relentless pursuit of a connection that seemed eternally beyond my grasp. I wrote about the faces in the crowd, their vacant expressions mirroring my own profound emptiness. I sang of the dirty mirror, reflecting a fractured self, lost in a labyrinth of pain and longing.</w:t>
      </w:r>
    </w:p>
    <w:p w14:paraId="32B0B4F3" w14:textId="77777777" w:rsidR="005B22A3" w:rsidRDefault="00000000">
      <w:pPr>
        <w:autoSpaceDE w:val="0"/>
        <w:autoSpaceDN w:val="0"/>
        <w:spacing w:before="264" w:after="0" w:line="264" w:lineRule="exact"/>
      </w:pPr>
      <w:r>
        <w:t xml:space="preserve">The words flowed like a poisoned river, each line a venomous serpent slithering through my veins. The music intensified, </w:t>
        <w:br/>
        <w:t xml:space="preserve">becoming a vortex of emotion. The raw emotion in my lyrics was a stark testament to the desperation I experienced, a visceral expression of my inability to articulate my pain in any other way. The lyrics </w:t>
        <w:br/>
        <w:t>themselves became my personal narrative, a desperate plea for connection that only seemed to amplify my solitude.</w:t>
      </w:r>
    </w:p>
    <w:p w14:paraId="401AAB1D" w14:textId="77777777" w:rsidR="005B22A3" w:rsidRDefault="005B22A3">
      <w:pPr>
        <w:sectPr w:rsidR="005B22A3">
          <w:pgSz w:w="8000" w:h="12000"/>
          <w:pgMar w:top="1440" w:right="1440" w:bottom="1440" w:left="1440" w:header="720" w:footer="720" w:gutter="0"/>
          <w:cols w:space="720"/>
          <w:docGrid w:linePitch="360"/>
        </w:sectPr>
      </w:pPr>
    </w:p>
    <w:p w14:paraId="5A235365" w14:textId="77777777" w:rsidR="005B22A3" w:rsidRDefault="005B22A3">
      <w:pPr>
        <w:autoSpaceDE w:val="0"/>
        <w:autoSpaceDN w:val="0"/>
        <w:spacing w:after="78" w:line="220" w:lineRule="exact"/>
      </w:pPr>
    </w:p>
    <w:p w14:paraId="18433E0F" w14:textId="77777777" w:rsidR="005B22A3" w:rsidRDefault="00000000">
      <w:pPr>
        <w:autoSpaceDE w:val="0"/>
        <w:autoSpaceDN w:val="0"/>
        <w:spacing w:before="58" w:after="0" w:line="264" w:lineRule="exact"/>
      </w:pPr>
      <w:r>
        <w:t xml:space="preserve">My apartment became a mausoleum, each object a silent witness to my descent into darkness. The photographs, once cherished </w:t>
        <w:br/>
        <w:t xml:space="preserve">reminders of happier times, now mocked me with their idyllic portrayals of a life I no longer knew. The empty spaces seemed to swallow me, to consume me, leaving me feeling utterly </w:t>
        <w:br/>
        <w:t xml:space="preserve">insignificant. The walls experienced as though they were closing in, </w:t>
        <w:br/>
        <w:t>suffocating me, amplifying my sense of confinement.</w:t>
      </w:r>
    </w:p>
    <w:p w14:paraId="66B07C4B" w14:textId="77777777" w:rsidR="005B22A3" w:rsidRDefault="00000000">
      <w:pPr>
        <w:autoSpaceDE w:val="0"/>
        <w:autoSpaceDN w:val="0"/>
        <w:spacing w:before="264" w:after="0" w:line="264" w:lineRule="exact"/>
        <w:ind w:right="144"/>
      </w:pPr>
      <w:r>
        <w:t>Sleep offered no respite. My dreams were haunted by phantoms, distorted images of "her," her face shifting and changing, her smile mocking my unrequited love. I would wake up drenched in sweat, my heart pounding in my chest, my mind a whirlwind of anxieties and fears. Even waking hours offered no reprieve; the anxiety lingered like a shadow, a constant companion in my self-imposed isolation.</w:t>
      </w:r>
    </w:p>
    <w:p w14:paraId="1B9D47F4" w14:textId="77777777" w:rsidR="005B22A3" w:rsidRDefault="00000000">
      <w:pPr>
        <w:autoSpaceDE w:val="0"/>
        <w:autoSpaceDN w:val="0"/>
        <w:spacing w:before="264" w:after="0" w:line="264" w:lineRule="exact"/>
      </w:pPr>
      <w:r>
        <w:t xml:space="preserve">The city outside, a symphony of noise and movement, experienced like a prison. I yearned for connection, for a single moment of genuine human contact, yet every attempt to reach out only served to </w:t>
        <w:br/>
        <w:t xml:space="preserve">solidify my isolation. The people I encountered felt like ghosts, their fleeting presence a cruel reminder of my inability to form lasting bonds. Each encounter was a fresh wound, a testament to my </w:t>
        <w:br/>
        <w:t>failures in connection. The more I attempted to reach out, the more distant the world appeared.</w:t>
      </w:r>
    </w:p>
    <w:p w14:paraId="7BDE1508" w14:textId="77777777" w:rsidR="005B22A3" w:rsidRDefault="00000000">
      <w:pPr>
        <w:autoSpaceDE w:val="0"/>
        <w:autoSpaceDN w:val="0"/>
        <w:spacing w:before="264" w:after="0" w:line="264" w:lineRule="exact"/>
      </w:pPr>
      <w:r>
        <w:t>The rain continued, a relentless reminder of the never-ending cycle of despair. Each drop mirrored a single tear, an expression of my internal weeping. The rhythm was constant and relentless, a steady beat that marked the passage of time, a relentless reminder of the slow decay of hope. The city's skyline loomed like a menacing silhouette, a foreboding image against the stormy sky.</w:t>
      </w:r>
    </w:p>
    <w:p w14:paraId="11D9D95B" w14:textId="77777777" w:rsidR="005B22A3" w:rsidRDefault="00000000">
      <w:pPr>
        <w:autoSpaceDE w:val="0"/>
        <w:autoSpaceDN w:val="0"/>
        <w:spacing w:before="264" w:after="0" w:line="264" w:lineRule="exact"/>
        <w:ind w:right="144"/>
      </w:pPr>
      <w:r>
        <w:t>I started to see patterns in the chaos, shapes in the shadows, whispers in the silence. The lines between reality and delusion blurred, as the weight of my despair intensified. The constant rain seemed to mirror my internal state; a relentless and unending storm.</w:t>
      </w:r>
    </w:p>
    <w:p w14:paraId="6D743EDD" w14:textId="77777777" w:rsidR="005B22A3" w:rsidRDefault="00000000">
      <w:pPr>
        <w:autoSpaceDE w:val="0"/>
        <w:autoSpaceDN w:val="0"/>
        <w:spacing w:before="264" w:after="0" w:line="264" w:lineRule="exact"/>
        <w:ind w:right="144"/>
      </w:pPr>
      <w:r>
        <w:t>The dirty mirror remained a constant companion, reflecting back a gaunt, hollow image. I witnessed myself not only physically but also</w:t>
      </w:r>
    </w:p>
    <w:p w14:paraId="1F9C9714" w14:textId="77777777" w:rsidR="005B22A3" w:rsidRDefault="005B22A3">
      <w:pPr>
        <w:sectPr w:rsidR="005B22A3">
          <w:pgSz w:w="8000" w:h="12000"/>
          <w:pgMar w:top="1440" w:right="1440" w:bottom="1440" w:left="1440" w:header="720" w:footer="720" w:gutter="0"/>
          <w:cols w:space="720"/>
          <w:docGrid w:linePitch="360"/>
        </w:sectPr>
      </w:pPr>
    </w:p>
    <w:p w14:paraId="555C983B" w14:textId="77777777" w:rsidR="005B22A3" w:rsidRDefault="005B22A3">
      <w:pPr>
        <w:autoSpaceDE w:val="0"/>
        <w:autoSpaceDN w:val="0"/>
        <w:spacing w:after="78" w:line="220" w:lineRule="exact"/>
      </w:pPr>
    </w:p>
    <w:p w14:paraId="5C48F197" w14:textId="77777777" w:rsidR="005B22A3" w:rsidRDefault="00000000">
      <w:pPr>
        <w:autoSpaceDE w:val="0"/>
        <w:autoSpaceDN w:val="0"/>
        <w:spacing w:before="58" w:after="0" w:line="264" w:lineRule="exact"/>
      </w:pPr>
      <w:r>
        <w:t>mentally; my fractured soul was reflected in the distortion of the glass. My reflection appeared almost alien to me; gaunt, hollow, the eyes sunken and lifeless. A true reflection of the desolate wasteland that had become my existence.</w:t>
      </w:r>
    </w:p>
    <w:p w14:paraId="756905BE" w14:textId="77777777" w:rsidR="005B22A3" w:rsidRDefault="00000000">
      <w:pPr>
        <w:autoSpaceDE w:val="0"/>
        <w:autoSpaceDN w:val="0"/>
        <w:spacing w:before="264" w:after="0" w:line="264" w:lineRule="exact"/>
        <w:ind w:right="144"/>
      </w:pPr>
      <w:r>
        <w:t>I began to write again, but the poems were even darker, more desperate, each line a testament to my descent into madness. The words themselves seemed to take on a life of their own, twisting and turning, reflecting my own fragmented thoughts. The poems were less coherent narratives, more a stream of consciousness, reflecting the chaos within my mind.</w:t>
      </w:r>
    </w:p>
    <w:p w14:paraId="590E4CB2" w14:textId="77777777" w:rsidR="005B22A3" w:rsidRDefault="00000000">
      <w:pPr>
        <w:autoSpaceDE w:val="0"/>
        <w:autoSpaceDN w:val="0"/>
        <w:spacing w:before="264" w:after="0" w:line="264" w:lineRule="exact"/>
      </w:pPr>
      <w:r>
        <w:t xml:space="preserve">The descent continued, a slow, agonizing journey into the abyss. There was no light at the end of the tunnel, only an endless expanse of darkness, punctuated by the occasional flicker of a desperate hope that quickly died out, leaving me lost in the oppressive </w:t>
        <w:br/>
        <w:t>darkness, alone with my despair. The abyss was a tangible entity that seemed to reach out and beckon me; an entity that promised oblivion and the release from the crushing weight of my suffering.</w:t>
      </w:r>
    </w:p>
    <w:p w14:paraId="14A1407A" w14:textId="77777777" w:rsidR="005B22A3" w:rsidRDefault="005B22A3">
      <w:pPr>
        <w:sectPr w:rsidR="005B22A3">
          <w:pgSz w:w="8000" w:h="12000"/>
          <w:pgMar w:top="1440" w:right="1440" w:bottom="1440" w:left="1440" w:header="720" w:footer="720" w:gutter="0"/>
          <w:cols w:space="720"/>
          <w:docGrid w:linePitch="360"/>
        </w:sectPr>
      </w:pPr>
    </w:p>
    <w:p w14:paraId="09334CCF" w14:textId="77777777" w:rsidR="005B22A3" w:rsidRDefault="005B22A3">
      <w:pPr>
        <w:autoSpaceDE w:val="0"/>
        <w:autoSpaceDN w:val="0"/>
        <w:spacing w:after="224" w:line="220" w:lineRule="exact"/>
      </w:pPr>
    </w:p>
    <w:p w14:paraId="1016556D" w14:textId="77777777" w:rsidR="005B22A3" w:rsidRDefault="00000000">
      <w:pPr>
        <w:autoSpaceDE w:val="0"/>
        <w:autoSpaceDN w:val="0"/>
        <w:spacing w:after="0" w:line="330" w:lineRule="exact"/>
      </w:pPr>
      <w:r>
        <w:t>Loss of Identity</w:t>
      </w:r>
    </w:p>
    <w:p w14:paraId="43D8013A" w14:textId="77777777" w:rsidR="005B22A3" w:rsidRDefault="00000000">
      <w:pPr>
        <w:autoSpaceDE w:val="0"/>
        <w:autoSpaceDN w:val="0"/>
        <w:spacing w:before="286" w:after="0" w:line="264" w:lineRule="exact"/>
      </w:pPr>
      <w:r>
        <w:t xml:space="preserve">The rain continued its relentless assault, blurring the already indistinct lines between the inside and outside world. My </w:t>
        <w:br/>
        <w:t>apartment, once a sanctuary, now experienced like a cage, the walls closing in, the air thick with the scent of dampness and despair. The city outside, a cacophony of distant sirens and muffled shouts, seemed to exist in a separate reality, a world I could observe but no longer participate in.</w:t>
      </w:r>
    </w:p>
    <w:p w14:paraId="50B3E49D" w14:textId="77777777" w:rsidR="005B22A3" w:rsidRDefault="00000000">
      <w:pPr>
        <w:autoSpaceDE w:val="0"/>
        <w:autoSpaceDN w:val="0"/>
        <w:spacing w:before="264" w:after="0" w:line="264" w:lineRule="exact"/>
      </w:pPr>
      <w:r>
        <w:t>I found myself staring at my reflection in the dirty mirror, a ritual I performed countless times each day. But the reflection I witnessed was no longer my own. It was a distorted, fragmented image, a ghost of the person I once was. The eyes were hollow, devoid of life, the skin pale and drawn, the mouth a thin, grim line. It was the face of someone lost, someone broken, someone who had ceased to exist.</w:t>
      </w:r>
    </w:p>
    <w:p w14:paraId="20562D02" w14:textId="77777777" w:rsidR="005B22A3" w:rsidRDefault="00000000">
      <w:pPr>
        <w:autoSpaceDE w:val="0"/>
        <w:autoSpaceDN w:val="0"/>
        <w:spacing w:before="264" w:after="0" w:line="264" w:lineRule="exact"/>
      </w:pPr>
      <w:r>
        <w:t>Days bled into nights, marked only by the shifting shadows and the relentless rhythm of the rain. Sleep offered little respite, my dreams a chaotic blend of reality and hallucination, a surreal landscape populated by distorted figures and unsettling imagery. I dreamt of her, her face constantly shifting, morphing into grotesque parodies of beauty. Sometimes she was an angel, her wings dripping with blood; other times a succubus, her seductive allure masking a terrifying emptiness. The dreams were vivid, intensely real, leaving me waking up in a cold sweat, the line between dream and reality hopelessly blurred.</w:t>
      </w:r>
    </w:p>
    <w:p w14:paraId="250974A1" w14:textId="77777777" w:rsidR="005B22A3" w:rsidRDefault="00000000">
      <w:pPr>
        <w:autoSpaceDE w:val="0"/>
        <w:autoSpaceDN w:val="0"/>
        <w:spacing w:before="264" w:after="0" w:line="264" w:lineRule="exact"/>
        <w:ind w:right="144"/>
      </w:pPr>
      <w:r>
        <w:t xml:space="preserve">My perception of time began to unravel. Minutes stretched into hours, days into weeks, and the sense of continuity fractured. The world became a series of disjointed moments, disconnected </w:t>
        <w:br/>
        <w:t>snapshots lacking any coherent narrative. I struggled to remember what day it was, what month it was, even what year it was. My sense of self, my anchor to reality, was dissolving.</w:t>
      </w:r>
    </w:p>
    <w:p w14:paraId="76CC023A" w14:textId="77777777" w:rsidR="005B22A3" w:rsidRDefault="00000000">
      <w:pPr>
        <w:autoSpaceDE w:val="0"/>
        <w:autoSpaceDN w:val="0"/>
        <w:spacing w:before="264" w:after="0" w:line="264" w:lineRule="exact"/>
      </w:pPr>
      <w:r>
        <w:t>The music, once my solace, now experienced like a cruel mockery. The melodies that had once flowed freely from my fingers now sounded harsh, dissonant, a cacophony of fractured emotions. I tried to write, but the words eluded me. The sentences became fragmented,</w:t>
      </w:r>
    </w:p>
    <w:p w14:paraId="0B7E5EB0" w14:textId="77777777" w:rsidR="005B22A3" w:rsidRDefault="005B22A3">
      <w:pPr>
        <w:sectPr w:rsidR="005B22A3">
          <w:pgSz w:w="8000" w:h="12000"/>
          <w:pgMar w:top="1440" w:right="1440" w:bottom="1440" w:left="1440" w:header="720" w:footer="720" w:gutter="0"/>
          <w:cols w:space="720"/>
          <w:docGrid w:linePitch="360"/>
        </w:sectPr>
      </w:pPr>
    </w:p>
    <w:p w14:paraId="0A0343E8" w14:textId="77777777" w:rsidR="005B22A3" w:rsidRDefault="005B22A3">
      <w:pPr>
        <w:autoSpaceDE w:val="0"/>
        <w:autoSpaceDN w:val="0"/>
        <w:spacing w:after="78" w:line="220" w:lineRule="exact"/>
      </w:pPr>
    </w:p>
    <w:p w14:paraId="3A50D713" w14:textId="77777777" w:rsidR="005B22A3" w:rsidRDefault="00000000">
      <w:pPr>
        <w:autoSpaceDE w:val="0"/>
        <w:autoSpaceDN w:val="0"/>
        <w:spacing w:before="58" w:after="0" w:line="264" w:lineRule="exact"/>
      </w:pPr>
      <w:r>
        <w:t>incoherent, mirroring the chaotic state of my mind. My thoughts, once organized, coherent, were now a jumbled mess, a stream of consciousness, flitting from one fragmented idea to another without any clear direction.</w:t>
      </w:r>
    </w:p>
    <w:p w14:paraId="4A57CBCB" w14:textId="77777777" w:rsidR="005B22A3" w:rsidRDefault="00000000">
      <w:pPr>
        <w:autoSpaceDE w:val="0"/>
        <w:autoSpaceDN w:val="0"/>
        <w:spacing w:before="264" w:after="0" w:line="264" w:lineRule="exact"/>
      </w:pPr>
      <w:r>
        <w:t xml:space="preserve">The apartment itself seemed to shift and change. Furniture </w:t>
        <w:br/>
        <w:t xml:space="preserve">rearranged itself, walls appeared and disappeared, objects morphed into other forms. Was this a delusion, or had reality itself become fluid, malleable, subject to the whims of my tortured mind? I </w:t>
        <w:br/>
        <w:t>couldn't tell the difference anymore. The boundaries between what was real and what wasn't were gone. I existed in a perpetual state of uncertainty, adrift in a sea of disorientation.</w:t>
      </w:r>
    </w:p>
    <w:p w14:paraId="2532070F" w14:textId="77777777" w:rsidR="005B22A3" w:rsidRDefault="00000000">
      <w:pPr>
        <w:autoSpaceDE w:val="0"/>
        <w:autoSpaceDN w:val="0"/>
        <w:spacing w:before="264" w:after="0" w:line="264" w:lineRule="exact"/>
        <w:ind w:right="144"/>
      </w:pPr>
      <w:r>
        <w:t>Food became irrelevant. Sleep became a luxury I could not afford. The only constant was the unrelenting pain, a gnawing emptiness that consumed me from the inside out. I longed for escape, for an end to the torment, but even death seemed elusive, a distant prospect that offered little solace. It was as if I were trapped in a purgatory of my own making, a hellish landscape where the boundaries between reality and illusion were indistinguishable.</w:t>
      </w:r>
    </w:p>
    <w:p w14:paraId="0B459BE6" w14:textId="77777777" w:rsidR="005B22A3" w:rsidRDefault="00000000">
      <w:pPr>
        <w:autoSpaceDE w:val="0"/>
        <w:autoSpaceDN w:val="0"/>
        <w:spacing w:before="264" w:after="0" w:line="264" w:lineRule="exact"/>
      </w:pPr>
      <w:r>
        <w:t>The faces of passers-by on the street became distorted, their features melting and morphing into grotesque caricatures. Their voices became a chorus of whispers, indistinct and unintelligible. I witnessed shadows moving in the periphery, experienced a constant presence, but turning to see nothing, I felt alone in this world where the very fabric of reality was unraveling around me.</w:t>
      </w:r>
    </w:p>
    <w:p w14:paraId="087A8B0B" w14:textId="77777777" w:rsidR="005B22A3" w:rsidRDefault="00000000">
      <w:pPr>
        <w:autoSpaceDE w:val="0"/>
        <w:autoSpaceDN w:val="0"/>
        <w:spacing w:before="264" w:after="0" w:line="264" w:lineRule="exact"/>
      </w:pPr>
      <w:r>
        <w:t xml:space="preserve">The dirty mirror became my constant companion, a reflection not of my physical self, but of my fractured soul. The image in the glass was constantly shifting, changing, morphing into various forms. Sometimes I witnessed the face of "her," her eyes filled with either pity or contempt. Other times, the reflection was completely alien, a </w:t>
        <w:br/>
        <w:t>monstrous entity that stared back with cold, empty eyes. It was a terrifying and exhilarating experience simultaneously, a plunge into the depths of my own subconscious, where my deepest fears and insecurities took form.</w:t>
      </w:r>
    </w:p>
    <w:p w14:paraId="6034D938" w14:textId="77777777" w:rsidR="005B22A3" w:rsidRDefault="00000000">
      <w:pPr>
        <w:autoSpaceDE w:val="0"/>
        <w:autoSpaceDN w:val="0"/>
        <w:spacing w:before="264" w:after="0" w:line="264" w:lineRule="exact"/>
        <w:ind w:right="288"/>
      </w:pPr>
      <w:r>
        <w:t>I began to see messages everywhere, coded in the patterns of the rain, the cracks in the ceiling, the arrangement of objects in the</w:t>
      </w:r>
    </w:p>
    <w:p w14:paraId="667E2A55" w14:textId="77777777" w:rsidR="005B22A3" w:rsidRDefault="005B22A3">
      <w:pPr>
        <w:sectPr w:rsidR="005B22A3">
          <w:pgSz w:w="8000" w:h="12000"/>
          <w:pgMar w:top="1440" w:right="1440" w:bottom="1440" w:left="1440" w:header="720" w:footer="720" w:gutter="0"/>
          <w:cols w:space="720"/>
          <w:docGrid w:linePitch="360"/>
        </w:sectPr>
      </w:pPr>
    </w:p>
    <w:p w14:paraId="112AFBCA" w14:textId="77777777" w:rsidR="005B22A3" w:rsidRDefault="005B22A3">
      <w:pPr>
        <w:autoSpaceDE w:val="0"/>
        <w:autoSpaceDN w:val="0"/>
        <w:spacing w:after="78" w:line="220" w:lineRule="exact"/>
      </w:pPr>
    </w:p>
    <w:p w14:paraId="390A1FFE" w14:textId="77777777" w:rsidR="005B22A3" w:rsidRDefault="00000000">
      <w:pPr>
        <w:autoSpaceDE w:val="0"/>
        <w:autoSpaceDN w:val="0"/>
        <w:spacing w:before="58" w:after="0" w:line="264" w:lineRule="exact"/>
      </w:pPr>
      <w:r>
        <w:t xml:space="preserve">room. The very walls seemed to breathe, whispering secrets that only I could understand. It was like living inside a surrealist </w:t>
        <w:br/>
        <w:t>painting, where the ordinary had become extraordinary, where the bizarre was the norm. The world was filled with hidden meanings that seemed to dance on the periphery of my awareness.</w:t>
      </w:r>
    </w:p>
    <w:p w14:paraId="547A222C" w14:textId="77777777" w:rsidR="005B22A3" w:rsidRDefault="00000000">
      <w:pPr>
        <w:autoSpaceDE w:val="0"/>
        <w:autoSpaceDN w:val="0"/>
        <w:spacing w:before="264" w:after="0" w:line="264" w:lineRule="exact"/>
      </w:pPr>
      <w:r>
        <w:t xml:space="preserve">The once familiar sounds of the city, the honking of cars, the </w:t>
        <w:br/>
        <w:t xml:space="preserve">chatter of people, now seemed to carry a hidden significance. Each noise was a cryptic message, a fragment of a coded conversation that my subconscious desperately tried to decode. The rhythm of the rain became a haunting melody, a constant refrain of my </w:t>
        <w:br/>
        <w:t>internal turmoil, driving me deeper into the abyss of my own mind.</w:t>
      </w:r>
    </w:p>
    <w:p w14:paraId="6C7DD616" w14:textId="77777777" w:rsidR="005B22A3" w:rsidRDefault="00000000">
      <w:pPr>
        <w:autoSpaceDE w:val="0"/>
        <w:autoSpaceDN w:val="0"/>
        <w:spacing w:before="264" w:after="0" w:line="264" w:lineRule="exact"/>
        <w:ind w:right="144"/>
      </w:pPr>
      <w:r>
        <w:t>I tried to reach out, to connect with someone, anyone, but my words came out garbled, incomprehensible. My thoughts, once structured, had become a frantic stream of consciousness. The world seemed to shrink to just the four walls of my apartment, a prison of my own making. The city lights became distant stars, far beyond my reach.</w:t>
      </w:r>
    </w:p>
    <w:p w14:paraId="328AFD9C" w14:textId="77777777" w:rsidR="005B22A3" w:rsidRDefault="00000000">
      <w:pPr>
        <w:autoSpaceDE w:val="0"/>
        <w:autoSpaceDN w:val="0"/>
        <w:spacing w:before="264" w:after="0" w:line="264" w:lineRule="exact"/>
        <w:ind w:right="144"/>
      </w:pPr>
      <w:r>
        <w:t>The constant pressure of my isolation was unbearable. The silence became deafening; the whispers insidious, the shadows menacing.</w:t>
      </w:r>
    </w:p>
    <w:p w14:paraId="193007A4" w14:textId="77777777" w:rsidR="005B22A3" w:rsidRDefault="00000000">
      <w:pPr>
        <w:autoSpaceDE w:val="0"/>
        <w:autoSpaceDN w:val="0"/>
        <w:spacing w:before="58" w:after="0" w:line="264" w:lineRule="exact"/>
      </w:pPr>
      <w:r>
        <w:t xml:space="preserve">The thin line between reality and hallucination dissolved </w:t>
        <w:br/>
        <w:t xml:space="preserve">completely, leaving me adrift in a sea of confusion and despair, unable to differentiate one from the other. The darkness had </w:t>
        <w:br/>
        <w:t xml:space="preserve">completely consumed me, enveloping me in its chilling embrace, leaving me in a state of perpetual disorientation. My identity was gone, lost in the labyrinthine corridors of my own mind, a prisoner in the abyss of my own creation. I was nothing more than a </w:t>
        <w:br/>
        <w:t>fragmented reflection in a dirty mirror, a ghost in my own life, a haunting melody playing on a broken record of despair. And in this desolate landscape, there was no hope, only the cold, hard certainty of my own disintegration.</w:t>
      </w:r>
    </w:p>
    <w:p w14:paraId="62A1DA5E" w14:textId="77777777" w:rsidR="005B22A3" w:rsidRDefault="005B22A3">
      <w:pPr>
        <w:sectPr w:rsidR="005B22A3">
          <w:pgSz w:w="8000" w:h="12000"/>
          <w:pgMar w:top="1440" w:right="1440" w:bottom="1440" w:left="1440" w:header="720" w:footer="720" w:gutter="0"/>
          <w:cols w:space="720"/>
          <w:docGrid w:linePitch="360"/>
        </w:sectPr>
      </w:pPr>
    </w:p>
    <w:p w14:paraId="76434666" w14:textId="77777777" w:rsidR="005B22A3" w:rsidRDefault="005B22A3">
      <w:pPr>
        <w:autoSpaceDE w:val="0"/>
        <w:autoSpaceDN w:val="0"/>
        <w:spacing w:after="224" w:line="220" w:lineRule="exact"/>
      </w:pPr>
    </w:p>
    <w:p w14:paraId="0DF0B9BC" w14:textId="77777777" w:rsidR="005B22A3" w:rsidRDefault="00000000">
      <w:pPr>
        <w:autoSpaceDE w:val="0"/>
        <w:autoSpaceDN w:val="0"/>
        <w:spacing w:after="0" w:line="330" w:lineRule="exact"/>
      </w:pPr>
      <w:r>
        <w:t>Haunted by Regret</w:t>
      </w:r>
    </w:p>
    <w:p w14:paraId="67120C61" w14:textId="77777777" w:rsidR="005B22A3" w:rsidRDefault="00000000">
      <w:pPr>
        <w:autoSpaceDE w:val="0"/>
        <w:autoSpaceDN w:val="0"/>
        <w:spacing w:before="286" w:after="0" w:line="264" w:lineRule="exact"/>
      </w:pPr>
      <w:r>
        <w:t>The flickering gaslight cast long, dancing shadows across the cobblestones, painting the alleyway in a chiaroscuro of gloom and fleeting illumination. The air hung heavy with the stench of stale beer, rotting vegetables, and something else… something acrid and metallic, a phantom scent clinging to the damp bricks. This alley, narrow and claustrophobic, was a stark contrast to the glittering facade of the city just beyond its confines. It was here, in this forgotten corner of the city, that the memory hit me, sharp and sudden as a shard of glass.</w:t>
      </w:r>
    </w:p>
    <w:p w14:paraId="3A71D016" w14:textId="77777777" w:rsidR="005B22A3" w:rsidRDefault="00000000">
      <w:pPr>
        <w:autoSpaceDE w:val="0"/>
        <w:autoSpaceDN w:val="0"/>
        <w:spacing w:before="264" w:after="0" w:line="264" w:lineRule="exact"/>
      </w:pPr>
      <w:r>
        <w:t xml:space="preserve">It was a night much like this one, rain slicking the pavements and mirroring the turmoil in my soul. The air was thick with the same suffocating humidity, the same melancholic hum of the city </w:t>
        <w:br/>
        <w:t>throbbing just beyond the reach of this shadowed space. She was with me then, her hand resting lightly on my arm, her laughter a fragile melody against the backdrop of the city's cacophony. Her eyes, pools of shimmering darkness, held a promise, a vulnerability that resonated deep within my hollow chest. I remember thinking, with a certainty that now feels chillingly naive, that this was it, the culmination of everything I’d longed for, the missing piece of my fractured self.</w:t>
      </w:r>
    </w:p>
    <w:p w14:paraId="3B48B695" w14:textId="77777777" w:rsidR="005B22A3" w:rsidRDefault="00000000">
      <w:pPr>
        <w:autoSpaceDE w:val="0"/>
        <w:autoSpaceDN w:val="0"/>
        <w:spacing w:before="264" w:after="0" w:line="264" w:lineRule="exact"/>
      </w:pPr>
      <w:r>
        <w:t xml:space="preserve">We were young, reckless, fueled by cheap wine and a desperate hunger for connection. We talked for hours, sharing secrets </w:t>
        <w:br/>
        <w:t xml:space="preserve">whispered in the dark, confessions born of loneliness and a shared yearning for something more than the superficiality that surrounded us. I remember the way the gaslight illuminated her face, </w:t>
        <w:br/>
        <w:t>highlighting the delicate curve of her cheekbones, the soft tremble of her lips as she spoke. She was beautiful, ethereal, a creature of moonlight and shadow. And I, in my arrogance, my self-destructive tendencies, ruined it.</w:t>
      </w:r>
    </w:p>
    <w:p w14:paraId="6F913CC1" w14:textId="77777777" w:rsidR="005B22A3" w:rsidRDefault="00000000">
      <w:pPr>
        <w:autoSpaceDE w:val="0"/>
        <w:autoSpaceDN w:val="0"/>
        <w:spacing w:before="264" w:after="0" w:line="264" w:lineRule="exact"/>
        <w:ind w:right="144"/>
        <w:jc w:val="center"/>
      </w:pPr>
      <w:r>
        <w:t>It wasn’t a single act, a dramatic betrayal. It was a slow erosion, a subtle chipping away at the fragile foundation of our connection.</w:t>
      </w:r>
    </w:p>
    <w:p w14:paraId="31D4B505" w14:textId="77777777" w:rsidR="005B22A3" w:rsidRDefault="00000000">
      <w:pPr>
        <w:autoSpaceDE w:val="0"/>
        <w:autoSpaceDN w:val="0"/>
        <w:spacing w:before="60" w:after="0" w:line="264" w:lineRule="exact"/>
        <w:ind w:right="288"/>
      </w:pPr>
      <w:r>
        <w:t>My cynicism, my ingrained mistrust, my inability to embrace vulnerability – these were the weapons I wielded, unknowingly dismantling the fragile edifice of our shared hopes and dreams. I</w:t>
      </w:r>
    </w:p>
    <w:p w14:paraId="483152DD" w14:textId="77777777" w:rsidR="005B22A3" w:rsidRDefault="005B22A3">
      <w:pPr>
        <w:sectPr w:rsidR="005B22A3">
          <w:pgSz w:w="8000" w:h="12000"/>
          <w:pgMar w:top="1440" w:right="1440" w:bottom="1440" w:left="1440" w:header="720" w:footer="720" w:gutter="0"/>
          <w:cols w:space="720"/>
          <w:docGrid w:linePitch="360"/>
        </w:sectPr>
      </w:pPr>
    </w:p>
    <w:p w14:paraId="2744BE28" w14:textId="77777777" w:rsidR="005B22A3" w:rsidRDefault="005B22A3">
      <w:pPr>
        <w:autoSpaceDE w:val="0"/>
        <w:autoSpaceDN w:val="0"/>
        <w:spacing w:after="78" w:line="220" w:lineRule="exact"/>
      </w:pPr>
    </w:p>
    <w:p w14:paraId="133FBE27" w14:textId="77777777" w:rsidR="005B22A3" w:rsidRDefault="00000000">
      <w:pPr>
        <w:autoSpaceDE w:val="0"/>
        <w:autoSpaceDN w:val="0"/>
        <w:spacing w:before="58" w:after="0" w:line="264" w:lineRule="exact"/>
        <w:ind w:right="144"/>
      </w:pPr>
      <w:r>
        <w:t>pushed her away, subtly at first, then with increasing force, driven by a deep-seated fear of intimacy, a fear born of past hurts and a profound sense of inadequacy.</w:t>
      </w:r>
    </w:p>
    <w:p w14:paraId="0F6EABCC" w14:textId="77777777" w:rsidR="005B22A3" w:rsidRDefault="00000000">
      <w:pPr>
        <w:autoSpaceDE w:val="0"/>
        <w:autoSpaceDN w:val="0"/>
        <w:spacing w:before="264" w:after="0" w:line="264" w:lineRule="exact"/>
      </w:pPr>
      <w:r>
        <w:t xml:space="preserve">I remember the night it ended. The same rain, the same oppressive atmosphere. Her words, soft yet sharp, like shards of ice, still echo in the desolate chambers of my memory. "You're a mess," she'd said, her voice tinged with both sadness and a hint of relief. "You'll never change." And she was right. I was a mess, a self-destructive </w:t>
        <w:br/>
        <w:t>whirlwind of emotions and bad decisions. I was incapable of giving her what she deserved, incapable of giving anyone what they truly deserved.</w:t>
      </w:r>
    </w:p>
    <w:p w14:paraId="23C16B7B" w14:textId="77777777" w:rsidR="005B22A3" w:rsidRDefault="00000000">
      <w:pPr>
        <w:autoSpaceDE w:val="0"/>
        <w:autoSpaceDN w:val="0"/>
        <w:spacing w:before="264" w:after="0" w:line="264" w:lineRule="exact"/>
      </w:pPr>
      <w:r>
        <w:t>The regret gnaws at me, a relentless, persistent ache that never truly subsides. It’s not the simple regret of a missed opportunity; it's a far deeper, more profound sorrow. It's the agonizing awareness of the irreparable damage I inflicted, the bonds broken that can never be mended. It's the knowledge that I had something precious, something beautiful, and I carelessly threw it away, driven by my own self-destructive tendencies and a crippling fear of happiness.</w:t>
      </w:r>
    </w:p>
    <w:p w14:paraId="4E451444" w14:textId="77777777" w:rsidR="005B22A3" w:rsidRDefault="00000000">
      <w:pPr>
        <w:autoSpaceDE w:val="0"/>
        <w:autoSpaceDN w:val="0"/>
        <w:spacing w:before="264" w:after="0" w:line="264" w:lineRule="exact"/>
      </w:pPr>
      <w:r>
        <w:t>The alleyway feels colder now, the shadows seem to press in closer, suffocating me with the weight of my past. The rain, a constant companion in my misery, falls in relentless sheets, mirroring the unending stream of self-recrimination that floods my mind. I see her face in the reflections of the rain-slicked cobblestones, a fleeting image, a phantom echo of what could have been. Her eyes, once filled with hope, now seem to burn with a silent accusation.</w:t>
      </w:r>
    </w:p>
    <w:p w14:paraId="4B275297" w14:textId="77777777" w:rsidR="005B22A3" w:rsidRDefault="00000000">
      <w:pPr>
        <w:autoSpaceDE w:val="0"/>
        <w:autoSpaceDN w:val="0"/>
        <w:spacing w:before="264" w:after="0" w:line="264" w:lineRule="exact"/>
        <w:ind w:right="144"/>
      </w:pPr>
      <w:r>
        <w:t>The memory, vivid and agonizing, intensifies the suffocating despair that already grips me. It's a recurring nightmare, a loop of self-recrimination playing on an endless loop in the theater of my mind. Each night, I relive the slow, agonizing demise of that relationship, the gradual erosion of trust and affection, the final, heartbreaking goodbye.</w:t>
      </w:r>
    </w:p>
    <w:p w14:paraId="3E98352F" w14:textId="77777777" w:rsidR="005B22A3" w:rsidRDefault="00000000">
      <w:pPr>
        <w:autoSpaceDE w:val="0"/>
        <w:autoSpaceDN w:val="0"/>
        <w:spacing w:before="264" w:after="0" w:line="264" w:lineRule="exact"/>
      </w:pPr>
      <w:r>
        <w:t>The cheap wine we shared, the whispered secrets, the fragile hope –all reduced to ashes in the incinerator of my self-destruction. The.  gaslight, a symbol of fleeting illumination, now represents the brief moment of happiness that was snatched away, forever lost in the</w:t>
      </w:r>
    </w:p>
    <w:p w14:paraId="703D2D1B" w14:textId="77777777" w:rsidR="005B22A3" w:rsidRDefault="005B22A3">
      <w:pPr>
        <w:sectPr w:rsidR="005B22A3">
          <w:pgSz w:w="8000" w:h="12000"/>
          <w:pgMar w:top="1440" w:right="1440" w:bottom="1440" w:left="1440" w:header="720" w:footer="720" w:gutter="0"/>
          <w:cols w:space="720"/>
          <w:docGrid w:linePitch="360"/>
        </w:sectPr>
      </w:pPr>
    </w:p>
    <w:p w14:paraId="75F84743" w14:textId="77777777" w:rsidR="005B22A3" w:rsidRDefault="005B22A3">
      <w:pPr>
        <w:autoSpaceDE w:val="0"/>
        <w:autoSpaceDN w:val="0"/>
        <w:spacing w:after="78" w:line="220" w:lineRule="exact"/>
      </w:pPr>
    </w:p>
    <w:p w14:paraId="50D2C941" w14:textId="77777777" w:rsidR="005B22A3" w:rsidRDefault="00000000">
      <w:pPr>
        <w:autoSpaceDE w:val="0"/>
        <w:autoSpaceDN w:val="0"/>
        <w:spacing w:before="58" w:after="0" w:line="264" w:lineRule="exact"/>
      </w:pPr>
      <w:r>
        <w:t xml:space="preserve">abyss of my regret. The metallic scent I noticed earlier, the phantom odor clinging to the air, is the taste of blood – my blood, a </w:t>
        <w:br/>
        <w:t>testament to my self-inflicted wounds.</w:t>
      </w:r>
    </w:p>
    <w:p w14:paraId="417F9C74" w14:textId="77777777" w:rsidR="005B22A3" w:rsidRDefault="00000000">
      <w:pPr>
        <w:autoSpaceDE w:val="0"/>
        <w:autoSpaceDN w:val="0"/>
        <w:spacing w:before="264" w:after="0" w:line="264" w:lineRule="exact"/>
      </w:pPr>
      <w:r>
        <w:t>It wasn’t just her I hurt; I hurt myself far more profoundly. In rejecting her love, I rejected a part of myself, a part I desperately needed. I rejected the possibility of healing, of redemption, of escape from the suffocating darkness that had already begun to consume me. I chose the abyss, the comfort of self-destruction over the terrifying prospect of vulnerability and connection.</w:t>
      </w:r>
    </w:p>
    <w:p w14:paraId="57A1DFD0" w14:textId="77777777" w:rsidR="005B22A3" w:rsidRDefault="00000000">
      <w:pPr>
        <w:autoSpaceDE w:val="0"/>
        <w:autoSpaceDN w:val="0"/>
        <w:spacing w:before="264" w:after="0" w:line="264" w:lineRule="exact"/>
      </w:pPr>
      <w:r>
        <w:t>The rain continues to fall, a relentless, unforgiving rhythm that mirrors the relentless torment of my regret. I am trapped here, in this alleyway of memory, in this desolate landscape of my own making. The city lights, once a symbol of hope and possibility, now seem distant and unattainable, far beyond my reach. I am alone, adrift in a sea of self-loathing, haunted by the ghost of what could have been, forever shackled to the weight of my past mistakes.</w:t>
      </w:r>
    </w:p>
    <w:p w14:paraId="781407F3" w14:textId="77777777" w:rsidR="005B22A3" w:rsidRDefault="00000000">
      <w:pPr>
        <w:autoSpaceDE w:val="0"/>
        <w:autoSpaceDN w:val="0"/>
        <w:spacing w:before="264" w:after="0" w:line="264" w:lineRule="exact"/>
      </w:pPr>
      <w:r>
        <w:t xml:space="preserve">The echoes of her laughter, once a fragile melody, are now a </w:t>
        <w:br/>
        <w:t>haunting lament, a constant reminder of my failings. Her image, once a beacon of hope, now a phantom, a cruel reminder of the beauty I destroyed. The gaslight flickers, casting grotesque shadows that dance like mocking specters of my past. The metallic taste of blood, lingers on my tongue, a symbol of my self-inflicted wounds, a testament to my self-destructive nature.</w:t>
      </w:r>
    </w:p>
    <w:p w14:paraId="3381E9DE" w14:textId="77777777" w:rsidR="005B22A3" w:rsidRDefault="00000000">
      <w:pPr>
        <w:autoSpaceDE w:val="0"/>
        <w:autoSpaceDN w:val="0"/>
        <w:spacing w:before="264" w:after="0" w:line="264" w:lineRule="exact"/>
      </w:pPr>
      <w:r>
        <w:t>The rain washes over me, cleansing yet unforgiving. It’s a baptism of sorrow, a relentless cleansing that does little to alleviate the relentless weight of my regret. Each drop is a reminder, each splash a self-reproach, each gust of wind a chilling whisper of what I have lost. I am trapped, a prisoner of my own memories, confined to this narrow alleyway of self-loathing, forever haunted by the specter of my past.</w:t>
      </w:r>
    </w:p>
    <w:p w14:paraId="19F5B567" w14:textId="77777777" w:rsidR="005B22A3" w:rsidRDefault="00000000">
      <w:pPr>
        <w:autoSpaceDE w:val="0"/>
        <w:autoSpaceDN w:val="0"/>
        <w:spacing w:before="264" w:after="0" w:line="264" w:lineRule="exact"/>
      </w:pPr>
      <w:r>
        <w:t>I clutch at the cold, damp bricks, seeking purchase in this swirling vortex of self-recrimination. The world around me fades, blurs, until all that remains is the suffocating weight of my guilt, the chilling certainty of my irretrievable loss. This alleyway, this cold, damp space, becomes a microcosm of my inner world – a labyrinth of self-</w:t>
      </w:r>
    </w:p>
    <w:p w14:paraId="023CFC66" w14:textId="77777777" w:rsidR="005B22A3" w:rsidRDefault="005B22A3">
      <w:pPr>
        <w:sectPr w:rsidR="005B22A3">
          <w:pgSz w:w="8000" w:h="12000"/>
          <w:pgMar w:top="1440" w:right="1440" w:bottom="1440" w:left="1440" w:header="720" w:footer="720" w:gutter="0"/>
          <w:cols w:space="720"/>
          <w:docGrid w:linePitch="360"/>
        </w:sectPr>
      </w:pPr>
    </w:p>
    <w:p w14:paraId="78AB8F92" w14:textId="77777777" w:rsidR="005B22A3" w:rsidRDefault="005B22A3">
      <w:pPr>
        <w:autoSpaceDE w:val="0"/>
        <w:autoSpaceDN w:val="0"/>
        <w:spacing w:after="78" w:line="220" w:lineRule="exact"/>
      </w:pPr>
    </w:p>
    <w:p w14:paraId="68AFCEEC" w14:textId="77777777" w:rsidR="005B22A3" w:rsidRDefault="00000000">
      <w:pPr>
        <w:autoSpaceDE w:val="0"/>
        <w:autoSpaceDN w:val="0"/>
        <w:spacing w:before="58" w:after="0" w:line="264" w:lineRule="exact"/>
        <w:ind w:right="144"/>
      </w:pPr>
      <w:r>
        <w:t xml:space="preserve">doubt, regret, and an overwhelming sense of loneliness. The city, once a source of fascination and inspiration, is now nothing more than a distant, indifferent hum, oblivious to the agony that </w:t>
        <w:br/>
        <w:t>consumes me.</w:t>
      </w:r>
    </w:p>
    <w:p w14:paraId="3BA22075" w14:textId="77777777" w:rsidR="005B22A3" w:rsidRDefault="00000000">
      <w:pPr>
        <w:autoSpaceDE w:val="0"/>
        <w:autoSpaceDN w:val="0"/>
        <w:spacing w:before="264" w:after="0" w:line="264" w:lineRule="exact"/>
      </w:pPr>
      <w:r>
        <w:t xml:space="preserve">And in this desolate, forsaken place, as the rain continues its </w:t>
        <w:br/>
        <w:t xml:space="preserve">relentless assault, I find myself utterly and completely alone, </w:t>
        <w:br/>
        <w:t>haunted not by ghosts, but by the living, breathing specter of my own regret, a weight that crushes me beneath its infinite burden. The past, a cruel mistress, continues to hold me captive, while the future remains shrouded in an impenetrable darkness, offering no solace, no escape. The only certainty is the unrelenting pain, the crushing weight of my mistakes, and the profound sense of loss that will forever haunt my waking hours. The dirty mirror of my soul reflects only the fragmented remains of a broken man, a man consumed by the haunting echoes of what could have been. The rain keeps falling.</w:t>
      </w:r>
    </w:p>
    <w:p w14:paraId="55C3F17C" w14:textId="77777777" w:rsidR="005B22A3" w:rsidRDefault="005B22A3">
      <w:pPr>
        <w:sectPr w:rsidR="005B22A3">
          <w:pgSz w:w="8000" w:h="12000"/>
          <w:pgMar w:top="1440" w:right="1440" w:bottom="1440" w:left="1440" w:header="720" w:footer="720" w:gutter="0"/>
          <w:cols w:space="720"/>
          <w:docGrid w:linePitch="360"/>
        </w:sectPr>
      </w:pPr>
    </w:p>
    <w:p w14:paraId="5913F8BD" w14:textId="77777777" w:rsidR="005B22A3" w:rsidRDefault="005B22A3">
      <w:pPr>
        <w:autoSpaceDE w:val="0"/>
        <w:autoSpaceDN w:val="0"/>
        <w:spacing w:after="224" w:line="220" w:lineRule="exact"/>
      </w:pPr>
    </w:p>
    <w:p w14:paraId="6E3A4A91" w14:textId="77777777" w:rsidR="005B22A3" w:rsidRDefault="00000000">
      <w:pPr>
        <w:autoSpaceDE w:val="0"/>
        <w:autoSpaceDN w:val="0"/>
        <w:spacing w:after="0" w:line="330" w:lineRule="exact"/>
      </w:pPr>
      <w:r>
        <w:t>The Embrace of Darkness</w:t>
      </w:r>
    </w:p>
    <w:p w14:paraId="4D4B89B2" w14:textId="77777777" w:rsidR="005B22A3" w:rsidRDefault="00000000">
      <w:pPr>
        <w:autoSpaceDE w:val="0"/>
        <w:autoSpaceDN w:val="0"/>
        <w:spacing w:before="286" w:after="0" w:line="264" w:lineRule="exact"/>
      </w:pPr>
      <w:r>
        <w:t>The rain, a relentless curtain of grey, seemed to seep into my very bones, mirroring the chill that had settled deep within my soul. But tonight, the cold wasn't unwelcome. Tonight, the darkness wasn't something to be feared, but embraced. Here, in this alleyway, swallowed by the city's indifferent hum, I found a strange solace, a perverse comfort in the depth of my despair.</w:t>
      </w:r>
    </w:p>
    <w:p w14:paraId="65EE5697" w14:textId="77777777" w:rsidR="005B22A3" w:rsidRDefault="00000000">
      <w:pPr>
        <w:autoSpaceDE w:val="0"/>
        <w:autoSpaceDN w:val="0"/>
        <w:spacing w:before="264" w:after="0" w:line="264" w:lineRule="exact"/>
      </w:pPr>
      <w:r>
        <w:t>The flickering gaslight, a malevolent eye in the inky blackness, cast grotesque shadows that danced and writhed like phantoms. They weren’t frightening; they were familiar, kindred spirits in this desolate landscape of my own making. They mirrored the chaos within, the fractured pieces of a self I no longer recognized. The alley itself seemed to breathe, its damp bricks exhaling the scent of decay and regret – a perfume I’d come to find strangely comforting.</w:t>
      </w:r>
    </w:p>
    <w:p w14:paraId="037CD266" w14:textId="77777777" w:rsidR="005B22A3" w:rsidRDefault="00000000">
      <w:pPr>
        <w:autoSpaceDE w:val="0"/>
        <w:autoSpaceDN w:val="0"/>
        <w:spacing w:before="264" w:after="0" w:line="264" w:lineRule="exact"/>
      </w:pPr>
      <w:r>
        <w:t>It wasn’t a conscious decision, this embrace of darkness. It wasn't a romanticized wallowing in misery. It was a surrender, a weary acceptance of the reality of my fractured state. The fight was gone; the futile struggle against the tide of my self-destruction had ceased. There was a certain exhaustion in this surrender, a weariness that bordered on peace.</w:t>
      </w:r>
    </w:p>
    <w:p w14:paraId="66A049FA" w14:textId="77777777" w:rsidR="005B22A3" w:rsidRDefault="00000000">
      <w:pPr>
        <w:autoSpaceDE w:val="0"/>
        <w:autoSpaceDN w:val="0"/>
        <w:spacing w:before="264" w:after="0" w:line="264" w:lineRule="exact"/>
      </w:pPr>
      <w:r>
        <w:t xml:space="preserve">The city, a vibrant tapestry of light and sound just beyond the alley's confines, experienced distant, almost unreal. Its superficiality, the glittering facade of fabricated happiness, felt like a cruel mockery of my internal landscape. The “bullshit fakers” and “fashion victims”I’d written about, those hollow shells moving through their </w:t>
        <w:br/>
        <w:t xml:space="preserve">meaningless lives – they were far removed from this shadowed sanctuary. Here, in this abyss, I was finally free from their </w:t>
        <w:br/>
        <w:t>judgment, their shallow expectations.</w:t>
      </w:r>
    </w:p>
    <w:p w14:paraId="2E42DB21" w14:textId="77777777" w:rsidR="005B22A3" w:rsidRDefault="00000000">
      <w:pPr>
        <w:autoSpaceDE w:val="0"/>
        <w:autoSpaceDN w:val="0"/>
        <w:spacing w:before="264" w:after="0" w:line="264" w:lineRule="exact"/>
      </w:pPr>
      <w:r>
        <w:t xml:space="preserve">I sat on a broken crate, the damp wood seeping into my jeans, and watched the rain. Each drop was a tear, not of sorrow, but of </w:t>
        <w:br/>
        <w:t>cleansing. A shedding of pretense, a washing away of the guilt that had clung to me like a shroud. The metallic scent, the phantom odor of blood, lingered, a constant reminder of my self-inflicted wounds, yet it didn't sting tonight. It was a part of me, as integral to</w:t>
      </w:r>
    </w:p>
    <w:p w14:paraId="55DD5CA0" w14:textId="77777777" w:rsidR="005B22A3" w:rsidRDefault="005B22A3">
      <w:pPr>
        <w:sectPr w:rsidR="005B22A3">
          <w:pgSz w:w="8000" w:h="12000"/>
          <w:pgMar w:top="1440" w:right="1440" w:bottom="1440" w:left="1440" w:header="720" w:footer="720" w:gutter="0"/>
          <w:cols w:space="720"/>
          <w:docGrid w:linePitch="360"/>
        </w:sectPr>
      </w:pPr>
    </w:p>
    <w:p w14:paraId="28374596" w14:textId="77777777" w:rsidR="005B22A3" w:rsidRDefault="005B22A3">
      <w:pPr>
        <w:autoSpaceDE w:val="0"/>
        <w:autoSpaceDN w:val="0"/>
        <w:spacing w:after="78" w:line="220" w:lineRule="exact"/>
      </w:pPr>
    </w:p>
    <w:p w14:paraId="6B754EB3" w14:textId="77777777" w:rsidR="005B22A3" w:rsidRDefault="00000000">
      <w:pPr>
        <w:autoSpaceDE w:val="0"/>
        <w:autoSpaceDN w:val="0"/>
        <w:spacing w:after="0" w:line="322" w:lineRule="exact"/>
      </w:pPr>
      <w:r>
        <w:t>my being as the beating of my own heart.</w:t>
      </w:r>
    </w:p>
    <w:p w14:paraId="0E59269C" w14:textId="77777777" w:rsidR="005B22A3" w:rsidRDefault="00000000">
      <w:pPr>
        <w:autoSpaceDE w:val="0"/>
        <w:autoSpaceDN w:val="0"/>
        <w:spacing w:before="264" w:after="0" w:line="264" w:lineRule="exact"/>
      </w:pPr>
      <w:r>
        <w:t>She haunted my thoughts, of course. Her memory was a phantom limb, a persistent ache in the landscape of my being. "She's the one for me," the words echoed in the empty chambers of my soul, not as a desperate plea, but as a mournful elegy. The hope was gone, replaced by a profound understanding of my own inadequacy, my inability to love or be loved. Not because I lacked the capacity, but because I actively sabotaged it, driven by a self-destructive instinct I couldn't control.</w:t>
      </w:r>
    </w:p>
    <w:p w14:paraId="0D2AF2A3" w14:textId="77777777" w:rsidR="005B22A3" w:rsidRDefault="00000000">
      <w:pPr>
        <w:autoSpaceDE w:val="0"/>
        <w:autoSpaceDN w:val="0"/>
        <w:spacing w:before="264" w:after="0" w:line="264" w:lineRule="exact"/>
      </w:pPr>
      <w:r>
        <w:t>The memory of her laughter, a fragile melody in the symphony of our brief, doomed romance, played in my mind. It was a bittersweet tune, tinged with sorrow, yet oddly comforting. It was a reminder of a time when I had experienced something genuine, something real, even if it was fleeting. The memory served as a stark contrast to the bleak reality of my current state. The memory also served as an examination of what led to this current state of affairs.</w:t>
      </w:r>
    </w:p>
    <w:p w14:paraId="43AB0106" w14:textId="77777777" w:rsidR="005B22A3" w:rsidRDefault="00000000">
      <w:pPr>
        <w:autoSpaceDE w:val="0"/>
        <w:autoSpaceDN w:val="0"/>
        <w:spacing w:before="206" w:after="0" w:line="322" w:lineRule="exact"/>
      </w:pPr>
      <w:r>
        <w:t>I thought of the night it ended, the rain falling just as it did now.</w:t>
      </w:r>
    </w:p>
    <w:p w14:paraId="12532AA9" w14:textId="77777777" w:rsidR="005B22A3" w:rsidRDefault="00000000">
      <w:pPr>
        <w:autoSpaceDE w:val="0"/>
        <w:autoSpaceDN w:val="0"/>
        <w:spacing w:before="58" w:after="0" w:line="264" w:lineRule="exact"/>
      </w:pPr>
      <w:r>
        <w:t>Her words, sharp and icy, pierced the veil of my self-deception, tearing away the layers of denial I’d carefully constructed. "You're a mess," she had said. "You'll never change." And she was right. I was a mess, a tapestry woven from self-doubt, regret, and a profound sense of inadequacy. But tonight, that didn’t sting. The truth, however harsh, was a balm, a recognition of the reality I had been so desperately trying to avoid.</w:t>
      </w:r>
    </w:p>
    <w:p w14:paraId="1B9842F4" w14:textId="77777777" w:rsidR="005B22A3" w:rsidRDefault="00000000">
      <w:pPr>
        <w:autoSpaceDE w:val="0"/>
        <w:autoSpaceDN w:val="0"/>
        <w:spacing w:before="264" w:after="0" w:line="264" w:lineRule="exact"/>
      </w:pPr>
      <w:r>
        <w:t xml:space="preserve">The embrace of darkness wasn't about self-pity; it was about self-acceptance, however bleak. It was about confronting the truth of my own failings, the brutal honesty of my self-destructive nature. It was about finding a perverse comfort in the ruins of my own </w:t>
        <w:br/>
        <w:t>making. The rain continued to fall, a steady rhythm against the symphony of the city's indifference. Each drop was a punctuation mark in the long, melancholic poem of my life.</w:t>
      </w:r>
    </w:p>
    <w:p w14:paraId="3B4D4EE7" w14:textId="77777777" w:rsidR="005B22A3" w:rsidRDefault="00000000">
      <w:pPr>
        <w:autoSpaceDE w:val="0"/>
        <w:autoSpaceDN w:val="0"/>
        <w:spacing w:before="264" w:after="0" w:line="264" w:lineRule="exact"/>
        <w:ind w:right="144"/>
      </w:pPr>
      <w:r>
        <w:t xml:space="preserve">The dirty mirror, the recurring symbol of my fractured self, </w:t>
        <w:br/>
        <w:t>reflected the alleyway’s darkness, mirroring the darkness within. There was no illusion of light; no false promises of redemption. It was simply a reflection, stark and unflinching, of the reality of my</w:t>
      </w:r>
    </w:p>
    <w:p w14:paraId="1FD8B99B" w14:textId="77777777" w:rsidR="005B22A3" w:rsidRDefault="005B22A3">
      <w:pPr>
        <w:sectPr w:rsidR="005B22A3">
          <w:pgSz w:w="8000" w:h="12000"/>
          <w:pgMar w:top="1440" w:right="1440" w:bottom="1440" w:left="1440" w:header="720" w:footer="720" w:gutter="0"/>
          <w:cols w:space="720"/>
          <w:docGrid w:linePitch="360"/>
        </w:sectPr>
      </w:pPr>
    </w:p>
    <w:p w14:paraId="58551FF0" w14:textId="77777777" w:rsidR="005B22A3" w:rsidRDefault="005B22A3">
      <w:pPr>
        <w:autoSpaceDE w:val="0"/>
        <w:autoSpaceDN w:val="0"/>
        <w:spacing w:after="78" w:line="220" w:lineRule="exact"/>
      </w:pPr>
    </w:p>
    <w:p w14:paraId="54B70F9B" w14:textId="77777777" w:rsidR="005B22A3" w:rsidRDefault="00000000">
      <w:pPr>
        <w:autoSpaceDE w:val="0"/>
        <w:autoSpaceDN w:val="0"/>
        <w:spacing w:before="58" w:after="0" w:line="264" w:lineRule="exact"/>
        <w:ind w:right="288"/>
      </w:pPr>
      <w:r>
        <w:t>being. And in that reflection, in that acceptance, there was a peculiar stillness, a strange sense of peace, a perverse calm in the eye of the storm.</w:t>
      </w:r>
    </w:p>
    <w:p w14:paraId="0DDE89D9" w14:textId="77777777" w:rsidR="005B22A3" w:rsidRDefault="00000000">
      <w:pPr>
        <w:autoSpaceDE w:val="0"/>
        <w:autoSpaceDN w:val="0"/>
        <w:spacing w:before="264" w:after="0" w:line="264" w:lineRule="exact"/>
      </w:pPr>
      <w:r>
        <w:t xml:space="preserve">The abyss wasn't a place to be feared; it was a place to be </w:t>
        <w:br/>
        <w:t xml:space="preserve">understood, a place where the weight of my mistakes could finally rest, however heavy the burden. There was no escape, not truly. But there was a strange kind of liberation in surrendering to the </w:t>
        <w:br/>
        <w:t>inevitable, in accepting the darkness as an intrinsic part of myself.</w:t>
      </w:r>
    </w:p>
    <w:p w14:paraId="2D5B09D2" w14:textId="77777777" w:rsidR="005B22A3" w:rsidRDefault="00000000">
      <w:pPr>
        <w:autoSpaceDE w:val="0"/>
        <w:autoSpaceDN w:val="0"/>
        <w:spacing w:before="264" w:after="0" w:line="264" w:lineRule="exact"/>
      </w:pPr>
      <w:r>
        <w:t>The rain, relentless and unforgiving, washed over me, cleansing and purifying in a perverse sort of way. It wasn’t about forgiveness –that was a luxury I didn’t yet deserve. It was about acceptance. The acceptance of my flaws, my failings, my self-destructive tendencies.</w:t>
      </w:r>
    </w:p>
    <w:p w14:paraId="18949BC7" w14:textId="77777777" w:rsidR="005B22A3" w:rsidRDefault="00000000">
      <w:pPr>
        <w:autoSpaceDE w:val="0"/>
        <w:autoSpaceDN w:val="0"/>
        <w:spacing w:before="58" w:after="0" w:line="264" w:lineRule="exact"/>
        <w:ind w:right="576"/>
      </w:pPr>
      <w:r>
        <w:t>The acceptance of the darkness that had become my constant companion.</w:t>
      </w:r>
    </w:p>
    <w:p w14:paraId="1828D6A5" w14:textId="77777777" w:rsidR="005B22A3" w:rsidRDefault="00000000">
      <w:pPr>
        <w:autoSpaceDE w:val="0"/>
        <w:autoSpaceDN w:val="0"/>
        <w:spacing w:before="264" w:after="0" w:line="264" w:lineRule="exact"/>
        <w:ind w:right="144"/>
      </w:pPr>
      <w:r>
        <w:t>As the night wore on, the rain slowed, a final sigh before the city’s slow awakening. The darkness began to recede, the gaslight’s flickering glow seeming less malevolent and more… resigned. The shadows, still present, no longer danced with the same mocking energy.</w:t>
      </w:r>
    </w:p>
    <w:p w14:paraId="71BF3801" w14:textId="77777777" w:rsidR="005B22A3" w:rsidRDefault="00000000">
      <w:pPr>
        <w:autoSpaceDE w:val="0"/>
        <w:autoSpaceDN w:val="0"/>
        <w:spacing w:before="264" w:after="0" w:line="264" w:lineRule="exact"/>
      </w:pPr>
      <w:r>
        <w:t>Leaving the alleyway was an act of defiance, of accepting the dawn, even if I didn't embrace it. It was a small step, barely perceptible, but it was a step nonetheless. The dirty mirror still reflected the fragmented remains of a broken man, but there was a glimmer of something else within that reflection - a hint of quiet resilience, a flicker of acceptance in the heart of the darkness. The rain had stopped, leaving behind a damp, glistening cobblestone street, and me, still grappling with the weight of my past, but with a newfound clarity in the chilling embrace of the night. The journey wasn't over, but for the first time in a long time, I experienced a sense of preparedness.</w:t>
      </w:r>
    </w:p>
    <w:p w14:paraId="4FD463D1" w14:textId="77777777" w:rsidR="005B22A3" w:rsidRDefault="005B22A3">
      <w:pPr>
        <w:sectPr w:rsidR="005B22A3">
          <w:pgSz w:w="8000" w:h="12000"/>
          <w:pgMar w:top="1440" w:right="1440" w:bottom="1440" w:left="1440" w:header="720" w:footer="720" w:gutter="0"/>
          <w:cols w:space="720"/>
          <w:docGrid w:linePitch="360"/>
        </w:sectPr>
      </w:pPr>
    </w:p>
    <w:p w14:paraId="220620AB" w14:textId="77777777" w:rsidR="005B22A3" w:rsidRDefault="005B22A3">
      <w:pPr>
        <w:autoSpaceDE w:val="0"/>
        <w:autoSpaceDN w:val="0"/>
        <w:spacing w:after="224" w:line="220" w:lineRule="exact"/>
      </w:pPr>
    </w:p>
    <w:p w14:paraId="60200E7F" w14:textId="77777777" w:rsidR="005B22A3" w:rsidRDefault="00000000">
      <w:pPr>
        <w:autoSpaceDE w:val="0"/>
        <w:autoSpaceDN w:val="0"/>
        <w:spacing w:after="0" w:line="330" w:lineRule="exact"/>
      </w:pPr>
      <w:r>
        <w:t>A Cry for Help</w:t>
      </w:r>
    </w:p>
    <w:p w14:paraId="48D8F7D3" w14:textId="77777777" w:rsidR="005B22A3" w:rsidRDefault="00000000">
      <w:pPr>
        <w:autoSpaceDE w:val="0"/>
        <w:autoSpaceDN w:val="0"/>
        <w:spacing w:before="286" w:after="0" w:line="264" w:lineRule="exact"/>
      </w:pPr>
      <w:r>
        <w:t xml:space="preserve">The city’s awakening experienced like a betrayal, a cruel joke played on my solitude. The pale light of dawn, filtering through the grimy </w:t>
        <w:br/>
        <w:t>alleyway, exposed the stark reality of my surroundings: a broken crate, damp clothes, and the lingering scent of rain and something else, something darker, something I couldn't quite place. It was the smell of defeat, the acrid tang of surrender.</w:t>
      </w:r>
    </w:p>
    <w:p w14:paraId="46A843C0" w14:textId="77777777" w:rsidR="005B22A3" w:rsidRDefault="00000000">
      <w:pPr>
        <w:autoSpaceDE w:val="0"/>
        <w:autoSpaceDN w:val="0"/>
        <w:spacing w:before="264" w:after="0" w:line="264" w:lineRule="exact"/>
      </w:pPr>
      <w:r>
        <w:t>The peace I'd found in the night’s embrace had dissipated, replaced by a gnawing emptiness. The perverse calm was gone, shattered by the harsh intrusion of reality. The abyss, once a refuge, now seemed like a suffocating cage, its walls closing in on me, threatening to crush the fragile remnants of my spirit.</w:t>
      </w:r>
    </w:p>
    <w:p w14:paraId="403BFE62" w14:textId="77777777" w:rsidR="005B22A3" w:rsidRDefault="00000000">
      <w:pPr>
        <w:autoSpaceDE w:val="0"/>
        <w:autoSpaceDN w:val="0"/>
        <w:spacing w:before="264" w:after="0" w:line="264" w:lineRule="exact"/>
      </w:pPr>
      <w:r>
        <w:t>My stomach churned, a hollow ache mirroring the void in my soul. Hunger? Perhaps. Or maybe it was just the emptiness, a physical manifestation of the spiritual desolation that had consumed me. I stood, stiff and aching, my body protesting the long vigil in the cold, damp alley.</w:t>
      </w:r>
    </w:p>
    <w:p w14:paraId="589AC314" w14:textId="77777777" w:rsidR="005B22A3" w:rsidRDefault="00000000">
      <w:pPr>
        <w:autoSpaceDE w:val="0"/>
        <w:autoSpaceDN w:val="0"/>
        <w:spacing w:before="264" w:after="0" w:line="264" w:lineRule="exact"/>
      </w:pPr>
      <w:r>
        <w:t>The dirty mirror of my mind, once a bleak reflection of my self-destruction, now seemed to shimmer with a nascent, horrifying clarity. I witnessed myself not as a tragic figure, but as a pathetic one, a broken man clinging to his self-inflicted misery, wallowing in a self-pity that was both repulsive and strangely comforting. The comfort was the deadliest poison, a slow-acting venom that paralyzed me with its insidious embrace.</w:t>
      </w:r>
    </w:p>
    <w:p w14:paraId="443AA910" w14:textId="77777777" w:rsidR="005B22A3" w:rsidRDefault="00000000">
      <w:pPr>
        <w:autoSpaceDE w:val="0"/>
        <w:autoSpaceDN w:val="0"/>
        <w:spacing w:before="264" w:after="0" w:line="264" w:lineRule="exact"/>
      </w:pPr>
      <w:r>
        <w:t xml:space="preserve">A wave of nausea washed over me, and I stumbled, clutching at the grimy brick wall for support. The urge to retreat back into the darkness was almost overwhelming, a siren call whispering </w:t>
        <w:br/>
        <w:t>promises of oblivion. But something shifted within me, a tremor, a subtle crack in the armor of my despair. A single, raw, desperate thought pierced through the fog of my self-imposed misery: I can't do this anymore.</w:t>
      </w:r>
    </w:p>
    <w:p w14:paraId="197499A4" w14:textId="77777777" w:rsidR="005B22A3" w:rsidRDefault="00000000">
      <w:pPr>
        <w:autoSpaceDE w:val="0"/>
        <w:autoSpaceDN w:val="0"/>
        <w:spacing w:before="264" w:after="0" w:line="264" w:lineRule="exact"/>
      </w:pPr>
      <w:r>
        <w:t>It wasn't a sudden epiphany, a dramatic shift from darkness to light. It was more of a quiet understanding, a weary acceptance of my</w:t>
      </w:r>
    </w:p>
    <w:p w14:paraId="2936DF5A" w14:textId="77777777" w:rsidR="005B22A3" w:rsidRDefault="005B22A3">
      <w:pPr>
        <w:sectPr w:rsidR="005B22A3">
          <w:pgSz w:w="8000" w:h="12000"/>
          <w:pgMar w:top="1440" w:right="1440" w:bottom="1440" w:left="1440" w:header="720" w:footer="720" w:gutter="0"/>
          <w:cols w:space="720"/>
          <w:docGrid w:linePitch="360"/>
        </w:sectPr>
      </w:pPr>
    </w:p>
    <w:p w14:paraId="39235111" w14:textId="77777777" w:rsidR="005B22A3" w:rsidRDefault="005B22A3">
      <w:pPr>
        <w:autoSpaceDE w:val="0"/>
        <w:autoSpaceDN w:val="0"/>
        <w:spacing w:after="78" w:line="220" w:lineRule="exact"/>
      </w:pPr>
    </w:p>
    <w:p w14:paraId="1AE9DD0F" w14:textId="77777777" w:rsidR="005B22A3" w:rsidRDefault="00000000">
      <w:pPr>
        <w:autoSpaceDE w:val="0"/>
        <w:autoSpaceDN w:val="0"/>
        <w:spacing w:before="58" w:after="0" w:line="264" w:lineRule="exact"/>
        <w:ind w:right="288"/>
      </w:pPr>
      <w:r>
        <w:t>own inability to continue down this path of self-destruction. The realization wasn't accompanied by a surge of hope, but rather a chilling wave of exhaustion, a bone-deep weariness that left me drained and trembling.</w:t>
      </w:r>
    </w:p>
    <w:p w14:paraId="18D240CC" w14:textId="77777777" w:rsidR="005B22A3" w:rsidRDefault="00000000">
      <w:pPr>
        <w:autoSpaceDE w:val="0"/>
        <w:autoSpaceDN w:val="0"/>
        <w:spacing w:before="264" w:after="0" w:line="264" w:lineRule="exact"/>
      </w:pPr>
      <w:r>
        <w:t xml:space="preserve">The cry for help didn't come as a shout, a dramatic plea for </w:t>
        <w:br/>
        <w:t xml:space="preserve">salvation. It was a whisper, barely audible even to my own ears, a stifled whimper lost in the growing sounds of the awakening city. It was a silent scream, a desperate yearning for connection, for </w:t>
        <w:br/>
        <w:t>understanding, for release. A yearning so profound, so desperate, that it experienced physical, an agonizing pressure in my chest, a weight that threatened to crush my spirit.</w:t>
      </w:r>
    </w:p>
    <w:p w14:paraId="550C9C5D" w14:textId="77777777" w:rsidR="005B22A3" w:rsidRDefault="00000000">
      <w:pPr>
        <w:autoSpaceDE w:val="0"/>
        <w:autoSpaceDN w:val="0"/>
        <w:spacing w:before="264" w:after="0" w:line="264" w:lineRule="exact"/>
      </w:pPr>
      <w:r>
        <w:t xml:space="preserve">I reached for my phone, my fingers trembling as I fumbled with the cold, damp device. The screen illuminated the pale, gaunt lines of my face, a stranger staring back from the glassy surface. I </w:t>
        <w:br/>
        <w:t xml:space="preserve">considered deleting the number, a last desperate attempt to </w:t>
        <w:br/>
        <w:t>maintain my self-imposed isolation, to silence the nagging voice of vulnerability that dared to surface.</w:t>
      </w:r>
    </w:p>
    <w:p w14:paraId="5FD775D9" w14:textId="77777777" w:rsidR="005B22A3" w:rsidRDefault="00000000">
      <w:pPr>
        <w:autoSpaceDE w:val="0"/>
        <w:autoSpaceDN w:val="0"/>
        <w:spacing w:before="264" w:after="0" w:line="264" w:lineRule="exact"/>
        <w:ind w:right="144"/>
      </w:pPr>
      <w:r>
        <w:t>But the urge to reach out, however faint, was stronger than my resistance. It was a desperate act of defiance against the self-destructive tendencies that had consumed my life. I scrolled through my contacts, pausing at the name – a name that experienced both alien and intimately familiar.</w:t>
      </w:r>
    </w:p>
    <w:p w14:paraId="67D0EC68" w14:textId="77777777" w:rsidR="005B22A3" w:rsidRDefault="00000000">
      <w:pPr>
        <w:autoSpaceDE w:val="0"/>
        <w:autoSpaceDN w:val="0"/>
        <w:spacing w:before="264" w:after="0" w:line="264" w:lineRule="exact"/>
      </w:pPr>
      <w:r>
        <w:t xml:space="preserve">The call went to voicemail. The automated voice, polite and </w:t>
        <w:br/>
        <w:t>impersonal, seemed to mock my desperation. My voice cracked as I left a message – a halting, stammering confession of my despair, a plea for help masked as a casual check-in. I hung up, the phone falling from my numb fingers to the cold, damp ground.</w:t>
      </w:r>
    </w:p>
    <w:p w14:paraId="550A452B" w14:textId="77777777" w:rsidR="005B22A3" w:rsidRDefault="00000000">
      <w:pPr>
        <w:autoSpaceDE w:val="0"/>
        <w:autoSpaceDN w:val="0"/>
        <w:spacing w:before="264" w:after="0" w:line="264" w:lineRule="exact"/>
      </w:pPr>
      <w:r>
        <w:t>Silence. The city’s noise became a deafening roar, amplifying the emptiness within me. The realization that I was alone, truly alone, in my despair, hit me with the force of a physical blow. The weight of my isolation pressed down on me, crushing my soul.</w:t>
      </w:r>
    </w:p>
    <w:p w14:paraId="060C7856" w14:textId="77777777" w:rsidR="005B22A3" w:rsidRDefault="00000000">
      <w:pPr>
        <w:autoSpaceDE w:val="0"/>
        <w:autoSpaceDN w:val="0"/>
        <w:spacing w:before="264" w:after="0" w:line="264" w:lineRule="exact"/>
        <w:ind w:right="144"/>
      </w:pPr>
      <w:r>
        <w:t>I had always prided myself on my independence, my ability to navigate life's complexities alone. But the walls I’d built to protect myself, the barriers erected against vulnerability, had become a</w:t>
      </w:r>
    </w:p>
    <w:p w14:paraId="27713C6E" w14:textId="77777777" w:rsidR="005B22A3" w:rsidRDefault="005B22A3">
      <w:pPr>
        <w:sectPr w:rsidR="005B22A3">
          <w:pgSz w:w="8000" w:h="12000"/>
          <w:pgMar w:top="1440" w:right="1440" w:bottom="1440" w:left="1440" w:header="720" w:footer="720" w:gutter="0"/>
          <w:cols w:space="720"/>
          <w:docGrid w:linePitch="360"/>
        </w:sectPr>
      </w:pPr>
    </w:p>
    <w:p w14:paraId="3E2822D9" w14:textId="77777777" w:rsidR="005B22A3" w:rsidRDefault="005B22A3">
      <w:pPr>
        <w:autoSpaceDE w:val="0"/>
        <w:autoSpaceDN w:val="0"/>
        <w:spacing w:after="78" w:line="220" w:lineRule="exact"/>
      </w:pPr>
    </w:p>
    <w:p w14:paraId="24CDC556" w14:textId="77777777" w:rsidR="005B22A3" w:rsidRDefault="00000000">
      <w:pPr>
        <w:autoSpaceDE w:val="0"/>
        <w:autoSpaceDN w:val="0"/>
        <w:spacing w:before="58" w:after="0" w:line="264" w:lineRule="exact"/>
        <w:ind w:right="432"/>
      </w:pPr>
      <w:r>
        <w:t>prison, trapping me in a cycle of self-destruction. The isolation, once a sanctuary, had become a suffocating tomb.</w:t>
      </w:r>
    </w:p>
    <w:p w14:paraId="05183A4E" w14:textId="77777777" w:rsidR="005B22A3" w:rsidRDefault="00000000">
      <w:pPr>
        <w:autoSpaceDE w:val="0"/>
        <w:autoSpaceDN w:val="0"/>
        <w:spacing w:before="264" w:after="0" w:line="264" w:lineRule="exact"/>
      </w:pPr>
      <w:r>
        <w:t xml:space="preserve">The thought of facing the day, of navigating the superficial world I so despised, filled me with an almost paralyzing dread. The "bullshit fakers" and "fashion victims" suddenly experienced less like characters in a poem and more like a potential audience for my despair, a constant reminder of my own inadequacy, my own failure to achieve the effortless grace and manufactured happiness they so readily </w:t>
        <w:br/>
        <w:t>displayed.</w:t>
      </w:r>
    </w:p>
    <w:p w14:paraId="0D816F72" w14:textId="77777777" w:rsidR="005B22A3" w:rsidRDefault="00000000">
      <w:pPr>
        <w:autoSpaceDE w:val="0"/>
        <w:autoSpaceDN w:val="0"/>
        <w:spacing w:before="264" w:after="0" w:line="264" w:lineRule="exact"/>
      </w:pPr>
      <w:r>
        <w:t xml:space="preserve">The dirty mirror reflected not just my physical form, but my </w:t>
        <w:br/>
        <w:t>emotional state – fractured, broken, and desperately alone. The reflection wasn't static; it shifted, rippled, and writhed, a chaotic canvas of self-doubt, self-loathing, and a desperate cry for help that no one seemed to hear.</w:t>
      </w:r>
    </w:p>
    <w:p w14:paraId="399D293A" w14:textId="77777777" w:rsidR="005B22A3" w:rsidRDefault="00000000">
      <w:pPr>
        <w:autoSpaceDE w:val="0"/>
        <w:autoSpaceDN w:val="0"/>
        <w:spacing w:before="264" w:after="0" w:line="264" w:lineRule="exact"/>
        <w:ind w:right="432"/>
      </w:pPr>
      <w:r>
        <w:t>A flicker of something else emerged from the depths of that reflection – a spark of defiance, a stubborn refusal to surrender completely to the darkness. It was a fragile ember, easily extinguished, but a spark nonetheless.</w:t>
      </w:r>
    </w:p>
    <w:p w14:paraId="5D43747A" w14:textId="77777777" w:rsidR="005B22A3" w:rsidRDefault="00000000">
      <w:pPr>
        <w:autoSpaceDE w:val="0"/>
        <w:autoSpaceDN w:val="0"/>
        <w:spacing w:before="264" w:after="0" w:line="264" w:lineRule="exact"/>
      </w:pPr>
      <w:r>
        <w:t xml:space="preserve">The rain had stopped, but the dampness lingered, a constant </w:t>
        <w:br/>
        <w:t>reminder of the emotional downpour that had washed over me. The city was alive, vibrant, and indifferent to my internal turmoil. I was just a single note in its vast symphony, a lonely chord lost in a sea of noise.</w:t>
      </w:r>
    </w:p>
    <w:p w14:paraId="7FD8676D" w14:textId="77777777" w:rsidR="005B22A3" w:rsidRDefault="00000000">
      <w:pPr>
        <w:autoSpaceDE w:val="0"/>
        <w:autoSpaceDN w:val="0"/>
        <w:spacing w:before="264" w:after="0" w:line="264" w:lineRule="exact"/>
      </w:pPr>
      <w:r>
        <w:t>Yet, within that overwhelming cacophony, a new rhythm began to pulse – a slow, hesitant beat that hinted at the possibility of change.</w:t>
      </w:r>
    </w:p>
    <w:p w14:paraId="2C04AB26" w14:textId="77777777" w:rsidR="005B22A3" w:rsidRDefault="00000000">
      <w:pPr>
        <w:autoSpaceDE w:val="0"/>
        <w:autoSpaceDN w:val="0"/>
        <w:spacing w:before="58" w:after="0" w:line="264" w:lineRule="exact"/>
      </w:pPr>
      <w:r>
        <w:t xml:space="preserve">The cry for help might have been a whisper, but it was a start. It was an acknowledgment of my pain, a recognition of my need for connection, a first step toward the long, arduous journey out of the abyss. The journey would be long and arduous, undoubtedly. But perhaps, just perhaps, I wasn’t alone in this. Perhaps, somewhere, someone would hear that whispered plea, and respond. The </w:t>
        <w:br/>
        <w:t>possibility experienced fragile, almost too delicate to touch. But it was there, and that tiny glimmer of hope was enough to push me forward, one faltering step at a time. The dawn, while harsh and unforgiving, held the promise of a new day, a chance to begin again. The</w:t>
      </w:r>
    </w:p>
    <w:p w14:paraId="4A268FAB" w14:textId="77777777" w:rsidR="005B22A3" w:rsidRDefault="005B22A3">
      <w:pPr>
        <w:sectPr w:rsidR="005B22A3">
          <w:pgSz w:w="8000" w:h="12000"/>
          <w:pgMar w:top="1440" w:right="1440" w:bottom="1440" w:left="1440" w:header="720" w:footer="720" w:gutter="0"/>
          <w:cols w:space="720"/>
          <w:docGrid w:linePitch="360"/>
        </w:sectPr>
      </w:pPr>
    </w:p>
    <w:p w14:paraId="44627C2C" w14:textId="77777777" w:rsidR="005B22A3" w:rsidRDefault="005B22A3">
      <w:pPr>
        <w:autoSpaceDE w:val="0"/>
        <w:autoSpaceDN w:val="0"/>
        <w:spacing w:after="78" w:line="220" w:lineRule="exact"/>
      </w:pPr>
    </w:p>
    <w:p w14:paraId="114270CA" w14:textId="77777777" w:rsidR="005B22A3" w:rsidRDefault="00000000">
      <w:pPr>
        <w:autoSpaceDE w:val="0"/>
        <w:autoSpaceDN w:val="0"/>
        <w:spacing w:before="58" w:after="0" w:line="264" w:lineRule="exact"/>
      </w:pPr>
      <w:r>
        <w:t>possibility itself offered a flicker of solace in the chilling darkness. The darkness still loomed, but I held onto that flicker of hope. It was a tenuous grasp but better than surrender.</w:t>
      </w:r>
    </w:p>
    <w:p w14:paraId="3CEDAFD4" w14:textId="77777777" w:rsidR="005B22A3" w:rsidRDefault="005B22A3">
      <w:pPr>
        <w:sectPr w:rsidR="005B22A3">
          <w:pgSz w:w="8000" w:h="12000"/>
          <w:pgMar w:top="1440" w:right="1440" w:bottom="1440" w:left="1440" w:header="720" w:footer="720" w:gutter="0"/>
          <w:cols w:space="720"/>
          <w:docGrid w:linePitch="360"/>
        </w:sectPr>
      </w:pPr>
    </w:p>
    <w:p w14:paraId="057F2592" w14:textId="77777777" w:rsidR="005B22A3" w:rsidRDefault="005B22A3">
      <w:pPr>
        <w:autoSpaceDE w:val="0"/>
        <w:autoSpaceDN w:val="0"/>
        <w:spacing w:after="224" w:line="220" w:lineRule="exact"/>
      </w:pPr>
    </w:p>
    <w:p w14:paraId="79D10570" w14:textId="77777777" w:rsidR="005B22A3" w:rsidRDefault="00000000">
      <w:pPr>
        <w:autoSpaceDE w:val="0"/>
        <w:autoSpaceDN w:val="0"/>
        <w:spacing w:after="0" w:line="330" w:lineRule="exact"/>
      </w:pPr>
      <w:r>
        <w:t>A Moment of Clarity</w:t>
      </w:r>
    </w:p>
    <w:p w14:paraId="62CA8AC1" w14:textId="77777777" w:rsidR="005B22A3" w:rsidRDefault="00000000">
      <w:pPr>
        <w:autoSpaceDE w:val="0"/>
        <w:autoSpaceDN w:val="0"/>
        <w:spacing w:before="286" w:after="0" w:line="264" w:lineRule="exact"/>
      </w:pPr>
      <w:r>
        <w:t>The city retreated, its clamorous symphony fading into a muted hum as I found myself drawn to the quietude of the park. It was a small, unassuming green space, tucked away from the relentless pulse of urban life, a sanctuary where the weary could find respite.</w:t>
      </w:r>
    </w:p>
    <w:p w14:paraId="0F39EBB4" w14:textId="77777777" w:rsidR="005B22A3" w:rsidRDefault="00000000">
      <w:pPr>
        <w:autoSpaceDE w:val="0"/>
        <w:autoSpaceDN w:val="0"/>
        <w:spacing w:before="60" w:after="0" w:line="264" w:lineRule="exact"/>
      </w:pPr>
      <w:r>
        <w:t>The late morning sun, filtered through the leaves of ancient oaks, cast dappled shadows on the grass, painting the scene in soft, muted hues. A gentle breeze rustled through the leaves, carrying the scent of damp earth and blooming jasmine, a stark contrast to the acrid tang of defeat that had clung to me in the alleyway.</w:t>
      </w:r>
    </w:p>
    <w:p w14:paraId="3C1406D9" w14:textId="77777777" w:rsidR="005B22A3" w:rsidRDefault="00000000">
      <w:pPr>
        <w:autoSpaceDE w:val="0"/>
        <w:autoSpaceDN w:val="0"/>
        <w:spacing w:before="264" w:after="0" w:line="264" w:lineRule="exact"/>
      </w:pPr>
      <w:r>
        <w:t>I sat on a worn bench, the cool wood a welcome contrast to the chill that still clung to my bones. The weight of my despair, though still present, experienced lighter, less suffocating. The park, in its quiet stillness, allowed me to breathe, to think, to observe my own desolation with a newly acquired detachment. It was as if the physical distance from the city's relentless energy had created a psychic distance from my self-destructive thoughts, a space where objectivity could tentatively take root.</w:t>
      </w:r>
    </w:p>
    <w:p w14:paraId="67577DFC" w14:textId="77777777" w:rsidR="005B22A3" w:rsidRDefault="00000000">
      <w:pPr>
        <w:autoSpaceDE w:val="0"/>
        <w:autoSpaceDN w:val="0"/>
        <w:spacing w:before="264" w:after="0" w:line="264" w:lineRule="exact"/>
      </w:pPr>
      <w:r>
        <w:t>The dirty mirror, the relentless reflection of my fractured self, seemed less distorted, the image slightly clearer. I could see the lines of exhaustion etched deep into my face, the hollows under my eyes, the pallor of my skin. I witnessed the physical manifestation of my internal turmoil, a stark visual representation of my self-neglect.</w:t>
      </w:r>
    </w:p>
    <w:p w14:paraId="22890D82" w14:textId="77777777" w:rsidR="005B22A3" w:rsidRDefault="00000000">
      <w:pPr>
        <w:autoSpaceDE w:val="0"/>
        <w:autoSpaceDN w:val="0"/>
        <w:spacing w:before="60" w:after="0" w:line="264" w:lineRule="exact"/>
        <w:ind w:right="288"/>
      </w:pPr>
      <w:r>
        <w:t>But within that ravaged reflection, I also witnessed something else, something I hadn't acknowledged before: a flicker of resilience, a stubborn refusal to be defined solely by my pain.</w:t>
      </w:r>
    </w:p>
    <w:p w14:paraId="7ED7E959" w14:textId="77777777" w:rsidR="005B22A3" w:rsidRDefault="00000000">
      <w:pPr>
        <w:autoSpaceDE w:val="0"/>
        <w:autoSpaceDN w:val="0"/>
        <w:spacing w:before="264" w:after="0" w:line="264" w:lineRule="exact"/>
        <w:ind w:right="144"/>
      </w:pPr>
      <w:r>
        <w:t>It wasn't hope, not exactly. It wasn't the vibrant, optimistic kind of hope that fills one with a sense of boundless possibility. It was something more subdued, more fragile, a quiet determination to simply endure, to survive. It was the fragile ember of defiance I'd glimpsed earlier, now burning slightly brighter in the calm of the park.</w:t>
      </w:r>
    </w:p>
    <w:p w14:paraId="3C1FF338" w14:textId="77777777" w:rsidR="005B22A3" w:rsidRDefault="00000000">
      <w:pPr>
        <w:autoSpaceDE w:val="0"/>
        <w:autoSpaceDN w:val="0"/>
        <w:spacing w:before="264" w:after="0" w:line="264" w:lineRule="exact"/>
      </w:pPr>
      <w:r>
        <w:t>I thought of "she," the elusive figure who haunted my thoughts, the catalyst for my yearning and my despair. My obsession with her, I</w:t>
      </w:r>
    </w:p>
    <w:p w14:paraId="30C276CC" w14:textId="77777777" w:rsidR="005B22A3" w:rsidRDefault="005B22A3">
      <w:pPr>
        <w:sectPr w:rsidR="005B22A3">
          <w:pgSz w:w="8000" w:h="12000"/>
          <w:pgMar w:top="1440" w:right="1440" w:bottom="1440" w:left="1440" w:header="720" w:footer="720" w:gutter="0"/>
          <w:cols w:space="720"/>
          <w:docGrid w:linePitch="360"/>
        </w:sectPr>
      </w:pPr>
    </w:p>
    <w:p w14:paraId="2F544694" w14:textId="77777777" w:rsidR="005B22A3" w:rsidRDefault="005B22A3">
      <w:pPr>
        <w:autoSpaceDE w:val="0"/>
        <w:autoSpaceDN w:val="0"/>
        <w:spacing w:after="78" w:line="220" w:lineRule="exact"/>
      </w:pPr>
    </w:p>
    <w:p w14:paraId="4F2466C5" w14:textId="77777777" w:rsidR="005B22A3" w:rsidRDefault="00000000">
      <w:pPr>
        <w:autoSpaceDE w:val="0"/>
        <w:autoSpaceDN w:val="0"/>
        <w:spacing w:before="58" w:after="0" w:line="264" w:lineRule="exact"/>
      </w:pPr>
      <w:r>
        <w:t xml:space="preserve">now realized, was not about her, but about my own desperate need for connection, a desperate attempt to fill the void within. She was a projection, a symbol of the love and belonging I craved, a </w:t>
        <w:br/>
        <w:t>personification of my deepest longing.</w:t>
      </w:r>
    </w:p>
    <w:p w14:paraId="42876696" w14:textId="77777777" w:rsidR="005B22A3" w:rsidRDefault="00000000">
      <w:pPr>
        <w:autoSpaceDE w:val="0"/>
        <w:autoSpaceDN w:val="0"/>
        <w:spacing w:before="264" w:after="0" w:line="264" w:lineRule="exact"/>
      </w:pPr>
      <w:r>
        <w:t>The truth, brutally stark and clear, was that I was profoundly alone. Not merely physically alone, though that was certainly a significant part of it, but existentially alone, adrift in a sea of self-imposed isolation. The realization was not crushing, not in the way it had experienced earlier. It was a somber acceptance, a quiet acknowledgment of a painful reality.</w:t>
      </w:r>
    </w:p>
    <w:p w14:paraId="5F776C38" w14:textId="77777777" w:rsidR="005B22A3" w:rsidRDefault="00000000">
      <w:pPr>
        <w:autoSpaceDE w:val="0"/>
        <w:autoSpaceDN w:val="0"/>
        <w:spacing w:before="264" w:after="0" w:line="264" w:lineRule="exact"/>
      </w:pPr>
      <w:r>
        <w:t>The silence of the park was not empty; it was filled with the subtle sounds of nature: the chirping of unseen birds, the rustling of leaves, the distant hum of traffic, all muted and softened by the distance. This gentle soundtrack to my introspection allowed me to examine my self-destructive tendencies with a more critical eye.</w:t>
      </w:r>
    </w:p>
    <w:p w14:paraId="037F977C" w14:textId="77777777" w:rsidR="005B22A3" w:rsidRDefault="00000000">
      <w:pPr>
        <w:autoSpaceDE w:val="0"/>
        <w:autoSpaceDN w:val="0"/>
        <w:spacing w:before="264" w:after="0" w:line="264" w:lineRule="exact"/>
      </w:pPr>
      <w:r>
        <w:t xml:space="preserve">My self-pity, I realized, had become a perverse comfort, a familiar blanket of despair that shielded me from the harsh realities of the world. It was easier to wallow in my misery than to confront the challenges of life, to engage with the world on its own terms, to risk vulnerability and rejection. The "bullshit fakers" and "fashion </w:t>
        <w:br/>
        <w:t>victims" no longer experienced like the enemies of my soul. They were simply people living their lives, unaffected by my inner turmoil.</w:t>
      </w:r>
    </w:p>
    <w:p w14:paraId="50E31C2E" w14:textId="77777777" w:rsidR="005B22A3" w:rsidRDefault="00000000">
      <w:pPr>
        <w:autoSpaceDE w:val="0"/>
        <w:autoSpaceDN w:val="0"/>
        <w:spacing w:before="264" w:after="0" w:line="264" w:lineRule="exact"/>
      </w:pPr>
      <w:r>
        <w:t xml:space="preserve">My self-destruction was not a grand, tragic narrative, but a pathetic, self-indulgent act. It wasn't a defiant scream against the injustice of the world, but a whimper of self-pity, a childish tantrum played out on a grander scale. The realization was humiliating, and yet, </w:t>
        <w:br/>
        <w:t>strangely liberating. It stripped away the romantic veneer I'd draped over my misery, revealing the naked truth of my self-inflicted wounds.</w:t>
      </w:r>
    </w:p>
    <w:p w14:paraId="33BCEA07" w14:textId="77777777" w:rsidR="005B22A3" w:rsidRDefault="00000000">
      <w:pPr>
        <w:autoSpaceDE w:val="0"/>
        <w:autoSpaceDN w:val="0"/>
        <w:spacing w:before="264" w:after="0" w:line="264" w:lineRule="exact"/>
        <w:ind w:right="144"/>
      </w:pPr>
      <w:r>
        <w:t>The clarity wasn't a sudden, dramatic revelation, but a gradual dawning of awareness, a slow unraveling of the tangled threads of my self-deception. It was like emerging from a long, disorienting dream, blinking in the light of a new day, uncertain but ready to face whatever it may bring.</w:t>
      </w:r>
    </w:p>
    <w:p w14:paraId="716AD5CC" w14:textId="77777777" w:rsidR="005B22A3" w:rsidRDefault="005B22A3">
      <w:pPr>
        <w:sectPr w:rsidR="005B22A3">
          <w:pgSz w:w="8000" w:h="12000"/>
          <w:pgMar w:top="1440" w:right="1440" w:bottom="1440" w:left="1440" w:header="720" w:footer="720" w:gutter="0"/>
          <w:cols w:space="720"/>
          <w:docGrid w:linePitch="360"/>
        </w:sectPr>
      </w:pPr>
    </w:p>
    <w:p w14:paraId="2A98E959" w14:textId="77777777" w:rsidR="005B22A3" w:rsidRDefault="005B22A3">
      <w:pPr>
        <w:autoSpaceDE w:val="0"/>
        <w:autoSpaceDN w:val="0"/>
        <w:spacing w:after="78" w:line="220" w:lineRule="exact"/>
      </w:pPr>
    </w:p>
    <w:p w14:paraId="473CC716" w14:textId="77777777" w:rsidR="005B22A3" w:rsidRDefault="00000000">
      <w:pPr>
        <w:autoSpaceDE w:val="0"/>
        <w:autoSpaceDN w:val="0"/>
        <w:spacing w:before="58" w:after="0" w:line="264" w:lineRule="exact"/>
        <w:ind w:right="144"/>
      </w:pPr>
      <w:r>
        <w:t>The fear of facing the world, of engaging with its complexities and its challenges, was still present. But it was lessened, slightly muted by the newfound awareness of my own self-destructive tendencies. The understanding didn't magically erase the pain, the loneliness, the despair. But it provided a framework, a starting point for change.</w:t>
      </w:r>
    </w:p>
    <w:p w14:paraId="01AE62F9" w14:textId="77777777" w:rsidR="005B22A3" w:rsidRDefault="00000000">
      <w:pPr>
        <w:autoSpaceDE w:val="0"/>
        <w:autoSpaceDN w:val="0"/>
        <w:spacing w:before="264" w:after="0" w:line="264" w:lineRule="exact"/>
      </w:pPr>
      <w:r>
        <w:t>I sat there for a long time, simply breathing, letting the quietude of the park seep into my soul, allowing the sunlight to warm my skin, the gentle breeze to soothe my anxieties. The birds sang, oblivious to my internal struggles, their melodies a testament to the resilience of life, a reminder that even in the darkest moments, beauty and hope persist.</w:t>
      </w:r>
    </w:p>
    <w:p w14:paraId="1A17A4FB" w14:textId="77777777" w:rsidR="005B22A3" w:rsidRDefault="00000000">
      <w:pPr>
        <w:autoSpaceDE w:val="0"/>
        <w:autoSpaceDN w:val="0"/>
        <w:spacing w:before="264" w:after="0" w:line="264" w:lineRule="exact"/>
      </w:pPr>
      <w:r>
        <w:t>I thought of the call I'd made, the hesitant confession of my despair, the whispered plea for help. The voicemail remained unanswered.</w:t>
      </w:r>
    </w:p>
    <w:p w14:paraId="1820DF58" w14:textId="77777777" w:rsidR="005B22A3" w:rsidRDefault="00000000">
      <w:pPr>
        <w:autoSpaceDE w:val="0"/>
        <w:autoSpaceDN w:val="0"/>
        <w:spacing w:before="58" w:after="0" w:line="264" w:lineRule="exact"/>
        <w:ind w:right="288"/>
      </w:pPr>
      <w:r>
        <w:t>The rejection stung, but it didn't crush me. I knew it wasn't a rejection of me as a person, but a rejection of my vulnerability, a testament to the walls I'd erected around my heart, making it difficult for anyone to truly reach me.</w:t>
      </w:r>
    </w:p>
    <w:p w14:paraId="4024F940" w14:textId="77777777" w:rsidR="005B22A3" w:rsidRDefault="00000000">
      <w:pPr>
        <w:autoSpaceDE w:val="0"/>
        <w:autoSpaceDN w:val="0"/>
        <w:spacing w:before="264" w:after="0" w:line="264" w:lineRule="exact"/>
      </w:pPr>
      <w:r>
        <w:t xml:space="preserve">The realization was a bitter pill to swallow, but it also fueled a new resolve. I would not surrender. I would continue to reach out, to seek connection, to break down the walls of my self-imposed isolation. The path would be long and arduous, fraught with </w:t>
        <w:br/>
        <w:t>setbacks and disappointments. But the seed of change had been planted, a tiny seedling of hope pushing its way through the hard-packed earth of my despair.</w:t>
      </w:r>
    </w:p>
    <w:p w14:paraId="657AF4A0" w14:textId="77777777" w:rsidR="005B22A3" w:rsidRDefault="00000000">
      <w:pPr>
        <w:autoSpaceDE w:val="0"/>
        <w:autoSpaceDN w:val="0"/>
        <w:spacing w:before="264" w:after="0" w:line="264" w:lineRule="exact"/>
      </w:pPr>
      <w:r>
        <w:t xml:space="preserve">The sun began to sink below the horizon, casting long shadows across the park. The air grew cooler, the gentle breeze turning crisp. It was time to leave, to return to the city, to face the challenges that lay ahead. I stood, my legs feeling slightly stronger, my spirit </w:t>
        <w:br/>
        <w:t xml:space="preserve">slightly lighter. The dirty mirror, though still reflecting a flawed and imperfect image, showed a glimmer of something new, </w:t>
        <w:br/>
        <w:t>something different, something promising. The journey was far from over, but the first step had been taken. The first tentative step out of the darkness, towards the uncertain light of a new dawn. The future remained uncertain, clouded with the lingering shadows of my past, but within that uncertainty, a faint ember of hope</w:t>
      </w:r>
    </w:p>
    <w:p w14:paraId="390778F0" w14:textId="77777777" w:rsidR="005B22A3" w:rsidRDefault="005B22A3">
      <w:pPr>
        <w:sectPr w:rsidR="005B22A3">
          <w:pgSz w:w="8000" w:h="12000"/>
          <w:pgMar w:top="1440" w:right="1440" w:bottom="1440" w:left="1440" w:header="720" w:footer="720" w:gutter="0"/>
          <w:cols w:space="720"/>
          <w:docGrid w:linePitch="360"/>
        </w:sectPr>
      </w:pPr>
    </w:p>
    <w:p w14:paraId="6EB76EB8" w14:textId="77777777" w:rsidR="005B22A3" w:rsidRDefault="005B22A3">
      <w:pPr>
        <w:autoSpaceDE w:val="0"/>
        <w:autoSpaceDN w:val="0"/>
        <w:spacing w:after="78" w:line="220" w:lineRule="exact"/>
      </w:pPr>
    </w:p>
    <w:p w14:paraId="0E1F7964" w14:textId="77777777" w:rsidR="005B22A3" w:rsidRDefault="00000000">
      <w:pPr>
        <w:autoSpaceDE w:val="0"/>
        <w:autoSpaceDN w:val="0"/>
        <w:spacing w:before="58" w:after="0" w:line="264" w:lineRule="exact"/>
      </w:pPr>
      <w:r>
        <w:t>flickered, promising a future that, while still shrouded in shadows, held the faintest possibility of light. It was enough. For now, it was enough.</w:t>
      </w:r>
    </w:p>
    <w:p w14:paraId="68809E35" w14:textId="77777777" w:rsidR="005B22A3" w:rsidRDefault="005B22A3">
      <w:pPr>
        <w:sectPr w:rsidR="005B22A3">
          <w:pgSz w:w="8000" w:h="12000"/>
          <w:pgMar w:top="1440" w:right="1440" w:bottom="1440" w:left="1440" w:header="720" w:footer="720" w:gutter="0"/>
          <w:cols w:space="720"/>
          <w:docGrid w:linePitch="360"/>
        </w:sectPr>
      </w:pPr>
    </w:p>
    <w:p w14:paraId="29424FE4" w14:textId="77777777" w:rsidR="005B22A3" w:rsidRDefault="005B22A3">
      <w:pPr>
        <w:autoSpaceDE w:val="0"/>
        <w:autoSpaceDN w:val="0"/>
        <w:spacing w:after="224" w:line="220" w:lineRule="exact"/>
      </w:pPr>
    </w:p>
    <w:p w14:paraId="6FFFA23C" w14:textId="77777777" w:rsidR="005B22A3" w:rsidRDefault="00000000">
      <w:pPr>
        <w:autoSpaceDE w:val="0"/>
        <w:autoSpaceDN w:val="0"/>
        <w:spacing w:after="0" w:line="330" w:lineRule="exact"/>
      </w:pPr>
      <w:r>
        <w:t>Acceptance</w:t>
      </w:r>
    </w:p>
    <w:p w14:paraId="3CFFD1C8" w14:textId="77777777" w:rsidR="005B22A3" w:rsidRDefault="00000000">
      <w:pPr>
        <w:autoSpaceDE w:val="0"/>
        <w:autoSpaceDN w:val="0"/>
        <w:spacing w:before="286" w:after="0" w:line="264" w:lineRule="exact"/>
      </w:pPr>
      <w:r>
        <w:t>The park benches had grown cold, the last rays of the setting sun painting the sky in hues of bruised purple and fading orange. My reflection in the darkening glass of a nearby building window showed a gaunt face, etched with the weariness of sleepless nights and the ghosts of past regrets. But tonight, the reflection didn't feel like a condemnation. It experienced…familiar. A part of me, flawed and imperfect, yet undeniably me.</w:t>
      </w:r>
    </w:p>
    <w:p w14:paraId="3D1FB468" w14:textId="77777777" w:rsidR="005B22A3" w:rsidRDefault="00000000">
      <w:pPr>
        <w:autoSpaceDE w:val="0"/>
        <w:autoSpaceDN w:val="0"/>
        <w:spacing w:before="264" w:after="0" w:line="264" w:lineRule="exact"/>
      </w:pPr>
      <w:r>
        <w:t xml:space="preserve">This acceptance, this quiet acknowledgment of my own </w:t>
        <w:br/>
        <w:t>imperfections, wasn't a sudden epiphany. It was a slow, gradual process, a delicate unfolding of self-awareness like a flower pushing through hardened earth. It began with small shifts in perspective, tiny cracks in the armor of self-deception I’d worn for so long. The realization that my self-destructive tendencies weren’t a grand, tragic performance, but rather a pathetic, self-indulgent act. The understanding that my misery, while real, had become a crutch, a comfortable prison of my own making.</w:t>
      </w:r>
    </w:p>
    <w:p w14:paraId="0458CFF4" w14:textId="77777777" w:rsidR="005B22A3" w:rsidRDefault="00000000">
      <w:pPr>
        <w:autoSpaceDE w:val="0"/>
        <w:autoSpaceDN w:val="0"/>
        <w:spacing w:before="264" w:after="0" w:line="264" w:lineRule="exact"/>
      </w:pPr>
      <w:r>
        <w:t xml:space="preserve">A poem began to form in my mind, a reflection of this slow, painful awakening. I didn't write it down, not yet. I let it reside in the quiet spaces between my breaths, allowing the words to shape themselves organically, to find their natural rhythm and flow. It was a poem of acceptance, not of triumph, but of a quiet surrender to the </w:t>
        <w:br/>
        <w:t>complexities of my own flawed existence.</w:t>
      </w:r>
    </w:p>
    <w:p w14:paraId="5E2E72C5" w14:textId="77777777" w:rsidR="005B22A3" w:rsidRDefault="00000000">
      <w:pPr>
        <w:autoSpaceDE w:val="0"/>
        <w:autoSpaceDN w:val="0"/>
        <w:spacing w:before="264" w:after="0" w:line="264" w:lineRule="exact"/>
      </w:pPr>
      <w:r>
        <w:t>The words came unbidden, images flooding my mind, mirroring the chaotic landscape of my inner world:</w:t>
      </w:r>
    </w:p>
    <w:p w14:paraId="36F5D312" w14:textId="77777777" w:rsidR="005B22A3" w:rsidRDefault="00000000">
      <w:pPr>
        <w:autoSpaceDE w:val="0"/>
        <w:autoSpaceDN w:val="0"/>
        <w:spacing w:before="264" w:after="0" w:line="264" w:lineRule="exact"/>
        <w:ind w:right="3024"/>
      </w:pPr>
      <w:r>
        <w:t>Shattered glass reflects a fractured soul, A dirty mirror shows a story untold.</w:t>
      </w:r>
    </w:p>
    <w:p w14:paraId="0FAF3BC6" w14:textId="77777777" w:rsidR="005B22A3" w:rsidRDefault="00000000">
      <w:pPr>
        <w:autoSpaceDE w:val="0"/>
        <w:autoSpaceDN w:val="0"/>
        <w:spacing w:before="60" w:after="0" w:line="264" w:lineRule="exact"/>
        <w:ind w:right="2160"/>
      </w:pPr>
      <w:r>
        <w:t>Years of self-inflicted wounds, a painful art, A canvas stained with shadows, a broken heart.</w:t>
      </w:r>
    </w:p>
    <w:p w14:paraId="5094D36D" w14:textId="77777777" w:rsidR="005B22A3" w:rsidRDefault="00000000">
      <w:pPr>
        <w:autoSpaceDE w:val="0"/>
        <w:autoSpaceDN w:val="0"/>
        <w:spacing w:before="264" w:after="0" w:line="264" w:lineRule="exact"/>
        <w:ind w:right="2304"/>
      </w:pPr>
      <w:r>
        <w:t xml:space="preserve">The city's roar, a symphony of pain, </w:t>
        <w:br/>
        <w:t xml:space="preserve">Each echoing beat a reminder of the rain </w:t>
        <w:br/>
        <w:t>That washed away illusions, leaving only scars, A testament to battles fought beneath the stars.</w:t>
      </w:r>
    </w:p>
    <w:p w14:paraId="787FD4C9" w14:textId="77777777" w:rsidR="005B22A3" w:rsidRDefault="005B22A3">
      <w:pPr>
        <w:sectPr w:rsidR="005B22A3">
          <w:pgSz w:w="8000" w:h="12000"/>
          <w:pgMar w:top="1440" w:right="1440" w:bottom="1440" w:left="1440" w:header="720" w:footer="720" w:gutter="0"/>
          <w:cols w:space="720"/>
          <w:docGrid w:linePitch="360"/>
        </w:sectPr>
      </w:pPr>
    </w:p>
    <w:p w14:paraId="5B131B34" w14:textId="77777777" w:rsidR="005B22A3" w:rsidRDefault="005B22A3">
      <w:pPr>
        <w:autoSpaceDE w:val="0"/>
        <w:autoSpaceDN w:val="0"/>
        <w:spacing w:after="210" w:line="220" w:lineRule="exact"/>
      </w:pPr>
    </w:p>
    <w:p w14:paraId="07078138" w14:textId="77777777" w:rsidR="005B22A3" w:rsidRDefault="00000000">
      <w:pPr>
        <w:autoSpaceDE w:val="0"/>
        <w:autoSpaceDN w:val="0"/>
        <w:spacing w:before="60" w:after="0" w:line="264" w:lineRule="exact"/>
        <w:ind w:right="2016"/>
      </w:pPr>
      <w:r>
        <w:t>I built my walls so high, to keep the darkness out, But trapped myself inside, a silent, bitter shout. My fortress of despair, a refuge from the light, A lonely citadel, consumed by endless night.</w:t>
      </w:r>
    </w:p>
    <w:p w14:paraId="45F50754" w14:textId="77777777" w:rsidR="005B22A3" w:rsidRDefault="00000000">
      <w:pPr>
        <w:autoSpaceDE w:val="0"/>
        <w:autoSpaceDN w:val="0"/>
        <w:spacing w:before="264" w:after="0" w:line="264" w:lineRule="exact"/>
        <w:ind w:right="1872"/>
      </w:pPr>
      <w:r>
        <w:t xml:space="preserve">The "she" I craved, a phantom in the mist, </w:t>
        <w:br/>
        <w:t>A symbol of the longing, a love I'd never kissed. A projection of my need, a desperate, hollow plea, For connection, solace, a love that set me free.</w:t>
      </w:r>
    </w:p>
    <w:p w14:paraId="6426EE04" w14:textId="77777777" w:rsidR="005B22A3" w:rsidRDefault="00000000">
      <w:pPr>
        <w:autoSpaceDE w:val="0"/>
        <w:autoSpaceDN w:val="0"/>
        <w:spacing w:before="264" w:after="0" w:line="264" w:lineRule="exact"/>
        <w:ind w:right="1872"/>
      </w:pPr>
      <w:r>
        <w:t xml:space="preserve">But freedom's not a gift, it's a fight hard won, </w:t>
        <w:br/>
        <w:t>A battle fought within, until the victory's begun. The mirror's still unclear, the image faintly blurred, But in the hazy depths, a flicker is observed.</w:t>
      </w:r>
    </w:p>
    <w:p w14:paraId="4485FAC0" w14:textId="77777777" w:rsidR="005B22A3" w:rsidRDefault="00000000">
      <w:pPr>
        <w:autoSpaceDE w:val="0"/>
        <w:autoSpaceDN w:val="0"/>
        <w:spacing w:before="264" w:after="0" w:line="264" w:lineRule="exact"/>
        <w:ind w:right="1152"/>
      </w:pPr>
      <w:r>
        <w:t xml:space="preserve">A glimmer of forgiveness, a softening of the gaze, </w:t>
        <w:br/>
        <w:t>An acceptance of the flaws, that mark my life's maze. The journey's long and winding, the path unclear and dim, But with each faltering step, I move away from the brim.</w:t>
      </w:r>
    </w:p>
    <w:p w14:paraId="62F175C8" w14:textId="77777777" w:rsidR="005B22A3" w:rsidRDefault="00000000">
      <w:pPr>
        <w:autoSpaceDE w:val="0"/>
        <w:autoSpaceDN w:val="0"/>
        <w:spacing w:before="264" w:after="0" w:line="264" w:lineRule="exact"/>
        <w:ind w:right="1728"/>
      </w:pPr>
      <w:r>
        <w:t>Of self-destruction's edge, the precipice of despair, Towards a fragile dawn, where hope begins to flare. Imperfect, flawed, and broken, yes, it's true I am, But with each honest breath, I rise again, I can.</w:t>
      </w:r>
    </w:p>
    <w:p w14:paraId="64407848" w14:textId="77777777" w:rsidR="005B22A3" w:rsidRDefault="00000000">
      <w:pPr>
        <w:autoSpaceDE w:val="0"/>
        <w:autoSpaceDN w:val="0"/>
        <w:spacing w:before="264" w:after="0" w:line="264" w:lineRule="exact"/>
      </w:pPr>
      <w:r>
        <w:t xml:space="preserve">The poem, raw and unpolished, resonated with a truth that I had long avoided. It was a confession, a self-imposed penance for the years of self-inflicted pain. But it was also a testament to a </w:t>
        <w:br/>
        <w:t>newfound strength, a quiet resolve to confront my demons, to face the mirror, dirty and flawed though it may be.</w:t>
      </w:r>
    </w:p>
    <w:p w14:paraId="18536150" w14:textId="77777777" w:rsidR="005B22A3" w:rsidRDefault="00000000">
      <w:pPr>
        <w:autoSpaceDE w:val="0"/>
        <w:autoSpaceDN w:val="0"/>
        <w:spacing w:before="264" w:after="0" w:line="264" w:lineRule="exact"/>
      </w:pPr>
      <w:r>
        <w:t>The city lights blurred into a hazy glow as I walked home. The night air, crisp and cool, experienced strangely cleansing. The weight of my despair, though still present, felt manageable, less like a crushing burden and more like a heavy backpack I could carry, one step at a time.</w:t>
      </w:r>
    </w:p>
    <w:p w14:paraId="51C8F6E7" w14:textId="77777777" w:rsidR="005B22A3" w:rsidRDefault="00000000">
      <w:pPr>
        <w:autoSpaceDE w:val="0"/>
        <w:autoSpaceDN w:val="0"/>
        <w:spacing w:before="264" w:after="0" w:line="264" w:lineRule="exact"/>
      </w:pPr>
      <w:r>
        <w:t>The unanswered voicemail remained a sting, a sharp reminder of my own self-protective barriers. But instead of succumbing to self-</w:t>
      </w:r>
    </w:p>
    <w:p w14:paraId="25B4E8A4" w14:textId="77777777" w:rsidR="005B22A3" w:rsidRDefault="005B22A3">
      <w:pPr>
        <w:sectPr w:rsidR="005B22A3">
          <w:pgSz w:w="8000" w:h="12000"/>
          <w:pgMar w:top="1440" w:right="1440" w:bottom="1440" w:left="1440" w:header="720" w:footer="720" w:gutter="0"/>
          <w:cols w:space="720"/>
          <w:docGrid w:linePitch="360"/>
        </w:sectPr>
      </w:pPr>
    </w:p>
    <w:p w14:paraId="284DA48F" w14:textId="77777777" w:rsidR="005B22A3" w:rsidRDefault="005B22A3">
      <w:pPr>
        <w:autoSpaceDE w:val="0"/>
        <w:autoSpaceDN w:val="0"/>
        <w:spacing w:after="78" w:line="220" w:lineRule="exact"/>
      </w:pPr>
    </w:p>
    <w:p w14:paraId="45AED8A4" w14:textId="77777777" w:rsidR="005B22A3" w:rsidRDefault="00000000">
      <w:pPr>
        <w:autoSpaceDE w:val="0"/>
        <w:autoSpaceDN w:val="0"/>
        <w:spacing w:before="58" w:after="0" w:line="264" w:lineRule="exact"/>
      </w:pPr>
      <w:r>
        <w:t>recrimination, I focused on the subtle shift in my perspective. I had reached out, however tentatively. The rejection hadn't broken me; it had provided valuable insight into my patterns of behavior, my ingrained fear of vulnerability.</w:t>
      </w:r>
    </w:p>
    <w:p w14:paraId="5FB9EB7C" w14:textId="77777777" w:rsidR="005B22A3" w:rsidRDefault="00000000">
      <w:pPr>
        <w:autoSpaceDE w:val="0"/>
        <w:autoSpaceDN w:val="0"/>
        <w:spacing w:before="264" w:after="0" w:line="264" w:lineRule="exact"/>
        <w:ind w:right="144"/>
      </w:pPr>
      <w:r>
        <w:t>This understanding was crucial. It was the key to unlocking the door of my self-imposed isolation. It wouldn’t be easy. The path ahead would undoubtedly be fraught with obstacles, setbacks, and moments of profound doubt. But for the first time in a long time, I experienced a glimmer of something resembling optimism, not the naive, unrealistic kind, but a quiet, persistent belief in my ability to heal, to grow, to change.</w:t>
      </w:r>
    </w:p>
    <w:p w14:paraId="7A8BE110" w14:textId="77777777" w:rsidR="005B22A3" w:rsidRDefault="00000000">
      <w:pPr>
        <w:autoSpaceDE w:val="0"/>
        <w:autoSpaceDN w:val="0"/>
        <w:spacing w:before="264" w:after="0" w:line="264" w:lineRule="exact"/>
      </w:pPr>
      <w:r>
        <w:t>I thought of the "bullshit fakers" and "fashion victims" I had so readily condemned. My anger towards them had stemmed from my own self-loathing, my projection of my own perceived inadequacies onto others. Their superficiality was a reflection of my own fear of vulnerability, my inability to connect authentically.</w:t>
      </w:r>
    </w:p>
    <w:p w14:paraId="63462E07" w14:textId="77777777" w:rsidR="005B22A3" w:rsidRDefault="00000000">
      <w:pPr>
        <w:autoSpaceDE w:val="0"/>
        <w:autoSpaceDN w:val="0"/>
        <w:spacing w:before="264" w:after="0" w:line="264" w:lineRule="exact"/>
      </w:pPr>
      <w:r>
        <w:t>Now, I witnessed them differently. They were still superficial, perhaps, but their shallowness no longer experienced like a personal affront. They were simply living their lives, their choices reflecting their own internal landscapes, their own struggles. My judgment of them was a reflection of my own internal turmoil, a symptom of my own deeper issues.</w:t>
      </w:r>
    </w:p>
    <w:p w14:paraId="1660AF44" w14:textId="77777777" w:rsidR="005B22A3" w:rsidRDefault="00000000">
      <w:pPr>
        <w:autoSpaceDE w:val="0"/>
        <w:autoSpaceDN w:val="0"/>
        <w:spacing w:before="264" w:after="0" w:line="264" w:lineRule="exact"/>
        <w:ind w:right="144"/>
      </w:pPr>
      <w:r>
        <w:t>The acceptance of my flaws, my imperfections, wasn’t about self-indulgence or self-pity. It was about self-compassion, a recognition that I was not inherently broken, merely wounded. The wounds were deep, the scars significant, but they didn't define me. They were a part of my story, a testament to the battles fought and the lessons learned.</w:t>
      </w:r>
    </w:p>
    <w:p w14:paraId="16308CB0" w14:textId="77777777" w:rsidR="005B22A3" w:rsidRDefault="00000000">
      <w:pPr>
        <w:autoSpaceDE w:val="0"/>
        <w:autoSpaceDN w:val="0"/>
        <w:spacing w:before="264" w:after="0" w:line="264" w:lineRule="exact"/>
      </w:pPr>
      <w:r>
        <w:t>The dirty mirror still reflected a flawed image, a fragmented self. But in the depths of that reflection, I witnessed a flicker of light, a nascent strength, a stubborn resilience that surprised even me. The journey was far from over, the path ahead still uncertain, but the darkness no longer experienced absolute. A tiny spark of hope had been ignited, a fragile flame struggling to find its footing in the wind, but burning nonetheless.</w:t>
      </w:r>
    </w:p>
    <w:p w14:paraId="5F91EC44" w14:textId="77777777" w:rsidR="005B22A3" w:rsidRDefault="005B22A3">
      <w:pPr>
        <w:sectPr w:rsidR="005B22A3">
          <w:pgSz w:w="8000" w:h="12000"/>
          <w:pgMar w:top="1440" w:right="1440" w:bottom="1440" w:left="1440" w:header="720" w:footer="720" w:gutter="0"/>
          <w:cols w:space="720"/>
          <w:docGrid w:linePitch="360"/>
        </w:sectPr>
      </w:pPr>
    </w:p>
    <w:p w14:paraId="7C21CC9C" w14:textId="77777777" w:rsidR="005B22A3" w:rsidRDefault="005B22A3">
      <w:pPr>
        <w:autoSpaceDE w:val="0"/>
        <w:autoSpaceDN w:val="0"/>
        <w:spacing w:after="210" w:line="220" w:lineRule="exact"/>
      </w:pPr>
    </w:p>
    <w:p w14:paraId="37B369B2" w14:textId="77777777" w:rsidR="005B22A3" w:rsidRDefault="00000000">
      <w:pPr>
        <w:autoSpaceDE w:val="0"/>
        <w:autoSpaceDN w:val="0"/>
        <w:spacing w:before="58" w:after="0" w:line="264" w:lineRule="exact"/>
      </w:pPr>
      <w:r>
        <w:t>The coming days wouldn't be easy. There would be times when the shadows would loom large, threatening to engulf the faint light. But I knew, with a certainty that surprised me, that I would face them. I would continue to seek connection, to confront my fears, to break down the walls I had erected around my heart. The journey would be a long one, a winding path through darkness and light, but I would walk it, one faltering step at a time. The acceptance of my imperfections wasn't the end of my journey, but the beginning of a new chapter, a path towards a future where the light, however faint, could finally overcome the shadows. And that, in itself, was enough. For now, it was enough.</w:t>
      </w:r>
    </w:p>
    <w:p w14:paraId="78EA903A" w14:textId="77777777" w:rsidR="005B22A3" w:rsidRDefault="005B22A3">
      <w:pPr>
        <w:sectPr w:rsidR="005B22A3">
          <w:pgSz w:w="8000" w:h="12000"/>
          <w:pgMar w:top="1440" w:right="1440" w:bottom="1440" w:left="1440" w:header="720" w:footer="720" w:gutter="0"/>
          <w:cols w:space="720"/>
          <w:docGrid w:linePitch="360"/>
        </w:sectPr>
      </w:pPr>
    </w:p>
    <w:p w14:paraId="59ABF49C" w14:textId="77777777" w:rsidR="005B22A3" w:rsidRDefault="005B22A3">
      <w:pPr>
        <w:autoSpaceDE w:val="0"/>
        <w:autoSpaceDN w:val="0"/>
        <w:spacing w:after="224" w:line="220" w:lineRule="exact"/>
      </w:pPr>
    </w:p>
    <w:p w14:paraId="34D3E21C" w14:textId="77777777" w:rsidR="005B22A3" w:rsidRDefault="00000000">
      <w:pPr>
        <w:autoSpaceDE w:val="0"/>
        <w:autoSpaceDN w:val="0"/>
        <w:spacing w:after="0" w:line="330" w:lineRule="exact"/>
      </w:pPr>
      <w:r>
        <w:t>Forgiveness</w:t>
      </w:r>
    </w:p>
    <w:p w14:paraId="3F96130E" w14:textId="77777777" w:rsidR="005B22A3" w:rsidRDefault="00000000">
      <w:pPr>
        <w:autoSpaceDE w:val="0"/>
        <w:autoSpaceDN w:val="0"/>
        <w:spacing w:before="286" w:after="0" w:line="264" w:lineRule="exact"/>
      </w:pPr>
      <w:r>
        <w:t xml:space="preserve">The air hung heavy with the scent of petrichor, a familiar fragrance that usually evoked a sense of melancholic longing. Tonight, </w:t>
        <w:br/>
        <w:t>however, it experienced different. The rain, a constant companion in my internal landscape of despair, seemed gentler, less accusatory. I sat on a park bench, the damp wood cold beneath me, but the chill didn't penetrate my newfound sense of calm. It was as if the very air itself had shifted, carrying with it a subtle shift in my perception.</w:t>
      </w:r>
    </w:p>
    <w:p w14:paraId="7B65D37A" w14:textId="77777777" w:rsidR="005B22A3" w:rsidRDefault="00000000">
      <w:pPr>
        <w:autoSpaceDE w:val="0"/>
        <w:autoSpaceDN w:val="0"/>
        <w:spacing w:before="264" w:after="0" w:line="264" w:lineRule="exact"/>
      </w:pPr>
      <w:r>
        <w:t xml:space="preserve">Forgiveness. The word echoed in my mind, a fragile whisper at first, gaining strength with each passing moment. It wasn't a sudden, dramatic event, but a slow, organic process, like the thawing of frozen ground after a long winter. It began with a quiet acceptance of my own failings, a recognition that my self-destructive </w:t>
        <w:br/>
        <w:t xml:space="preserve">tendencies weren't a testament to some grand, tragic destiny, but rather the desperate acts of a wounded soul seeking solace in </w:t>
        <w:br/>
        <w:t>familiar patterns.</w:t>
      </w:r>
    </w:p>
    <w:p w14:paraId="0C6EF5E5" w14:textId="77777777" w:rsidR="005B22A3" w:rsidRDefault="00000000">
      <w:pPr>
        <w:autoSpaceDE w:val="0"/>
        <w:autoSpaceDN w:val="0"/>
        <w:spacing w:before="264" w:after="0" w:line="264" w:lineRule="exact"/>
      </w:pPr>
      <w:r>
        <w:t xml:space="preserve">This understanding didn't erase the pain, the scars of past hurts, but it diffused their power. It was like removing the jagged edges of broken glass, smoothing them down until they were less likely to inflict further damage. I had spent years lacerating myself with self-recrimination, blaming myself for every perceived failure, every missed opportunity, every broken connection. Now, I witnessed those wounds differently. They were not symbols of my inherent </w:t>
        <w:br/>
        <w:t>worthlessness, but rather markers on a difficult journey, reminders of battles fought and lessons learned.</w:t>
      </w:r>
    </w:p>
    <w:p w14:paraId="17DC0E5D" w14:textId="77777777" w:rsidR="005B22A3" w:rsidRDefault="00000000">
      <w:pPr>
        <w:autoSpaceDE w:val="0"/>
        <w:autoSpaceDN w:val="0"/>
        <w:spacing w:before="264" w:after="0" w:line="264" w:lineRule="exact"/>
        <w:ind w:right="144"/>
      </w:pPr>
      <w:r>
        <w:t>The anger I had harbored towards others, the resentment I had nurtured for so long, began to dissipate. The "bullshit fakers" and "fashion victims" who once represented the superficiality I so despised, now seemed less like enemies and more like lost souls, navigating their own troubled waters. Their shallowness was no longer a personal affront, but a reflection of their own internal struggles, their own anxieties. My judgment of them had been a projection of my own insecurities, a manifestation of my own fear of vulnerability. Forgiving them wasn't about condoning their behavior, but about releasing myself from the burden of their</w:t>
      </w:r>
    </w:p>
    <w:p w14:paraId="701FB3CA" w14:textId="77777777" w:rsidR="005B22A3" w:rsidRDefault="005B22A3">
      <w:pPr>
        <w:sectPr w:rsidR="005B22A3">
          <w:pgSz w:w="8000" w:h="12000"/>
          <w:pgMar w:top="1440" w:right="1440" w:bottom="1440" w:left="1440" w:header="720" w:footer="720" w:gutter="0"/>
          <w:cols w:space="720"/>
          <w:docGrid w:linePitch="360"/>
        </w:sectPr>
      </w:pPr>
    </w:p>
    <w:p w14:paraId="0B413A75" w14:textId="77777777" w:rsidR="005B22A3" w:rsidRDefault="005B22A3">
      <w:pPr>
        <w:autoSpaceDE w:val="0"/>
        <w:autoSpaceDN w:val="0"/>
        <w:spacing w:after="78" w:line="220" w:lineRule="exact"/>
      </w:pPr>
    </w:p>
    <w:p w14:paraId="606C4789" w14:textId="77777777" w:rsidR="005B22A3" w:rsidRDefault="00000000">
      <w:pPr>
        <w:autoSpaceDE w:val="0"/>
        <w:autoSpaceDN w:val="0"/>
        <w:spacing w:after="0" w:line="322" w:lineRule="exact"/>
      </w:pPr>
      <w:r>
        <w:t>perceived failings.</w:t>
      </w:r>
    </w:p>
    <w:p w14:paraId="350132FA" w14:textId="77777777" w:rsidR="005B22A3" w:rsidRDefault="00000000">
      <w:pPr>
        <w:autoSpaceDE w:val="0"/>
        <w:autoSpaceDN w:val="0"/>
        <w:spacing w:before="264" w:after="0" w:line="264" w:lineRule="exact"/>
      </w:pPr>
      <w:r>
        <w:t xml:space="preserve">My obsession with "she," the elusive phantom of my desires, had been a self-destructive pursuit, a relentless chase after an idealized image that could never truly exist. She was a symbol of my </w:t>
        <w:br/>
        <w:t xml:space="preserve">yearning for connection, for love, for belonging, but she was also a projection of my own unmet needs, my own desperate longing for validation. Forgiving her, forgiving myself for clinging to this idealized vision, was a crucial step in my journey towards self-acceptance. It was about acknowledging the inherent loneliness in my heart, not because it was deserved, but because the only </w:t>
        <w:br/>
        <w:t>connection I sought for years was one that would fill a void I could not fill with another person. It was about confronting the empty spaces within, and the self-sabotaging behaviors that grew from those spaces.</w:t>
      </w:r>
    </w:p>
    <w:p w14:paraId="0A0D835B" w14:textId="77777777" w:rsidR="005B22A3" w:rsidRDefault="00000000">
      <w:pPr>
        <w:autoSpaceDE w:val="0"/>
        <w:autoSpaceDN w:val="0"/>
        <w:spacing w:before="264" w:after="0" w:line="264" w:lineRule="exact"/>
      </w:pPr>
      <w:r>
        <w:t>The park, my usual refuge in times of despair, transformed into a symbolic space representing my inner peace. The rustling leaves no longer whispered tales of sorrow, but rustled with a gentle solace.</w:t>
      </w:r>
    </w:p>
    <w:p w14:paraId="4374E811" w14:textId="77777777" w:rsidR="005B22A3" w:rsidRDefault="00000000">
      <w:pPr>
        <w:autoSpaceDE w:val="0"/>
        <w:autoSpaceDN w:val="0"/>
        <w:spacing w:before="58" w:after="0" w:line="264" w:lineRule="exact"/>
        <w:ind w:right="144"/>
      </w:pPr>
      <w:r>
        <w:t>The shadows, once menacing figures threatening to engulf me, retreated, making room for the flickering light of hope. The air itself experienced lighter, cleaner, washed free of the suffocating weight of guilt and resentment.</w:t>
      </w:r>
    </w:p>
    <w:p w14:paraId="76F79BE1" w14:textId="77777777" w:rsidR="005B22A3" w:rsidRDefault="00000000">
      <w:pPr>
        <w:autoSpaceDE w:val="0"/>
        <w:autoSpaceDN w:val="0"/>
        <w:spacing w:before="264" w:after="0" w:line="264" w:lineRule="exact"/>
      </w:pPr>
      <w:r>
        <w:t>It was not a utopian state, this sense of inner peace. The scars remained, the memories lingered, but their grip had loosened. The wounds had been tended to, they were beginning to heal. The pain was still there, but it no longer dictated my existence, defined my identity. It was a part of my story, not the whole of it.</w:t>
      </w:r>
    </w:p>
    <w:p w14:paraId="1424006D" w14:textId="77777777" w:rsidR="005B22A3" w:rsidRDefault="00000000">
      <w:pPr>
        <w:autoSpaceDE w:val="0"/>
        <w:autoSpaceDN w:val="0"/>
        <w:spacing w:before="264" w:after="0" w:line="264" w:lineRule="exact"/>
      </w:pPr>
      <w:r>
        <w:t>I found myself humming a melody, a simple tune that emerged spontaneously, as if from the very depths of my being. It was a song of acceptance, a gentle hymn to the healing process. The lyrics, unformed at first, materialized slowly, like a flower unfurling its petals in the morning sun:</w:t>
      </w:r>
    </w:p>
    <w:p w14:paraId="44310879" w14:textId="77777777" w:rsidR="005B22A3" w:rsidRDefault="00000000">
      <w:pPr>
        <w:autoSpaceDE w:val="0"/>
        <w:autoSpaceDN w:val="0"/>
        <w:spacing w:before="264" w:after="0" w:line="264" w:lineRule="exact"/>
        <w:ind w:right="1440"/>
      </w:pPr>
      <w:r>
        <w:t>The rain has washed the slate, the bitterness has ceased, A quiet understanding, a sorrow now released.</w:t>
      </w:r>
    </w:p>
    <w:p w14:paraId="281EF09C" w14:textId="77777777" w:rsidR="005B22A3" w:rsidRDefault="00000000">
      <w:pPr>
        <w:autoSpaceDE w:val="0"/>
        <w:autoSpaceDN w:val="0"/>
        <w:spacing w:before="58" w:after="0" w:line="264" w:lineRule="exact"/>
        <w:ind w:right="1728"/>
        <w:jc w:val="center"/>
      </w:pPr>
      <w:r>
        <w:t>The shadows still remain, but their power is subdued, A gentle light has entered, misunderstanding subdued.</w:t>
      </w:r>
    </w:p>
    <w:p w14:paraId="460164AB" w14:textId="77777777" w:rsidR="005B22A3" w:rsidRDefault="005B22A3">
      <w:pPr>
        <w:sectPr w:rsidR="005B22A3">
          <w:pgSz w:w="8000" w:h="12000"/>
          <w:pgMar w:top="1440" w:right="1440" w:bottom="1440" w:left="1440" w:header="720" w:footer="720" w:gutter="0"/>
          <w:cols w:space="720"/>
          <w:docGrid w:linePitch="360"/>
        </w:sectPr>
      </w:pPr>
    </w:p>
    <w:p w14:paraId="3E7FBF59" w14:textId="77777777" w:rsidR="005B22A3" w:rsidRDefault="005B22A3">
      <w:pPr>
        <w:autoSpaceDE w:val="0"/>
        <w:autoSpaceDN w:val="0"/>
        <w:spacing w:after="210" w:line="220" w:lineRule="exact"/>
      </w:pPr>
    </w:p>
    <w:p w14:paraId="45DCA142" w14:textId="77777777" w:rsidR="005B22A3" w:rsidRDefault="00000000">
      <w:pPr>
        <w:autoSpaceDE w:val="0"/>
        <w:autoSpaceDN w:val="0"/>
        <w:spacing w:before="60" w:after="0" w:line="264" w:lineRule="exact"/>
        <w:ind w:right="1296"/>
      </w:pPr>
      <w:r>
        <w:t>The mirror’s still imperfect, the reflection flawed and dim, But in the hazy depths, I glimpse a strength within.</w:t>
      </w:r>
    </w:p>
    <w:p w14:paraId="3C233858" w14:textId="77777777" w:rsidR="005B22A3" w:rsidRDefault="00000000">
      <w:pPr>
        <w:autoSpaceDE w:val="0"/>
        <w:autoSpaceDN w:val="0"/>
        <w:spacing w:before="62" w:after="0" w:line="262" w:lineRule="exact"/>
        <w:ind w:right="1152"/>
      </w:pPr>
      <w:r>
        <w:t xml:space="preserve">Not a perfect image, but a life that’s lived with grace, </w:t>
        <w:br/>
        <w:t>Accepting every stumble, finding strength in time and space.</w:t>
      </w:r>
    </w:p>
    <w:p w14:paraId="2E3559DE" w14:textId="77777777" w:rsidR="005B22A3" w:rsidRDefault="00000000">
      <w:pPr>
        <w:autoSpaceDE w:val="0"/>
        <w:autoSpaceDN w:val="0"/>
        <w:spacing w:before="264" w:after="0" w:line="264" w:lineRule="exact"/>
        <w:ind w:right="1440"/>
      </w:pPr>
      <w:r>
        <w:t xml:space="preserve">No longer self-condemned, I see myself anew, </w:t>
        <w:br/>
        <w:t>With every imperfection, a lesson learned and true. The heart may bear the scars, of battles fought and lost, But resilience rises, at any kind of cost.</w:t>
      </w:r>
    </w:p>
    <w:p w14:paraId="4FC56194" w14:textId="77777777" w:rsidR="005B22A3" w:rsidRDefault="00000000">
      <w:pPr>
        <w:autoSpaceDE w:val="0"/>
        <w:autoSpaceDN w:val="0"/>
        <w:spacing w:before="264" w:after="0" w:line="264" w:lineRule="exact"/>
        <w:ind w:right="1584"/>
      </w:pPr>
      <w:r>
        <w:t xml:space="preserve">She’s not a phantom figure, a symbol of despair, </w:t>
        <w:br/>
        <w:t>But a reflection of my longing, a love beyond compare. For in the depths of sorrow, in the silence of the night, I found the strength to forgive, embrace the inner light.</w:t>
      </w:r>
    </w:p>
    <w:p w14:paraId="623D52FD" w14:textId="77777777" w:rsidR="005B22A3" w:rsidRDefault="00000000">
      <w:pPr>
        <w:autoSpaceDE w:val="0"/>
        <w:autoSpaceDN w:val="0"/>
        <w:spacing w:before="264" w:after="0" w:line="264" w:lineRule="exact"/>
        <w:ind w:right="1440"/>
      </w:pPr>
      <w:r>
        <w:t>The fakers and the victims, their superficial display, A product of their sorrow, their wounds concealed away.</w:t>
      </w:r>
    </w:p>
    <w:p w14:paraId="65A5A726" w14:textId="77777777" w:rsidR="005B22A3" w:rsidRDefault="00000000">
      <w:pPr>
        <w:autoSpaceDE w:val="0"/>
        <w:autoSpaceDN w:val="0"/>
        <w:spacing w:before="58" w:after="0" w:line="264" w:lineRule="exact"/>
        <w:ind w:right="1728"/>
      </w:pPr>
      <w:r>
        <w:t>No longer do I judge them, for in their flawed design, I see a shared humanity, a struggle just like mine.</w:t>
      </w:r>
    </w:p>
    <w:p w14:paraId="1F0A4495" w14:textId="77777777" w:rsidR="005B22A3" w:rsidRDefault="00000000">
      <w:pPr>
        <w:autoSpaceDE w:val="0"/>
        <w:autoSpaceDN w:val="0"/>
        <w:spacing w:before="264" w:after="0" w:line="264" w:lineRule="exact"/>
        <w:ind w:right="1584"/>
      </w:pPr>
      <w:r>
        <w:t>Forgiveness is a journey, not a destination reached, A slow and steady process, a fragile heart bequeathed. But with each act of kindness, with every step I take, The weight of past resentments, begins to gently break.</w:t>
      </w:r>
    </w:p>
    <w:p w14:paraId="67F5D18E" w14:textId="77777777" w:rsidR="005B22A3" w:rsidRDefault="00000000">
      <w:pPr>
        <w:autoSpaceDE w:val="0"/>
        <w:autoSpaceDN w:val="0"/>
        <w:spacing w:before="264" w:after="0" w:line="264" w:lineRule="exact"/>
      </w:pPr>
      <w:r>
        <w:t>The song, unfinished, unpolished, echoed the fragile yet determined nature of my newfound peace. It wasn't a triumphant declaration, but a quiet acknowledgement of a long, arduous process. The journey was far from over, the path ahead still uncertain, but the darkness had receded, allowing a sliver of light to penetrate the gloom.</w:t>
      </w:r>
    </w:p>
    <w:p w14:paraId="5C753516" w14:textId="77777777" w:rsidR="005B22A3" w:rsidRDefault="00000000">
      <w:pPr>
        <w:autoSpaceDE w:val="0"/>
        <w:autoSpaceDN w:val="0"/>
        <w:spacing w:before="264" w:after="0" w:line="264" w:lineRule="exact"/>
      </w:pPr>
      <w:r>
        <w:t xml:space="preserve">As I walked home, the city lights twinkled like distant stars, </w:t>
        <w:br/>
        <w:t>mirroring the fragile glimmers of hope within my soul. The rain continued to fall, but it no longer experienced like a relentless assault. It was a cleansing rain, washing away the remnants of my past hurts, leaving behind a quiet sense of serenity, a fragile peace that I would carefully nurture, cherishing each small victory along the way. The future remained uncertain, but for the first time in a long time, I</w:t>
      </w:r>
    </w:p>
    <w:p w14:paraId="17827A8A" w14:textId="77777777" w:rsidR="005B22A3" w:rsidRDefault="005B22A3">
      <w:pPr>
        <w:sectPr w:rsidR="005B22A3">
          <w:pgSz w:w="8000" w:h="12000"/>
          <w:pgMar w:top="1440" w:right="1440" w:bottom="1440" w:left="1440" w:header="720" w:footer="720" w:gutter="0"/>
          <w:cols w:space="720"/>
          <w:docGrid w:linePitch="360"/>
        </w:sectPr>
      </w:pPr>
    </w:p>
    <w:p w14:paraId="03A3C90B" w14:textId="77777777" w:rsidR="005B22A3" w:rsidRDefault="005B22A3">
      <w:pPr>
        <w:autoSpaceDE w:val="0"/>
        <w:autoSpaceDN w:val="0"/>
        <w:spacing w:after="78" w:line="220" w:lineRule="exact"/>
      </w:pPr>
    </w:p>
    <w:p w14:paraId="3D64545B" w14:textId="77777777" w:rsidR="005B22A3" w:rsidRDefault="00000000">
      <w:pPr>
        <w:autoSpaceDE w:val="0"/>
        <w:autoSpaceDN w:val="0"/>
        <w:spacing w:before="58" w:after="0" w:line="264" w:lineRule="exact"/>
      </w:pPr>
      <w:r>
        <w:t>experienced capable of facing whatever it held. The forgiveness I had found, both for myself and for others, was not an end, but a beginning, a foundation upon which I could build a life less burdened by the shadows of the past. And that, I knew, was enough. For now, it was more than enough.</w:t>
      </w:r>
    </w:p>
    <w:p w14:paraId="4D050B16" w14:textId="77777777" w:rsidR="005B22A3" w:rsidRDefault="005B22A3">
      <w:pPr>
        <w:sectPr w:rsidR="005B22A3">
          <w:pgSz w:w="8000" w:h="12000"/>
          <w:pgMar w:top="1440" w:right="1440" w:bottom="1440" w:left="1440" w:header="720" w:footer="720" w:gutter="0"/>
          <w:cols w:space="720"/>
          <w:docGrid w:linePitch="360"/>
        </w:sectPr>
      </w:pPr>
    </w:p>
    <w:p w14:paraId="558737A3" w14:textId="77777777" w:rsidR="005B22A3" w:rsidRDefault="005B22A3">
      <w:pPr>
        <w:autoSpaceDE w:val="0"/>
        <w:autoSpaceDN w:val="0"/>
        <w:spacing w:after="224" w:line="220" w:lineRule="exact"/>
      </w:pPr>
    </w:p>
    <w:p w14:paraId="3F6E5097" w14:textId="77777777" w:rsidR="005B22A3" w:rsidRDefault="00000000">
      <w:pPr>
        <w:autoSpaceDE w:val="0"/>
        <w:autoSpaceDN w:val="0"/>
        <w:spacing w:after="0" w:line="330" w:lineRule="exact"/>
      </w:pPr>
      <w:r>
        <w:t>Seeking Help</w:t>
      </w:r>
    </w:p>
    <w:p w14:paraId="06168BAC" w14:textId="77777777" w:rsidR="005B22A3" w:rsidRDefault="00000000">
      <w:pPr>
        <w:autoSpaceDE w:val="0"/>
        <w:autoSpaceDN w:val="0"/>
        <w:spacing w:before="286" w:after="0" w:line="264" w:lineRule="exact"/>
      </w:pPr>
      <w:r>
        <w:t xml:space="preserve">The plush, muted greens and blues of Dr. Aris Thorne’s office experienced strangely at odds with the storm raging within me. Rain lashed against the windowpanes, a familiar soundtrack to my inner </w:t>
        <w:br/>
        <w:t xml:space="preserve">turmoil, yet here, in this sanctuary of quiet professionalism, it seemed almost… distant. The scent of sandalwood and something subtly floral hung in the air, a deliberate counterpoint to the </w:t>
        <w:br/>
        <w:t>petrichor that clung to my clothes, a lingering reminder of the park bench and the fragile song that had sprung from my lips.</w:t>
      </w:r>
    </w:p>
    <w:p w14:paraId="29F8FEA8" w14:textId="77777777" w:rsidR="005B22A3" w:rsidRDefault="00000000">
      <w:pPr>
        <w:autoSpaceDE w:val="0"/>
        <w:autoSpaceDN w:val="0"/>
        <w:spacing w:before="264" w:after="0" w:line="264" w:lineRule="exact"/>
      </w:pPr>
      <w:r>
        <w:t xml:space="preserve">Dr. Thorne, a woman whose calm demeanor belied a keen </w:t>
        <w:br/>
        <w:t xml:space="preserve">intelligence, offered me a cup of chamomile tea. The warmth spread through my hands, a small comfort in the face of the vast </w:t>
        <w:br/>
        <w:t>uncertainty that still lingered. We had met a week ago, a tentative first step in a journey I had resisted for years. The stigma, the fear of vulnerability, the ingrained belief that my pain was somehow unique, insurmountable – all of these had kept me tethered to the shadows.</w:t>
      </w:r>
    </w:p>
    <w:p w14:paraId="504E3D36" w14:textId="77777777" w:rsidR="005B22A3" w:rsidRDefault="00000000">
      <w:pPr>
        <w:autoSpaceDE w:val="0"/>
        <w:autoSpaceDN w:val="0"/>
        <w:spacing w:before="264" w:after="0" w:line="264" w:lineRule="exact"/>
        <w:ind w:right="144"/>
      </w:pPr>
      <w:r>
        <w:t>“It’s a brave step, coming here,” Dr. Thorne said softly, her voice a soothing counterpoint to the drumming rain. Her words weren’t filled with platitudes, but with a genuine understanding that resonated deep within me. It wasn’t the condescending pity I had anticipated, but a quiet acceptance, a recognition of the struggle I had been silently enduring.</w:t>
      </w:r>
    </w:p>
    <w:p w14:paraId="648F13B6" w14:textId="77777777" w:rsidR="005B22A3" w:rsidRDefault="00000000">
      <w:pPr>
        <w:autoSpaceDE w:val="0"/>
        <w:autoSpaceDN w:val="0"/>
        <w:spacing w:before="264" w:after="0" w:line="264" w:lineRule="exact"/>
      </w:pPr>
      <w:r>
        <w:t xml:space="preserve">I spoke then, hesitantly at first, my voice a mere whisper against the backdrop of the storm. I recounted my history, the years of self-destruction, the obsession with “she,” the cynical view of the world, the all-consuming darkness that had threatened to swallow me whole. I described the poems, the fragmented images, the raw emotional honesty that had become my only means of expression, my desperate attempts to give form to the chaos within. I spoke of the “bullshit fakers” and “fashion victims,” the superficiality that fueled my bitterness, the resentment that had grown like a </w:t>
        <w:br/>
        <w:t>poisonous weed in the garden of my soul.</w:t>
      </w:r>
    </w:p>
    <w:p w14:paraId="5FF417D0" w14:textId="77777777" w:rsidR="005B22A3" w:rsidRDefault="00000000">
      <w:pPr>
        <w:autoSpaceDE w:val="0"/>
        <w:autoSpaceDN w:val="0"/>
        <w:spacing w:before="204" w:after="0" w:line="324" w:lineRule="exact"/>
      </w:pPr>
      <w:r>
        <w:t>Dr. Thorne listened patiently, offering gentle prompts, guiding me</w:t>
      </w:r>
    </w:p>
    <w:p w14:paraId="32427994" w14:textId="77777777" w:rsidR="005B22A3" w:rsidRDefault="005B22A3">
      <w:pPr>
        <w:sectPr w:rsidR="005B22A3">
          <w:pgSz w:w="8000" w:h="12000"/>
          <w:pgMar w:top="1440" w:right="1440" w:bottom="1440" w:left="1440" w:header="720" w:footer="720" w:gutter="0"/>
          <w:cols w:space="720"/>
          <w:docGrid w:linePitch="360"/>
        </w:sectPr>
      </w:pPr>
    </w:p>
    <w:p w14:paraId="3B3EF5A3" w14:textId="77777777" w:rsidR="005B22A3" w:rsidRDefault="005B22A3">
      <w:pPr>
        <w:autoSpaceDE w:val="0"/>
        <w:autoSpaceDN w:val="0"/>
        <w:spacing w:after="78" w:line="220" w:lineRule="exact"/>
      </w:pPr>
    </w:p>
    <w:p w14:paraId="79624401" w14:textId="77777777" w:rsidR="005B22A3" w:rsidRDefault="00000000">
      <w:pPr>
        <w:autoSpaceDE w:val="0"/>
        <w:autoSpaceDN w:val="0"/>
        <w:spacing w:before="58" w:after="0" w:line="264" w:lineRule="exact"/>
      </w:pPr>
      <w:r>
        <w:t>through the labyrinth of my own making. She didn’t interrupt, didn’t judge, didn’t offer easy answers. Instead, she provided a safe space, a neutral ground where I could confront my demons without the fear of judgment or condemnation. The words flowed, tumbling out in a torrent of emotion, years of pent-up pain finally finding release. I spoke of the guilt, the shame, the self-loathing that had become my constant companions. I confessed my fear of intimacy, my inability to trust, my self-sabotaging tendencies that had driven away those few who dared to get close.</w:t>
      </w:r>
    </w:p>
    <w:p w14:paraId="49D7D9BE" w14:textId="77777777" w:rsidR="005B22A3" w:rsidRDefault="00000000">
      <w:pPr>
        <w:autoSpaceDE w:val="0"/>
        <w:autoSpaceDN w:val="0"/>
        <w:spacing w:before="264" w:after="0" w:line="264" w:lineRule="exact"/>
      </w:pPr>
      <w:r>
        <w:t>I described the fragile glimmers of hope that had emerged in the wake of the storm, the newfound capacity for forgiveness, the quiet acceptance of my imperfections. I shared the song I had written, the halting melody that had sprung from the depths of my being, a testament to the healing process that was slowly, painstakingly unfolding.</w:t>
      </w:r>
    </w:p>
    <w:p w14:paraId="78C91FC4" w14:textId="77777777" w:rsidR="005B22A3" w:rsidRDefault="00000000">
      <w:pPr>
        <w:autoSpaceDE w:val="0"/>
        <w:autoSpaceDN w:val="0"/>
        <w:spacing w:before="264" w:after="0" w:line="264" w:lineRule="exact"/>
        <w:ind w:right="288"/>
      </w:pPr>
      <w:r>
        <w:t>“The lyrics are… powerful,” Dr. Thorne commented, her voice thoughtful. “They speak of a deep struggle, but also of a growing resilience. It’s clear you're on a journey of self-discovery, a challenging but ultimately rewarding process.”</w:t>
      </w:r>
    </w:p>
    <w:p w14:paraId="56D4A8EC" w14:textId="77777777" w:rsidR="005B22A3" w:rsidRDefault="00000000">
      <w:pPr>
        <w:autoSpaceDE w:val="0"/>
        <w:autoSpaceDN w:val="0"/>
        <w:spacing w:before="264" w:after="0" w:line="264" w:lineRule="exact"/>
      </w:pPr>
      <w:r>
        <w:t xml:space="preserve">We spoke of cognitive behavioral therapy, of exploring the root causes of my self-destructive behaviors, of learning healthier coping mechanisms. She explained the intricacies of my emotional </w:t>
        <w:br/>
        <w:t>landscape, the complex interplay of my past experiences and my present struggles. She spoke of the importance of self-compassion, of treating myself with the same kindness and understanding I would extend to a friend in need.</w:t>
      </w:r>
    </w:p>
    <w:p w14:paraId="3761565A" w14:textId="77777777" w:rsidR="005B22A3" w:rsidRDefault="00000000">
      <w:pPr>
        <w:autoSpaceDE w:val="0"/>
        <w:autoSpaceDN w:val="0"/>
        <w:spacing w:before="264" w:after="0" w:line="264" w:lineRule="exact"/>
        <w:ind w:right="288"/>
      </w:pPr>
      <w:r>
        <w:t xml:space="preserve">The session stretched on, the rain continuing its relentless assault on the windowpanes. Yet, within the confines of that small, quiet office, a different kind of storm was brewing – a storm of </w:t>
        <w:br/>
        <w:t>introspection, a tempest of self-discovery. The darkness hadn't vanished entirely, but it no longer experienced so all-consuming. The shadows remained, but they were less menacing, less powerful. They were merely a part of the landscape, not the entire terrain.</w:t>
      </w:r>
    </w:p>
    <w:p w14:paraId="2C3A94C3" w14:textId="77777777" w:rsidR="005B22A3" w:rsidRDefault="00000000">
      <w:pPr>
        <w:autoSpaceDE w:val="0"/>
        <w:autoSpaceDN w:val="0"/>
        <w:spacing w:before="264" w:after="0" w:line="264" w:lineRule="exact"/>
        <w:ind w:right="288"/>
      </w:pPr>
      <w:r>
        <w:t>Over the following weeks, our sessions became a ritual, a weekly pilgrimage into the depths of my own being. We delved into my</w:t>
      </w:r>
    </w:p>
    <w:p w14:paraId="5E69BD0D" w14:textId="77777777" w:rsidR="005B22A3" w:rsidRDefault="005B22A3">
      <w:pPr>
        <w:sectPr w:rsidR="005B22A3">
          <w:pgSz w:w="8000" w:h="12000"/>
          <w:pgMar w:top="1440" w:right="1440" w:bottom="1440" w:left="1440" w:header="720" w:footer="720" w:gutter="0"/>
          <w:cols w:space="720"/>
          <w:docGrid w:linePitch="360"/>
        </w:sectPr>
      </w:pPr>
    </w:p>
    <w:p w14:paraId="19868F1D" w14:textId="77777777" w:rsidR="005B22A3" w:rsidRDefault="005B22A3">
      <w:pPr>
        <w:autoSpaceDE w:val="0"/>
        <w:autoSpaceDN w:val="0"/>
        <w:spacing w:after="78" w:line="220" w:lineRule="exact"/>
      </w:pPr>
    </w:p>
    <w:p w14:paraId="5A2D1AE2" w14:textId="77777777" w:rsidR="005B22A3" w:rsidRDefault="00000000">
      <w:pPr>
        <w:autoSpaceDE w:val="0"/>
        <w:autoSpaceDN w:val="0"/>
        <w:spacing w:before="58" w:after="0" w:line="264" w:lineRule="exact"/>
        <w:ind w:right="144"/>
      </w:pPr>
      <w:r>
        <w:t xml:space="preserve">childhood, the formative experiences that had shaped my </w:t>
        <w:br/>
        <w:t>perception of the world, the traumas that had left their indelible marks on my soul. We explored my relationships, the patterns of self-sabotage that had sabotaged my attempts at intimacy, the fear of vulnerability that kept me locked away in my self-imposed isolation.</w:t>
      </w:r>
    </w:p>
    <w:p w14:paraId="0F6D37A8" w14:textId="77777777" w:rsidR="005B22A3" w:rsidRDefault="00000000">
      <w:pPr>
        <w:autoSpaceDE w:val="0"/>
        <w:autoSpaceDN w:val="0"/>
        <w:spacing w:before="264" w:after="0" w:line="264" w:lineRule="exact"/>
      </w:pPr>
      <w:r>
        <w:t>Dr. Thorne introduced me to mindfulness techniques, guiding me through meditation exercises designed to help me connect with the present moment, to quiet the incessant chatter of my anxious mind. We explored journaling as a means of self-expression, a way to give voice to the emotions that had long remained unspoken.</w:t>
      </w:r>
    </w:p>
    <w:p w14:paraId="6BFCDC8E" w14:textId="77777777" w:rsidR="005B22A3" w:rsidRDefault="00000000">
      <w:pPr>
        <w:autoSpaceDE w:val="0"/>
        <w:autoSpaceDN w:val="0"/>
        <w:spacing w:before="264" w:after="0" w:line="264" w:lineRule="exact"/>
      </w:pPr>
      <w:r>
        <w:t>The process wasn't easy. There were setbacks, moments of doubt, times when the darkness threatened to engulf me once more. But with each session, with each carefully guided exploration of my inner world, I experienced a growing sense of empowerment, a gradual shift in my perspective. The dirty mirror, once a symbol of my fractured self, began to reflect a glimmer of clarity, a nascent sense of self-acceptance.</w:t>
      </w:r>
    </w:p>
    <w:p w14:paraId="5EA61A16" w14:textId="77777777" w:rsidR="005B22A3" w:rsidRDefault="00000000">
      <w:pPr>
        <w:autoSpaceDE w:val="0"/>
        <w:autoSpaceDN w:val="0"/>
        <w:spacing w:before="264" w:after="0" w:line="264" w:lineRule="exact"/>
      </w:pPr>
      <w:r>
        <w:t>The "she" of my obsessions, the elusive phantom of my desires, slowly began to lose her allure. She was still there, a faint echo in the recesses of my mind, but she no longer held the same power, the same hypnotic grip. I realized she had been a manifestation of my unmet needs, a projection of my yearning for connection, a desperate attempt to fill the void within. I began to understand that true fulfillment couldn’t come from external sources, that it had to originate from within.</w:t>
      </w:r>
    </w:p>
    <w:p w14:paraId="2543AA6A" w14:textId="77777777" w:rsidR="005B22A3" w:rsidRDefault="00000000">
      <w:pPr>
        <w:autoSpaceDE w:val="0"/>
        <w:autoSpaceDN w:val="0"/>
        <w:spacing w:before="264" w:after="0" w:line="264" w:lineRule="exact"/>
        <w:ind w:right="144"/>
      </w:pPr>
      <w:r>
        <w:t xml:space="preserve">The "bullshit fakers" and "fashion victims" also began to fade into the background. Their superficiality no longer evoked the same visceral anger, the same burning resentment. I witnessed them not as enemies, but as fellow travelers on a difficult journey, each </w:t>
        <w:br/>
        <w:t xml:space="preserve">grappling with their own internal struggles, their own anxieties, their own imperfections. My judgment of them had been a </w:t>
        <w:br/>
        <w:t>projection of my own insecurities, a manifestation of my own fear of vulnerability. Forgiving them wasn't about condoning their behavior, but about releasing myself from the burden of their perceived failings. It was about extending compassion, not just to</w:t>
      </w:r>
    </w:p>
    <w:p w14:paraId="2FED77FB" w14:textId="77777777" w:rsidR="005B22A3" w:rsidRDefault="005B22A3">
      <w:pPr>
        <w:sectPr w:rsidR="005B22A3">
          <w:pgSz w:w="8000" w:h="12000"/>
          <w:pgMar w:top="1440" w:right="1440" w:bottom="1440" w:left="1440" w:header="720" w:footer="720" w:gutter="0"/>
          <w:cols w:space="720"/>
          <w:docGrid w:linePitch="360"/>
        </w:sectPr>
      </w:pPr>
    </w:p>
    <w:p w14:paraId="442098FF" w14:textId="77777777" w:rsidR="005B22A3" w:rsidRDefault="005B22A3">
      <w:pPr>
        <w:autoSpaceDE w:val="0"/>
        <w:autoSpaceDN w:val="0"/>
        <w:spacing w:after="78" w:line="220" w:lineRule="exact"/>
      </w:pPr>
    </w:p>
    <w:p w14:paraId="319A4D0C" w14:textId="77777777" w:rsidR="005B22A3" w:rsidRDefault="00000000">
      <w:pPr>
        <w:autoSpaceDE w:val="0"/>
        <w:autoSpaceDN w:val="0"/>
        <w:spacing w:after="0" w:line="322" w:lineRule="exact"/>
      </w:pPr>
      <w:r>
        <w:t>them, but to myself as well.</w:t>
      </w:r>
    </w:p>
    <w:p w14:paraId="078A9A1B" w14:textId="77777777" w:rsidR="005B22A3" w:rsidRDefault="00000000">
      <w:pPr>
        <w:autoSpaceDE w:val="0"/>
        <w:autoSpaceDN w:val="0"/>
        <w:spacing w:before="264" w:after="0" w:line="264" w:lineRule="exact"/>
      </w:pPr>
      <w:r>
        <w:t xml:space="preserve">The rain continued to fall, but it no longer experienced like a relentless assault. It was a cleansing rain, washing away the remnants of my past hurts, leaving behind a quiet sense of serenity. The future remained uncertain, but for the first time in a long time, I felt capable of facing whatever it held. The forgiveness I had found, both for myself and for others, was not an end, but a beginning, a foundation upon which I could build a life less burdened by the shadows of the past. And that, I knew, was enough. More than enough, in fact. The song I'd written in the park, that fragile melody of acceptance and healing, had become a personal anthem, a </w:t>
        <w:br/>
        <w:t>testament to my journey toward the light. The mirror, though still imperfect, began to reflect a clearer image, one that was flawed yet beautiful, a life lived with grace, embracing the stumbles and the triumphs along the way.</w:t>
      </w:r>
    </w:p>
    <w:p w14:paraId="6B46C1FE" w14:textId="77777777" w:rsidR="005B22A3" w:rsidRDefault="005B22A3">
      <w:pPr>
        <w:sectPr w:rsidR="005B22A3">
          <w:pgSz w:w="8000" w:h="12000"/>
          <w:pgMar w:top="1440" w:right="1440" w:bottom="1440" w:left="1440" w:header="720" w:footer="720" w:gutter="0"/>
          <w:cols w:space="720"/>
          <w:docGrid w:linePitch="360"/>
        </w:sectPr>
      </w:pPr>
    </w:p>
    <w:p w14:paraId="148D125B" w14:textId="77777777" w:rsidR="005B22A3" w:rsidRDefault="005B22A3">
      <w:pPr>
        <w:autoSpaceDE w:val="0"/>
        <w:autoSpaceDN w:val="0"/>
        <w:spacing w:after="224" w:line="220" w:lineRule="exact"/>
      </w:pPr>
    </w:p>
    <w:p w14:paraId="0305E1E3" w14:textId="77777777" w:rsidR="005B22A3" w:rsidRDefault="00000000">
      <w:pPr>
        <w:autoSpaceDE w:val="0"/>
        <w:autoSpaceDN w:val="0"/>
        <w:spacing w:after="0" w:line="330" w:lineRule="exact"/>
      </w:pPr>
      <w:r>
        <w:t>A New Beginning</w:t>
      </w:r>
    </w:p>
    <w:p w14:paraId="13B7771E" w14:textId="77777777" w:rsidR="005B22A3" w:rsidRDefault="00000000">
      <w:pPr>
        <w:autoSpaceDE w:val="0"/>
        <w:autoSpaceDN w:val="0"/>
        <w:spacing w:before="286" w:after="0" w:line="264" w:lineRule="exact"/>
      </w:pPr>
      <w:r>
        <w:t xml:space="preserve">The final session with Dr. Thorne experienced different. The rain had </w:t>
        <w:br/>
        <w:t>stopped, leaving behind a washed-clean city, gleaming under a pale autumn sun. Inside, the scent of sandalwood was less prominent, replaced by the faint, earthy smell of freshly brewed tea. There was a lightness in the air, a palpable sense of closure, that hadn’t been present in our previous meetings. It wasn't the absence of darkness, but a shift in its power – it was no longer the oppressive weight that had once defined my existence.</w:t>
      </w:r>
    </w:p>
    <w:p w14:paraId="00616F7B" w14:textId="77777777" w:rsidR="005B22A3" w:rsidRDefault="00000000">
      <w:pPr>
        <w:autoSpaceDE w:val="0"/>
        <w:autoSpaceDN w:val="0"/>
        <w:spacing w:before="264" w:after="0" w:line="264" w:lineRule="exact"/>
      </w:pPr>
      <w:r>
        <w:t xml:space="preserve">Dr. Thorne smiled, a genuine, unguarded smile that reached her eyes. “I’ve noticed a significant shift in your demeanor,” she </w:t>
        <w:br/>
        <w:t>observed, her voice gentle yet firm. “The intensity, the anger, the self-loathing… they’re still there, of course, but they’re no longer at the forefront. They're shadows now, receding into the background.”</w:t>
      </w:r>
    </w:p>
    <w:p w14:paraId="34FE60EE" w14:textId="77777777" w:rsidR="005B22A3" w:rsidRDefault="00000000">
      <w:pPr>
        <w:autoSpaceDE w:val="0"/>
        <w:autoSpaceDN w:val="0"/>
        <w:spacing w:before="264" w:after="0" w:line="264" w:lineRule="exact"/>
      </w:pPr>
      <w:r>
        <w:t>I nodded, a lump forming in my throat. Words failed me, replaced by a wave of emotion so powerful it left me speechless. The journey hadn't been easy. The excavation of my past, the confrontation of my demons, the painstaking reconstruction of my shattered self – it had been a brutal, agonizing process. There were times when I'd wanted to give up, to retreat back into the comfortable darkness that had become my refuge. But the fragile seedlings of hope, nurtured by Dr. Thorne’s guidance and my own stubborn will, had stubbornly refused to die.</w:t>
      </w:r>
    </w:p>
    <w:p w14:paraId="1DD95A7D" w14:textId="77777777" w:rsidR="005B22A3" w:rsidRDefault="00000000">
      <w:pPr>
        <w:autoSpaceDE w:val="0"/>
        <w:autoSpaceDN w:val="0"/>
        <w:spacing w:before="264" w:after="0" w:line="264" w:lineRule="exact"/>
      </w:pPr>
      <w:r>
        <w:t>We spent the remainder of the session discussing the future, a topic I had previously avoided with a mixture of dread and apathy. Now, the prospect of stepping out into the world, into the uncertain landscape of life beyond therapy, no longer filled me with such overwhelming fear. There was still a tremor of anxiety, a faint echo of my past anxieties, but it was muted, overshadowed by a nascent sense of anticipation.</w:t>
      </w:r>
    </w:p>
    <w:p w14:paraId="36712EF9" w14:textId="77777777" w:rsidR="005B22A3" w:rsidRDefault="00000000">
      <w:pPr>
        <w:autoSpaceDE w:val="0"/>
        <w:autoSpaceDN w:val="0"/>
        <w:spacing w:before="264" w:after="0" w:line="264" w:lineRule="exact"/>
      </w:pPr>
      <w:r>
        <w:t>Dr. Thorne suggested a gradual transition. No sudden leaps into the unknown, no impulsive decisions driven by fear or desperation. Instead, a slow, deliberate unfolding, a cautious exploration of my new-found strength. She suggested a creative writing workshop, a</w:t>
      </w:r>
    </w:p>
    <w:p w14:paraId="2F23DDD3" w14:textId="77777777" w:rsidR="005B22A3" w:rsidRDefault="005B22A3">
      <w:pPr>
        <w:sectPr w:rsidR="005B22A3">
          <w:pgSz w:w="8000" w:h="12000"/>
          <w:pgMar w:top="1440" w:right="1440" w:bottom="1440" w:left="1440" w:header="720" w:footer="720" w:gutter="0"/>
          <w:cols w:space="720"/>
          <w:docGrid w:linePitch="360"/>
        </w:sectPr>
      </w:pPr>
    </w:p>
    <w:p w14:paraId="0E01B98D" w14:textId="77777777" w:rsidR="005B22A3" w:rsidRDefault="005B22A3">
      <w:pPr>
        <w:autoSpaceDE w:val="0"/>
        <w:autoSpaceDN w:val="0"/>
        <w:spacing w:after="78" w:line="220" w:lineRule="exact"/>
      </w:pPr>
    </w:p>
    <w:p w14:paraId="73381E27" w14:textId="77777777" w:rsidR="005B22A3" w:rsidRDefault="00000000">
      <w:pPr>
        <w:autoSpaceDE w:val="0"/>
        <w:autoSpaceDN w:val="0"/>
        <w:spacing w:before="58" w:after="0" w:line="264" w:lineRule="exact"/>
      </w:pPr>
      <w:r>
        <w:t xml:space="preserve">safe space where I could share my work with others, test my </w:t>
        <w:br/>
        <w:t>boundaries, and gain confidence in my abilities. The idea resonated deeply within me; it experienced like a natural progression, a logical step forward.</w:t>
      </w:r>
    </w:p>
    <w:p w14:paraId="4AE9A665" w14:textId="77777777" w:rsidR="005B22A3" w:rsidRDefault="00000000">
      <w:pPr>
        <w:autoSpaceDE w:val="0"/>
        <w:autoSpaceDN w:val="0"/>
        <w:spacing w:before="264" w:after="0" w:line="264" w:lineRule="exact"/>
      </w:pPr>
      <w:r>
        <w:t xml:space="preserve">The image of the dirty mirror still lingered, a powerful metaphor for my past struggles, but it had changed. It was no longer a </w:t>
        <w:br/>
        <w:t>reflection of complete disintegration, but rather a reflection of a work in progress, a journey that was far from over, but moving in a positive direction. The cracks remained, visible reminders of the hardships I had endured, but they were interwoven with threads of resilience, of growth, of hope. They were scars, not wounds.</w:t>
      </w:r>
    </w:p>
    <w:p w14:paraId="00A13DA6" w14:textId="77777777" w:rsidR="005B22A3" w:rsidRDefault="00000000">
      <w:pPr>
        <w:autoSpaceDE w:val="0"/>
        <w:autoSpaceDN w:val="0"/>
        <w:spacing w:before="264" w:after="0" w:line="264" w:lineRule="exact"/>
      </w:pPr>
      <w:r>
        <w:t>Leaving Dr. Thorne's office, I walked with a newfound lightness in my step. The city, still vibrant and pulsing with life, didn't feel so alien or hostile. It wasn't the perfect utopia I had once imagined, devoid of "bullshit fakers" and "fashion victims", but it no longer experienced like a landscape of insurmountable obstacles. I witnessed it as a canvas, a stage upon which I could now choose to paint my own story, a story that would be filled with both shadows and light, with imperfection and beauty.</w:t>
      </w:r>
    </w:p>
    <w:p w14:paraId="44C6AB52" w14:textId="77777777" w:rsidR="005B22A3" w:rsidRDefault="00000000">
      <w:pPr>
        <w:autoSpaceDE w:val="0"/>
        <w:autoSpaceDN w:val="0"/>
        <w:spacing w:before="264" w:after="0" w:line="264" w:lineRule="exact"/>
      </w:pPr>
      <w:r>
        <w:t>The "she" of my obsessions, the phantom woman who had haunted my thoughts and fueled my self-destructive tendencies, had finally faded into the background. Her image wasn't erased, but it no longer held the same magnetic power, the same seductive allure. I understood that she had been a manifestation of my unmet needs, a projection of my longing for connection, a symptom of my profound loneliness. But I no longer needed her as a crutch, as a justification for my pain.</w:t>
      </w:r>
    </w:p>
    <w:p w14:paraId="14A75477" w14:textId="77777777" w:rsidR="005B22A3" w:rsidRDefault="00000000">
      <w:pPr>
        <w:autoSpaceDE w:val="0"/>
        <w:autoSpaceDN w:val="0"/>
        <w:spacing w:before="264" w:after="0" w:line="264" w:lineRule="exact"/>
      </w:pPr>
      <w:r>
        <w:t xml:space="preserve">I had found a different kind of fulfillment, a more profound and enduring sense of self-worth. It wasn't rooted in romantic love or external validation but in self-acceptance, in the quiet </w:t>
        <w:br/>
        <w:t xml:space="preserve">understanding of my own imperfections and the gradual acceptance of myself as I was – flawed, vulnerable, and yet, ultimately, </w:t>
        <w:br/>
        <w:t>resilient.</w:t>
      </w:r>
    </w:p>
    <w:p w14:paraId="726018D8" w14:textId="77777777" w:rsidR="005B22A3" w:rsidRDefault="00000000">
      <w:pPr>
        <w:autoSpaceDE w:val="0"/>
        <w:autoSpaceDN w:val="0"/>
        <w:spacing w:before="264" w:after="0" w:line="264" w:lineRule="exact"/>
        <w:ind w:right="288"/>
      </w:pPr>
      <w:r>
        <w:t>The creative writing workshop turned out to be a revelation. The other participants, a diverse group of aspiring writers, each</w:t>
      </w:r>
    </w:p>
    <w:p w14:paraId="6BA5F879" w14:textId="77777777" w:rsidR="005B22A3" w:rsidRDefault="005B22A3">
      <w:pPr>
        <w:sectPr w:rsidR="005B22A3">
          <w:pgSz w:w="8000" w:h="12000"/>
          <w:pgMar w:top="1440" w:right="1440" w:bottom="1440" w:left="1440" w:header="720" w:footer="720" w:gutter="0"/>
          <w:cols w:space="720"/>
          <w:docGrid w:linePitch="360"/>
        </w:sectPr>
      </w:pPr>
    </w:p>
    <w:p w14:paraId="593A2A46" w14:textId="77777777" w:rsidR="005B22A3" w:rsidRDefault="005B22A3">
      <w:pPr>
        <w:autoSpaceDE w:val="0"/>
        <w:autoSpaceDN w:val="0"/>
        <w:spacing w:after="78" w:line="220" w:lineRule="exact"/>
      </w:pPr>
    </w:p>
    <w:p w14:paraId="2774A40F" w14:textId="77777777" w:rsidR="005B22A3" w:rsidRDefault="00000000">
      <w:pPr>
        <w:autoSpaceDE w:val="0"/>
        <w:autoSpaceDN w:val="0"/>
        <w:spacing w:before="58" w:after="0" w:line="264" w:lineRule="exact"/>
      </w:pPr>
      <w:r>
        <w:t xml:space="preserve">grappling with their own demons, provided a sense of community, a safe space for sharing and vulnerability. Their stories, their </w:t>
        <w:br/>
        <w:t>struggles, their triumphs, mirrored my own journey, reminding me that I wasn’t alone in my pain, my anxieties, my imperfections. It was a powerful reminder that even in the darkness, there is light to be found, even in the depths of despair, there is hope for healing.</w:t>
      </w:r>
    </w:p>
    <w:p w14:paraId="40C6AB1E" w14:textId="77777777" w:rsidR="005B22A3" w:rsidRDefault="00000000">
      <w:pPr>
        <w:autoSpaceDE w:val="0"/>
        <w:autoSpaceDN w:val="0"/>
        <w:spacing w:before="264" w:after="0" w:line="264" w:lineRule="exact"/>
      </w:pPr>
      <w:r>
        <w:t xml:space="preserve">I began to write again, not with the same intensity, the same self-destructive fervor, but with a newfound clarity, a sense of purpose. The poems I wrote were still dark, still exploring themes of isolation and loss, but there was a subtle shift in tone, a glimmer of </w:t>
        <w:br/>
        <w:t>optimism, a quiet acceptance of the complexities of life. The "dirty mirror" motif continued to appear, but it was now framed within a broader context, a narrative of healing, of growth, of self-discovery.</w:t>
      </w:r>
    </w:p>
    <w:p w14:paraId="209F654F" w14:textId="77777777" w:rsidR="005B22A3" w:rsidRDefault="00000000">
      <w:pPr>
        <w:autoSpaceDE w:val="0"/>
        <w:autoSpaceDN w:val="0"/>
        <w:spacing w:before="264" w:after="0" w:line="264" w:lineRule="exact"/>
      </w:pPr>
      <w:r>
        <w:t xml:space="preserve">The song I had written in the park, the fragile melody of acceptance and healing, became a centerpiece of my performance art pieces. I incorporated elements of spoken word, movement, and visual projections, transforming the song into a multi-sensory experience that explored the themes of vulnerability, resilience, and the search for meaning in a seemingly meaningless world. The performances were raw, honest, and deeply personal, connecting with the </w:t>
        <w:br/>
        <w:t xml:space="preserve">audience on an emotional level, creating a space for shared </w:t>
        <w:br/>
        <w:t>experience and mutual understanding.</w:t>
      </w:r>
    </w:p>
    <w:p w14:paraId="1DFE3F26" w14:textId="77777777" w:rsidR="005B22A3" w:rsidRDefault="00000000">
      <w:pPr>
        <w:autoSpaceDE w:val="0"/>
        <w:autoSpaceDN w:val="0"/>
        <w:spacing w:before="264" w:after="0" w:line="264" w:lineRule="exact"/>
      </w:pPr>
      <w:r>
        <w:t>The feedback was overwhelming. People shared their own stories, their own struggles, their own journeys through darkness and toward the light. The shared experience created a powerful sense of community, a validation of my own experience, a confirmation that even in the darkest hours, hope can emerge, that healing is possible, and that even the most fragmented selves can find wholeness.</w:t>
      </w:r>
    </w:p>
    <w:p w14:paraId="3DC9582A" w14:textId="77777777" w:rsidR="005B22A3" w:rsidRDefault="00000000">
      <w:pPr>
        <w:autoSpaceDE w:val="0"/>
        <w:autoSpaceDN w:val="0"/>
        <w:spacing w:before="264" w:after="0" w:line="264" w:lineRule="exact"/>
      </w:pPr>
      <w:r>
        <w:t xml:space="preserve">The "bullshit fakers" and "fashion victims" were still out there, but their superficiality held less power, less allure. I still found their behavior shallow and unfulfilling, but I no longer viewed them with the same visceral anger, the same burning resentment. I had learned to see them not as enemies but as individuals struggling with their own insecurities, their own anxieties, their own search for meaning in a world that often experienced chaotic and meaningless. Their </w:t>
        <w:br/>
        <w:t>superficiality was a reflection of their own internal struggles, a</w:t>
      </w:r>
    </w:p>
    <w:p w14:paraId="70482869" w14:textId="77777777" w:rsidR="005B22A3" w:rsidRDefault="005B22A3">
      <w:pPr>
        <w:sectPr w:rsidR="005B22A3">
          <w:pgSz w:w="8000" w:h="12000"/>
          <w:pgMar w:top="1440" w:right="1440" w:bottom="1440" w:left="1440" w:header="720" w:footer="720" w:gutter="0"/>
          <w:cols w:space="720"/>
          <w:docGrid w:linePitch="360"/>
        </w:sectPr>
      </w:pPr>
    </w:p>
    <w:p w14:paraId="1B43263A" w14:textId="77777777" w:rsidR="005B22A3" w:rsidRDefault="005B22A3">
      <w:pPr>
        <w:autoSpaceDE w:val="0"/>
        <w:autoSpaceDN w:val="0"/>
        <w:spacing w:after="78" w:line="220" w:lineRule="exact"/>
      </w:pPr>
    </w:p>
    <w:p w14:paraId="7A1E5011" w14:textId="77777777" w:rsidR="005B22A3" w:rsidRDefault="00000000">
      <w:pPr>
        <w:autoSpaceDE w:val="0"/>
        <w:autoSpaceDN w:val="0"/>
        <w:spacing w:before="58" w:after="0" w:line="264" w:lineRule="exact"/>
      </w:pPr>
      <w:r>
        <w:t xml:space="preserve">manifestation of their own fears and vulnerabilities. Forgiving them wasn't about condoning their behavior but about releasing myself from the burden of judging them, from the weight of their </w:t>
        <w:br/>
        <w:t>perceived flaws. It was about extending compassion, not just to them but to myself as well.</w:t>
      </w:r>
    </w:p>
    <w:p w14:paraId="77F28393" w14:textId="77777777" w:rsidR="005B22A3" w:rsidRDefault="00000000">
      <w:pPr>
        <w:autoSpaceDE w:val="0"/>
        <w:autoSpaceDN w:val="0"/>
        <w:spacing w:before="264" w:after="0" w:line="264" w:lineRule="exact"/>
        <w:ind w:right="144"/>
      </w:pPr>
      <w:r>
        <w:t xml:space="preserve">This newfound compassion extended to myself. The self-loathing, the self-criticism, the self-doubt – all those voices that had once dominated my inner landscape – had quieted. They weren't </w:t>
        <w:br/>
        <w:t>silenced, but they were no longer at the helm. I had learned to listen to them without judgment, without letting them dictate my actions, my choices, my sense of self-worth. I had learned to treat myself with the same kindness, the same understanding, the same compassion that I extended to others.</w:t>
      </w:r>
    </w:p>
    <w:p w14:paraId="2DAE91B8" w14:textId="77777777" w:rsidR="005B22A3" w:rsidRDefault="00000000">
      <w:pPr>
        <w:autoSpaceDE w:val="0"/>
        <w:autoSpaceDN w:val="0"/>
        <w:spacing w:before="264" w:after="0" w:line="264" w:lineRule="exact"/>
      </w:pPr>
      <w:r>
        <w:t xml:space="preserve">The rain had stopped, but a new kind of storm was brewing – a storm of creativity, a tempest of self-expression, a whirlwind of newfound purpose. The darkness hadn't vanished, but it no longer held the same terrifying power. It was a part of the landscape, not the whole terrain. And in the midst of the storm, in the heart of the darkness, there were glimmers of hope, nascent seeds of resilience, a fragile, persistent yearning for a new beginning. The dirty mirror still reflected a fractured self, but now it also reflected a glimmer of light, a hint of beauty, a promise of healing. And that, I realized, was enough. More than enough. It was a beginning. A new </w:t>
        <w:br/>
        <w:t>beginning.</w:t>
      </w:r>
    </w:p>
    <w:p w14:paraId="1D19084D" w14:textId="77777777" w:rsidR="005B22A3" w:rsidRDefault="005B22A3">
      <w:pPr>
        <w:sectPr w:rsidR="005B22A3">
          <w:pgSz w:w="8000" w:h="12000"/>
          <w:pgMar w:top="1440" w:right="1440" w:bottom="1440" w:left="1440" w:header="720" w:footer="720" w:gutter="0"/>
          <w:cols w:space="720"/>
          <w:docGrid w:linePitch="360"/>
        </w:sectPr>
      </w:pPr>
    </w:p>
    <w:p w14:paraId="64603E3F" w14:textId="77777777" w:rsidR="005B22A3" w:rsidRDefault="005B22A3">
      <w:pPr>
        <w:autoSpaceDE w:val="0"/>
        <w:autoSpaceDN w:val="0"/>
        <w:spacing w:after="224" w:line="220" w:lineRule="exact"/>
      </w:pPr>
    </w:p>
    <w:p w14:paraId="5B40F3A4" w14:textId="77777777" w:rsidR="005B22A3" w:rsidRDefault="00000000">
      <w:pPr>
        <w:autoSpaceDE w:val="0"/>
        <w:autoSpaceDN w:val="0"/>
        <w:spacing w:after="0" w:line="330" w:lineRule="exact"/>
      </w:pPr>
      <w:r>
        <w:t>Washing Away the Past</w:t>
      </w:r>
    </w:p>
    <w:p w14:paraId="65CFC4F9" w14:textId="77777777" w:rsidR="005B22A3" w:rsidRDefault="00000000">
      <w:pPr>
        <w:autoSpaceDE w:val="0"/>
        <w:autoSpaceDN w:val="0"/>
        <w:spacing w:before="286" w:after="0" w:line="264" w:lineRule="exact"/>
      </w:pPr>
      <w:r>
        <w:t xml:space="preserve">The rain, a relentless torrent earlier, had dwindled to a gentle, cleansing drizzle. It kissed the city, a baptism for the weary </w:t>
        <w:br/>
        <w:t xml:space="preserve">concrete and steel, washing away the grime that clung stubbornly to every surface. The air, thick and heavy just moments before, was now fresh and clean, carrying the scent of petrichor – that earthy fragrance unique to a rain-washed world. It was as if the city itself had exhaled, releasing the weight of accumulated stress and </w:t>
        <w:br/>
        <w:t xml:space="preserve">anxiety. The streetlights, blurred and hazy moments ago, now shone with a renewed clarity, casting a soft, ethereal glow on the </w:t>
        <w:br/>
        <w:t xml:space="preserve">glistening pavements. Even the shadows seemed lighter, less </w:t>
        <w:br/>
        <w:t>menacing, their edges softened by the ubiquitous moisture.</w:t>
      </w:r>
    </w:p>
    <w:p w14:paraId="6EC481F6" w14:textId="77777777" w:rsidR="005B22A3" w:rsidRDefault="00000000">
      <w:pPr>
        <w:autoSpaceDE w:val="0"/>
        <w:autoSpaceDN w:val="0"/>
        <w:spacing w:before="264" w:after="0" w:line="264" w:lineRule="exact"/>
      </w:pPr>
      <w:r>
        <w:t xml:space="preserve">This wasn't just a cleansing of the physical world; it was a mirroring of the internal transformation taking place within me. The deluge of emotion, the torrential downpour of self-doubt and despair, seemed to have finally subsided, leaving behind a quiet stillness, a sense of peace that experienced both fragile and profound. The rain had washed away not only the grime of the city but the accumulated dirt and grime of my past, leaving behind a landscape that, while still </w:t>
        <w:br/>
        <w:t>scarred, now held the promise of regeneration.</w:t>
      </w:r>
    </w:p>
    <w:p w14:paraId="03BA9DBA" w14:textId="77777777" w:rsidR="005B22A3" w:rsidRDefault="00000000">
      <w:pPr>
        <w:autoSpaceDE w:val="0"/>
        <w:autoSpaceDN w:val="0"/>
        <w:spacing w:before="264" w:after="0" w:line="264" w:lineRule="exact"/>
      </w:pPr>
      <w:r>
        <w:t xml:space="preserve">I sat by the window, a steaming mug of chamomile tea warming my hands. The rhythmic drumming of the rain against the glass was a soothing lullaby, a comforting counterpoint to the turmoil that still occasionally stirred within me. My gaze drifted to the reflection in the windowpane – a pale, slightly gaunt face, etched with the marks of hardship, yet carrying a newfound serenity. The “dirty mirror,”that persistent metaphor for my fractured self, seemed less </w:t>
        <w:br/>
        <w:t xml:space="preserve">distorted, less fragmented. The cracks were still there, a testament to the battles fought and won, but they were less jagged, less </w:t>
        <w:br/>
        <w:t>menacing. They were becoming, almost imperceptibly, part of the pattern, integral to the whole.</w:t>
      </w:r>
    </w:p>
    <w:p w14:paraId="294196A7" w14:textId="77777777" w:rsidR="005B22A3" w:rsidRDefault="00000000">
      <w:pPr>
        <w:autoSpaceDE w:val="0"/>
        <w:autoSpaceDN w:val="0"/>
        <w:spacing w:before="264" w:after="0" w:line="264" w:lineRule="exact"/>
      </w:pPr>
      <w:r>
        <w:t>I thought of Dr. Thorne's words, her gentle encouragement, her unwavering belief in my capacity for healing. She had been my guide, my anchor, navigating me through the treacherous waters of my past, helping me to unearth the buried traumas, to confront the</w:t>
      </w:r>
    </w:p>
    <w:p w14:paraId="543D5357" w14:textId="77777777" w:rsidR="005B22A3" w:rsidRDefault="005B22A3">
      <w:pPr>
        <w:sectPr w:rsidR="005B22A3">
          <w:pgSz w:w="8000" w:h="12000"/>
          <w:pgMar w:top="1440" w:right="1440" w:bottom="1440" w:left="1440" w:header="720" w:footer="720" w:gutter="0"/>
          <w:cols w:space="720"/>
          <w:docGrid w:linePitch="360"/>
        </w:sectPr>
      </w:pPr>
    </w:p>
    <w:p w14:paraId="4FB3262B" w14:textId="77777777" w:rsidR="005B22A3" w:rsidRDefault="005B22A3">
      <w:pPr>
        <w:autoSpaceDE w:val="0"/>
        <w:autoSpaceDN w:val="0"/>
        <w:spacing w:after="78" w:line="220" w:lineRule="exact"/>
      </w:pPr>
    </w:p>
    <w:p w14:paraId="26CC193D" w14:textId="77777777" w:rsidR="005B22A3" w:rsidRDefault="00000000">
      <w:pPr>
        <w:autoSpaceDE w:val="0"/>
        <w:autoSpaceDN w:val="0"/>
        <w:spacing w:before="58" w:after="0" w:line="264" w:lineRule="exact"/>
      </w:pPr>
      <w:r>
        <w:t>demons that had haunted my waking and sleeping hours. Her expertise wasn't just about dissecting the symptoms; it was about understanding the underlying causes, about addressing the root of my suffering. It wasn’t merely about treating the wounds, but understanding the mechanism of the injury, the reasons for the self-inflicted blows.</w:t>
      </w:r>
    </w:p>
    <w:p w14:paraId="7EF0F5EC" w14:textId="77777777" w:rsidR="005B22A3" w:rsidRDefault="00000000">
      <w:pPr>
        <w:autoSpaceDE w:val="0"/>
        <w:autoSpaceDN w:val="0"/>
        <w:spacing w:before="264" w:after="0" w:line="264" w:lineRule="exact"/>
        <w:ind w:right="144"/>
      </w:pPr>
      <w:r>
        <w:t>The process had been excruciating, a slow, painstaking excavation of my deepest fears and insecurities. There were days when I had recoiled from the harsh light of self-awareness, when the darkness had seemed too overwhelming, too powerful to overcome. But Dr.</w:t>
      </w:r>
    </w:p>
    <w:p w14:paraId="7D176AD9" w14:textId="77777777" w:rsidR="005B22A3" w:rsidRDefault="00000000">
      <w:pPr>
        <w:autoSpaceDE w:val="0"/>
        <w:autoSpaceDN w:val="0"/>
        <w:spacing w:before="58" w:after="0" w:line="264" w:lineRule="exact"/>
      </w:pPr>
      <w:r>
        <w:t>Thorne had never wavered, patiently guiding me back to the surface, helping me to find the strength I never knew I possessed. She had shown me how to navigate the labyrinth of my own mind, how to disarm the traps I had set for myself, how to transform the very tools of self-destruction into instruments of self-discovery.</w:t>
      </w:r>
    </w:p>
    <w:p w14:paraId="066AFA73" w14:textId="77777777" w:rsidR="005B22A3" w:rsidRDefault="00000000">
      <w:pPr>
        <w:autoSpaceDE w:val="0"/>
        <w:autoSpaceDN w:val="0"/>
        <w:spacing w:before="264" w:after="0" w:line="264" w:lineRule="exact"/>
        <w:ind w:right="144"/>
      </w:pPr>
      <w:r>
        <w:t>The creative writing workshop had been instrumental in this transformation. It was a crucible, a space where I could forge my raw emotions into words, where I could give voice to the silence that had for so long choked me. The other participants, with their own unique stories of struggle and resilience, had become my fellow travelers, my comrades on this often arduous journey. Their vulnerability, their honesty, had been both inspiring and deeply comforting. It was in sharing our pain that we found strength, in acknowledging our imperfections that we found wholeness.</w:t>
      </w:r>
    </w:p>
    <w:p w14:paraId="5116CBBE" w14:textId="77777777" w:rsidR="005B22A3" w:rsidRDefault="00000000">
      <w:pPr>
        <w:autoSpaceDE w:val="0"/>
        <w:autoSpaceDN w:val="0"/>
        <w:spacing w:before="264" w:after="0" w:line="264" w:lineRule="exact"/>
        <w:ind w:right="144"/>
      </w:pPr>
      <w:r>
        <w:t xml:space="preserve">My poems, once shrouded in a bleak and relentless darkness, had begun to shift, subtly at first, then with increasing conviction. The themes of isolation and loss remained, but they were now </w:t>
        <w:br/>
        <w:t>interwoven with threads of hope, of resilience, of acceptance. The recurring image of the dirty mirror continued to appear, but it was no longer a symbol of complete disintegration. It had become a chronicle, a visual record of the journey, of the gradual process of healing, of the slow, painstaking reconstruction of a shattered self.</w:t>
      </w:r>
    </w:p>
    <w:p w14:paraId="72931A2D" w14:textId="77777777" w:rsidR="005B22A3" w:rsidRDefault="00000000">
      <w:pPr>
        <w:autoSpaceDE w:val="0"/>
        <w:autoSpaceDN w:val="0"/>
        <w:spacing w:before="264" w:after="0" w:line="264" w:lineRule="exact"/>
      </w:pPr>
      <w:r>
        <w:t>The rain continued its gentle patter, a soothing counterpoint to the quiet hum of creativity that had taken root within me. I was writing again, not with the frantic, self-destructive intensity of the past, but with a newfound clarity, a sense of purpose. Each word was a brick</w:t>
      </w:r>
    </w:p>
    <w:p w14:paraId="10602E9B" w14:textId="77777777" w:rsidR="005B22A3" w:rsidRDefault="005B22A3">
      <w:pPr>
        <w:sectPr w:rsidR="005B22A3">
          <w:pgSz w:w="8000" w:h="12000"/>
          <w:pgMar w:top="1440" w:right="1440" w:bottom="1440" w:left="1440" w:header="720" w:footer="720" w:gutter="0"/>
          <w:cols w:space="720"/>
          <w:docGrid w:linePitch="360"/>
        </w:sectPr>
      </w:pPr>
    </w:p>
    <w:p w14:paraId="54E8A655" w14:textId="77777777" w:rsidR="005B22A3" w:rsidRDefault="005B22A3">
      <w:pPr>
        <w:autoSpaceDE w:val="0"/>
        <w:autoSpaceDN w:val="0"/>
        <w:spacing w:after="78" w:line="220" w:lineRule="exact"/>
      </w:pPr>
    </w:p>
    <w:p w14:paraId="7C41E34A" w14:textId="77777777" w:rsidR="005B22A3" w:rsidRDefault="00000000">
      <w:pPr>
        <w:autoSpaceDE w:val="0"/>
        <w:autoSpaceDN w:val="0"/>
        <w:spacing w:before="58" w:after="0" w:line="264" w:lineRule="exact"/>
      </w:pPr>
      <w:r>
        <w:t>in the foundation of a new self, each line a testament to the power of healing, the resilience of the human spirit. My work was no longer simply a reflection of my pain, but a conduit for my growth, a testament to the power of transformation.</w:t>
      </w:r>
    </w:p>
    <w:p w14:paraId="06B99AFA" w14:textId="77777777" w:rsidR="005B22A3" w:rsidRDefault="00000000">
      <w:pPr>
        <w:autoSpaceDE w:val="0"/>
        <w:autoSpaceDN w:val="0"/>
        <w:spacing w:before="264" w:after="0" w:line="264" w:lineRule="exact"/>
      </w:pPr>
      <w:r>
        <w:t xml:space="preserve">The song I had written in the park, that fragile melody of </w:t>
        <w:br/>
        <w:t xml:space="preserve">acceptance and healing, had undergone its own metamorphosis. It had been stripped down, refined, its essence amplified, the raw emotions distilled into a potent elixir. I had incorporated it into my performance art pieces, combining it with spoken word, movement, and visual projections, transforming it into a multi-sensory </w:t>
        <w:br/>
        <w:t>experience that explored themes of vulnerability, resilience, and the search for meaning in a world that often seemed devoid of it.</w:t>
      </w:r>
    </w:p>
    <w:p w14:paraId="197B1D7F" w14:textId="77777777" w:rsidR="005B22A3" w:rsidRDefault="00000000">
      <w:pPr>
        <w:autoSpaceDE w:val="0"/>
        <w:autoSpaceDN w:val="0"/>
        <w:spacing w:before="264" w:after="0" w:line="264" w:lineRule="exact"/>
      </w:pPr>
      <w:r>
        <w:t xml:space="preserve">The performances were intense, raw, and deeply personal. I bared my soul, sharing my struggles, my fears, my hopes, with strangers who, in turn, shared their own stories, their own experiences of darkness and light. It was in those moments of shared vulnerability that true connection transpired, a powerful, transformative bond forged in the crucible of mutual pain and understanding. The </w:t>
        <w:br/>
        <w:t>feedback was profoundly moving, a validation not just of my art but of my journey, a confirmation that my struggles were not unique, that healing was possible, that hope, however fragile, could indeed bloom even in the darkest of times.</w:t>
      </w:r>
    </w:p>
    <w:p w14:paraId="23275F37" w14:textId="77777777" w:rsidR="005B22A3" w:rsidRDefault="00000000">
      <w:pPr>
        <w:autoSpaceDE w:val="0"/>
        <w:autoSpaceDN w:val="0"/>
        <w:spacing w:before="264" w:after="0" w:line="264" w:lineRule="exact"/>
      </w:pPr>
      <w:r>
        <w:t>The "bullshit fakers" and "fashion victims" – those superficial figures who had once seemed so menacing – had lost their power to sting.</w:t>
      </w:r>
    </w:p>
    <w:p w14:paraId="387C7ECC" w14:textId="77777777" w:rsidR="005B22A3" w:rsidRDefault="00000000">
      <w:pPr>
        <w:autoSpaceDE w:val="0"/>
        <w:autoSpaceDN w:val="0"/>
        <w:spacing w:before="58" w:after="0" w:line="264" w:lineRule="exact"/>
      </w:pPr>
      <w:r>
        <w:t xml:space="preserve">Their shallowness, their vapidity, still grated, but it no longer ignited the fires of resentment and self-loathing. I had learned to see them not as adversaries but as fellow travelers, each burdened by their own insecurities, each searching, albeit in a misguided way, for meaning and connection. Their superficiality was no longer a reflection of my own inadequacy but simply a facet of their own internal struggles. Forgiving them wasn’t about condoning their behavior; it was about releasing myself from the burden of </w:t>
        <w:br/>
        <w:t xml:space="preserve">judgment, from the weight of their perceived flaws. It was an act of self-compassion, a liberation from the chains of anger and </w:t>
        <w:br/>
        <w:t>resentment.</w:t>
      </w:r>
    </w:p>
    <w:p w14:paraId="1B192C55" w14:textId="77777777" w:rsidR="005B22A3" w:rsidRDefault="00000000">
      <w:pPr>
        <w:autoSpaceDE w:val="0"/>
        <w:autoSpaceDN w:val="0"/>
        <w:spacing w:before="204" w:after="0" w:line="324" w:lineRule="exact"/>
        <w:jc w:val="center"/>
      </w:pPr>
      <w:r>
        <w:t>The rain had finally stopped. The city glittered under a pale, watery</w:t>
      </w:r>
    </w:p>
    <w:p w14:paraId="2FC672A6" w14:textId="77777777" w:rsidR="005B22A3" w:rsidRDefault="005B22A3">
      <w:pPr>
        <w:sectPr w:rsidR="005B22A3">
          <w:pgSz w:w="8000" w:h="12000"/>
          <w:pgMar w:top="1440" w:right="1440" w:bottom="1440" w:left="1440" w:header="720" w:footer="720" w:gutter="0"/>
          <w:cols w:space="720"/>
          <w:docGrid w:linePitch="360"/>
        </w:sectPr>
      </w:pPr>
    </w:p>
    <w:p w14:paraId="6B2925DD" w14:textId="77777777" w:rsidR="005B22A3" w:rsidRDefault="005B22A3">
      <w:pPr>
        <w:autoSpaceDE w:val="0"/>
        <w:autoSpaceDN w:val="0"/>
        <w:spacing w:after="78" w:line="220" w:lineRule="exact"/>
      </w:pPr>
    </w:p>
    <w:p w14:paraId="249E8E24" w14:textId="77777777" w:rsidR="005B22A3" w:rsidRDefault="00000000">
      <w:pPr>
        <w:autoSpaceDE w:val="0"/>
        <w:autoSpaceDN w:val="0"/>
        <w:spacing w:before="58" w:after="0" w:line="264" w:lineRule="exact"/>
      </w:pPr>
      <w:r>
        <w:t xml:space="preserve">sun. The air was fresh and clean, carrying the scent of petrichor and a subtle undercurrent of hope. The “dirty mirror” still stood, a testament to the past, but its reflection was changing. The cracks were still visible, but they were interwoven with threads of </w:t>
        <w:br/>
        <w:t xml:space="preserve">resilience, of strength, of a newfound capacity for self-compassion. The image was less fractured, less distorted, a work in progress, a testament to the enduring power of healing, to the relentless </w:t>
        <w:br/>
        <w:t xml:space="preserve">resilience of the human spirit. And as I appeared into that newly-cleansed reflection, I witnessed not a broken individual but a soul in transition, a spirit awakening to the possibility of a new dawn. The cleansing rain had washed away the past, but it had also revealed a future, a future filled with hope, with promise, and with the </w:t>
        <w:br/>
        <w:t>persistent, undying power of the human spirit to heal, to grow, and to ultimately, find its way back to the light.</w:t>
      </w:r>
    </w:p>
    <w:p w14:paraId="71BFC27B" w14:textId="77777777" w:rsidR="005B22A3" w:rsidRDefault="005B22A3">
      <w:pPr>
        <w:sectPr w:rsidR="005B22A3">
          <w:pgSz w:w="8000" w:h="12000"/>
          <w:pgMar w:top="1440" w:right="1440" w:bottom="1440" w:left="1440" w:header="720" w:footer="720" w:gutter="0"/>
          <w:cols w:space="720"/>
          <w:docGrid w:linePitch="360"/>
        </w:sectPr>
      </w:pPr>
    </w:p>
    <w:p w14:paraId="6494ECDB" w14:textId="77777777" w:rsidR="005B22A3" w:rsidRDefault="005B22A3">
      <w:pPr>
        <w:autoSpaceDE w:val="0"/>
        <w:autoSpaceDN w:val="0"/>
        <w:spacing w:after="224" w:line="220" w:lineRule="exact"/>
      </w:pPr>
    </w:p>
    <w:p w14:paraId="404F7748" w14:textId="77777777" w:rsidR="005B22A3" w:rsidRDefault="00000000">
      <w:pPr>
        <w:autoSpaceDE w:val="0"/>
        <w:autoSpaceDN w:val="0"/>
        <w:spacing w:after="0" w:line="330" w:lineRule="exact"/>
      </w:pPr>
      <w:r>
        <w:t>Renewed Perspective</w:t>
      </w:r>
    </w:p>
    <w:p w14:paraId="439FEA4F" w14:textId="77777777" w:rsidR="005B22A3" w:rsidRDefault="00000000">
      <w:pPr>
        <w:autoSpaceDE w:val="0"/>
        <w:autoSpaceDN w:val="0"/>
        <w:spacing w:before="286" w:after="0" w:line="264" w:lineRule="exact"/>
      </w:pPr>
      <w:r>
        <w:t>The chamomile tea had long since gone cold, the mug now a chilly weight in my hand. The rain, having completed its cleansing ritual, had departed, leaving behind a world washed clean, shimmering under a sky the color of faded denim. The city, once a labyrinth of shadows and anxieties, now experienced strangely…open. The air, still carrying the lingering scent of petrichor, seemed to hum with a newfound energy, a vibrant pulse that resonated deep within me.</w:t>
      </w:r>
    </w:p>
    <w:p w14:paraId="68ECBAC7" w14:textId="77777777" w:rsidR="005B22A3" w:rsidRDefault="00000000">
      <w:pPr>
        <w:autoSpaceDE w:val="0"/>
        <w:autoSpaceDN w:val="0"/>
        <w:spacing w:before="264" w:after="0" w:line="264" w:lineRule="exact"/>
      </w:pPr>
      <w:r>
        <w:t>This shift, this subtle yet profound alteration in my perception, was more than just a consequence of the rain. It was the culmination of weeks, months, even years of introspection, therapy, and creative expression. The cleansing rain had been a catalyst, a powerful metaphor for the internal washing away of the self-doubt, the resentment, the crippling self-loathing that had for so long defined my existence.</w:t>
      </w:r>
    </w:p>
    <w:p w14:paraId="5CC65B94" w14:textId="77777777" w:rsidR="005B22A3" w:rsidRDefault="00000000">
      <w:pPr>
        <w:autoSpaceDE w:val="0"/>
        <w:autoSpaceDN w:val="0"/>
        <w:spacing w:before="264" w:after="0" w:line="264" w:lineRule="exact"/>
      </w:pPr>
      <w:r>
        <w:t>I picked up my worn notebook, its pages filled with the jagged, desperate scrawls of my past, now interspersed with lines of a different sort – lines that held a tentative, hesitant optimism. The poem I began to write that day, a poem born from the quiet stillness of the post-rain city, was a departure from the dark, brooding narratives that had characterized my earlier work. It was a poem not of despair, but of tentative hope. A whisper of possibility in the face of overwhelming odds.</w:t>
      </w:r>
    </w:p>
    <w:p w14:paraId="40B41D33" w14:textId="77777777" w:rsidR="005B22A3" w:rsidRDefault="00000000">
      <w:pPr>
        <w:autoSpaceDE w:val="0"/>
        <w:autoSpaceDN w:val="0"/>
        <w:spacing w:before="264" w:after="0" w:line="264" w:lineRule="exact"/>
        <w:ind w:right="288"/>
      </w:pPr>
      <w:r>
        <w:t>The title, "A Crack of Light," seemed to fit. It wasn't a grand proclamation of triumph, nor a denial of the shadows that still lurked within. It was a simple acknowledgement of the shift, the subtle cracks appearing in the impenetrable darkness, admitting slivers of light, fragile yet undeniable.</w:t>
      </w:r>
    </w:p>
    <w:p w14:paraId="58D0FE99" w14:textId="77777777" w:rsidR="005B22A3" w:rsidRDefault="00000000">
      <w:pPr>
        <w:autoSpaceDE w:val="0"/>
        <w:autoSpaceDN w:val="0"/>
        <w:spacing w:before="204" w:after="0" w:line="324" w:lineRule="exact"/>
      </w:pPr>
      <w:r>
        <w:t>The poem began simply:</w:t>
      </w:r>
    </w:p>
    <w:p w14:paraId="64C421F3" w14:textId="77777777" w:rsidR="005B22A3" w:rsidRDefault="00000000">
      <w:pPr>
        <w:autoSpaceDE w:val="0"/>
        <w:autoSpaceDN w:val="0"/>
        <w:spacing w:before="264" w:after="0" w:line="264" w:lineRule="exact"/>
        <w:ind w:right="864"/>
      </w:pPr>
      <w:r>
        <w:t xml:space="preserve">A crack of light appears, a sliver thin and frail, </w:t>
        <w:br/>
        <w:t>In walls of shadow, built by pain, a whispered, hopeful tale. The rain has washed the grime away, a cleansing, gentle hand, Revealing hues I'd long forgot, across this blighted land.</w:t>
      </w:r>
    </w:p>
    <w:p w14:paraId="53575678" w14:textId="77777777" w:rsidR="005B22A3" w:rsidRDefault="005B22A3">
      <w:pPr>
        <w:sectPr w:rsidR="005B22A3">
          <w:pgSz w:w="8000" w:h="12000"/>
          <w:pgMar w:top="1440" w:right="1440" w:bottom="1440" w:left="1440" w:header="720" w:footer="720" w:gutter="0"/>
          <w:cols w:space="720"/>
          <w:docGrid w:linePitch="360"/>
        </w:sectPr>
      </w:pPr>
    </w:p>
    <w:p w14:paraId="589D28B6" w14:textId="77777777" w:rsidR="005B22A3" w:rsidRDefault="005B22A3">
      <w:pPr>
        <w:autoSpaceDE w:val="0"/>
        <w:autoSpaceDN w:val="0"/>
        <w:spacing w:after="210" w:line="220" w:lineRule="exact"/>
      </w:pPr>
    </w:p>
    <w:p w14:paraId="202FB645" w14:textId="77777777" w:rsidR="005B22A3" w:rsidRDefault="00000000">
      <w:pPr>
        <w:autoSpaceDE w:val="0"/>
        <w:autoSpaceDN w:val="0"/>
        <w:spacing w:before="58" w:after="0" w:line="264" w:lineRule="exact"/>
      </w:pPr>
      <w:r>
        <w:t>The words flowed effortlessly, a stark contrast to the laborious, agonizing process of my earlier creations. It wasn't that the pain was gone, not by a long shot. The scars remained, etched deep into the landscape of my soul. But the perspective had shifted. The pain, once all-consuming, was now a part of the tapestry, not the entire picture. It was a note of dissonance, a necessary counterpoint to the emerging melody of hope.</w:t>
      </w:r>
    </w:p>
    <w:p w14:paraId="61703AF9" w14:textId="77777777" w:rsidR="005B22A3" w:rsidRDefault="00000000">
      <w:pPr>
        <w:autoSpaceDE w:val="0"/>
        <w:autoSpaceDN w:val="0"/>
        <w:spacing w:before="264" w:after="0" w:line="264" w:lineRule="exact"/>
        <w:ind w:right="1152"/>
      </w:pPr>
      <w:r>
        <w:t>The mirror, once a fractured thing, reflecting back my fear, Now shows a hint of something new, a future drawing near. The cracks remain, a testament, to battles hard-won fought, But in their lines, a pattern forms, a story newly wrought.</w:t>
      </w:r>
    </w:p>
    <w:p w14:paraId="29934E5B" w14:textId="77777777" w:rsidR="005B22A3" w:rsidRDefault="00000000">
      <w:pPr>
        <w:autoSpaceDE w:val="0"/>
        <w:autoSpaceDN w:val="0"/>
        <w:spacing w:before="264" w:after="0" w:line="264" w:lineRule="exact"/>
      </w:pPr>
      <w:r>
        <w:t xml:space="preserve">I wrote about the city, not as a menacing entity, but as a reflection of humanity's complexities – a place of both beauty and ugliness, hope and despair, light and shadow. I wrote about the people I'd encountered, the "bullshit fakers" and the "fashion victims," seeing them now not as antagonists but as individuals wrestling with their own demons, their own searches for meaning. Their superficiality, once a source of intense frustration, now appeared as a symptom of a deeper malaise, a collective yearning for something more, </w:t>
        <w:br/>
        <w:t>something authentic.</w:t>
      </w:r>
    </w:p>
    <w:p w14:paraId="1331C21E" w14:textId="77777777" w:rsidR="005B22A3" w:rsidRDefault="00000000">
      <w:pPr>
        <w:autoSpaceDE w:val="0"/>
        <w:autoSpaceDN w:val="0"/>
        <w:spacing w:before="264" w:after="0" w:line="264" w:lineRule="exact"/>
        <w:ind w:right="576"/>
      </w:pPr>
      <w:r>
        <w:t>The fakers, with their hollow smiles, their masks of painted grace, Seek solace in a fleeting glance, a vacant, empty space.</w:t>
      </w:r>
    </w:p>
    <w:p w14:paraId="76F0B031" w14:textId="77777777" w:rsidR="005B22A3" w:rsidRDefault="00000000">
      <w:pPr>
        <w:autoSpaceDE w:val="0"/>
        <w:autoSpaceDN w:val="0"/>
        <w:spacing w:before="58" w:after="0" w:line="264" w:lineRule="exact"/>
        <w:ind w:right="720"/>
      </w:pPr>
      <w:r>
        <w:t>The victims, caught in fashion's thrall, their spirits lost to trend, Search for identity in clothes, a meaning without end.</w:t>
      </w:r>
    </w:p>
    <w:p w14:paraId="0AA449F4" w14:textId="77777777" w:rsidR="005B22A3" w:rsidRDefault="00000000">
      <w:pPr>
        <w:autoSpaceDE w:val="0"/>
        <w:autoSpaceDN w:val="0"/>
        <w:spacing w:before="264" w:after="0" w:line="264" w:lineRule="exact"/>
      </w:pPr>
      <w:r>
        <w:t>The poem continued, weaving together the threads of my past experiences, the therapy sessions, the creative writing workshop, the performances, and the unwavering support of Dr. Thorne. The words flowed, not as a torrent of despair, but as a steady stream of self-acceptance, a gradual unfolding of the self. There was still a darkness present, a haunting echo of past traumas, but it was no longer the dominant force. It was a counterpoint, a necessary shadow that gave depth and context to the emerging light.</w:t>
      </w:r>
    </w:p>
    <w:p w14:paraId="5BB5DCBF" w14:textId="77777777" w:rsidR="005B22A3" w:rsidRDefault="00000000">
      <w:pPr>
        <w:autoSpaceDE w:val="0"/>
        <w:autoSpaceDN w:val="0"/>
        <w:spacing w:before="264" w:after="0" w:line="264" w:lineRule="exact"/>
        <w:ind w:right="1296"/>
      </w:pPr>
      <w:r>
        <w:t>The therapist, her steady gaze, a beacon in the night, Guided me through tangled paths, towards a healing light.</w:t>
      </w:r>
    </w:p>
    <w:p w14:paraId="6AE273AF" w14:textId="77777777" w:rsidR="005B22A3" w:rsidRDefault="005B22A3">
      <w:pPr>
        <w:sectPr w:rsidR="005B22A3">
          <w:pgSz w:w="8000" w:h="12000"/>
          <w:pgMar w:top="1440" w:right="1440" w:bottom="1440" w:left="1440" w:header="720" w:footer="720" w:gutter="0"/>
          <w:cols w:space="720"/>
          <w:docGrid w:linePitch="360"/>
        </w:sectPr>
      </w:pPr>
    </w:p>
    <w:p w14:paraId="0C7CFAC9" w14:textId="77777777" w:rsidR="005B22A3" w:rsidRDefault="005B22A3">
      <w:pPr>
        <w:autoSpaceDE w:val="0"/>
        <w:autoSpaceDN w:val="0"/>
        <w:spacing w:after="78" w:line="220" w:lineRule="exact"/>
      </w:pPr>
    </w:p>
    <w:p w14:paraId="31ADAE63" w14:textId="77777777" w:rsidR="005B22A3" w:rsidRDefault="00000000">
      <w:pPr>
        <w:autoSpaceDE w:val="0"/>
        <w:autoSpaceDN w:val="0"/>
        <w:spacing w:before="60" w:after="0" w:line="264" w:lineRule="exact"/>
        <w:ind w:right="432"/>
      </w:pPr>
      <w:r>
        <w:t>The workshops, a sanctuary found, where voices shared their pain, In unity, a strength we found, a freedom to regain.</w:t>
      </w:r>
    </w:p>
    <w:p w14:paraId="6F07DCBC" w14:textId="77777777" w:rsidR="005B22A3" w:rsidRDefault="00000000">
      <w:pPr>
        <w:autoSpaceDE w:val="0"/>
        <w:autoSpaceDN w:val="0"/>
        <w:spacing w:before="266" w:after="0" w:line="262" w:lineRule="exact"/>
        <w:ind w:right="1008"/>
      </w:pPr>
      <w:r>
        <w:t>The stage, a canvas bare and stark, where vulnerability laid, A mirror to the human heart, in honesty displayed.</w:t>
      </w:r>
    </w:p>
    <w:p w14:paraId="1BAC1129" w14:textId="77777777" w:rsidR="005B22A3" w:rsidRDefault="00000000">
      <w:pPr>
        <w:autoSpaceDE w:val="0"/>
        <w:autoSpaceDN w:val="0"/>
        <w:spacing w:before="58" w:after="0" w:line="264" w:lineRule="exact"/>
        <w:ind w:right="1296"/>
      </w:pPr>
      <w:r>
        <w:t>The music flowed, a fragile song, of healing and of grace, A testament to what went wrong, a journey to embrace.</w:t>
      </w:r>
    </w:p>
    <w:p w14:paraId="331B04EC" w14:textId="77777777" w:rsidR="005B22A3" w:rsidRDefault="00000000">
      <w:pPr>
        <w:autoSpaceDE w:val="0"/>
        <w:autoSpaceDN w:val="0"/>
        <w:spacing w:before="264" w:after="0" w:line="264" w:lineRule="exact"/>
      </w:pPr>
      <w:r>
        <w:t>I wrote about "she," the enigmatic figure who had haunted my earlier work, the object of my longing, my obsession. In this poem, "she" was not simply an idealized fantasy, a projection of my desires, but a symbol of the potential for connection, for love, for belonging. She represented the possibility of overcoming the isolation, the fragmentation, the alienation that had for so long defined my existence.</w:t>
      </w:r>
    </w:p>
    <w:p w14:paraId="2E989FF6" w14:textId="77777777" w:rsidR="005B22A3" w:rsidRDefault="00000000">
      <w:pPr>
        <w:autoSpaceDE w:val="0"/>
        <w:autoSpaceDN w:val="0"/>
        <w:spacing w:before="264" w:after="0" w:line="264" w:lineRule="exact"/>
        <w:ind w:right="1152"/>
      </w:pPr>
      <w:r>
        <w:t>And she, the phantom of my dreams, the whisper in the air, No longer just a distant gleam, but hope beyond compare.</w:t>
      </w:r>
    </w:p>
    <w:p w14:paraId="303D6C1F" w14:textId="77777777" w:rsidR="005B22A3" w:rsidRDefault="00000000">
      <w:pPr>
        <w:autoSpaceDE w:val="0"/>
        <w:autoSpaceDN w:val="0"/>
        <w:spacing w:before="58" w:after="0" w:line="264" w:lineRule="exact"/>
        <w:ind w:right="432"/>
      </w:pPr>
      <w:r>
        <w:t xml:space="preserve">A promise of a love so deep, a bond to hold me tight, </w:t>
        <w:br/>
        <w:t>To guide me through the darkness steep, and bathe my soul in light.</w:t>
      </w:r>
    </w:p>
    <w:p w14:paraId="3F69AD3D" w14:textId="77777777" w:rsidR="005B22A3" w:rsidRDefault="00000000">
      <w:pPr>
        <w:autoSpaceDE w:val="0"/>
        <w:autoSpaceDN w:val="0"/>
        <w:spacing w:before="264" w:after="0" w:line="264" w:lineRule="exact"/>
      </w:pPr>
      <w:r>
        <w:t>The final stanza was a quiet affirmation, a soft declaration of a new beginning, a fragile hope for the future. It wasn’t a declaration of victory over the darkness, but rather a quiet acknowledgment that the darkness, while still present, no longer held absolute dominion. The light, however faint, was breaking through.</w:t>
      </w:r>
    </w:p>
    <w:p w14:paraId="5427DE0B" w14:textId="77777777" w:rsidR="005B22A3" w:rsidRDefault="00000000">
      <w:pPr>
        <w:autoSpaceDE w:val="0"/>
        <w:autoSpaceDN w:val="0"/>
        <w:spacing w:before="264" w:after="0" w:line="264" w:lineRule="exact"/>
        <w:ind w:right="720"/>
      </w:pPr>
      <w:r>
        <w:t>The rain has ceased, the sun ascends, a new day starts anew, A crack of light, the journey ends, or maybe just begins for you.</w:t>
      </w:r>
    </w:p>
    <w:p w14:paraId="187E2085" w14:textId="77777777" w:rsidR="005B22A3" w:rsidRDefault="00000000">
      <w:pPr>
        <w:autoSpaceDE w:val="0"/>
        <w:autoSpaceDN w:val="0"/>
        <w:spacing w:before="264" w:after="0" w:line="264" w:lineRule="exact"/>
      </w:pPr>
      <w:r>
        <w:t xml:space="preserve">The poem was completed. It experienced…right. It was a testament not just to my journey of healing, but to the inherent resilience of the human spirit, its capacity to transform pain into art, darkness into light. The "dirty mirror" still existed, but its reflection was no longer wholly distorted. The cracks remained, visible reminders of past struggles, but now, they were interwoven with threads of strength, of hope, of a burgeoning sense of self-acceptance. The rain had cleansed the city, but it had also cleansed my soul, washing away the grime of self-loathing and revealing a capacity for love, </w:t>
        <w:br/>
        <w:t>connection, and a future filled with a tentative, fragile beauty. The</w:t>
      </w:r>
    </w:p>
    <w:p w14:paraId="39B23D99" w14:textId="77777777" w:rsidR="005B22A3" w:rsidRDefault="005B22A3">
      <w:pPr>
        <w:sectPr w:rsidR="005B22A3">
          <w:pgSz w:w="8000" w:h="12000"/>
          <w:pgMar w:top="1440" w:right="1440" w:bottom="1440" w:left="1440" w:header="720" w:footer="720" w:gutter="0"/>
          <w:cols w:space="720"/>
          <w:docGrid w:linePitch="360"/>
        </w:sectPr>
      </w:pPr>
    </w:p>
    <w:p w14:paraId="05F1E1AA" w14:textId="77777777" w:rsidR="005B22A3" w:rsidRDefault="005B22A3">
      <w:pPr>
        <w:autoSpaceDE w:val="0"/>
        <w:autoSpaceDN w:val="0"/>
        <w:spacing w:after="78" w:line="220" w:lineRule="exact"/>
      </w:pPr>
    </w:p>
    <w:p w14:paraId="2B6AEA63" w14:textId="77777777" w:rsidR="005B22A3" w:rsidRDefault="00000000">
      <w:pPr>
        <w:autoSpaceDE w:val="0"/>
        <w:autoSpaceDN w:val="0"/>
        <w:spacing w:before="58" w:after="0" w:line="264" w:lineRule="exact"/>
      </w:pPr>
      <w:r>
        <w:t>journey was far from over, but for the first time, I experienced equipped to face what remained with a measure of hope and a newfound sense of self. The healing was ongoing, a continuous process, but this poem was a marker of progress, a milestone on the long and winding road towards wholeness.</w:t>
      </w:r>
    </w:p>
    <w:p w14:paraId="3FAE9136" w14:textId="77777777" w:rsidR="005B22A3" w:rsidRDefault="005B22A3">
      <w:pPr>
        <w:sectPr w:rsidR="005B22A3">
          <w:pgSz w:w="8000" w:h="12000"/>
          <w:pgMar w:top="1440" w:right="1440" w:bottom="1440" w:left="1440" w:header="720" w:footer="720" w:gutter="0"/>
          <w:cols w:space="720"/>
          <w:docGrid w:linePitch="360"/>
        </w:sectPr>
      </w:pPr>
    </w:p>
    <w:p w14:paraId="270595C4" w14:textId="77777777" w:rsidR="005B22A3" w:rsidRDefault="005B22A3">
      <w:pPr>
        <w:autoSpaceDE w:val="0"/>
        <w:autoSpaceDN w:val="0"/>
        <w:spacing w:after="224" w:line="220" w:lineRule="exact"/>
      </w:pPr>
    </w:p>
    <w:p w14:paraId="1C4F4F2E" w14:textId="77777777" w:rsidR="005B22A3" w:rsidRDefault="00000000">
      <w:pPr>
        <w:autoSpaceDE w:val="0"/>
        <w:autoSpaceDN w:val="0"/>
        <w:spacing w:after="0" w:line="330" w:lineRule="exact"/>
      </w:pPr>
      <w:r>
        <w:t>Letting Go</w:t>
      </w:r>
    </w:p>
    <w:p w14:paraId="299D5C6C" w14:textId="77777777" w:rsidR="005B22A3" w:rsidRDefault="00000000">
      <w:pPr>
        <w:autoSpaceDE w:val="0"/>
        <w:autoSpaceDN w:val="0"/>
        <w:spacing w:before="286" w:after="0" w:line="264" w:lineRule="exact"/>
        <w:ind w:right="144"/>
      </w:pPr>
      <w:r>
        <w:t>The city lights blurred through the rain-streaked windowpane, mirroring the hazy edges of my own memories. The cleansing rain, a physical manifestation of emotional catharsis, had washed over me, leaving behind a residue of quietude, a stillness I hadn’t experienced in years. It wasn’t the absence of turmoil; the echoes of past traumas still resonated within the chambers of my heart. But the intensity, the suffocating grip of obsession and self-loathing, had loosened its hold.</w:t>
      </w:r>
    </w:p>
    <w:p w14:paraId="14EF645E" w14:textId="77777777" w:rsidR="005B22A3" w:rsidRDefault="00000000">
      <w:pPr>
        <w:autoSpaceDE w:val="0"/>
        <w:autoSpaceDN w:val="0"/>
        <w:spacing w:before="264" w:after="0" w:line="264" w:lineRule="exact"/>
      </w:pPr>
      <w:r>
        <w:t>The letting go wasn't a dramatic, singular event; it was a gradual unwinding, a slow release of the tendrils that had bound me to my self-destructive patterns. It began subtly, with a conscious decision to leave the half-empty bottle of whiskey untouched, the urge to self-harm replaced by the quieter compulsion to write. Each poem, each line, was a small act of surrender, a relinquishing of control, a fragile step towards acceptance.</w:t>
      </w:r>
    </w:p>
    <w:p w14:paraId="3EEA286A" w14:textId="77777777" w:rsidR="005B22A3" w:rsidRDefault="00000000">
      <w:pPr>
        <w:autoSpaceDE w:val="0"/>
        <w:autoSpaceDN w:val="0"/>
        <w:spacing w:before="264" w:after="0" w:line="264" w:lineRule="exact"/>
      </w:pPr>
      <w:r>
        <w:t xml:space="preserve">I thought of "her," the enigmatic figure who had haunted my </w:t>
        <w:br/>
        <w:t>previous work, the embodiment of my longing, my obsession. She was no longer a distant, idealized phantom, a projection of my unmet desires. The rain had washed away the idealized image, revealing a more complex, nuanced reality. She was a symbol, yes, but a symbol of something attainable, something within my grasp –the potential for genuine connection, for love, for belonging. The obsession, I realized, wasn't about her, but about the gaping void within me, a void I had desperately tried to fill with an unattainable ideal.</w:t>
      </w:r>
    </w:p>
    <w:p w14:paraId="381D422D" w14:textId="77777777" w:rsidR="005B22A3" w:rsidRDefault="00000000">
      <w:pPr>
        <w:autoSpaceDE w:val="0"/>
        <w:autoSpaceDN w:val="0"/>
        <w:spacing w:before="264" w:after="0" w:line="264" w:lineRule="exact"/>
      </w:pPr>
      <w:r>
        <w:t xml:space="preserve">The therapy sessions with Dr. Thorne continued, each meeting a painstaking excavation of my past, a careful unearthing of the buried trauma that fueled my self-destructive tendencies. We delved into the roots of my alienation, exploring the childhood wounds that had shaped my perception of myself and the world. She guided me, with patience and unwavering empathy, toward a more </w:t>
        <w:br/>
        <w:t xml:space="preserve">compassionate understanding of my own flaws, my own </w:t>
        <w:br/>
        <w:t>vulnerabilities.</w:t>
      </w:r>
    </w:p>
    <w:p w14:paraId="55807FC1" w14:textId="77777777" w:rsidR="005B22A3" w:rsidRDefault="005B22A3">
      <w:pPr>
        <w:sectPr w:rsidR="005B22A3">
          <w:pgSz w:w="8000" w:h="12000"/>
          <w:pgMar w:top="1440" w:right="1440" w:bottom="1440" w:left="1440" w:header="720" w:footer="720" w:gutter="0"/>
          <w:cols w:space="720"/>
          <w:docGrid w:linePitch="360"/>
        </w:sectPr>
      </w:pPr>
    </w:p>
    <w:p w14:paraId="3DB1ECED" w14:textId="77777777" w:rsidR="005B22A3" w:rsidRDefault="005B22A3">
      <w:pPr>
        <w:autoSpaceDE w:val="0"/>
        <w:autoSpaceDN w:val="0"/>
        <w:spacing w:after="78" w:line="220" w:lineRule="exact"/>
      </w:pPr>
    </w:p>
    <w:p w14:paraId="6DDB0375" w14:textId="77777777" w:rsidR="005B22A3" w:rsidRDefault="00000000">
      <w:pPr>
        <w:autoSpaceDE w:val="0"/>
        <w:autoSpaceDN w:val="0"/>
        <w:spacing w:before="58" w:after="0" w:line="264" w:lineRule="exact"/>
      </w:pPr>
      <w:r>
        <w:t>It wasn't easy. There were moments of regression, of doubt, of a desperate clinging to the familiar patterns of self-destruction. The old demons whispered insidious suggestions, attempting to lure me back to the familiar darkness. But now, armed with a nascent self-awareness, I was able to recognize these whispers for what they were – the desperate cries of a wounded soul clinging to its pain as a form of comfort.</w:t>
      </w:r>
    </w:p>
    <w:p w14:paraId="062084A9" w14:textId="77777777" w:rsidR="005B22A3" w:rsidRDefault="00000000">
      <w:pPr>
        <w:autoSpaceDE w:val="0"/>
        <w:autoSpaceDN w:val="0"/>
        <w:spacing w:before="264" w:after="0" w:line="264" w:lineRule="exact"/>
      </w:pPr>
      <w:r>
        <w:t>The creative writing workshop became my sanctuary, a space where I could share my vulnerabilities without judgment, a place where I could witness the struggles of others, finding solace in the shared human experience of pain and healing. It was in the company of others, in the act of bearing witness to their stories and sharing mine, that I began to dismantle the walls of isolation I had erected around myself.</w:t>
      </w:r>
    </w:p>
    <w:p w14:paraId="288E0344" w14:textId="77777777" w:rsidR="005B22A3" w:rsidRDefault="00000000">
      <w:pPr>
        <w:autoSpaceDE w:val="0"/>
        <w:autoSpaceDN w:val="0"/>
        <w:spacing w:before="264" w:after="0" w:line="264" w:lineRule="exact"/>
        <w:ind w:right="144"/>
      </w:pPr>
      <w:r>
        <w:t xml:space="preserve">The performances, once fueled by a desperate need for validation and approval, now took on a different meaning. They were acts of vulnerability, of honesty, of self-expression – a means of </w:t>
        <w:br/>
        <w:t>communicating my pain, my healing, my search for meaning to an audience receptive to that message. The stage became a canvas where I could paint my soul, exposing its scars and its beauty, its darkness and its light.</w:t>
      </w:r>
    </w:p>
    <w:p w14:paraId="6B200032" w14:textId="77777777" w:rsidR="005B22A3" w:rsidRDefault="00000000">
      <w:pPr>
        <w:autoSpaceDE w:val="0"/>
        <w:autoSpaceDN w:val="0"/>
        <w:spacing w:before="264" w:after="0" w:line="264" w:lineRule="exact"/>
      </w:pPr>
      <w:r>
        <w:t xml:space="preserve">The music, always a powerful tool for emotional expression, shifted in tone and style, mirroring my internal transformation. The harsh, discordant notes that had characterized my earlier work gradually gave way to a more melodic, hopeful sound. The lyrics, once </w:t>
        <w:br/>
        <w:t>consumed by despair and self-loathing, began to reflect a growing sense of self-acceptance, a tentative embrace of the light.</w:t>
      </w:r>
    </w:p>
    <w:p w14:paraId="45B47CB8" w14:textId="77777777" w:rsidR="005B22A3" w:rsidRDefault="00000000">
      <w:pPr>
        <w:autoSpaceDE w:val="0"/>
        <w:autoSpaceDN w:val="0"/>
        <w:spacing w:before="264" w:after="0" w:line="264" w:lineRule="exact"/>
      </w:pPr>
      <w:r>
        <w:t xml:space="preserve">I spent hours wandering through the city, no longer seeing it as a hostile entity, a labyrinth of shadows, but as a reflection of human experience – a tapestry woven with threads of beauty and ugliness, hope and despair, light and shadow. The faces of the people I passed no longer represented superficiality or apathy. Instead, I observed their own struggles, their own quiet battles, recognizing their inherent humanity. The "bullshit fakers" and the "fashion victims," once symbols of my resentment, now appeared as </w:t>
        <w:br/>
        <w:t>individuals burdened by their own anxieties and aspirations.</w:t>
      </w:r>
    </w:p>
    <w:p w14:paraId="382170BE" w14:textId="77777777" w:rsidR="005B22A3" w:rsidRDefault="005B22A3">
      <w:pPr>
        <w:sectPr w:rsidR="005B22A3">
          <w:pgSz w:w="8000" w:h="12000"/>
          <w:pgMar w:top="1440" w:right="1440" w:bottom="1440" w:left="1440" w:header="720" w:footer="720" w:gutter="0"/>
          <w:cols w:space="720"/>
          <w:docGrid w:linePitch="360"/>
        </w:sectPr>
      </w:pPr>
    </w:p>
    <w:p w14:paraId="75EEF0F4" w14:textId="77777777" w:rsidR="005B22A3" w:rsidRDefault="005B22A3">
      <w:pPr>
        <w:autoSpaceDE w:val="0"/>
        <w:autoSpaceDN w:val="0"/>
        <w:spacing w:after="210" w:line="220" w:lineRule="exact"/>
      </w:pPr>
    </w:p>
    <w:p w14:paraId="6A9EA8DD" w14:textId="77777777" w:rsidR="005B22A3" w:rsidRDefault="00000000">
      <w:pPr>
        <w:autoSpaceDE w:val="0"/>
        <w:autoSpaceDN w:val="0"/>
        <w:spacing w:before="58" w:after="0" w:line="264" w:lineRule="exact"/>
      </w:pPr>
      <w:r>
        <w:t xml:space="preserve">One evening, I found myself sitting on a park bench, watching the city lights shimmer on the wet pavement. The rain had stopped, leaving behind a world washed clean, imbued with a poignant sense of peace. The memory of the cold, hard stone beneath me blended with the warmth of the newfound sense of serenity. The letting go experienced like a physical shedding of weight, a release of tension that had burdened me for so long. It wasn't a complete eradication of the past, but a conscious choice to move forward, to embrace the </w:t>
        <w:br/>
        <w:t>present, to create a future free from the tyranny of self-destruction.</w:t>
      </w:r>
    </w:p>
    <w:p w14:paraId="63C11999" w14:textId="77777777" w:rsidR="005B22A3" w:rsidRDefault="00000000">
      <w:pPr>
        <w:autoSpaceDE w:val="0"/>
        <w:autoSpaceDN w:val="0"/>
        <w:spacing w:before="264" w:after="0" w:line="264" w:lineRule="exact"/>
      </w:pPr>
      <w:r>
        <w:t xml:space="preserve">The journey was far from over. The scars remained, etched deeply into the landscape of my soul. But the perspective had shifted. The pain, once all-consuming, was now a part of the tapestry, not the entire picture. It was a note of dissonance, a necessary counterpoint to the emerging melody of hope. The "dirty mirror" still existed, reflecting the complexities of my past and present selves, but it was no longer a distortion, but a chronicle of a journey towards </w:t>
        <w:br/>
        <w:t xml:space="preserve">wholeness, a testament to the resilience of the human spirit. The cleansing rain had washed away the grime, leaving behind a canvas awaiting the next brushstroke – a future colored with tentative, fragile beauty and the quiet strength of self-acceptance. The healing continued, but now, it was a conscious choice, a continuous process of unfolding, of letting go, and of embracing the light. The rain had ceased, but the gentle rhythm of healing continued, a steady </w:t>
        <w:br/>
        <w:t>heartbeat in the stillness of my soul.</w:t>
      </w:r>
    </w:p>
    <w:p w14:paraId="01FFF155" w14:textId="77777777" w:rsidR="005B22A3" w:rsidRDefault="005B22A3">
      <w:pPr>
        <w:sectPr w:rsidR="005B22A3">
          <w:pgSz w:w="8000" w:h="12000"/>
          <w:pgMar w:top="1440" w:right="1440" w:bottom="1440" w:left="1440" w:header="720" w:footer="720" w:gutter="0"/>
          <w:cols w:space="720"/>
          <w:docGrid w:linePitch="360"/>
        </w:sectPr>
      </w:pPr>
    </w:p>
    <w:p w14:paraId="52D9E8D3" w14:textId="77777777" w:rsidR="005B22A3" w:rsidRDefault="005B22A3">
      <w:pPr>
        <w:autoSpaceDE w:val="0"/>
        <w:autoSpaceDN w:val="0"/>
        <w:spacing w:after="224" w:line="220" w:lineRule="exact"/>
      </w:pPr>
    </w:p>
    <w:p w14:paraId="0CC5C12C" w14:textId="77777777" w:rsidR="005B22A3" w:rsidRDefault="00000000">
      <w:pPr>
        <w:autoSpaceDE w:val="0"/>
        <w:autoSpaceDN w:val="0"/>
        <w:spacing w:after="0" w:line="330" w:lineRule="exact"/>
      </w:pPr>
      <w:r>
        <w:t>Embracing Imperfection</w:t>
      </w:r>
    </w:p>
    <w:p w14:paraId="19906949" w14:textId="77777777" w:rsidR="005B22A3" w:rsidRDefault="00000000">
      <w:pPr>
        <w:autoSpaceDE w:val="0"/>
        <w:autoSpaceDN w:val="0"/>
        <w:spacing w:before="286" w:after="0" w:line="264" w:lineRule="exact"/>
      </w:pPr>
      <w:r>
        <w:t xml:space="preserve">The quiet hum of the city faded to a distant murmur as I sat on the worn wooden floor of my attic room. Dust motes danced in the single shaft of sunlight piercing the gloom, illuminating the </w:t>
        <w:br/>
        <w:t>haphazard collection of half-finished canvases and crumpled papers scattered around me. It was a space of controlled chaos, a reflection of my own internal landscape, once a breeding ground for self-loathing, now a sanctuary for self-acceptance. The cleansing rain, both literal and metaphorical, had washed over me, leaving behind a residue of calm. The frantic energy, the obsessive need to prove something, to validate my worth through external means, had begun to dissipate.</w:t>
      </w:r>
    </w:p>
    <w:p w14:paraId="5423E71E" w14:textId="77777777" w:rsidR="005B22A3" w:rsidRDefault="00000000">
      <w:pPr>
        <w:autoSpaceDE w:val="0"/>
        <w:autoSpaceDN w:val="0"/>
        <w:spacing w:before="264" w:after="0" w:line="264" w:lineRule="exact"/>
      </w:pPr>
      <w:r>
        <w:t>This wasn't a sudden epiphany, a dramatic shift from darkness to light. It was more like the slow turning of a tide, a gradual receding of the waves of self-destruction that had threatened to engulf me. The acceptance of imperfection, of the flaws that had once defined me as broken, began with small acts of kindness towards myself. I started to treat my body with more care; the erratic sleep patterns gave way to a more regular routine, the self-harm replaced with gentle self-massage. The constant internal criticism, the relentless inner voice that echoed the cruel judgments of others, gradually softened, its harsh pronouncements replaced with whispers of compassion.</w:t>
      </w:r>
    </w:p>
    <w:p w14:paraId="00663C53" w14:textId="77777777" w:rsidR="005B22A3" w:rsidRDefault="00000000">
      <w:pPr>
        <w:autoSpaceDE w:val="0"/>
        <w:autoSpaceDN w:val="0"/>
        <w:spacing w:before="264" w:after="0" w:line="264" w:lineRule="exact"/>
        <w:ind w:right="144"/>
      </w:pPr>
      <w:r>
        <w:t>I remember one particular morning, staring at my reflection in the cracked mirror – a mirror that had long symbolized my fractured self. I expected to see the same haunted eyes, the same expression of weariness and self-disgust. Instead, I witnessed something different.</w:t>
      </w:r>
    </w:p>
    <w:p w14:paraId="6D24E822" w14:textId="77777777" w:rsidR="005B22A3" w:rsidRDefault="00000000">
      <w:pPr>
        <w:autoSpaceDE w:val="0"/>
        <w:autoSpaceDN w:val="0"/>
        <w:spacing w:before="60" w:after="0" w:line="264" w:lineRule="exact"/>
      </w:pPr>
      <w:r>
        <w:t>There were still shadows, yes, but they weren't the sole defining feature. There was a resilience in my gaze, a flicker of strength I hadn't noticed before. I witnessed the scars, the wounds that told a story of pain and struggle, but they also spoke of survival, of enduring, of the quiet triumph of simply still being here.</w:t>
      </w:r>
    </w:p>
    <w:p w14:paraId="3BEA5218" w14:textId="77777777" w:rsidR="005B22A3" w:rsidRDefault="00000000">
      <w:pPr>
        <w:autoSpaceDE w:val="0"/>
        <w:autoSpaceDN w:val="0"/>
        <w:spacing w:before="264" w:after="0" w:line="264" w:lineRule="exact"/>
      </w:pPr>
      <w:r>
        <w:t xml:space="preserve">This realization didn’t negate the pain; it acknowledged its </w:t>
        <w:br/>
        <w:t>existence without letting it dictate my narrative. The pain became a part of me, a fundamental element in my composition, not the</w:t>
      </w:r>
    </w:p>
    <w:p w14:paraId="275C409B" w14:textId="77777777" w:rsidR="005B22A3" w:rsidRDefault="005B22A3">
      <w:pPr>
        <w:sectPr w:rsidR="005B22A3">
          <w:pgSz w:w="8000" w:h="12000"/>
          <w:pgMar w:top="1440" w:right="1440" w:bottom="1440" w:left="1440" w:header="720" w:footer="720" w:gutter="0"/>
          <w:cols w:space="720"/>
          <w:docGrid w:linePitch="360"/>
        </w:sectPr>
      </w:pPr>
    </w:p>
    <w:p w14:paraId="192744A4" w14:textId="77777777" w:rsidR="005B22A3" w:rsidRDefault="005B22A3">
      <w:pPr>
        <w:autoSpaceDE w:val="0"/>
        <w:autoSpaceDN w:val="0"/>
        <w:spacing w:after="78" w:line="220" w:lineRule="exact"/>
      </w:pPr>
    </w:p>
    <w:p w14:paraId="12810240" w14:textId="77777777" w:rsidR="005B22A3" w:rsidRDefault="00000000">
      <w:pPr>
        <w:autoSpaceDE w:val="0"/>
        <w:autoSpaceDN w:val="0"/>
        <w:spacing w:before="58" w:after="0" w:line="264" w:lineRule="exact"/>
      </w:pPr>
      <w:r>
        <w:t xml:space="preserve">entirety of my being. It was a deep, resonant note in the symphony of my existence, not a dissonant shriek that overwhelmed </w:t>
        <w:br/>
        <w:t>everything else. I had learned to integrate it, to find a place for it within the larger framework of my self-perception.</w:t>
      </w:r>
    </w:p>
    <w:p w14:paraId="7A400D57" w14:textId="77777777" w:rsidR="005B22A3" w:rsidRDefault="00000000">
      <w:pPr>
        <w:autoSpaceDE w:val="0"/>
        <w:autoSpaceDN w:val="0"/>
        <w:spacing w:before="264" w:after="0" w:line="264" w:lineRule="exact"/>
      </w:pPr>
      <w:r>
        <w:t xml:space="preserve">My art became a reflection of this internal shift. The canvases, once filled with dark, brooding imagery, now started to incorporate softer colors, gentler strokes. The poems, once filled with bitter pronouncements and self-flagellation, took on a more introspective tone, exploring the complexities of human emotion with a </w:t>
        <w:br/>
        <w:t>newfound compassion. There was still darkness present, but it was now interwoven with light, creating a more nuanced, more truthful representation of my inner world.</w:t>
      </w:r>
    </w:p>
    <w:p w14:paraId="064CB660" w14:textId="77777777" w:rsidR="005B22A3" w:rsidRDefault="00000000">
      <w:pPr>
        <w:autoSpaceDE w:val="0"/>
        <w:autoSpaceDN w:val="0"/>
        <w:spacing w:before="264" w:after="0" w:line="264" w:lineRule="exact"/>
      </w:pPr>
      <w:r>
        <w:t>The creative writing workshop continued to be a vital part of my healing journey. Sharing my vulnerabilities with others, listening to their stories, created a sense of shared humanity that shattered the isolation I had so carefully cultivated. We weren’t just a group of aspiring writers; we were a community of wounded souls, offering each other solace and understanding. The judgment, the fear of exposure, that had once crippled me, began to fade as I witnessed the vulnerability of others, realizing that imperfection wasn't a mark of shame, but a shared human experience.</w:t>
      </w:r>
    </w:p>
    <w:p w14:paraId="47FD266A" w14:textId="77777777" w:rsidR="005B22A3" w:rsidRDefault="00000000">
      <w:pPr>
        <w:autoSpaceDE w:val="0"/>
        <w:autoSpaceDN w:val="0"/>
        <w:spacing w:before="264" w:after="0" w:line="264" w:lineRule="exact"/>
      </w:pPr>
      <w:r>
        <w:t>I delved deeper into the exploration of my past, not with the aim of dwelling on the hurts, but to understand them, to contextualize them, to recognize the patterns that had shaped my self-destructive tendencies. The therapy sessions with Dr. Thorne became a process of self-discovery, of unearthing buried traumas and reframing them within a more compassionate narrative. The past remained a part of my story, but it no longer held the power to define my future.</w:t>
      </w:r>
    </w:p>
    <w:p w14:paraId="55B78A6C" w14:textId="77777777" w:rsidR="005B22A3" w:rsidRDefault="00000000">
      <w:pPr>
        <w:autoSpaceDE w:val="0"/>
        <w:autoSpaceDN w:val="0"/>
        <w:spacing w:before="264" w:after="0" w:line="264" w:lineRule="exact"/>
      </w:pPr>
      <w:r>
        <w:t>One evening, I found myself humming a melody, a simple tune that emerged spontaneously from the depths of my being. It wasn't the harsh, discordant music that had previously characterized my work. This was gentler, more hopeful, a reflection of the inner peace I was beginning to cultivate. The lyrics that flowed from the melody were a celebration of self-acceptance, a quiet affirmation of my worth, despite my flaws, despite the scars that etched a map of my journey on my soul.</w:t>
      </w:r>
    </w:p>
    <w:p w14:paraId="7D4629DF" w14:textId="77777777" w:rsidR="005B22A3" w:rsidRDefault="005B22A3">
      <w:pPr>
        <w:sectPr w:rsidR="005B22A3">
          <w:pgSz w:w="8000" w:h="12000"/>
          <w:pgMar w:top="1440" w:right="1440" w:bottom="1440" w:left="1440" w:header="720" w:footer="720" w:gutter="0"/>
          <w:cols w:space="720"/>
          <w:docGrid w:linePitch="360"/>
        </w:sectPr>
      </w:pPr>
    </w:p>
    <w:p w14:paraId="07C14BA6" w14:textId="77777777" w:rsidR="005B22A3" w:rsidRDefault="005B22A3">
      <w:pPr>
        <w:autoSpaceDE w:val="0"/>
        <w:autoSpaceDN w:val="0"/>
        <w:spacing w:after="210" w:line="220" w:lineRule="exact"/>
      </w:pPr>
    </w:p>
    <w:p w14:paraId="1D7FC7B2" w14:textId="77777777" w:rsidR="005B22A3" w:rsidRDefault="00000000">
      <w:pPr>
        <w:autoSpaceDE w:val="0"/>
        <w:autoSpaceDN w:val="0"/>
        <w:spacing w:before="58" w:after="0" w:line="264" w:lineRule="exact"/>
      </w:pPr>
      <w:r>
        <w:t xml:space="preserve">The performances, once acts of self-flagellation, became </w:t>
        <w:br/>
        <w:t>opportunities for genuine connection. Sharing my music, my poetry, my stories, with an audience, wasn't about seeking validation; it was about offering empathy, about creating a space for shared human experience. The fear of judgment was still present, but it was overshadowed by the desire to connect, to share my journey of healing, to offer a message of hope to others struggling with similar demons.</w:t>
      </w:r>
    </w:p>
    <w:p w14:paraId="4A1CA778" w14:textId="77777777" w:rsidR="005B22A3" w:rsidRDefault="00000000">
      <w:pPr>
        <w:autoSpaceDE w:val="0"/>
        <w:autoSpaceDN w:val="0"/>
        <w:spacing w:before="264" w:after="0" w:line="264" w:lineRule="exact"/>
      </w:pPr>
      <w:r>
        <w:t xml:space="preserve">The “she” – the enigmatic figure who had once consumed my thoughts – faded into the background, no longer a symbol of </w:t>
        <w:br/>
        <w:t>unattainable perfection, but a reminder of my capacity for love and connection. The obsession had been a manifestation of my own deep-seated insecurities, a desperate attempt to fill the void within.</w:t>
      </w:r>
    </w:p>
    <w:p w14:paraId="48517C16" w14:textId="77777777" w:rsidR="005B22A3" w:rsidRDefault="00000000">
      <w:pPr>
        <w:autoSpaceDE w:val="0"/>
        <w:autoSpaceDN w:val="0"/>
        <w:spacing w:before="58" w:after="0" w:line="264" w:lineRule="exact"/>
      </w:pPr>
      <w:r>
        <w:t>Now, the void remained, but it was no longer a gaping chasm of despair; it was an empty space.  filled with the potential for self-love, for genuine human connection, for a future built on self-acceptance and compassion.</w:t>
      </w:r>
    </w:p>
    <w:p w14:paraId="79123B7E" w14:textId="77777777" w:rsidR="005B22A3" w:rsidRDefault="00000000">
      <w:pPr>
        <w:autoSpaceDE w:val="0"/>
        <w:autoSpaceDN w:val="0"/>
        <w:spacing w:before="264" w:after="0" w:line="264" w:lineRule="exact"/>
      </w:pPr>
      <w:r>
        <w:t xml:space="preserve">The “dirty mirror” still reflected the complexities of my being – the shadows and the light, the flaws and the strengths – but it was no longer a source of self-loathing. It was a chronicle of my journey, a testament to my resilience, a reflection of my capacity for growth and transformation. The imperfections, the scars, the </w:t>
        <w:br/>
        <w:t>vulnerabilities, were no longer marks of shame; they were integral parts of my story, a testament to my journey through darkness and towards the light. The cleansing rain had washed away the grime, leaving behind a canvas awaiting the next brushstroke, a life colored with a quiet, fragile beauty, born from the strength of self-acceptance. The healing was a continuous process, a journey, not a destination, but with each passing day, the light grew stronger, illuminating the path ahead.</w:t>
      </w:r>
    </w:p>
    <w:p w14:paraId="4B81595E" w14:textId="77777777" w:rsidR="005B22A3" w:rsidRDefault="005B22A3">
      <w:pPr>
        <w:sectPr w:rsidR="005B22A3">
          <w:pgSz w:w="8000" w:h="12000"/>
          <w:pgMar w:top="1440" w:right="1440" w:bottom="1440" w:left="1440" w:header="720" w:footer="720" w:gutter="0"/>
          <w:cols w:space="720"/>
          <w:docGrid w:linePitch="360"/>
        </w:sectPr>
      </w:pPr>
    </w:p>
    <w:p w14:paraId="3C4E4A15" w14:textId="77777777" w:rsidR="005B22A3" w:rsidRDefault="005B22A3">
      <w:pPr>
        <w:autoSpaceDE w:val="0"/>
        <w:autoSpaceDN w:val="0"/>
        <w:spacing w:after="224" w:line="220" w:lineRule="exact"/>
      </w:pPr>
    </w:p>
    <w:p w14:paraId="227CE6CA" w14:textId="77777777" w:rsidR="005B22A3" w:rsidRDefault="00000000">
      <w:pPr>
        <w:autoSpaceDE w:val="0"/>
        <w:autoSpaceDN w:val="0"/>
        <w:spacing w:after="0" w:line="330" w:lineRule="exact"/>
      </w:pPr>
      <w:r>
        <w:t>Finding Peace</w:t>
      </w:r>
    </w:p>
    <w:p w14:paraId="2CAEA116" w14:textId="77777777" w:rsidR="005B22A3" w:rsidRDefault="00000000">
      <w:pPr>
        <w:autoSpaceDE w:val="0"/>
        <w:autoSpaceDN w:val="0"/>
        <w:spacing w:before="286" w:after="0" w:line="264" w:lineRule="exact"/>
        <w:ind w:right="144"/>
      </w:pPr>
      <w:r>
        <w:t xml:space="preserve">The melody, once a fragile whisper, grew stronger, gaining </w:t>
        <w:br/>
        <w:t xml:space="preserve">confidence with each passing day. I found myself playing it again and again, the simple tune evolving into a more complex </w:t>
        <w:br/>
        <w:t>composition, its notes mirroring the intricate tapestry of my emotions. It was a song of resilience, a testament to the journey I had undertaken, a reflection of the quiet strength I had discovered within myself. The lyrics flowed effortlessly, words born from the depths of my soul, no longer fueled by self-deprecation or bitter resentment, but by a quiet acceptance of who I was, flaws and all.</w:t>
      </w:r>
    </w:p>
    <w:p w14:paraId="42668A54" w14:textId="77777777" w:rsidR="005B22A3" w:rsidRDefault="00000000">
      <w:pPr>
        <w:autoSpaceDE w:val="0"/>
        <w:autoSpaceDN w:val="0"/>
        <w:spacing w:before="264" w:after="0" w:line="264" w:lineRule="exact"/>
      </w:pPr>
      <w:r>
        <w:t>The lyrics were simple, almost childlike in their innocence, yet they held a profound depth, a resonance that touched upon the universal human experience of pain and healing. They spoke of the cleansing rain, of the slow, gradual process of shedding the layers of self-hatred, of finding beauty in the cracks, of embracing the shadows alongside the light. They were a love letter to myself, a testament to my endurance, an anthem of self-forgiveness.</w:t>
      </w:r>
    </w:p>
    <w:p w14:paraId="72D5A156" w14:textId="77777777" w:rsidR="005B22A3" w:rsidRDefault="00000000">
      <w:pPr>
        <w:autoSpaceDE w:val="0"/>
        <w:autoSpaceDN w:val="0"/>
        <w:spacing w:before="264" w:after="0" w:line="264" w:lineRule="exact"/>
      </w:pPr>
      <w:r>
        <w:t>The music became my refuge, my sanctuary, a space where I could express the complexities of my inner world without judgment, without fear. I no longer needed to perform for an audience, to seek validation from external sources. The music was for me, a personal ritual of self-healing, a means of connecting with the deeper parts of myself that I had long suppressed.</w:t>
      </w:r>
    </w:p>
    <w:p w14:paraId="089B64DE" w14:textId="77777777" w:rsidR="005B22A3" w:rsidRDefault="00000000">
      <w:pPr>
        <w:autoSpaceDE w:val="0"/>
        <w:autoSpaceDN w:val="0"/>
        <w:spacing w:before="264" w:after="0" w:line="264" w:lineRule="exact"/>
      </w:pPr>
      <w:r>
        <w:t xml:space="preserve">I started to explore other forms of creative expression, finding solace in the simple act of painting. The colors I chose were no longer limited to the dark, brooding hues of my past. I </w:t>
        <w:br/>
        <w:t xml:space="preserve">experimented with vibrant shades, exploring the interplay of light and shadow, creating canvases that mirrored the evolving landscape of my inner world. Each brushstroke was a step forward, a </w:t>
        <w:br/>
        <w:t>testament to my growing self-acceptance. The act of creation itself became a form of meditation, a pathway to a deeper understanding of myself and the world around me.</w:t>
      </w:r>
    </w:p>
    <w:p w14:paraId="4C795F9B" w14:textId="77777777" w:rsidR="005B22A3" w:rsidRDefault="00000000">
      <w:pPr>
        <w:autoSpaceDE w:val="0"/>
        <w:autoSpaceDN w:val="0"/>
        <w:spacing w:before="264" w:after="0" w:line="264" w:lineRule="exact"/>
        <w:ind w:right="432"/>
      </w:pPr>
      <w:r>
        <w:t>The attic room, once a place of confinement, transformed into a studio, a sanctuary, a space of quiet contemplation and artistic</w:t>
      </w:r>
    </w:p>
    <w:p w14:paraId="675597AC" w14:textId="77777777" w:rsidR="005B22A3" w:rsidRDefault="005B22A3">
      <w:pPr>
        <w:sectPr w:rsidR="005B22A3">
          <w:pgSz w:w="8000" w:h="12000"/>
          <w:pgMar w:top="1440" w:right="1440" w:bottom="1440" w:left="1440" w:header="720" w:footer="720" w:gutter="0"/>
          <w:cols w:space="720"/>
          <w:docGrid w:linePitch="360"/>
        </w:sectPr>
      </w:pPr>
    </w:p>
    <w:p w14:paraId="59A87D92" w14:textId="77777777" w:rsidR="005B22A3" w:rsidRDefault="005B22A3">
      <w:pPr>
        <w:autoSpaceDE w:val="0"/>
        <w:autoSpaceDN w:val="0"/>
        <w:spacing w:after="78" w:line="220" w:lineRule="exact"/>
      </w:pPr>
    </w:p>
    <w:p w14:paraId="2FE62CF2" w14:textId="77777777" w:rsidR="005B22A3" w:rsidRDefault="00000000">
      <w:pPr>
        <w:autoSpaceDE w:val="0"/>
        <w:autoSpaceDN w:val="0"/>
        <w:spacing w:before="58" w:after="0" w:line="264" w:lineRule="exact"/>
      </w:pPr>
      <w:r>
        <w:t xml:space="preserve">expression. The sunlight that filtered through the skylight bathed the room in a warm, golden glow, creating an atmosphere of </w:t>
        <w:br/>
        <w:t>serenity and tranquility. The canvases, leaning against the walls, were a visual representation of my journey, a chronicle of my growth and transformation. They were not just paintings; they were fragments of my soul, laid bare for all to see.</w:t>
      </w:r>
    </w:p>
    <w:p w14:paraId="2C5710C3" w14:textId="77777777" w:rsidR="005B22A3" w:rsidRDefault="00000000">
      <w:pPr>
        <w:autoSpaceDE w:val="0"/>
        <w:autoSpaceDN w:val="0"/>
        <w:spacing w:before="264" w:after="0" w:line="264" w:lineRule="exact"/>
      </w:pPr>
      <w:r>
        <w:t xml:space="preserve">The therapeutic sessions with Dr. Thorne continued, but the </w:t>
        <w:br/>
        <w:t xml:space="preserve">intensity lessened. Our conversations were less focused on </w:t>
        <w:br/>
        <w:t>dissecting the past and more on navigating the present, on building a future based on self-love and self-compassion. I had learned to integrate the past into my narrative, to view it not as a burden but as a source of strength, a testament to my resilience.</w:t>
      </w:r>
    </w:p>
    <w:p w14:paraId="232AE24E" w14:textId="77777777" w:rsidR="005B22A3" w:rsidRDefault="00000000">
      <w:pPr>
        <w:autoSpaceDE w:val="0"/>
        <w:autoSpaceDN w:val="0"/>
        <w:spacing w:before="264" w:after="0" w:line="264" w:lineRule="exact"/>
      </w:pPr>
      <w:r>
        <w:t xml:space="preserve">The friendships I had cultivated in the writing workshop deepened, evolving into a supportive network of like-minded individuals who understood the complexities of human experience. We celebrated each other's successes, offered solace during times of struggle, and created a community where vulnerability was not a weakness but a strength. We shared our stories, our hopes, and our dreams, </w:t>
        <w:br/>
        <w:t>creating a space of mutual understanding and compassion.</w:t>
      </w:r>
    </w:p>
    <w:p w14:paraId="3F389F88" w14:textId="77777777" w:rsidR="005B22A3" w:rsidRDefault="00000000">
      <w:pPr>
        <w:autoSpaceDE w:val="0"/>
        <w:autoSpaceDN w:val="0"/>
        <w:spacing w:before="264" w:after="0" w:line="264" w:lineRule="exact"/>
      </w:pPr>
      <w:r>
        <w:t xml:space="preserve">The city that had once experienced suffocating, oppressive, now seemed gentler, more forgiving. I found myself taking walks, appreciating the subtle beauty of the urban landscape, the fleeting moments of connection with strangers. The rush hour crowds, once a symbol of anonymity and alienation, now felt less overwhelming, less </w:t>
        <w:br/>
        <w:t>intimidating. I witnessed the humanity in the faces around me, the shared struggles, the silent resilience.</w:t>
      </w:r>
    </w:p>
    <w:p w14:paraId="7A4CEC09" w14:textId="77777777" w:rsidR="005B22A3" w:rsidRDefault="00000000">
      <w:pPr>
        <w:autoSpaceDE w:val="0"/>
        <w:autoSpaceDN w:val="0"/>
        <w:spacing w:before="264" w:after="0" w:line="264" w:lineRule="exact"/>
      </w:pPr>
      <w:r>
        <w:t xml:space="preserve">I began to engage in activities that brought me joy, simple pleasures that I had neglected during my darkest days. I took up gardening, finding solace in tending to the plants, watching them grow and flourish. I discovered a love for cooking, finding satisfaction in creating nourishing meals, sharing them with friends. I explored new forms of music, venturing beyond my own melancholic </w:t>
        <w:br/>
        <w:t>melodies to embrace the vibrant energy of different genres.</w:t>
      </w:r>
    </w:p>
    <w:p w14:paraId="740807FB" w14:textId="77777777" w:rsidR="005B22A3" w:rsidRDefault="00000000">
      <w:pPr>
        <w:autoSpaceDE w:val="0"/>
        <w:autoSpaceDN w:val="0"/>
        <w:spacing w:before="264" w:after="0" w:line="264" w:lineRule="exact"/>
        <w:ind w:right="144"/>
      </w:pPr>
      <w:r>
        <w:t>My relationship with food also transformed. The disordered eating patterns of the past gave way to a healthier approach, guided by a</w:t>
      </w:r>
    </w:p>
    <w:p w14:paraId="73272BFB" w14:textId="77777777" w:rsidR="005B22A3" w:rsidRDefault="005B22A3">
      <w:pPr>
        <w:sectPr w:rsidR="005B22A3">
          <w:pgSz w:w="8000" w:h="12000"/>
          <w:pgMar w:top="1440" w:right="1440" w:bottom="1440" w:left="1440" w:header="720" w:footer="720" w:gutter="0"/>
          <w:cols w:space="720"/>
          <w:docGrid w:linePitch="360"/>
        </w:sectPr>
      </w:pPr>
    </w:p>
    <w:p w14:paraId="40CF2981" w14:textId="77777777" w:rsidR="005B22A3" w:rsidRDefault="005B22A3">
      <w:pPr>
        <w:autoSpaceDE w:val="0"/>
        <w:autoSpaceDN w:val="0"/>
        <w:spacing w:after="78" w:line="220" w:lineRule="exact"/>
      </w:pPr>
    </w:p>
    <w:p w14:paraId="6678144D" w14:textId="77777777" w:rsidR="005B22A3" w:rsidRDefault="00000000">
      <w:pPr>
        <w:autoSpaceDE w:val="0"/>
        <w:autoSpaceDN w:val="0"/>
        <w:spacing w:before="58" w:after="0" w:line="264" w:lineRule="exact"/>
      </w:pPr>
      <w:r>
        <w:t>newfound sense of self-respect and self-care. The body, once a source of shame and self-loathing, became a vessel to be cherished, nourished, and respected. I exercised regularly, not to achieve a certain aesthetic ideal, but to strengthen my body and mind, to cultivate a sense of well-being and vitality.</w:t>
      </w:r>
    </w:p>
    <w:p w14:paraId="27AFB108" w14:textId="77777777" w:rsidR="005B22A3" w:rsidRDefault="00000000">
      <w:pPr>
        <w:autoSpaceDE w:val="0"/>
        <w:autoSpaceDN w:val="0"/>
        <w:spacing w:before="264" w:after="0" w:line="264" w:lineRule="exact"/>
      </w:pPr>
      <w:r>
        <w:t xml:space="preserve">The "she" who had once haunted my dreams and consumed my thoughts faded into the background, her image softened by the passage of time and the healing I had undergone. She was no longer a symbol of unattainable perfection, but a reminder of my capacity for love and longing, a testament to the human experience of desire and connection. The obsession had been a projection of my own insecurities, a desperate attempt to fill the void within. But the void, while still present, no longer filled me with despair. It was an empty space, a canvas awaiting the brushstrokes of future </w:t>
        <w:br/>
        <w:t>connections, a testament to the journey towards self-love and acceptance.</w:t>
      </w:r>
    </w:p>
    <w:p w14:paraId="1A273854" w14:textId="77777777" w:rsidR="005B22A3" w:rsidRDefault="00000000">
      <w:pPr>
        <w:autoSpaceDE w:val="0"/>
        <w:autoSpaceDN w:val="0"/>
        <w:spacing w:before="264" w:after="0" w:line="264" w:lineRule="exact"/>
      </w:pPr>
      <w:r>
        <w:t xml:space="preserve">The "dirty mirror," that recurring motif of self-loathing and </w:t>
        <w:br/>
        <w:t xml:space="preserve">fragmentation, no longer reflected a broken self. The reflection was still complex, revealing the shadows and the light, the scars and the resilience. But the overall impression was one of strength, of </w:t>
        <w:br/>
        <w:t xml:space="preserve">healing, of growth. It was a mirror reflecting the journey, a </w:t>
        <w:br/>
        <w:t xml:space="preserve">chronicle of the scars that told a story of pain and struggle but also of survival, of endurance, of the quiet triumph of simply still being here. The imperfections, once sources of shame, were now integral parts of my story, a testament to my resilience, my capacity for healing, my ability to transform pain into art, into music, into a life infused with a fragile but enduring beauty. The cleansing rain had washed over me, leaving behind a clarity and peace I had never thought possible, a peace born from self-acceptance and the quiet grace of self-forgiveness. The journey was far from over, the healing a continuous process, but the path ahead, illuminated by the </w:t>
        <w:br/>
        <w:t>strength I had found within myself, was filled with the promise of a future painted with the vibrant colors of self-love and acceptance.</w:t>
      </w:r>
    </w:p>
    <w:p w14:paraId="6DA8BFBC" w14:textId="77777777" w:rsidR="005B22A3" w:rsidRDefault="005B22A3">
      <w:pPr>
        <w:sectPr w:rsidR="005B22A3">
          <w:pgSz w:w="8000" w:h="12000"/>
          <w:pgMar w:top="1440" w:right="1440" w:bottom="1440" w:left="1440" w:header="720" w:footer="720" w:gutter="0"/>
          <w:cols w:space="720"/>
          <w:docGrid w:linePitch="360"/>
        </w:sectPr>
      </w:pPr>
    </w:p>
    <w:p w14:paraId="7DD08B99" w14:textId="77777777" w:rsidR="005B22A3" w:rsidRDefault="005B22A3">
      <w:pPr>
        <w:autoSpaceDE w:val="0"/>
        <w:autoSpaceDN w:val="0"/>
        <w:spacing w:after="224" w:line="220" w:lineRule="exact"/>
      </w:pPr>
    </w:p>
    <w:p w14:paraId="448879F9" w14:textId="77777777" w:rsidR="005B22A3" w:rsidRDefault="00000000">
      <w:pPr>
        <w:autoSpaceDE w:val="0"/>
        <w:autoSpaceDN w:val="0"/>
        <w:spacing w:after="0" w:line="330" w:lineRule="exact"/>
      </w:pPr>
      <w:r>
        <w:t>The Scars Remain</w:t>
      </w:r>
    </w:p>
    <w:p w14:paraId="42BC1601" w14:textId="77777777" w:rsidR="005B22A3" w:rsidRDefault="00000000">
      <w:pPr>
        <w:autoSpaceDE w:val="0"/>
        <w:autoSpaceDN w:val="0"/>
        <w:spacing w:before="286" w:after="0" w:line="264" w:lineRule="exact"/>
      </w:pPr>
      <w:r>
        <w:t xml:space="preserve">The rain had stopped, leaving behind the scent of petrichor and a sky the color of washed denim. I sat on a park bench, the cold metal seeping into my skin, a stark contrast to the warmth that had begun to bloom within me. The city hummed around me, a distant </w:t>
        <w:br/>
        <w:t xml:space="preserve">murmur of life, but I experienced strangely detached, a silent observer in the bustling urban landscape. This sense of neutrality, this emotional equilibrium, was a new experience, unsettling yet strangely </w:t>
        <w:br/>
        <w:t xml:space="preserve">comforting. It was as if I had finally stepped out of the storm, </w:t>
        <w:br/>
        <w:t>leaving the tempestuous seas of my past behind.</w:t>
      </w:r>
    </w:p>
    <w:p w14:paraId="44A50851" w14:textId="77777777" w:rsidR="005B22A3" w:rsidRDefault="00000000">
      <w:pPr>
        <w:autoSpaceDE w:val="0"/>
        <w:autoSpaceDN w:val="0"/>
        <w:spacing w:before="264" w:after="0" w:line="264" w:lineRule="exact"/>
      </w:pPr>
      <w:r>
        <w:t xml:space="preserve">The scars, however, remained. They weren’t visible, not in the physical sense, but they were etched deep into my soul, a </w:t>
        <w:br/>
        <w:t>permanent map of the terrain I had traversed. The jagged edges of heartbreak, the gaping wounds of self-loathing, the burn marks left by the flames of despair – these were parts of me, interwoven with the fabric of my being. But they no longer defined me. They were no longer the dominant narrative of my life.</w:t>
      </w:r>
    </w:p>
    <w:p w14:paraId="0A3CF11B" w14:textId="77777777" w:rsidR="005B22A3" w:rsidRDefault="00000000">
      <w:pPr>
        <w:autoSpaceDE w:val="0"/>
        <w:autoSpaceDN w:val="0"/>
        <w:spacing w:before="264" w:after="0" w:line="264" w:lineRule="exact"/>
        <w:ind w:right="144"/>
      </w:pPr>
      <w:r>
        <w:t>I had learned to integrate them into my story, to view them not as blemishes but as testament to my resilience, to my capacity for survival. They were the landscape of my past, and while I wouldn't erase it, I wouldn't let it dictate my future. The past was a chapter, a significant chapter, but it was not the entire book. The narrative continued, unfolding in shades of newfound hope, tinged with the quiet wisdom of experience.</w:t>
      </w:r>
    </w:p>
    <w:p w14:paraId="5EFA5EF1" w14:textId="77777777" w:rsidR="005B22A3" w:rsidRDefault="00000000">
      <w:pPr>
        <w:autoSpaceDE w:val="0"/>
        <w:autoSpaceDN w:val="0"/>
        <w:spacing w:before="264" w:after="0" w:line="264" w:lineRule="exact"/>
      </w:pPr>
      <w:r>
        <w:t>The music still flowed from me, but the melodies had shifted. The melancholic undertones remained, a subtle echo of what had been, but there was now a lightness to the composition, an optimism that surprised even me. The lyrics were still introspective, still delving into the complexities of the human experience, but there was a newfound sense of acceptance, a gentle surrender to the ambiguities of life. The songs were no longer cries for help, desperate pleas for connection, but rather quiet affirmations, gentle lullabies of self-acceptance.</w:t>
      </w:r>
    </w:p>
    <w:p w14:paraId="46191DFD" w14:textId="77777777" w:rsidR="005B22A3" w:rsidRDefault="00000000">
      <w:pPr>
        <w:autoSpaceDE w:val="0"/>
        <w:autoSpaceDN w:val="0"/>
        <w:spacing w:before="204" w:after="0" w:line="324" w:lineRule="exact"/>
      </w:pPr>
      <w:r>
        <w:t>My paintings, too, had undergone a transformation. The dark,</w:t>
      </w:r>
    </w:p>
    <w:p w14:paraId="4CA055F7" w14:textId="77777777" w:rsidR="005B22A3" w:rsidRDefault="005B22A3">
      <w:pPr>
        <w:sectPr w:rsidR="005B22A3">
          <w:pgSz w:w="8000" w:h="12000"/>
          <w:pgMar w:top="1440" w:right="1440" w:bottom="1440" w:left="1440" w:header="720" w:footer="720" w:gutter="0"/>
          <w:cols w:space="720"/>
          <w:docGrid w:linePitch="360"/>
        </w:sectPr>
      </w:pPr>
    </w:p>
    <w:p w14:paraId="3E0EC384" w14:textId="77777777" w:rsidR="005B22A3" w:rsidRDefault="005B22A3">
      <w:pPr>
        <w:autoSpaceDE w:val="0"/>
        <w:autoSpaceDN w:val="0"/>
        <w:spacing w:after="78" w:line="220" w:lineRule="exact"/>
      </w:pPr>
    </w:p>
    <w:p w14:paraId="576F702D" w14:textId="77777777" w:rsidR="005B22A3" w:rsidRDefault="00000000">
      <w:pPr>
        <w:autoSpaceDE w:val="0"/>
        <w:autoSpaceDN w:val="0"/>
        <w:spacing w:before="58" w:after="0" w:line="264" w:lineRule="exact"/>
      </w:pPr>
      <w:r>
        <w:t>brooding hues had given way to a broader palette, a richer tapestry of colors. The landscapes were still introspective, reflecting the shadows and the light, but there was a newfound vibrancy, a sense of hope that pulsed beneath the surface. The brushstrokes were bolder, more confident, reflecting the newfound strength within me.</w:t>
      </w:r>
    </w:p>
    <w:p w14:paraId="692F444A" w14:textId="77777777" w:rsidR="005B22A3" w:rsidRDefault="00000000">
      <w:pPr>
        <w:autoSpaceDE w:val="0"/>
        <w:autoSpaceDN w:val="0"/>
        <w:spacing w:before="58" w:after="0" w:line="264" w:lineRule="exact"/>
      </w:pPr>
      <w:r>
        <w:t>The paintings were still raw, emotionally honest, but there was a sense of peace that permeated the canvases, a quiet tranquility that spoke volumes.</w:t>
      </w:r>
    </w:p>
    <w:p w14:paraId="555BB1D5" w14:textId="77777777" w:rsidR="005B22A3" w:rsidRDefault="00000000">
      <w:pPr>
        <w:autoSpaceDE w:val="0"/>
        <w:autoSpaceDN w:val="0"/>
        <w:spacing w:before="264" w:after="0" w:line="264" w:lineRule="exact"/>
      </w:pPr>
      <w:r>
        <w:t xml:space="preserve">The writing remained a constant companion, but the words flowed differently now. The poems were still steeped in introspection, still exploring the complexities of the human condition, but they carried a different weight, a different resonance. The darkness was still present, but it was tempered by a flicker of hope, a sense of </w:t>
        <w:br/>
        <w:t xml:space="preserve">resilience that shone through the shadows. The words, once </w:t>
        <w:br/>
        <w:t>weapons of self-destruction, now became instruments of healing, tools for self-expression and self-discovery.</w:t>
      </w:r>
    </w:p>
    <w:p w14:paraId="39C2283F" w14:textId="77777777" w:rsidR="005B22A3" w:rsidRDefault="00000000">
      <w:pPr>
        <w:autoSpaceDE w:val="0"/>
        <w:autoSpaceDN w:val="0"/>
        <w:spacing w:before="264" w:after="0" w:line="264" w:lineRule="exact"/>
      </w:pPr>
      <w:r>
        <w:t>I began to seek out beauty in the unexpected places, finding solace in the ordinary moments of life. The sunrise painting the sky in hues of pink and gold, the laughter of children playing in the park, the comforting warmth of a cup of tea on a cold evening – these simple pleasures brought a sense of peace, a quiet contentment that I had longed for. I learned to appreciate the beauty of imperfection, the fragility of life, the ephemeral nature of existence.</w:t>
      </w:r>
    </w:p>
    <w:p w14:paraId="688ED9FE" w14:textId="77777777" w:rsidR="005B22A3" w:rsidRDefault="00000000">
      <w:pPr>
        <w:autoSpaceDE w:val="0"/>
        <w:autoSpaceDN w:val="0"/>
        <w:spacing w:before="264" w:after="0" w:line="264" w:lineRule="exact"/>
        <w:ind w:right="288"/>
      </w:pPr>
      <w:r>
        <w:t>The therapeutic sessions with Dr. Thorne continued, but they became less about dissecting the past and more about navigating the present. We explored strategies for maintaining emotional equilibrium, for managing stress, for cultivating self-compassion.</w:t>
      </w:r>
    </w:p>
    <w:p w14:paraId="4B4DCEB2" w14:textId="77777777" w:rsidR="005B22A3" w:rsidRDefault="00000000">
      <w:pPr>
        <w:autoSpaceDE w:val="0"/>
        <w:autoSpaceDN w:val="0"/>
        <w:spacing w:before="58" w:after="0" w:line="264" w:lineRule="exact"/>
      </w:pPr>
      <w:r>
        <w:t>The focus was on building a future founded on self-love and self-acceptance, on fostering healthy relationships, and on creating a life that aligned with my values and aspirations.</w:t>
      </w:r>
    </w:p>
    <w:p w14:paraId="02FF7250" w14:textId="77777777" w:rsidR="005B22A3" w:rsidRDefault="00000000">
      <w:pPr>
        <w:autoSpaceDE w:val="0"/>
        <w:autoSpaceDN w:val="0"/>
        <w:spacing w:before="264" w:after="0" w:line="264" w:lineRule="exact"/>
      </w:pPr>
      <w:r>
        <w:t>My relationships deepened, evolving beyond the superficiality that had once characterized my interactions with others. I found myself drawn to authenticity, to those who embraced vulnerability as a strength. The friendships that formed were based on mutual respect, trust, and compassion. These connections became anchors in my life, providing solace during challenging times and celebrating the</w:t>
      </w:r>
    </w:p>
    <w:p w14:paraId="1CD10CE7" w14:textId="77777777" w:rsidR="005B22A3" w:rsidRDefault="005B22A3">
      <w:pPr>
        <w:sectPr w:rsidR="005B22A3">
          <w:pgSz w:w="8000" w:h="12000"/>
          <w:pgMar w:top="1440" w:right="1440" w:bottom="1440" w:left="1440" w:header="720" w:footer="720" w:gutter="0"/>
          <w:cols w:space="720"/>
          <w:docGrid w:linePitch="360"/>
        </w:sectPr>
      </w:pPr>
    </w:p>
    <w:p w14:paraId="1AE8C959" w14:textId="77777777" w:rsidR="005B22A3" w:rsidRDefault="005B22A3">
      <w:pPr>
        <w:autoSpaceDE w:val="0"/>
        <w:autoSpaceDN w:val="0"/>
        <w:spacing w:after="78" w:line="220" w:lineRule="exact"/>
      </w:pPr>
    </w:p>
    <w:p w14:paraId="6F811420" w14:textId="77777777" w:rsidR="005B22A3" w:rsidRDefault="00000000">
      <w:pPr>
        <w:autoSpaceDE w:val="0"/>
        <w:autoSpaceDN w:val="0"/>
        <w:spacing w:after="0" w:line="322" w:lineRule="exact"/>
      </w:pPr>
      <w:r>
        <w:t>victories, both big and small.</w:t>
      </w:r>
    </w:p>
    <w:p w14:paraId="45EE03B0" w14:textId="77777777" w:rsidR="005B22A3" w:rsidRDefault="00000000">
      <w:pPr>
        <w:autoSpaceDE w:val="0"/>
        <w:autoSpaceDN w:val="0"/>
        <w:spacing w:before="264" w:after="0" w:line="264" w:lineRule="exact"/>
      </w:pPr>
      <w:r>
        <w:t>The city, once a symbol of anonymity and alienation, began to feel like home. I found myself exploring different neighborhoods, discovering hidden gems, appreciating the rich tapestry of human experience that unfolded around me. The diversity of cultures, the blend of backgrounds, the vibrant energy of the city – it all brought a sense of belonging, a connection to something larger than myself.</w:t>
      </w:r>
    </w:p>
    <w:p w14:paraId="57105EB6" w14:textId="77777777" w:rsidR="005B22A3" w:rsidRDefault="00000000">
      <w:pPr>
        <w:autoSpaceDE w:val="0"/>
        <w:autoSpaceDN w:val="0"/>
        <w:spacing w:before="264" w:after="0" w:line="264" w:lineRule="exact"/>
      </w:pPr>
      <w:r>
        <w:t xml:space="preserve">My physical health improved. The disordered eating patterns of the past had faded, replaced by a balanced diet and regular exercise. I took up yoga, finding peace and strength in the practice. The focus was no longer on achieving a certain aesthetic ideal but on </w:t>
        <w:br/>
        <w:t>nurturing my physical and mental well-being, on cultivating a healthy relationship with my body.</w:t>
      </w:r>
    </w:p>
    <w:p w14:paraId="2A0E5BE9" w14:textId="77777777" w:rsidR="005B22A3" w:rsidRDefault="00000000">
      <w:pPr>
        <w:autoSpaceDE w:val="0"/>
        <w:autoSpaceDN w:val="0"/>
        <w:spacing w:before="264" w:after="0" w:line="264" w:lineRule="exact"/>
      </w:pPr>
      <w:r>
        <w:t xml:space="preserve">The "she" who had once haunted my thoughts had become a distant memory, a ghost from a past life. The obsession had been a </w:t>
        <w:br/>
        <w:t xml:space="preserve">projection of my own insecurities, a desperate attempt to find validation and meaning outside of myself. But I had learned that true fulfillment came from within, from embracing my </w:t>
        <w:br/>
        <w:t>imperfections and accepting myself unconditionally.</w:t>
      </w:r>
    </w:p>
    <w:p w14:paraId="03E8D3CA" w14:textId="77777777" w:rsidR="005B22A3" w:rsidRDefault="00000000">
      <w:pPr>
        <w:autoSpaceDE w:val="0"/>
        <w:autoSpaceDN w:val="0"/>
        <w:spacing w:before="264" w:after="0" w:line="264" w:lineRule="exact"/>
      </w:pPr>
      <w:r>
        <w:t xml:space="preserve">The dirty mirror, that recurring symbol of self-loathing and </w:t>
        <w:br/>
        <w:t xml:space="preserve">fragmentation, had finally begun to reflect a clearer image. The scars remained, etched into the surface, but they were no longer the focus. The reflection showed a person who had survived, who had grown, who had found strength in vulnerability, who had </w:t>
        <w:br/>
        <w:t>transformed pain into art, into music, into life. It was a reflection of resilience, of healing, of the quiet triumph of simply still being here. The journey was far from over, but the path ahead was illuminated by a newfound clarity, a sense of peace that came from self-</w:t>
        <w:br/>
        <w:t xml:space="preserve">acceptance and the quiet grace of self-forgiveness. The rain had washed away the dirt, revealing a reflection that, while still </w:t>
        <w:br/>
        <w:t>imperfect, was finally, truly, mine.</w:t>
      </w:r>
    </w:p>
    <w:p w14:paraId="16118D34" w14:textId="77777777" w:rsidR="005B22A3" w:rsidRDefault="005B22A3">
      <w:pPr>
        <w:sectPr w:rsidR="005B22A3">
          <w:pgSz w:w="8000" w:h="12000"/>
          <w:pgMar w:top="1440" w:right="1440" w:bottom="1440" w:left="1440" w:header="720" w:footer="720" w:gutter="0"/>
          <w:cols w:space="720"/>
          <w:docGrid w:linePitch="360"/>
        </w:sectPr>
      </w:pPr>
    </w:p>
    <w:p w14:paraId="3A62CCCC" w14:textId="77777777" w:rsidR="005B22A3" w:rsidRDefault="005B22A3">
      <w:pPr>
        <w:autoSpaceDE w:val="0"/>
        <w:autoSpaceDN w:val="0"/>
        <w:spacing w:after="224" w:line="220" w:lineRule="exact"/>
      </w:pPr>
    </w:p>
    <w:p w14:paraId="7B577DD4" w14:textId="77777777" w:rsidR="005B22A3" w:rsidRDefault="00000000">
      <w:pPr>
        <w:autoSpaceDE w:val="0"/>
        <w:autoSpaceDN w:val="0"/>
        <w:spacing w:after="0" w:line="330" w:lineRule="exact"/>
      </w:pPr>
      <w:r>
        <w:t>Learning from Pain</w:t>
      </w:r>
    </w:p>
    <w:p w14:paraId="66833868" w14:textId="77777777" w:rsidR="005B22A3" w:rsidRDefault="00000000">
      <w:pPr>
        <w:autoSpaceDE w:val="0"/>
        <w:autoSpaceDN w:val="0"/>
        <w:spacing w:before="286" w:after="0" w:line="264" w:lineRule="exact"/>
      </w:pPr>
      <w:r>
        <w:t xml:space="preserve">The quiet hum of the city, once a soundtrack to my isolation, now experienced like a gentle lullaby. The anonymity that had once comforted me now offered a sense of belonging, a shared experience of </w:t>
        <w:br/>
        <w:t>existence. I walked the streets, no longer a ghost drifting through the crowds, but a participant, however small, in the grand tapestry of urban life. Each face I passed, each story untold, felt connected to my own, a testament to the shared human experience of pain, resilience, and the persistent search for meaning.</w:t>
      </w:r>
    </w:p>
    <w:p w14:paraId="5317DA80" w14:textId="77777777" w:rsidR="005B22A3" w:rsidRDefault="00000000">
      <w:pPr>
        <w:autoSpaceDE w:val="0"/>
        <w:autoSpaceDN w:val="0"/>
        <w:spacing w:before="264" w:after="0" w:line="264" w:lineRule="exact"/>
      </w:pPr>
      <w:r>
        <w:t xml:space="preserve">The pain, of course, lingered. It hadn't vanished like mist in the morning sun. It was woven into the fabric of my being, a subtle ache beneath the surface of my newfound peace. But it was </w:t>
        <w:br/>
        <w:t xml:space="preserve">different now. It wasn't the searing, all-consuming fire it once had been. It was a dull throb, a reminder of the battles fought and won, the lessons learned in the crucible of suffering. It was the price of admission to this fragile, fleeting beauty I was beginning to </w:t>
        <w:br/>
        <w:t>understand.</w:t>
      </w:r>
    </w:p>
    <w:p w14:paraId="55264FD8" w14:textId="77777777" w:rsidR="005B22A3" w:rsidRDefault="00000000">
      <w:pPr>
        <w:autoSpaceDE w:val="0"/>
        <w:autoSpaceDN w:val="0"/>
        <w:spacing w:before="264" w:after="0" w:line="264" w:lineRule="exact"/>
      </w:pPr>
      <w:r>
        <w:t xml:space="preserve">I remembered the nights spent staring at the ceiling, the relentless cycle of self-recrimination and despair. The overwhelming sense of being trapped, suffocated by the weight of my own emotions. The emptiness that had echoed within me, a void that seemed </w:t>
        <w:br/>
        <w:t>impossible to fill. I had sought solace in fleeting connections, in the arms of strangers, in the intoxication of temporary escapes. But these were only temporary bandages on a deep, festering wound. The true healing had to come from within.</w:t>
      </w:r>
    </w:p>
    <w:p w14:paraId="39D1E829" w14:textId="77777777" w:rsidR="005B22A3" w:rsidRDefault="00000000">
      <w:pPr>
        <w:autoSpaceDE w:val="0"/>
        <w:autoSpaceDN w:val="0"/>
        <w:spacing w:before="264" w:after="0" w:line="264" w:lineRule="exact"/>
      </w:pPr>
      <w:r>
        <w:t>It was a slow, arduous process, a gradual peeling back of layers of self-deception and self-loathing. Therapy was instrumental, offering a safe space to explore the darkest corners of my soul, to confront the demons that had haunted me for so long. Dr. Thorne, with his quiet wisdom and unwavering empathy, helped me navigate the treacherous terrain of my past, to understand the roots of my pain, and to develop strategies for coping with the emotional storms that still occasionally threatened to engulf me.</w:t>
      </w:r>
    </w:p>
    <w:p w14:paraId="44C44CCE" w14:textId="77777777" w:rsidR="005B22A3" w:rsidRDefault="00000000">
      <w:pPr>
        <w:autoSpaceDE w:val="0"/>
        <w:autoSpaceDN w:val="0"/>
        <w:spacing w:before="204" w:after="0" w:line="324" w:lineRule="exact"/>
      </w:pPr>
      <w:r>
        <w:t>One of the most profound lessons I learned was the power of self-</w:t>
      </w:r>
    </w:p>
    <w:p w14:paraId="39C3417E" w14:textId="77777777" w:rsidR="005B22A3" w:rsidRDefault="005B22A3">
      <w:pPr>
        <w:sectPr w:rsidR="005B22A3">
          <w:pgSz w:w="8000" w:h="12000"/>
          <w:pgMar w:top="1440" w:right="1440" w:bottom="1440" w:left="1440" w:header="720" w:footer="720" w:gutter="0"/>
          <w:cols w:space="720"/>
          <w:docGrid w:linePitch="360"/>
        </w:sectPr>
      </w:pPr>
    </w:p>
    <w:p w14:paraId="12B463A1" w14:textId="77777777" w:rsidR="005B22A3" w:rsidRDefault="005B22A3">
      <w:pPr>
        <w:autoSpaceDE w:val="0"/>
        <w:autoSpaceDN w:val="0"/>
        <w:spacing w:after="78" w:line="220" w:lineRule="exact"/>
      </w:pPr>
    </w:p>
    <w:p w14:paraId="2D5EDDB3" w14:textId="77777777" w:rsidR="005B22A3" w:rsidRDefault="00000000">
      <w:pPr>
        <w:autoSpaceDE w:val="0"/>
        <w:autoSpaceDN w:val="0"/>
        <w:spacing w:before="58" w:after="0" w:line="264" w:lineRule="exact"/>
      </w:pPr>
      <w:r>
        <w:t xml:space="preserve">compassion. For years, I had treated myself with a cruelty I would never have inflicted on another. I had judged my failures harshly, dwelling on my shortcomings, ignoring my strengths. Learning to forgive myself, to treat myself with the same kindness and </w:t>
        <w:br/>
        <w:t>understanding I offered others, was a revolutionary act. It was like releasing a captive bird, setting my spirit free from the cage of self-criticism.</w:t>
      </w:r>
    </w:p>
    <w:p w14:paraId="2B6BD713" w14:textId="77777777" w:rsidR="005B22A3" w:rsidRDefault="00000000">
      <w:pPr>
        <w:autoSpaceDE w:val="0"/>
        <w:autoSpaceDN w:val="0"/>
        <w:spacing w:before="264" w:after="0" w:line="264" w:lineRule="exact"/>
      </w:pPr>
      <w:r>
        <w:t>The art became a vehicle for this self-discovery, a way to process the emotions that had once overwhelmed me. The lyrics I wrote, once filled with self-destructive rage and despair, now reflected a newfound sense of acceptance, a quiet resilience that emerged from the ashes of my pain. The melodies shifted, moving from mournful dirges to songs of quiet strength and hope. The music wasn't devoid of sadness, but the sadness was tempered by a sense of peace, a recognition that pain was not the antithesis of joy, but an integral part of the human experience.</w:t>
      </w:r>
    </w:p>
    <w:p w14:paraId="6326AC79" w14:textId="77777777" w:rsidR="005B22A3" w:rsidRDefault="00000000">
      <w:pPr>
        <w:autoSpaceDE w:val="0"/>
        <w:autoSpaceDN w:val="0"/>
        <w:spacing w:before="264" w:after="0" w:line="264" w:lineRule="exact"/>
      </w:pPr>
      <w:r>
        <w:t>The paintings evolved as well. The dark, brooding landscapes gave way to canvases filled with a richer palette of colors, a sense of vibrancy and life that had been absent before. The strokes were bolder, more confident, reflecting the newfound strength within me. The images were still introspective, still exploring the shadows and the light, but there was a new sense of balance, a harmony that mirrored the equilibrium I was striving for in my own life.</w:t>
      </w:r>
    </w:p>
    <w:p w14:paraId="5DB37D1D" w14:textId="77777777" w:rsidR="005B22A3" w:rsidRDefault="00000000">
      <w:pPr>
        <w:autoSpaceDE w:val="0"/>
        <w:autoSpaceDN w:val="0"/>
        <w:spacing w:before="264" w:after="0" w:line="264" w:lineRule="exact"/>
      </w:pPr>
      <w:r>
        <w:t xml:space="preserve">My writing, too, underwent a transformation. The poems, once filled with raw, unfiltered emotion, now carried a newfound depth and complexity. The darkness was still present, but it was </w:t>
        <w:br/>
        <w:t xml:space="preserve">integrated into a larger narrative of hope and resilience. The words, once weapons of self-destruction, became tools for self-expression and healing. They were no longer cries for help but quiet </w:t>
        <w:br/>
        <w:t>affirmations of survival, testament to the power of the human spirit to endure, to adapt, and to emerge stronger from the crucible of suffering.</w:t>
      </w:r>
    </w:p>
    <w:p w14:paraId="49D3B599" w14:textId="77777777" w:rsidR="005B22A3" w:rsidRDefault="00000000">
      <w:pPr>
        <w:autoSpaceDE w:val="0"/>
        <w:autoSpaceDN w:val="0"/>
        <w:spacing w:before="264" w:after="0" w:line="264" w:lineRule="exact"/>
        <w:ind w:right="144"/>
      </w:pPr>
      <w:r>
        <w:t>The process wasn't linear. There were setbacks, moments of doubt, times when the old patterns threatened to reassert themselves. But each time, I found the strength to pull myself back from the brink, to remember the lessons learned, to reaffirm my commitment to</w:t>
      </w:r>
    </w:p>
    <w:p w14:paraId="59EA9648" w14:textId="77777777" w:rsidR="005B22A3" w:rsidRDefault="005B22A3">
      <w:pPr>
        <w:sectPr w:rsidR="005B22A3">
          <w:pgSz w:w="8000" w:h="12000"/>
          <w:pgMar w:top="1440" w:right="1440" w:bottom="1440" w:left="1440" w:header="720" w:footer="720" w:gutter="0"/>
          <w:cols w:space="720"/>
          <w:docGrid w:linePitch="360"/>
        </w:sectPr>
      </w:pPr>
    </w:p>
    <w:p w14:paraId="179430FC" w14:textId="77777777" w:rsidR="005B22A3" w:rsidRDefault="005B22A3">
      <w:pPr>
        <w:autoSpaceDE w:val="0"/>
        <w:autoSpaceDN w:val="0"/>
        <w:spacing w:after="78" w:line="220" w:lineRule="exact"/>
      </w:pPr>
    </w:p>
    <w:p w14:paraId="2B27EB72" w14:textId="77777777" w:rsidR="005B22A3" w:rsidRDefault="00000000">
      <w:pPr>
        <w:autoSpaceDE w:val="0"/>
        <w:autoSpaceDN w:val="0"/>
        <w:spacing w:before="58" w:after="0" w:line="264" w:lineRule="exact"/>
        <w:ind w:right="432"/>
      </w:pPr>
      <w:r>
        <w:t>self-compassion and self-acceptance. The journey was long and arduous, but it was a journey worth taking.</w:t>
      </w:r>
    </w:p>
    <w:p w14:paraId="35803B39" w14:textId="77777777" w:rsidR="005B22A3" w:rsidRDefault="00000000">
      <w:pPr>
        <w:autoSpaceDE w:val="0"/>
        <w:autoSpaceDN w:val="0"/>
        <w:spacing w:before="264" w:after="0" w:line="264" w:lineRule="exact"/>
      </w:pPr>
      <w:r>
        <w:t xml:space="preserve">I began to appreciate the small moments, the quiet joys that had once eluded me. The warmth of the sun on my skin, the laughter of a friend, the beauty of a simple flower – these things, once </w:t>
        <w:br/>
        <w:t>overlooked, now held a profound significance. I discovered a capacity for gratitude I hadn't known I possessed, a recognition of the abundance in my life despite the pain I had endured.</w:t>
      </w:r>
    </w:p>
    <w:p w14:paraId="136CC623" w14:textId="77777777" w:rsidR="005B22A3" w:rsidRDefault="00000000">
      <w:pPr>
        <w:autoSpaceDE w:val="0"/>
        <w:autoSpaceDN w:val="0"/>
        <w:spacing w:before="264" w:after="0" w:line="264" w:lineRule="exact"/>
      </w:pPr>
      <w:r>
        <w:t xml:space="preserve">The relationships I cultivated were deeper, more meaningful. I sought authenticity, vulnerability, and mutual respect in my </w:t>
        <w:br/>
        <w:t xml:space="preserve">connections with others. I learned the importance of boundaries, of prioritizing my own well-being, and of recognizing that true </w:t>
        <w:br/>
        <w:t>connection wasn't about losing myself in another person, but about sharing my authentic self with the world.</w:t>
      </w:r>
    </w:p>
    <w:p w14:paraId="4EF9EAAE" w14:textId="77777777" w:rsidR="005B22A3" w:rsidRDefault="00000000">
      <w:pPr>
        <w:autoSpaceDE w:val="0"/>
        <w:autoSpaceDN w:val="0"/>
        <w:spacing w:before="264" w:after="0" w:line="264" w:lineRule="exact"/>
      </w:pPr>
      <w:r>
        <w:t>The "she" who had once been the focus of my obsession, the object of my longing, had faded into the background. I realized that the yearning I had experienced wasn't for a specific person but for a sense of belonging, for a feeling of wholeness. I found that wholeness not in another person, but within myself, in the embrace of self-</w:t>
        <w:br/>
        <w:t>acceptance and self-love.</w:t>
      </w:r>
    </w:p>
    <w:p w14:paraId="64ACF75D" w14:textId="77777777" w:rsidR="005B22A3" w:rsidRDefault="00000000">
      <w:pPr>
        <w:autoSpaceDE w:val="0"/>
        <w:autoSpaceDN w:val="0"/>
        <w:spacing w:before="264" w:after="0" w:line="264" w:lineRule="exact"/>
      </w:pPr>
      <w:r>
        <w:t>The dirty mirror, the recurring symbol of my fractured self, no longer reflected a distorted image. The scars remained, but they were now part of the story, integrated into the narrative of my life. They were badges of honor, testament to my resilience, my capacity for growth, my ability to transform pain into something beautiful.</w:t>
      </w:r>
    </w:p>
    <w:p w14:paraId="5A9AA90A" w14:textId="77777777" w:rsidR="005B22A3" w:rsidRDefault="00000000">
      <w:pPr>
        <w:autoSpaceDE w:val="0"/>
        <w:autoSpaceDN w:val="0"/>
        <w:spacing w:before="58" w:after="0" w:line="264" w:lineRule="exact"/>
      </w:pPr>
      <w:r>
        <w:t xml:space="preserve">The reflection in the mirror was clearer, more defined, more </w:t>
        <w:br/>
        <w:t>authentic. It was the reflection of a person who had learned to love themselves, flaws and all, and who found beauty not in the absence of pain, but in the acceptance of the full spectrum of the human experience. The journey continues, of course, but the path ahead, though uncertain, is illuminated by the quiet, persistent light of self-acceptance and the gentle grace of self-forgiveness. The rain had stopped, and the sun, finally, was shining.</w:t>
      </w:r>
    </w:p>
    <w:p w14:paraId="7A53C0F1" w14:textId="77777777" w:rsidR="005B22A3" w:rsidRDefault="005B22A3">
      <w:pPr>
        <w:sectPr w:rsidR="005B22A3">
          <w:pgSz w:w="8000" w:h="12000"/>
          <w:pgMar w:top="1440" w:right="1440" w:bottom="1440" w:left="1440" w:header="720" w:footer="720" w:gutter="0"/>
          <w:cols w:space="720"/>
          <w:docGrid w:linePitch="360"/>
        </w:sectPr>
      </w:pPr>
    </w:p>
    <w:p w14:paraId="7A1DD55C" w14:textId="77777777" w:rsidR="005B22A3" w:rsidRDefault="005B22A3">
      <w:pPr>
        <w:autoSpaceDE w:val="0"/>
        <w:autoSpaceDN w:val="0"/>
        <w:spacing w:after="224" w:line="220" w:lineRule="exact"/>
      </w:pPr>
    </w:p>
    <w:p w14:paraId="658F1558" w14:textId="77777777" w:rsidR="005B22A3" w:rsidRDefault="00000000">
      <w:pPr>
        <w:autoSpaceDE w:val="0"/>
        <w:autoSpaceDN w:val="0"/>
        <w:spacing w:after="0" w:line="330" w:lineRule="exact"/>
      </w:pPr>
      <w:r>
        <w:t>Resilience</w:t>
      </w:r>
    </w:p>
    <w:p w14:paraId="3D32B29A" w14:textId="77777777" w:rsidR="005B22A3" w:rsidRDefault="00000000">
      <w:pPr>
        <w:autoSpaceDE w:val="0"/>
        <w:autoSpaceDN w:val="0"/>
        <w:spacing w:before="286" w:after="0" w:line="264" w:lineRule="exact"/>
      </w:pPr>
      <w:r>
        <w:t>The rhythmic clang of the blacksmith's hammer, a counterpoint to the city's low hum, became my new soundtrack. I found myself drawn to the forge, a space of intense heat and controlled chaos, mirroring the tempestuous journey of my own emotional landscape. The blacksmith, a grizzled man named Silas, with eyes that held the wisdom of a lifetime spent shaping metal, became an unlikely confidante. He didn't pry, didn't offer platitudes, just watched with a quiet understanding as I spent hours observing his work, the way he coaxed beauty and strength from raw, unforgiving material.</w:t>
      </w:r>
    </w:p>
    <w:p w14:paraId="5CFA8B6B" w14:textId="77777777" w:rsidR="005B22A3" w:rsidRDefault="00000000">
      <w:pPr>
        <w:autoSpaceDE w:val="0"/>
        <w:autoSpaceDN w:val="0"/>
        <w:spacing w:before="264" w:after="0" w:line="264" w:lineRule="exact"/>
      </w:pPr>
      <w:r>
        <w:t>The forge was a crucible, a space of transformation. Silas’s hands, calloused and strong, moved with a practiced grace, transforming shapeless iron into objects of both utility and art. Each strike of the hammer was deliberate, precise, a testament to years of dedication and skill. Watching him, I witnessed a reflection of my own journey, the way I had painstakingly, slowly, forged my own resilience from the raw materials of pain and loss.</w:t>
      </w:r>
    </w:p>
    <w:p w14:paraId="12C38109" w14:textId="77777777" w:rsidR="005B22A3" w:rsidRDefault="00000000">
      <w:pPr>
        <w:autoSpaceDE w:val="0"/>
        <w:autoSpaceDN w:val="0"/>
        <w:spacing w:before="264" w:after="0" w:line="264" w:lineRule="exact"/>
      </w:pPr>
      <w:r>
        <w:t>The heat of the forge was intense, almost unbearable at times, but it was a comforting heat, a purifying fire that burned away the dross of self-doubt and self-loathing. The smell of burning metal, sharp and acrid, filled my senses, a reminder of the sacrifices made, the battles fought, and the hard-won victories.</w:t>
      </w:r>
    </w:p>
    <w:p w14:paraId="7139DEBA" w14:textId="77777777" w:rsidR="005B22A3" w:rsidRDefault="00000000">
      <w:pPr>
        <w:autoSpaceDE w:val="0"/>
        <w:autoSpaceDN w:val="0"/>
        <w:spacing w:before="264" w:after="0" w:line="264" w:lineRule="exact"/>
      </w:pPr>
      <w:r>
        <w:t>Silas rarely spoke, but his silence was not judgmental. It was a space for reflection, a silent acknowledgment of the shared human experience of struggle and perseverance. Occasionally, he would offer a word of encouragement, a simple nod, or a knowing glance.</w:t>
      </w:r>
    </w:p>
    <w:p w14:paraId="54228912" w14:textId="77777777" w:rsidR="005B22A3" w:rsidRDefault="00000000">
      <w:pPr>
        <w:autoSpaceDE w:val="0"/>
        <w:autoSpaceDN w:val="0"/>
        <w:spacing w:before="60" w:after="0" w:line="264" w:lineRule="exact"/>
        <w:ind w:right="288"/>
      </w:pPr>
      <w:r>
        <w:t xml:space="preserve">These small gestures held more weight than any grand </w:t>
        <w:br/>
        <w:t>pronouncements of wisdom. They were the tacit affirmations of a kindred spirit, a testament to the unspoken bond forged in the shared experience of working through the darkness.</w:t>
      </w:r>
    </w:p>
    <w:p w14:paraId="4BF148FC" w14:textId="77777777" w:rsidR="005B22A3" w:rsidRDefault="00000000">
      <w:pPr>
        <w:autoSpaceDE w:val="0"/>
        <w:autoSpaceDN w:val="0"/>
        <w:spacing w:before="264" w:after="0" w:line="264" w:lineRule="exact"/>
      </w:pPr>
      <w:r>
        <w:t>One day, Silas handed me a piece of glowing metal, the orange light reflecting in my eyes. "Shape it," he said, his voice rough but kind. It was a simple instruction, yet it held a profound significance. It was an invitation to create, to mold my own experience, my own</w:t>
      </w:r>
    </w:p>
    <w:p w14:paraId="0289D666" w14:textId="77777777" w:rsidR="005B22A3" w:rsidRDefault="005B22A3">
      <w:pPr>
        <w:sectPr w:rsidR="005B22A3">
          <w:pgSz w:w="8000" w:h="12000"/>
          <w:pgMar w:top="1440" w:right="1440" w:bottom="1440" w:left="1440" w:header="720" w:footer="720" w:gutter="0"/>
          <w:cols w:space="720"/>
          <w:docGrid w:linePitch="360"/>
        </w:sectPr>
      </w:pPr>
    </w:p>
    <w:p w14:paraId="7CF2BB47" w14:textId="77777777" w:rsidR="005B22A3" w:rsidRDefault="005B22A3">
      <w:pPr>
        <w:autoSpaceDE w:val="0"/>
        <w:autoSpaceDN w:val="0"/>
        <w:spacing w:after="78" w:line="220" w:lineRule="exact"/>
      </w:pPr>
    </w:p>
    <w:p w14:paraId="070783CA" w14:textId="77777777" w:rsidR="005B22A3" w:rsidRDefault="00000000">
      <w:pPr>
        <w:autoSpaceDE w:val="0"/>
        <w:autoSpaceDN w:val="0"/>
        <w:spacing w:after="0" w:line="322" w:lineRule="exact"/>
      </w:pPr>
      <w:r>
        <w:t>pain, into something of beauty and strength.</w:t>
      </w:r>
    </w:p>
    <w:p w14:paraId="4657A3A4" w14:textId="77777777" w:rsidR="005B22A3" w:rsidRDefault="00000000">
      <w:pPr>
        <w:autoSpaceDE w:val="0"/>
        <w:autoSpaceDN w:val="0"/>
        <w:spacing w:before="264" w:after="0" w:line="264" w:lineRule="exact"/>
      </w:pPr>
      <w:r>
        <w:t>My hands, clumsy and unsure at first, trembled as I took hold of the metal. The heat was intense, but I held on, feeling the power, the potential within the malleable mass. I began to hammer, tentatively at first, then with growing confidence. The rhythmic clang of the hammer against the anvil became a meditative process, a way to channel the energy of my emotions, to shape them into something tangible, something meaningful.</w:t>
      </w:r>
    </w:p>
    <w:p w14:paraId="2B2D9A74" w14:textId="77777777" w:rsidR="005B22A3" w:rsidRDefault="00000000">
      <w:pPr>
        <w:autoSpaceDE w:val="0"/>
        <w:autoSpaceDN w:val="0"/>
        <w:spacing w:before="264" w:after="0" w:line="264" w:lineRule="exact"/>
      </w:pPr>
      <w:r>
        <w:t>The resulting piece was far from perfect. It was rough, uneven, bearing the marks of my own imperfections. But it held a certain strength, a raw honesty that resonated with my own journey. It was a testament to my resilience, to my ability to find beauty and strength in the face of adversity.</w:t>
      </w:r>
    </w:p>
    <w:p w14:paraId="0F8B1FBF" w14:textId="77777777" w:rsidR="005B22A3" w:rsidRDefault="00000000">
      <w:pPr>
        <w:autoSpaceDE w:val="0"/>
        <w:autoSpaceDN w:val="0"/>
        <w:spacing w:before="264" w:after="0" w:line="264" w:lineRule="exact"/>
      </w:pPr>
      <w:r>
        <w:t>The forge became my sanctuary, a place where I could escape the noise of the city, the whispers of self-doubt, and the lingering shadows of the past. It was a space of transformation, a place where I could forge not only metal but also my own sense of self, my own identity, from the raw materials of my experience.</w:t>
      </w:r>
    </w:p>
    <w:p w14:paraId="674DA06D" w14:textId="77777777" w:rsidR="005B22A3" w:rsidRDefault="00000000">
      <w:pPr>
        <w:autoSpaceDE w:val="0"/>
        <w:autoSpaceDN w:val="0"/>
        <w:spacing w:before="264" w:after="0" w:line="264" w:lineRule="exact"/>
      </w:pPr>
      <w:r>
        <w:t xml:space="preserve">The process wasn't always smooth. There were days when the metal resisted, when the hammer experienced heavy, when the heat seemed unbearable. There were days when the old demons returned, </w:t>
        <w:br/>
        <w:t>whispering doubts and fears, attempting to pull me back into the abyss of despair. But Silas was always there, a silent witness to my struggle, a steady presence in the face of my turmoil.</w:t>
      </w:r>
    </w:p>
    <w:p w14:paraId="28105EB9" w14:textId="77777777" w:rsidR="005B22A3" w:rsidRDefault="00000000">
      <w:pPr>
        <w:autoSpaceDE w:val="0"/>
        <w:autoSpaceDN w:val="0"/>
        <w:spacing w:before="264" w:after="0" w:line="264" w:lineRule="exact"/>
      </w:pPr>
      <w:r>
        <w:t xml:space="preserve">He taught me patience, perseverance, and the importance of </w:t>
        <w:br/>
        <w:t>accepting imperfections. He showed me that strength wasn't about the absence of weakness, but the ability to overcome it. That beauty wasn't about flawlessness, but about the unique character forged in the fires of experience. That resilience wasn't about avoiding pain, but about finding meaning in it, transforming it into something of value.</w:t>
      </w:r>
    </w:p>
    <w:p w14:paraId="170EB2FB" w14:textId="77777777" w:rsidR="005B22A3" w:rsidRDefault="00000000">
      <w:pPr>
        <w:autoSpaceDE w:val="0"/>
        <w:autoSpaceDN w:val="0"/>
        <w:spacing w:before="264" w:after="0" w:line="264" w:lineRule="exact"/>
      </w:pPr>
      <w:r>
        <w:t>The city still held its allure, its anonymity, its sense of shared existence, but the forge became a different kind of sanctuary, a place where I could connect with the essence of creation, the act of</w:t>
      </w:r>
    </w:p>
    <w:p w14:paraId="29F4FD82" w14:textId="77777777" w:rsidR="005B22A3" w:rsidRDefault="005B22A3">
      <w:pPr>
        <w:sectPr w:rsidR="005B22A3">
          <w:pgSz w:w="8000" w:h="12000"/>
          <w:pgMar w:top="1440" w:right="1440" w:bottom="1440" w:left="1440" w:header="720" w:footer="720" w:gutter="0"/>
          <w:cols w:space="720"/>
          <w:docGrid w:linePitch="360"/>
        </w:sectPr>
      </w:pPr>
    </w:p>
    <w:p w14:paraId="36AE3227" w14:textId="77777777" w:rsidR="005B22A3" w:rsidRDefault="005B22A3">
      <w:pPr>
        <w:autoSpaceDE w:val="0"/>
        <w:autoSpaceDN w:val="0"/>
        <w:spacing w:after="78" w:line="220" w:lineRule="exact"/>
      </w:pPr>
    </w:p>
    <w:p w14:paraId="53C6D869" w14:textId="77777777" w:rsidR="005B22A3" w:rsidRDefault="00000000">
      <w:pPr>
        <w:autoSpaceDE w:val="0"/>
        <w:autoSpaceDN w:val="0"/>
        <w:spacing w:before="58" w:after="0" w:line="264" w:lineRule="exact"/>
        <w:ind w:right="144"/>
      </w:pPr>
      <w:r>
        <w:t>building something tangible from the intangible, shaping my own life, my own spirit, into something beautiful and enduring.</w:t>
      </w:r>
    </w:p>
    <w:p w14:paraId="0E69109C" w14:textId="77777777" w:rsidR="005B22A3" w:rsidRDefault="00000000">
      <w:pPr>
        <w:autoSpaceDE w:val="0"/>
        <w:autoSpaceDN w:val="0"/>
        <w:spacing w:before="264" w:after="0" w:line="264" w:lineRule="exact"/>
      </w:pPr>
      <w:r>
        <w:t xml:space="preserve">The rhythm of the hammer, the heat of the forge, the quiet </w:t>
        <w:br/>
        <w:t>understanding of Silas – these became the elements that solidified my resilience. They were the anchors in the storm, the constants amidst the chaos, the building blocks of a new self, forged in the crucible of experience, tempered in the fires of adversity. It was a slow, arduous process, a gradual unfolding of strength and self-acceptance. The scars remained, but they were now less a testament to my fragility and more a marker of my journey, etched into the landscape of my soul, a map of my resilience.</w:t>
      </w:r>
    </w:p>
    <w:p w14:paraId="6FAEE9B1" w14:textId="77777777" w:rsidR="005B22A3" w:rsidRDefault="00000000">
      <w:pPr>
        <w:autoSpaceDE w:val="0"/>
        <w:autoSpaceDN w:val="0"/>
        <w:spacing w:before="264" w:after="0" w:line="264" w:lineRule="exact"/>
      </w:pPr>
      <w:r>
        <w:t xml:space="preserve">The paintings shifted again. The colours, once muted and sombre, now held a depth and vibrancy, reflecting the strength and </w:t>
        <w:br/>
        <w:t xml:space="preserve">confidence I was discovering. The canvas became a mirror </w:t>
        <w:br/>
        <w:t xml:space="preserve">reflecting not just my inner turmoil, but the process of overcoming it. The strokes became bolder, more assured, capturing the energy and movement of my transformation. The landscapes were still introspective, still rooted in the shadows of the past, but now, there was light breaking through, a sense of hopefulness and optimism that previously seemed unimaginable. The darkness hadn’t </w:t>
        <w:br/>
        <w:t>disappeared, but it was contained, framed, understood, rendered in ways that showcased its power yet underscored the triumph over it.</w:t>
      </w:r>
    </w:p>
    <w:p w14:paraId="24480DE9" w14:textId="77777777" w:rsidR="005B22A3" w:rsidRDefault="00000000">
      <w:pPr>
        <w:autoSpaceDE w:val="0"/>
        <w:autoSpaceDN w:val="0"/>
        <w:spacing w:before="264" w:after="0" w:line="264" w:lineRule="exact"/>
      </w:pPr>
      <w:r>
        <w:t xml:space="preserve">The music too, evolved. The mournful dirges were replaced with songs of resilience, melodies that reflected the strength and </w:t>
        <w:br/>
        <w:t xml:space="preserve">determination I had unearthed. The lyrics, once filled with self-destructive rage, now conveyed a hard-won acceptance, a quiet triumph over despair. The songs were still introspective, still </w:t>
        <w:br/>
        <w:t>grappling with themes of loss and pain, but the overall tone had shifted from one of anguish to one of quiet hope, a testament to the power of human endurance. The melodies soared, reflecting an inner strength that had been dormant, waiting to be unleashed.</w:t>
      </w:r>
    </w:p>
    <w:p w14:paraId="7B4A589E" w14:textId="77777777" w:rsidR="005B22A3" w:rsidRDefault="00000000">
      <w:pPr>
        <w:autoSpaceDE w:val="0"/>
        <w:autoSpaceDN w:val="0"/>
        <w:spacing w:before="264" w:after="0" w:line="264" w:lineRule="exact"/>
      </w:pPr>
      <w:r>
        <w:t>The process wasn't linear. There were moments of doubt, times when the old patterns threatened to re-emerge, when the weight of the past threatened to overwhelm the fragile hope that had begun to bloom. But each time, I drew strength from the forge, from the rhythmic clang of the hammer, from the unwavering gaze of Silas,</w:t>
      </w:r>
    </w:p>
    <w:p w14:paraId="6E368F58" w14:textId="77777777" w:rsidR="005B22A3" w:rsidRDefault="005B22A3">
      <w:pPr>
        <w:sectPr w:rsidR="005B22A3">
          <w:pgSz w:w="8000" w:h="12000"/>
          <w:pgMar w:top="1440" w:right="1440" w:bottom="1440" w:left="1440" w:header="720" w:footer="720" w:gutter="0"/>
          <w:cols w:space="720"/>
          <w:docGrid w:linePitch="360"/>
        </w:sectPr>
      </w:pPr>
    </w:p>
    <w:p w14:paraId="3E261D2D" w14:textId="77777777" w:rsidR="005B22A3" w:rsidRDefault="005B22A3">
      <w:pPr>
        <w:autoSpaceDE w:val="0"/>
        <w:autoSpaceDN w:val="0"/>
        <w:spacing w:after="78" w:line="220" w:lineRule="exact"/>
      </w:pPr>
    </w:p>
    <w:p w14:paraId="573A2B13" w14:textId="77777777" w:rsidR="005B22A3" w:rsidRDefault="00000000">
      <w:pPr>
        <w:autoSpaceDE w:val="0"/>
        <w:autoSpaceDN w:val="0"/>
        <w:spacing w:before="58" w:after="0" w:line="264" w:lineRule="exact"/>
        <w:ind w:right="576"/>
      </w:pPr>
      <w:r>
        <w:t>from the newfound confidence in my own ability to create, to shape, to overcome.</w:t>
      </w:r>
    </w:p>
    <w:p w14:paraId="6D936F09" w14:textId="77777777" w:rsidR="005B22A3" w:rsidRDefault="00000000">
      <w:pPr>
        <w:autoSpaceDE w:val="0"/>
        <w:autoSpaceDN w:val="0"/>
        <w:spacing w:before="264" w:after="0" w:line="264" w:lineRule="exact"/>
      </w:pPr>
      <w:r>
        <w:t>And so, in the heart of the city, amidst the noise and chaos, in the quiet sanctuary of the forge, I forged my resilience. It was a process of transformation, a testament to the enduring power of the human spirit to endure, to adapt, to overcome, to emerge stronger from the crucible of suffering. The rain had ceased, and the sun, filtered through the grime and grit of the city, illuminated a path forward, a path paved with the hard-won lessons of perseverance and the quiet grace of self-acceptance. The reflection in the mirror was no longer dirty, but clear, reflecting a person who had faced the darkness and emerged triumphant, stronger, and profoundly changed.</w:t>
      </w:r>
    </w:p>
    <w:p w14:paraId="4C17A521" w14:textId="77777777" w:rsidR="005B22A3" w:rsidRDefault="005B22A3">
      <w:pPr>
        <w:sectPr w:rsidR="005B22A3">
          <w:pgSz w:w="8000" w:h="12000"/>
          <w:pgMar w:top="1440" w:right="1440" w:bottom="1440" w:left="1440" w:header="720" w:footer="720" w:gutter="0"/>
          <w:cols w:space="720"/>
          <w:docGrid w:linePitch="360"/>
        </w:sectPr>
      </w:pPr>
    </w:p>
    <w:p w14:paraId="4226BC61" w14:textId="77777777" w:rsidR="005B22A3" w:rsidRDefault="005B22A3">
      <w:pPr>
        <w:autoSpaceDE w:val="0"/>
        <w:autoSpaceDN w:val="0"/>
        <w:spacing w:after="224" w:line="220" w:lineRule="exact"/>
      </w:pPr>
    </w:p>
    <w:p w14:paraId="6315A376" w14:textId="77777777" w:rsidR="005B22A3" w:rsidRDefault="00000000">
      <w:pPr>
        <w:autoSpaceDE w:val="0"/>
        <w:autoSpaceDN w:val="0"/>
        <w:spacing w:after="0" w:line="330" w:lineRule="exact"/>
      </w:pPr>
      <w:r>
        <w:t>The Power of Vulnerability</w:t>
      </w:r>
    </w:p>
    <w:p w14:paraId="502CD7FB" w14:textId="77777777" w:rsidR="005B22A3" w:rsidRDefault="00000000">
      <w:pPr>
        <w:autoSpaceDE w:val="0"/>
        <w:autoSpaceDN w:val="0"/>
        <w:spacing w:before="286" w:after="0" w:line="264" w:lineRule="exact"/>
      </w:pPr>
      <w:r>
        <w:t xml:space="preserve">The city lights blurred through the rain-streaked window, mirroring the unsteady reflection in my own eyes. The forge, with its </w:t>
        <w:br/>
        <w:t xml:space="preserve">comforting clang and Silas's taciturn wisdom, experienced a million miles away. I needed a different kind of crucible now, a space where the raw material wasn't iron, but the very core of my being – my </w:t>
        <w:br/>
        <w:t>vulnerabilities, my fears, my deepest, darkest secrets.</w:t>
      </w:r>
    </w:p>
    <w:p w14:paraId="6366AA86" w14:textId="77777777" w:rsidR="005B22A3" w:rsidRDefault="00000000">
      <w:pPr>
        <w:autoSpaceDE w:val="0"/>
        <w:autoSpaceDN w:val="0"/>
        <w:spacing w:before="264" w:after="0" w:line="264" w:lineRule="exact"/>
      </w:pPr>
      <w:r>
        <w:t xml:space="preserve">It was a Tuesday night, and the air in the small, sparsely furnished room hung heavy with unspoken anxieties. The flickering </w:t>
        <w:br/>
        <w:t xml:space="preserve">fluorescent lights cast long, distorted shadows, exaggerating the nervous fidgeting of the small group gathered in a circle of </w:t>
        <w:br/>
        <w:t>mismatched chairs. This wasn't the smoky, dimly lit bar where I’d previously found solace in anonymity; this was a support group, a place where vulnerability wasn't a weakness, but a shared currency.</w:t>
      </w:r>
    </w:p>
    <w:p w14:paraId="74A8B78F" w14:textId="77777777" w:rsidR="005B22A3" w:rsidRDefault="00000000">
      <w:pPr>
        <w:autoSpaceDE w:val="0"/>
        <w:autoSpaceDN w:val="0"/>
        <w:spacing w:before="264" w:after="0" w:line="264" w:lineRule="exact"/>
      </w:pPr>
      <w:r>
        <w:t>The facilitator, a woman with kind eyes and a calming voice, began the session with a gentle invitation: "Tonight, let's.  talk about the power of vulnerability. what does it mean to you? what does it feel like to expose your most fragile parts?"</w:t>
      </w:r>
    </w:p>
    <w:p w14:paraId="0796E3D6" w14:textId="77777777" w:rsidR="005B22A3" w:rsidRDefault="00000000">
      <w:pPr>
        <w:autoSpaceDE w:val="0"/>
        <w:autoSpaceDN w:val="0"/>
        <w:spacing w:before="264" w:after="0" w:line="264" w:lineRule="exact"/>
      </w:pPr>
      <w:r>
        <w:t xml:space="preserve">Silence descended, broken only by the rhythmic tick-tock of a clock on the wall. It experienced like an eternity, that pregnant pause, a mirrored reflection of the countless silences I’d endured, the unspoken words that had festered within me, twisting into knots of self-doubt and despair. My own throat tightened, the familiar constriction of fear rising in my chest. I glanced around the room, the faces of </w:t>
        <w:br/>
        <w:t>strangers, each etched with their own stories of pain and struggle.</w:t>
      </w:r>
    </w:p>
    <w:p w14:paraId="42AF3806" w14:textId="77777777" w:rsidR="005B22A3" w:rsidRDefault="00000000">
      <w:pPr>
        <w:autoSpaceDE w:val="0"/>
        <w:autoSpaceDN w:val="0"/>
        <w:spacing w:before="60" w:after="0" w:line="264" w:lineRule="exact"/>
        <w:ind w:right="288"/>
      </w:pPr>
      <w:r>
        <w:t>Their eyes seemed to hold a shared understanding, a silent acknowledgment of the universal human experience of hurt and healing.</w:t>
      </w:r>
    </w:p>
    <w:p w14:paraId="57050942" w14:textId="77777777" w:rsidR="005B22A3" w:rsidRDefault="00000000">
      <w:pPr>
        <w:autoSpaceDE w:val="0"/>
        <w:autoSpaceDN w:val="0"/>
        <w:spacing w:before="264" w:after="0" w:line="264" w:lineRule="exact"/>
      </w:pPr>
      <w:r>
        <w:t>I surprised myself, a quiet voice emerging from the depths of my reticence. I began to speak, the words tumbling out haltingly at first, like hesitant notes in a newly composed melody, then flowing more freely, gaining momentum as I spoke. I shared fragments of my story – the fractured childhood, the relentless self-criticism, the relentless pursuit of the elusive "She," the agonizing cycle of self-</w:t>
      </w:r>
    </w:p>
    <w:p w14:paraId="774102F6" w14:textId="77777777" w:rsidR="005B22A3" w:rsidRDefault="005B22A3">
      <w:pPr>
        <w:sectPr w:rsidR="005B22A3">
          <w:pgSz w:w="8000" w:h="12000"/>
          <w:pgMar w:top="1440" w:right="1440" w:bottom="1440" w:left="1440" w:header="720" w:footer="720" w:gutter="0"/>
          <w:cols w:space="720"/>
          <w:docGrid w:linePitch="360"/>
        </w:sectPr>
      </w:pPr>
    </w:p>
    <w:p w14:paraId="141B9D58" w14:textId="77777777" w:rsidR="005B22A3" w:rsidRDefault="005B22A3">
      <w:pPr>
        <w:autoSpaceDE w:val="0"/>
        <w:autoSpaceDN w:val="0"/>
        <w:spacing w:after="78" w:line="220" w:lineRule="exact"/>
      </w:pPr>
    </w:p>
    <w:p w14:paraId="026FE3C2" w14:textId="77777777" w:rsidR="005B22A3" w:rsidRDefault="00000000">
      <w:pPr>
        <w:autoSpaceDE w:val="0"/>
        <w:autoSpaceDN w:val="0"/>
        <w:spacing w:before="56" w:after="0" w:line="266" w:lineRule="exact"/>
        <w:ind w:right="432"/>
      </w:pPr>
      <w:r>
        <w:t>destruction. The words were raw, unpolished, a jagged tapestry woven from the threads of pain and longing.</w:t>
      </w:r>
    </w:p>
    <w:p w14:paraId="19813217" w14:textId="77777777" w:rsidR="005B22A3" w:rsidRDefault="00000000">
      <w:pPr>
        <w:autoSpaceDE w:val="0"/>
        <w:autoSpaceDN w:val="0"/>
        <w:spacing w:before="264" w:after="0" w:line="264" w:lineRule="exact"/>
      </w:pPr>
      <w:r>
        <w:t>My voice trembled at times, emotion threatening to overwhelm me, but the judgment I'd anticipated didn't materialize. Instead, I was met with nods of understanding, quiet murmurs of empathy, shared sighs of recognition. These were strangers, yet they listened with a compassion that transcended the superficial boundaries of societal politeness.</w:t>
      </w:r>
    </w:p>
    <w:p w14:paraId="0C6B6112" w14:textId="77777777" w:rsidR="005B22A3" w:rsidRDefault="00000000">
      <w:pPr>
        <w:autoSpaceDE w:val="0"/>
        <w:autoSpaceDN w:val="0"/>
        <w:spacing w:before="264" w:after="0" w:line="264" w:lineRule="exact"/>
      </w:pPr>
      <w:r>
        <w:t>A woman with fiery red hair and a piercing gaze spoke next, her voice filled with a raw emotion that mirrored my own. She spoke of a lifetime of battling depression and the stigma of mental illness, the crushing weight of societal expectations that had stifled her own voice for far too long. Her vulnerability was a beacon of strength, a powerful testament to the resilience of the human spirit.</w:t>
      </w:r>
    </w:p>
    <w:p w14:paraId="0E77A950" w14:textId="77777777" w:rsidR="005B22A3" w:rsidRDefault="00000000">
      <w:pPr>
        <w:autoSpaceDE w:val="0"/>
        <w:autoSpaceDN w:val="0"/>
        <w:spacing w:before="264" w:after="0" w:line="264" w:lineRule="exact"/>
      </w:pPr>
      <w:r>
        <w:t>A quiet man with gentle eyes shared his story of loss, his voice cracking as he spoke of the death of his wife, the immense grief that had left him adrift in a sea of sorrow. His tears were not a sign of weakness, but a testament to the depth of his love, to the profound capacity of the human heart to feel and to grieve.</w:t>
      </w:r>
    </w:p>
    <w:p w14:paraId="1FA71744" w14:textId="77777777" w:rsidR="005B22A3" w:rsidRDefault="00000000">
      <w:pPr>
        <w:autoSpaceDE w:val="0"/>
        <w:autoSpaceDN w:val="0"/>
        <w:spacing w:before="264" w:after="0" w:line="264" w:lineRule="exact"/>
      </w:pPr>
      <w:r>
        <w:t xml:space="preserve">As the evening progressed, the room transformed. It was no longer just a room with mismatched chairs and flickering lights; it became a crucible of shared experiences, a forge where vulnerability was not merely tolerated but celebrated as a testament to human </w:t>
        <w:br/>
        <w:t>strength. Each person who shared their story forged a connection, forging bonds of empathy and understanding.</w:t>
      </w:r>
    </w:p>
    <w:p w14:paraId="68343DD4" w14:textId="77777777" w:rsidR="005B22A3" w:rsidRDefault="00000000">
      <w:pPr>
        <w:autoSpaceDE w:val="0"/>
        <w:autoSpaceDN w:val="0"/>
        <w:spacing w:before="264" w:after="0" w:line="264" w:lineRule="exact"/>
        <w:ind w:right="144"/>
      </w:pPr>
      <w:r>
        <w:t>I listened as others spoke of their struggles – addiction, betrayal, broken families, the crushing weight of expectations. Each story was a testament to the universality of pain, a reminder that we are not alone in our suffering. Their vulnerability was not a weakness, but a source of strength, a powerful antidote to the isolation that had been my constant companion. And in their stories, I found echoes of my own, a strange kind of comfort in shared suffering, a sense of community that transcended the boundaries of self.</w:t>
      </w:r>
    </w:p>
    <w:p w14:paraId="3734DBB6" w14:textId="77777777" w:rsidR="005B22A3" w:rsidRDefault="00000000">
      <w:pPr>
        <w:autoSpaceDE w:val="0"/>
        <w:autoSpaceDN w:val="0"/>
        <w:spacing w:before="204" w:after="0" w:line="324" w:lineRule="exact"/>
      </w:pPr>
      <w:r>
        <w:t>The session ended with a shared silence, a shared breath, a feeling</w:t>
      </w:r>
    </w:p>
    <w:p w14:paraId="01DDABF7" w14:textId="77777777" w:rsidR="005B22A3" w:rsidRDefault="005B22A3">
      <w:pPr>
        <w:sectPr w:rsidR="005B22A3">
          <w:pgSz w:w="8000" w:h="12000"/>
          <w:pgMar w:top="1440" w:right="1440" w:bottom="1440" w:left="1440" w:header="720" w:footer="720" w:gutter="0"/>
          <w:cols w:space="720"/>
          <w:docGrid w:linePitch="360"/>
        </w:sectPr>
      </w:pPr>
    </w:p>
    <w:p w14:paraId="301AC3DA" w14:textId="77777777" w:rsidR="005B22A3" w:rsidRDefault="005B22A3">
      <w:pPr>
        <w:autoSpaceDE w:val="0"/>
        <w:autoSpaceDN w:val="0"/>
        <w:spacing w:after="78" w:line="220" w:lineRule="exact"/>
      </w:pPr>
    </w:p>
    <w:p w14:paraId="0DD8409E" w14:textId="77777777" w:rsidR="005B22A3" w:rsidRDefault="00000000">
      <w:pPr>
        <w:autoSpaceDE w:val="0"/>
        <w:autoSpaceDN w:val="0"/>
        <w:spacing w:before="58" w:after="0" w:line="264" w:lineRule="exact"/>
      </w:pPr>
      <w:r>
        <w:t xml:space="preserve">of a newfound kinship, the shared recognition of the inherent power of vulnerability. The city still loomed outside, its lights blurred and indistinct through the rain-streaked windows, but something had shifted within me. The darkness had not </w:t>
        <w:br/>
        <w:t xml:space="preserve">disappeared, but its edges had softened, its intensity diminished by the shared light of vulnerability. I was no longer alone in the </w:t>
        <w:br/>
        <w:t xml:space="preserve">shadows; I was surrounded by kindred spirits, bound by the </w:t>
        <w:br/>
        <w:t>common thread of shared experience, forging a resilient community of broken pieces.</w:t>
      </w:r>
    </w:p>
    <w:p w14:paraId="3C339D47" w14:textId="77777777" w:rsidR="005B22A3" w:rsidRDefault="00000000">
      <w:pPr>
        <w:autoSpaceDE w:val="0"/>
        <w:autoSpaceDN w:val="0"/>
        <w:spacing w:before="264" w:after="0" w:line="264" w:lineRule="exact"/>
      </w:pPr>
      <w:r>
        <w:t xml:space="preserve">As I walked home through the rain, the city lights no longer experienced like a distant, uncaring glare; they were a reminder of the shared human experience, of the myriad stories that unfolded within its concrete embrace. I felt a sense of peace that I hadn't felt before, a profound sense of connection, a recognition that vulnerability wasn't a </w:t>
        <w:br/>
        <w:t>weakness, but a pathway to strength. The dirty mirror reflected not just a fractured self, but also the resilience of the human spirit, the ability to heal, to connect, to overcome.</w:t>
      </w:r>
    </w:p>
    <w:p w14:paraId="23258942" w14:textId="77777777" w:rsidR="005B22A3" w:rsidRDefault="00000000">
      <w:pPr>
        <w:autoSpaceDE w:val="0"/>
        <w:autoSpaceDN w:val="0"/>
        <w:spacing w:before="264" w:after="0" w:line="264" w:lineRule="exact"/>
      </w:pPr>
      <w:r>
        <w:t xml:space="preserve">The paintings began to change again. The colours deepened, </w:t>
        <w:br/>
        <w:t>reflecting not just the pain, but the emerging strength. The strokes became bolder, more assured, capturing the energy and resilience I had uncovered in the support group. The recurring motif of the dirty mirror still remained, but it was now overlaid with images of connection, of shared experiences, of hands reaching out, forming a web of empathy and support.</w:t>
      </w:r>
    </w:p>
    <w:p w14:paraId="720F61FF" w14:textId="77777777" w:rsidR="005B22A3" w:rsidRDefault="00000000">
      <w:pPr>
        <w:autoSpaceDE w:val="0"/>
        <w:autoSpaceDN w:val="0"/>
        <w:spacing w:before="264" w:after="0" w:line="264" w:lineRule="exact"/>
        <w:ind w:right="144"/>
      </w:pPr>
      <w:r>
        <w:t xml:space="preserve">The music, too, evolved. The mournful dirges gave way to songs of resilience, melodies that conveyed not only the pain but the power of healing. The lyrics, once filled with self-loathing and isolation, now expressed a newfound understanding, a sense of belonging, a hope for the future. The haunting refrain of "She's the one for me" still echoed in the background, but now it was less of a desperate plea and more a reflection of a growing self-awareness, a </w:t>
        <w:br/>
        <w:t>recognition of the need for authentic connection.</w:t>
      </w:r>
    </w:p>
    <w:p w14:paraId="532F563E" w14:textId="77777777" w:rsidR="005B22A3" w:rsidRDefault="00000000">
      <w:pPr>
        <w:autoSpaceDE w:val="0"/>
        <w:autoSpaceDN w:val="0"/>
        <w:spacing w:before="264" w:after="0" w:line="264" w:lineRule="exact"/>
        <w:ind w:right="144"/>
      </w:pPr>
      <w:r>
        <w:t>The next session, and the ones that followed, became a lifeline. It was in that small, dimly lit room that I began to truly understand the power of vulnerability. It wasn't a sign of weakness, but a courageous act of self-revelation, a testament to the strength of the</w:t>
      </w:r>
    </w:p>
    <w:p w14:paraId="5A0C63DC" w14:textId="77777777" w:rsidR="005B22A3" w:rsidRDefault="005B22A3">
      <w:pPr>
        <w:sectPr w:rsidR="005B22A3">
          <w:pgSz w:w="8000" w:h="12000"/>
          <w:pgMar w:top="1440" w:right="1440" w:bottom="1440" w:left="1440" w:header="720" w:footer="720" w:gutter="0"/>
          <w:cols w:space="720"/>
          <w:docGrid w:linePitch="360"/>
        </w:sectPr>
      </w:pPr>
    </w:p>
    <w:p w14:paraId="285FD8DF" w14:textId="77777777" w:rsidR="005B22A3" w:rsidRDefault="005B22A3">
      <w:pPr>
        <w:autoSpaceDE w:val="0"/>
        <w:autoSpaceDN w:val="0"/>
        <w:spacing w:after="78" w:line="220" w:lineRule="exact"/>
      </w:pPr>
    </w:p>
    <w:p w14:paraId="000FB6B6" w14:textId="77777777" w:rsidR="005B22A3" w:rsidRDefault="00000000">
      <w:pPr>
        <w:autoSpaceDE w:val="0"/>
        <w:autoSpaceDN w:val="0"/>
        <w:spacing w:before="56" w:after="0" w:line="264" w:lineRule="exact"/>
      </w:pPr>
      <w:r>
        <w:t>human spirit to heal, to connect, and to find solace in shared experience. The pain remained, but it was no longer all-consuming. It was framed, contained, understood, transformed.</w:t>
      </w:r>
    </w:p>
    <w:p w14:paraId="75E11378" w14:textId="77777777" w:rsidR="005B22A3" w:rsidRDefault="00000000">
      <w:pPr>
        <w:autoSpaceDE w:val="0"/>
        <w:autoSpaceDN w:val="0"/>
        <w:spacing w:before="264" w:after="0" w:line="264" w:lineRule="exact"/>
      </w:pPr>
      <w:r>
        <w:t xml:space="preserve">The city's noise, once a constant reminder of my isolation, was now a reminder of the vast community of shared experiences, a.  </w:t>
        <w:br/>
        <w:t>community bound by shared vulnerabilities, forging together a strength and resilience that far surpassed the sum of its individual parts.</w:t>
      </w:r>
    </w:p>
    <w:p w14:paraId="56B4DB01" w14:textId="77777777" w:rsidR="005B22A3" w:rsidRDefault="00000000">
      <w:pPr>
        <w:autoSpaceDE w:val="0"/>
        <w:autoSpaceDN w:val="0"/>
        <w:spacing w:before="264" w:after="0" w:line="264" w:lineRule="exact"/>
      </w:pPr>
      <w:r>
        <w:t xml:space="preserve">The forge, with its rhythmic clang and the tacit understanding of Silas, remained a sanctuary, a place of solitary creation. But the support group, with its shared vulnerabilities and community of kindred spirits, was now a different kind of forge, a place where the raw materials of pain and suffering were transformed into </w:t>
        <w:br/>
        <w:t xml:space="preserve">something new, something beautiful, something stronger: a </w:t>
        <w:br/>
        <w:t xml:space="preserve">resilient, interconnected tapestry of humanity. The reflection in the mirror was still imperfect, still bearing the marks of the past, but the darkness was now balanced by light, the broken pieces now held together by the powerful, healing force of shared vulnerability. The journey was far from over, but the path forward was clear, lit by the shared flame of resilience, empathy, and the unwavering power of human connection. The rain had stopped; the city’s lights shone with a new meaning; the dirty mirror reflected a truer, </w:t>
        <w:br/>
        <w:t>stronger, and finally, connected self.</w:t>
      </w:r>
    </w:p>
    <w:p w14:paraId="734298F1" w14:textId="77777777" w:rsidR="005B22A3" w:rsidRDefault="005B22A3">
      <w:pPr>
        <w:sectPr w:rsidR="005B22A3">
          <w:pgSz w:w="8000" w:h="12000"/>
          <w:pgMar w:top="1440" w:right="1440" w:bottom="1440" w:left="1440" w:header="720" w:footer="720" w:gutter="0"/>
          <w:cols w:space="720"/>
          <w:docGrid w:linePitch="360"/>
        </w:sectPr>
      </w:pPr>
    </w:p>
    <w:p w14:paraId="5CF23EC0" w14:textId="77777777" w:rsidR="005B22A3" w:rsidRDefault="005B22A3">
      <w:pPr>
        <w:autoSpaceDE w:val="0"/>
        <w:autoSpaceDN w:val="0"/>
        <w:spacing w:after="224" w:line="220" w:lineRule="exact"/>
      </w:pPr>
    </w:p>
    <w:p w14:paraId="545E267D" w14:textId="77777777" w:rsidR="005B22A3" w:rsidRDefault="00000000">
      <w:pPr>
        <w:autoSpaceDE w:val="0"/>
        <w:autoSpaceDN w:val="0"/>
        <w:spacing w:after="0" w:line="330" w:lineRule="exact"/>
      </w:pPr>
      <w:r>
        <w:t>A Path Forward</w:t>
      </w:r>
    </w:p>
    <w:p w14:paraId="3AF761FA" w14:textId="77777777" w:rsidR="005B22A3" w:rsidRDefault="00000000">
      <w:pPr>
        <w:autoSpaceDE w:val="0"/>
        <w:autoSpaceDN w:val="0"/>
        <w:spacing w:before="286" w:after="0" w:line="264" w:lineRule="exact"/>
      </w:pPr>
      <w:r>
        <w:t xml:space="preserve">The rain had stopped, leaving behind the clean, sharp scent of petrichor. The city, no longer a blurry, indifferent mass through rain-streaked glass, pulsed with a newfound vibrancy. Its lights, once symbols of my isolation, now seemed to wink conspiratorially, acknowledging my journey, my tentative steps toward a brighter future. The air held a lightness, a crispness that mirrored the shift within me. I walked with a newfound purpose, my shoulders </w:t>
        <w:br/>
        <w:t>straighter, my steps surer. The path forward, once shrouded in a suffocating fog of despair, was now faintly illuminated, a narrow track winding through the still-shadowy landscape of my soul.</w:t>
      </w:r>
    </w:p>
    <w:p w14:paraId="3F76821F" w14:textId="77777777" w:rsidR="005B22A3" w:rsidRDefault="00000000">
      <w:pPr>
        <w:autoSpaceDE w:val="0"/>
        <w:autoSpaceDN w:val="0"/>
        <w:spacing w:before="266" w:after="0" w:line="264" w:lineRule="exact"/>
      </w:pPr>
      <w:r>
        <w:t>The support group had been a turning point, not an end. It was a crucial step, a bridge across a chasm of isolation. It hadn't erased the pain, the memories, the lingering echoes of self-doubt, but it had provided me with the tools, the community, the unwavering support to navigate the treacherous terrain ahead. The shared vulnerability, the collective empathy, had created a sanctuary, a place where the fractured pieces of my self could begin to coalesce, to find a new, stronger configuration.</w:t>
      </w:r>
    </w:p>
    <w:p w14:paraId="406AB1FC" w14:textId="77777777" w:rsidR="005B22A3" w:rsidRDefault="00000000">
      <w:pPr>
        <w:autoSpaceDE w:val="0"/>
        <w:autoSpaceDN w:val="0"/>
        <w:spacing w:before="264" w:after="0" w:line="264" w:lineRule="exact"/>
      </w:pPr>
      <w:r>
        <w:t xml:space="preserve">The paintings changed again. The dark, brooding hues gradually yielded to a wider spectrum of color. The palette broadened, </w:t>
        <w:br/>
        <w:t xml:space="preserve">embracing the gentler shades of hope and resilience. The </w:t>
        <w:br/>
        <w:t xml:space="preserve">brushstrokes, once jagged and erratic, reflecting the chaotic turmoil within, now held a newfound confidence, a deliberate strength. The dirty mirror, still present, still reflecting the imperfections, the scars of the past, was now framed by vibrant blossoms, symbols of a life stubbornly pushing through the cracks in the concrete. The flowers, at first tentative, delicate blooms, grew bolder, their colors </w:t>
        <w:br/>
        <w:t>deepening, their petals unfurlng with a fierce determination.</w:t>
      </w:r>
    </w:p>
    <w:p w14:paraId="583AD867" w14:textId="77777777" w:rsidR="005B22A3" w:rsidRDefault="00000000">
      <w:pPr>
        <w:autoSpaceDE w:val="0"/>
        <w:autoSpaceDN w:val="0"/>
        <w:spacing w:before="264" w:after="0" w:line="264" w:lineRule="exact"/>
      </w:pPr>
      <w:r>
        <w:t xml:space="preserve">The music, too, evolved, mirroring the internal shift. The mournful melodies, the dirges of despair, slowly gave way to songs of </w:t>
        <w:br/>
        <w:t>resilience, of hope, of quiet acceptance. The lyrics, once steeped in self-loathing and bitterness, now expressed a cautious optimism, a fragile belief in the possibility of redemption. The haunting refrain, "She's the one for me," no longer held the desperate, almost manic</w:t>
      </w:r>
    </w:p>
    <w:p w14:paraId="648CC8AC" w14:textId="77777777" w:rsidR="005B22A3" w:rsidRDefault="005B22A3">
      <w:pPr>
        <w:sectPr w:rsidR="005B22A3">
          <w:pgSz w:w="8000" w:h="12000"/>
          <w:pgMar w:top="1440" w:right="1440" w:bottom="1440" w:left="1440" w:header="720" w:footer="720" w:gutter="0"/>
          <w:cols w:space="720"/>
          <w:docGrid w:linePitch="360"/>
        </w:sectPr>
      </w:pPr>
    </w:p>
    <w:p w14:paraId="07FB65D9" w14:textId="77777777" w:rsidR="005B22A3" w:rsidRDefault="005B22A3">
      <w:pPr>
        <w:autoSpaceDE w:val="0"/>
        <w:autoSpaceDN w:val="0"/>
        <w:spacing w:after="78" w:line="220" w:lineRule="exact"/>
      </w:pPr>
    </w:p>
    <w:p w14:paraId="527EF6DE" w14:textId="77777777" w:rsidR="005B22A3" w:rsidRDefault="00000000">
      <w:pPr>
        <w:autoSpaceDE w:val="0"/>
        <w:autoSpaceDN w:val="0"/>
        <w:spacing w:before="58" w:after="0" w:line="264" w:lineRule="exact"/>
        <w:ind w:right="1008"/>
      </w:pPr>
      <w:r>
        <w:t>quality of a plea. It became a more nuanced expression, a contemplative whisper, acknowledging the longing while recognizing the necessity of self-love, self-acceptance, as a prerequisite for any authentic connection.</w:t>
      </w:r>
    </w:p>
    <w:p w14:paraId="6BD195F6" w14:textId="77777777" w:rsidR="005B22A3" w:rsidRDefault="00000000">
      <w:pPr>
        <w:autoSpaceDE w:val="0"/>
        <w:autoSpaceDN w:val="0"/>
        <w:spacing w:before="264" w:after="0" w:line="264" w:lineRule="exact"/>
      </w:pPr>
      <w:r>
        <w:t xml:space="preserve">The forge, Silas's forge, remained a sanctuary, a space for solitary creation, a place where I could pour my emotions, my experiences, into the molten iron, shaping them into tangible forms. But it no longer experienced like a solitary confinement. It was a complement to the support group, a space where I could refine the raw material of my experiences, transforming the pain into something beautiful, </w:t>
        <w:br/>
        <w:t xml:space="preserve">something enduring. The clang of the hammer, once a symbol of my internal struggle, now resonated with a sense of purpose, a </w:t>
        <w:br/>
        <w:t>rhythmic affirmation of my creative spirit.</w:t>
      </w:r>
    </w:p>
    <w:p w14:paraId="6272ED1C" w14:textId="77777777" w:rsidR="005B22A3" w:rsidRDefault="00000000">
      <w:pPr>
        <w:autoSpaceDE w:val="0"/>
        <w:autoSpaceDN w:val="0"/>
        <w:spacing w:before="264" w:after="0" w:line="264" w:lineRule="exact"/>
      </w:pPr>
      <w:r>
        <w:t xml:space="preserve">I began to explore new avenues of expression. I discovered the power of journaling, finding solace in the act of translating my thoughts and feelings into words, creating a tangible record of my journey. I started taking long walks, noticing the subtle shifts in the seasons, the beauty of nature, the intricate details of the urban landscape that had once been invisible to me, drowned in the noise and chaos of my internal world. I reconnected with old friends, tentatively at first, then with increasing confidence, realizing that their presence, their support, was a source of strength and </w:t>
        <w:br/>
        <w:t>reassurance.</w:t>
      </w:r>
    </w:p>
    <w:p w14:paraId="6DFF36FE" w14:textId="77777777" w:rsidR="005B22A3" w:rsidRDefault="00000000">
      <w:pPr>
        <w:autoSpaceDE w:val="0"/>
        <w:autoSpaceDN w:val="0"/>
        <w:spacing w:before="264" w:after="0" w:line="264" w:lineRule="exact"/>
      </w:pPr>
      <w:r>
        <w:t xml:space="preserve">The relationships I forged in the support group extended beyond the confines of the weekly meetings. We began to meet outside the group, sharing meals, attending events, simply spending time </w:t>
        <w:br/>
        <w:t>together, strengthening the bonds of friendship, empathy, and shared experience. These connections, fragile at first, grew stronger with time, providing a safety net, a buffer against the inevitable setbacks and challenges that life would throw my way.</w:t>
      </w:r>
    </w:p>
    <w:p w14:paraId="72ED96B9" w14:textId="77777777" w:rsidR="005B22A3" w:rsidRDefault="00000000">
      <w:pPr>
        <w:autoSpaceDE w:val="0"/>
        <w:autoSpaceDN w:val="0"/>
        <w:spacing w:before="266" w:after="0" w:line="264" w:lineRule="exact"/>
      </w:pPr>
      <w:r>
        <w:t>The city, once a symbol of alienation and isolation, became a source of inspiration. I began to see the beauty in its chaos, the resilience of its inhabitants, the strength in the shared human experience. The faces of strangers in the crowd, once reminders of my isolation, now evoked a sense of shared humanity, of unspoken connections, of a vast community bound together by shared vulnerabilities.</w:t>
      </w:r>
    </w:p>
    <w:p w14:paraId="1FBC1924" w14:textId="77777777" w:rsidR="005B22A3" w:rsidRDefault="005B22A3">
      <w:pPr>
        <w:sectPr w:rsidR="005B22A3">
          <w:pgSz w:w="8000" w:h="12000"/>
          <w:pgMar w:top="1440" w:right="1440" w:bottom="1440" w:left="1440" w:header="720" w:footer="720" w:gutter="0"/>
          <w:cols w:space="720"/>
          <w:docGrid w:linePitch="360"/>
        </w:sectPr>
      </w:pPr>
    </w:p>
    <w:p w14:paraId="0E1D3D24" w14:textId="77777777" w:rsidR="005B22A3" w:rsidRDefault="005B22A3">
      <w:pPr>
        <w:autoSpaceDE w:val="0"/>
        <w:autoSpaceDN w:val="0"/>
        <w:spacing w:after="210" w:line="220" w:lineRule="exact"/>
      </w:pPr>
    </w:p>
    <w:p w14:paraId="12BF575C" w14:textId="77777777" w:rsidR="005B22A3" w:rsidRDefault="00000000">
      <w:pPr>
        <w:autoSpaceDE w:val="0"/>
        <w:autoSpaceDN w:val="0"/>
        <w:spacing w:before="60" w:after="0" w:line="264" w:lineRule="exact"/>
      </w:pPr>
      <w:r>
        <w:t>My life was not suddenly transformed into a perfect idyll. The darkness still lingered, the shadows still fell, the pain still surfaced at unexpected moments. But the intensity had diminished, its grip loosened. I had learned to manage the darkness, to recognize it as a part of me, but not the entirety of me. The support group provided me with coping mechanisms, tools to manage the overwhelming emotions that had previously paralyzed me. The art, the music, the writing – all became avenues of expression, ways to process and channel the darkness, to transform it into something meaningful.</w:t>
      </w:r>
    </w:p>
    <w:p w14:paraId="518730A0" w14:textId="77777777" w:rsidR="005B22A3" w:rsidRDefault="00000000">
      <w:pPr>
        <w:autoSpaceDE w:val="0"/>
        <w:autoSpaceDN w:val="0"/>
        <w:spacing w:before="264" w:after="0" w:line="264" w:lineRule="exact"/>
      </w:pPr>
      <w:r>
        <w:t>The dirty mirror still reflected a fractured self, but the cracks were less prominent, the fragments less scattered. The reflection was more complete, more integrated. The self-loathing, once a constant companion, had retreated, replaced by a growing sense of self-compassion, of self-acceptance. The elusive "She" was still present in my thoughts, a symbol of my longing for connection, but the focus had shifted. The search for external validation had given way to a deeper, more profound quest for internal wholeness. The journey wasn’t about finding “her”; it was about becoming the best version of myself, a complete self, a resilient self, capable of loving and being loved.</w:t>
      </w:r>
    </w:p>
    <w:p w14:paraId="4A61398C" w14:textId="77777777" w:rsidR="005B22A3" w:rsidRDefault="00000000">
      <w:pPr>
        <w:autoSpaceDE w:val="0"/>
        <w:autoSpaceDN w:val="0"/>
        <w:spacing w:before="264" w:after="0" w:line="264" w:lineRule="exact"/>
      </w:pPr>
      <w:r>
        <w:t xml:space="preserve">The path forward remained uncertain, full of twists and turns, but it was no longer a path of despair. It was a path of growth, a path of healing, a path of self-discovery. The journey was ongoing, an evolving process, a continuous refinement, a constant negotiation between light and shadow, pain and resilience. But with each step, I experienced myself becoming stronger, more resilient, more fully alive. The city lights shimmered, reflecting not just the urban landscape, but the light of hope, a light emanating from within, a light that </w:t>
        <w:br/>
        <w:t>illuminated the path, and carried the promise of a future, imperfect yet beautiful, a future worthy of embracing. The rain was gone; the city was alive; and I, for the first time, felt truly alive within it.</w:t>
      </w:r>
    </w:p>
    <w:p w14:paraId="0EE99E62" w14:textId="77777777" w:rsidR="005B22A3" w:rsidRDefault="005B22A3">
      <w:pPr>
        <w:sectPr w:rsidR="005B22A3">
          <w:pgSz w:w="8000" w:h="12000"/>
          <w:pgMar w:top="1440" w:right="1440" w:bottom="1440" w:left="1440" w:header="720" w:footer="720" w:gutter="0"/>
          <w:cols w:space="720"/>
          <w:docGrid w:linePitch="360"/>
        </w:sectPr>
      </w:pPr>
    </w:p>
    <w:p w14:paraId="336DC602" w14:textId="77777777" w:rsidR="005B22A3" w:rsidRDefault="005B22A3">
      <w:pPr>
        <w:autoSpaceDE w:val="0"/>
        <w:autoSpaceDN w:val="0"/>
        <w:spacing w:after="224" w:line="220" w:lineRule="exact"/>
      </w:pPr>
    </w:p>
    <w:p w14:paraId="1551FB3E" w14:textId="77777777" w:rsidR="005B22A3" w:rsidRDefault="00000000">
      <w:pPr>
        <w:autoSpaceDE w:val="0"/>
        <w:autoSpaceDN w:val="0"/>
        <w:spacing w:after="0" w:line="330" w:lineRule="exact"/>
      </w:pPr>
      <w:r>
        <w:t>A Clearer Reflection</w:t>
      </w:r>
    </w:p>
    <w:p w14:paraId="05203C10" w14:textId="77777777" w:rsidR="005B22A3" w:rsidRDefault="00000000">
      <w:pPr>
        <w:autoSpaceDE w:val="0"/>
        <w:autoSpaceDN w:val="0"/>
        <w:spacing w:before="286" w:after="0" w:line="264" w:lineRule="exact"/>
      </w:pPr>
      <w:r>
        <w:t xml:space="preserve">The grime, the years of accumulated dust and despair, had finally been scrubbed away. Not magically, not instantly, but through a slow, painstaking process of self-reflection, of confronting the shadows, of embracing the vulnerability that had once experienced like a crippling weakness. The mirror, once a distorted reflection of a fractured self, now offered a clearer image, a more complete </w:t>
        <w:br/>
        <w:t xml:space="preserve">picture. It wasn't perfect. The scars remained, etched faintly into the surface, reminders of the battles fought and won, the wounds that had healed, leaving behind their indelible marks. But the clarity, the honesty of the reflection, was breathtaking. The self-loathing, the corrosive cynicism, the crippling self-doubt – these were </w:t>
        <w:br/>
        <w:t>receding into the background, overshadowed by a growing sense of self-acceptance, of self-compassion.</w:t>
      </w:r>
    </w:p>
    <w:p w14:paraId="40ACF0AD" w14:textId="77777777" w:rsidR="005B22A3" w:rsidRDefault="00000000">
      <w:pPr>
        <w:autoSpaceDE w:val="0"/>
        <w:autoSpaceDN w:val="0"/>
        <w:spacing w:before="264" w:after="0" w:line="264" w:lineRule="exact"/>
      </w:pPr>
      <w:r>
        <w:t xml:space="preserve">This wasn't a sudden transformation, a miraculous overnight cure. It was a gradual process, a painstaking peeling back of layers, a slow unveiling of the self beneath the accumulated grime. It began with small acts of self-care, the quiet rituals of tending to my physical and emotional needs. Regular walks, not aimless wanderings </w:t>
        <w:br/>
        <w:t>through the urban sprawl but mindful explorations of the natural world, noticing the changing colours of the leaves, the intricate patterns of the frost on the windowpanes, the way the sunlight filtered through the branches of the ancient trees in the park. These were acts of rebellion against the darkness, small acts of defiance in the face of despair.</w:t>
      </w:r>
    </w:p>
    <w:p w14:paraId="459A05E6" w14:textId="77777777" w:rsidR="005B22A3" w:rsidRDefault="00000000">
      <w:pPr>
        <w:autoSpaceDE w:val="0"/>
        <w:autoSpaceDN w:val="0"/>
        <w:spacing w:before="264" w:after="0" w:line="264" w:lineRule="exact"/>
      </w:pPr>
      <w:r>
        <w:t>The music shifted again. The mournful melodies, the dirges of despair that had once dominated my compositions, were now interwoven with brighter threads, with notes of hope and resilience. The lyrics, still raw and honest, still grappling with the complexities of emotion, now held a newfound lightness, a hint of optimism that had been previously absent. The haunting refrain, "She's the one for me," was no longer a desperate plea, a manic chant, but a more reflective statement, a contemplation of longing, of the yearning for connection. The song itself became a journey, a narrative of growth and self-discovery, reflecting the internal shift, the evolution from despair to acceptance.</w:t>
      </w:r>
    </w:p>
    <w:p w14:paraId="40E1155B" w14:textId="77777777" w:rsidR="005B22A3" w:rsidRDefault="005B22A3">
      <w:pPr>
        <w:sectPr w:rsidR="005B22A3">
          <w:pgSz w:w="8000" w:h="12000"/>
          <w:pgMar w:top="1440" w:right="1440" w:bottom="1440" w:left="1440" w:header="720" w:footer="720" w:gutter="0"/>
          <w:cols w:space="720"/>
          <w:docGrid w:linePitch="360"/>
        </w:sectPr>
      </w:pPr>
    </w:p>
    <w:p w14:paraId="15FD24DE" w14:textId="77777777" w:rsidR="005B22A3" w:rsidRDefault="005B22A3">
      <w:pPr>
        <w:autoSpaceDE w:val="0"/>
        <w:autoSpaceDN w:val="0"/>
        <w:spacing w:after="210" w:line="220" w:lineRule="exact"/>
      </w:pPr>
    </w:p>
    <w:p w14:paraId="2B7C2633" w14:textId="77777777" w:rsidR="005B22A3" w:rsidRDefault="00000000">
      <w:pPr>
        <w:autoSpaceDE w:val="0"/>
        <w:autoSpaceDN w:val="0"/>
        <w:spacing w:before="60" w:after="0" w:line="264" w:lineRule="exact"/>
      </w:pPr>
      <w:r>
        <w:t xml:space="preserve">I began to experiment with different styles, different sounds, </w:t>
        <w:br/>
        <w:t>incorporating elements of folk, jazz, and even classical music into my work. The music became a conversation with myself, a dialogue with the darkness, a testament to the power of resilience. The melodies were more intricate, more complex, mirroring the depth and complexity of my own emotional landscape. The rhythms, once erratic and chaotic, now possessed a steady pulse, a driving force that propelled the music forward, carrying the listener on a journey of self-discovery. The songs became less about the "She" and more about the "I," a celebration of self-acceptance, a testament to the strength of the human spirit.</w:t>
      </w:r>
    </w:p>
    <w:p w14:paraId="54D24C4A" w14:textId="77777777" w:rsidR="005B22A3" w:rsidRDefault="00000000">
      <w:pPr>
        <w:autoSpaceDE w:val="0"/>
        <w:autoSpaceDN w:val="0"/>
        <w:spacing w:before="204" w:after="0" w:line="324" w:lineRule="exact"/>
      </w:pPr>
      <w:r>
        <w:t>The paintings followed suit, the colours growing brighter, bolder.</w:t>
      </w:r>
    </w:p>
    <w:p w14:paraId="22C5A3F4" w14:textId="77777777" w:rsidR="005B22A3" w:rsidRDefault="00000000">
      <w:pPr>
        <w:autoSpaceDE w:val="0"/>
        <w:autoSpaceDN w:val="0"/>
        <w:spacing w:before="60" w:after="0" w:line="264" w:lineRule="exact"/>
      </w:pPr>
      <w:r>
        <w:t>The brushstrokes became more deliberate, more confident. The dirty mirror, still a recurring motif, was now framed by vibrant flowers, symbolic of growth and resilience. The flowers weren't just passive decorations; they were active participants in the narrative, their petals unfolding with a fierce determination, their colours deepening, their strength and beauty mirroring my own internal shift. The dark, brooding hues that once dominated my canvases were now softened, complemented by shades of hope and optimism.</w:t>
      </w:r>
    </w:p>
    <w:p w14:paraId="132F7ECA" w14:textId="77777777" w:rsidR="005B22A3" w:rsidRDefault="00000000">
      <w:pPr>
        <w:autoSpaceDE w:val="0"/>
        <w:autoSpaceDN w:val="0"/>
        <w:spacing w:before="60" w:after="0" w:line="264" w:lineRule="exact"/>
        <w:ind w:right="386"/>
        <w:jc w:val="both"/>
      </w:pPr>
      <w:r>
        <w:t>The textures were richer, more nuanced, reflecting the increased complexity of my understanding of myself and the world around me.</w:t>
      </w:r>
    </w:p>
    <w:p w14:paraId="201FD93C" w14:textId="77777777" w:rsidR="005B22A3" w:rsidRDefault="00000000">
      <w:pPr>
        <w:autoSpaceDE w:val="0"/>
        <w:autoSpaceDN w:val="0"/>
        <w:spacing w:before="264" w:after="0" w:line="264" w:lineRule="exact"/>
      </w:pPr>
      <w:r>
        <w:t>The forge remained a sanctuary, a space for solitary creation, but it no longer experienced like a solitary confinement. The rhythmic clang of the hammer, once a symbol of my internal struggle, now echoed with a newfound purpose, a steady beat that affirmed my creativity, my resilience. I began to experiment with different metals, different techniques, challenging myself to push the boundaries of my artistic expression. The objects I created, once dark and brooding, now possessed a subtle beauty, a quiet strength. They were tangible manifestations of the inner transformation, artifacts of my journey from despair to acceptance.</w:t>
      </w:r>
    </w:p>
    <w:p w14:paraId="00DDA213" w14:textId="77777777" w:rsidR="005B22A3" w:rsidRDefault="00000000">
      <w:pPr>
        <w:autoSpaceDE w:val="0"/>
        <w:autoSpaceDN w:val="0"/>
        <w:spacing w:before="264" w:after="0" w:line="264" w:lineRule="exact"/>
      </w:pPr>
      <w:r>
        <w:t xml:space="preserve">The support group continued to be a source of strength, a lifeline in the inevitable moments of doubt and despair. The shared </w:t>
        <w:br/>
        <w:t>vulnerability, the collective empathy, created a safe space where I</w:t>
      </w:r>
    </w:p>
    <w:p w14:paraId="519F6D1F" w14:textId="77777777" w:rsidR="005B22A3" w:rsidRDefault="005B22A3">
      <w:pPr>
        <w:sectPr w:rsidR="005B22A3">
          <w:pgSz w:w="8000" w:h="12000"/>
          <w:pgMar w:top="1440" w:right="1440" w:bottom="1440" w:left="1440" w:header="720" w:footer="720" w:gutter="0"/>
          <w:cols w:space="720"/>
          <w:docGrid w:linePitch="360"/>
        </w:sectPr>
      </w:pPr>
    </w:p>
    <w:p w14:paraId="6C2A1D45" w14:textId="77777777" w:rsidR="005B22A3" w:rsidRDefault="005B22A3">
      <w:pPr>
        <w:autoSpaceDE w:val="0"/>
        <w:autoSpaceDN w:val="0"/>
        <w:spacing w:after="78" w:line="220" w:lineRule="exact"/>
      </w:pPr>
    </w:p>
    <w:p w14:paraId="26B1D1A9" w14:textId="77777777" w:rsidR="005B22A3" w:rsidRDefault="00000000">
      <w:pPr>
        <w:autoSpaceDE w:val="0"/>
        <w:autoSpaceDN w:val="0"/>
        <w:spacing w:before="58" w:after="0" w:line="264" w:lineRule="exact"/>
        <w:ind w:right="144"/>
      </w:pPr>
      <w:r>
        <w:t>could be honest, where I could share my struggles without fear of judgment. The relationships forged within the group extended beyond the weekly meetings, creating a network of support, a community of kindred spirits who understood the nuances of my pain, who shared my struggles and celebrated my victories.</w:t>
      </w:r>
    </w:p>
    <w:p w14:paraId="0EC501F6" w14:textId="77777777" w:rsidR="005B22A3" w:rsidRDefault="00000000">
      <w:pPr>
        <w:autoSpaceDE w:val="0"/>
        <w:autoSpaceDN w:val="0"/>
        <w:spacing w:before="264" w:after="0" w:line="264" w:lineRule="exact"/>
      </w:pPr>
      <w:r>
        <w:t xml:space="preserve">The city itself seemed to transform. The gray monotony, the </w:t>
        <w:br/>
        <w:t>oppressive weight of anonymity, gradually gave way to a newfound vibrancy. The faces of strangers in the crowd, once symbols of isolation, now evoked a sense of shared humanity, of unspoken connections, of a collective journey through the complexities of life.</w:t>
      </w:r>
    </w:p>
    <w:p w14:paraId="36E8EB5F" w14:textId="77777777" w:rsidR="005B22A3" w:rsidRDefault="00000000">
      <w:pPr>
        <w:autoSpaceDE w:val="0"/>
        <w:autoSpaceDN w:val="0"/>
        <w:spacing w:before="60" w:after="0" w:line="264" w:lineRule="exact"/>
        <w:ind w:right="288"/>
      </w:pPr>
      <w:r>
        <w:t>The city lights, once cold and indifferent, now shimmered with a warmth, reflecting the growing light within me.</w:t>
      </w:r>
    </w:p>
    <w:p w14:paraId="209A6D69" w14:textId="77777777" w:rsidR="005B22A3" w:rsidRDefault="00000000">
      <w:pPr>
        <w:autoSpaceDE w:val="0"/>
        <w:autoSpaceDN w:val="0"/>
        <w:spacing w:before="264" w:after="0" w:line="264" w:lineRule="exact"/>
      </w:pPr>
      <w:r>
        <w:t xml:space="preserve">The path forward wasn’t free of obstacles. The shadows still </w:t>
        <w:br/>
        <w:t xml:space="preserve">lingered, the darkness still threatened to engulf me. But I had developed the tools to navigate the darkness, to confront the shadows without being consumed by them. The art, the music, the writing, the support group – these became anchors, providing stability and grounding in the midst of the storm. The cleaning of the mirror was a symbol, a metaphor for the ongoing process of self-discovery, a testament to the resilience of the human spirit, a journey from fragmentation to wholeness, from despair to </w:t>
        <w:br/>
        <w:t>acceptance, from darkness to light. The reflection was clear, the self, whole. The journey continued, but the path ahead, once shrouded in darkness, was now illuminated by the light of hope, of resilience, of self-acceptance.</w:t>
      </w:r>
    </w:p>
    <w:p w14:paraId="5F641D13" w14:textId="77777777" w:rsidR="005B22A3" w:rsidRDefault="005B22A3">
      <w:pPr>
        <w:sectPr w:rsidR="005B22A3">
          <w:pgSz w:w="8000" w:h="12000"/>
          <w:pgMar w:top="1440" w:right="1440" w:bottom="1440" w:left="1440" w:header="720" w:footer="720" w:gutter="0"/>
          <w:cols w:space="720"/>
          <w:docGrid w:linePitch="360"/>
        </w:sectPr>
      </w:pPr>
    </w:p>
    <w:p w14:paraId="1EBC4A21" w14:textId="77777777" w:rsidR="005B22A3" w:rsidRDefault="005B22A3">
      <w:pPr>
        <w:autoSpaceDE w:val="0"/>
        <w:autoSpaceDN w:val="0"/>
        <w:spacing w:after="224" w:line="220" w:lineRule="exact"/>
      </w:pPr>
    </w:p>
    <w:p w14:paraId="3874A0DE" w14:textId="77777777" w:rsidR="005B22A3" w:rsidRDefault="00000000">
      <w:pPr>
        <w:autoSpaceDE w:val="0"/>
        <w:autoSpaceDN w:val="0"/>
        <w:spacing w:after="0" w:line="330" w:lineRule="exact"/>
      </w:pPr>
      <w:r>
        <w:t>SelfLove</w:t>
      </w:r>
    </w:p>
    <w:p w14:paraId="6D4C260F" w14:textId="77777777" w:rsidR="005B22A3" w:rsidRDefault="00000000">
      <w:pPr>
        <w:autoSpaceDE w:val="0"/>
        <w:autoSpaceDN w:val="0"/>
        <w:spacing w:before="286" w:after="0" w:line="264" w:lineRule="exact"/>
      </w:pPr>
      <w:r>
        <w:t>The chipped porcelain mug warmed my hands, the lukewarm chamomile tea doing little to soothe the lingering chill that seemed permanently lodged in my bones. But the warmth, however slight, was a comfort. It was a small act of self-care, a conscious choice to nurture myself, a stark contrast to the self-neglect that had once been my default setting. I sat by the window of my attic studio, the pale winter light illuminating the dust motes dancing in the air.</w:t>
      </w:r>
    </w:p>
    <w:p w14:paraId="1D5CFD3F" w14:textId="77777777" w:rsidR="005B22A3" w:rsidRDefault="00000000">
      <w:pPr>
        <w:autoSpaceDE w:val="0"/>
        <w:autoSpaceDN w:val="0"/>
        <w:spacing w:before="58" w:after="0" w:line="264" w:lineRule="exact"/>
        <w:ind w:right="144"/>
      </w:pPr>
      <w:r>
        <w:t>This space, once a refuge for self-loathing, had been slowly, painstakingly transformed. The walls, once bare and echoing with emptiness, were now adorned with my own artwork – paintings, sculptures, and collages that bore witness to my journey.</w:t>
      </w:r>
    </w:p>
    <w:p w14:paraId="136C0DAA" w14:textId="77777777" w:rsidR="005B22A3" w:rsidRDefault="00000000">
      <w:pPr>
        <w:autoSpaceDE w:val="0"/>
        <w:autoSpaceDN w:val="0"/>
        <w:spacing w:before="266" w:after="0" w:line="264" w:lineRule="exact"/>
      </w:pPr>
      <w:r>
        <w:t>The dirty mirror still hung there, its surface reflecting not just my physical form but the evolution of my self-perception. The grime, the layers of self-criticism and despair, were fading, replaced by a growing acceptance, a quiet appreciation of the unique, flawed beauty of my own reflection. The cracks, the imperfections, were no longer seen as blemishes but as a testament to the battles fought, the wounds healed. They were the map of my life, the narrative etched onto my soul.</w:t>
      </w:r>
    </w:p>
    <w:p w14:paraId="3354F9F1" w14:textId="77777777" w:rsidR="005B22A3" w:rsidRDefault="00000000">
      <w:pPr>
        <w:autoSpaceDE w:val="0"/>
        <w:autoSpaceDN w:val="0"/>
        <w:spacing w:before="264" w:after="0" w:line="264" w:lineRule="exact"/>
      </w:pPr>
      <w:r>
        <w:t>This wasn't about achieving some idealized version of myself, some unattainable standard of perfection. It wasn't about erasing the scars or denying the pain. It was about embracing the totality of who I was, flaws and all. It was about finding beauty in the cracks, in the imperfections, in the very things I had once loathed. It was about extending the same compassion, the same understanding, to myself that I had learned to offer to others.</w:t>
      </w:r>
    </w:p>
    <w:p w14:paraId="5E055B74" w14:textId="77777777" w:rsidR="005B22A3" w:rsidRDefault="00000000">
      <w:pPr>
        <w:autoSpaceDE w:val="0"/>
        <w:autoSpaceDN w:val="0"/>
        <w:spacing w:before="264" w:after="0" w:line="264" w:lineRule="exact"/>
      </w:pPr>
      <w:r>
        <w:t xml:space="preserve">The process had been slow, arduous, often painful. There were days when the darkness threatened to consume me, when the old </w:t>
        <w:br/>
        <w:t>patterns of self-loathing threatened to reassert themselves. But I had learned to recognize these moments, to acknowledge them without judgment, to treat them with the same gentleness I would extend to a wounded animal. I no longer fought the darkness; I learned to coexist with it, to find a space within myself where the light and the shadows could dance together.</w:t>
      </w:r>
    </w:p>
    <w:p w14:paraId="0E92673B" w14:textId="77777777" w:rsidR="005B22A3" w:rsidRDefault="005B22A3">
      <w:pPr>
        <w:sectPr w:rsidR="005B22A3">
          <w:pgSz w:w="8000" w:h="12000"/>
          <w:pgMar w:top="1440" w:right="1440" w:bottom="1440" w:left="1440" w:header="720" w:footer="720" w:gutter="0"/>
          <w:cols w:space="720"/>
          <w:docGrid w:linePitch="360"/>
        </w:sectPr>
      </w:pPr>
    </w:p>
    <w:p w14:paraId="218F001A" w14:textId="77777777" w:rsidR="005B22A3" w:rsidRDefault="005B22A3">
      <w:pPr>
        <w:autoSpaceDE w:val="0"/>
        <w:autoSpaceDN w:val="0"/>
        <w:spacing w:after="210" w:line="220" w:lineRule="exact"/>
      </w:pPr>
    </w:p>
    <w:p w14:paraId="0603ABBB" w14:textId="77777777" w:rsidR="005B22A3" w:rsidRDefault="00000000">
      <w:pPr>
        <w:autoSpaceDE w:val="0"/>
        <w:autoSpaceDN w:val="0"/>
        <w:spacing w:before="60" w:after="0" w:line="264" w:lineRule="exact"/>
      </w:pPr>
      <w:r>
        <w:t xml:space="preserve">The music was pivotal in this process. The mournful melodies that once defined my work were now complemented by brighter, more hopeful tunes. The lyrics, though still deeply introspective and honest, now conveyed a sense of resilience, a quiet strength in the face of adversity. I started incorporating elements from different genres – the haunting melodies of folk music, the complex </w:t>
        <w:br/>
        <w:t>harmonies of jazz, the soaring emotion of classical music. The music became a mirror reflecting my inner transformation, a testament to my growing self-acceptance.</w:t>
      </w:r>
    </w:p>
    <w:p w14:paraId="55DFE6F2" w14:textId="77777777" w:rsidR="005B22A3" w:rsidRDefault="00000000">
      <w:pPr>
        <w:autoSpaceDE w:val="0"/>
        <w:autoSpaceDN w:val="0"/>
        <w:spacing w:before="264" w:after="0" w:line="264" w:lineRule="exact"/>
        <w:ind w:right="144"/>
      </w:pPr>
      <w:r>
        <w:t>I began to write songs not just about the elusive "she," but about myself – about my vulnerabilities, my fears, my triumphs. These were songs of self-discovery, songs of self-love. The "She's the one for me" refrain, once a desperate cry in the wilderness, now held a different resonance. It was a statement not of dependence but of self-awareness, a recognition that I needed to love myself before I could truly love another.</w:t>
      </w:r>
    </w:p>
    <w:p w14:paraId="09ABACBB" w14:textId="77777777" w:rsidR="005B22A3" w:rsidRDefault="00000000">
      <w:pPr>
        <w:autoSpaceDE w:val="0"/>
        <w:autoSpaceDN w:val="0"/>
        <w:spacing w:before="264" w:after="0" w:line="264" w:lineRule="exact"/>
      </w:pPr>
      <w:r>
        <w:t xml:space="preserve">My paintings evolved too. The dark, brooding colours were </w:t>
        <w:br/>
        <w:t>gradually replaced by a wider spectrum, richer in nuance and depth. The brushstrokes, once hesitant and uncertain, now held a newfound confidence, a decisive energy. The flowers that now framed the dirty mirror were no longer passive adornments; they were bold, vibrant expressions of growth and resilience, their petals mirroring the unfolding of my own self-acceptance.</w:t>
      </w:r>
    </w:p>
    <w:p w14:paraId="1A0E3B1B" w14:textId="77777777" w:rsidR="005B22A3" w:rsidRDefault="00000000">
      <w:pPr>
        <w:autoSpaceDE w:val="0"/>
        <w:autoSpaceDN w:val="0"/>
        <w:spacing w:before="264" w:after="0" w:line="264" w:lineRule="exact"/>
      </w:pPr>
      <w:r>
        <w:t xml:space="preserve">The forge, my sanctuary, had also transformed. The rhythmic clang of the hammer, once a symbol of my internal struggle, now held a different rhythm, a steady, rhythmic pulse that affirmed my creative power. I experimented with new materials, new techniques, pushing the boundaries of my artistic expression. The metal objects I </w:t>
        <w:br/>
        <w:t>created, once dark and brooding, were now imbued with a quiet beauty, a subtle strength that mirrored the inner transformation.</w:t>
      </w:r>
    </w:p>
    <w:p w14:paraId="2EFE44FD" w14:textId="77777777" w:rsidR="005B22A3" w:rsidRDefault="00000000">
      <w:pPr>
        <w:autoSpaceDE w:val="0"/>
        <w:autoSpaceDN w:val="0"/>
        <w:spacing w:before="264" w:after="0" w:line="264" w:lineRule="exact"/>
        <w:ind w:right="288"/>
      </w:pPr>
      <w:r>
        <w:t>The support group remained an invaluable source of strength and support. The shared vulnerability, the collective understanding, created a safe space where I could be honest about my struggles, where I could celebrate my victories without fear of judgment. It was a reminder that I was not alone in my journey, that others</w:t>
      </w:r>
    </w:p>
    <w:p w14:paraId="6BA97101" w14:textId="77777777" w:rsidR="005B22A3" w:rsidRDefault="005B22A3">
      <w:pPr>
        <w:sectPr w:rsidR="005B22A3">
          <w:pgSz w:w="8000" w:h="12000"/>
          <w:pgMar w:top="1440" w:right="1440" w:bottom="1440" w:left="1440" w:header="720" w:footer="720" w:gutter="0"/>
          <w:cols w:space="720"/>
          <w:docGrid w:linePitch="360"/>
        </w:sectPr>
      </w:pPr>
    </w:p>
    <w:p w14:paraId="5E611E0F" w14:textId="77777777" w:rsidR="005B22A3" w:rsidRDefault="005B22A3">
      <w:pPr>
        <w:autoSpaceDE w:val="0"/>
        <w:autoSpaceDN w:val="0"/>
        <w:spacing w:after="78" w:line="220" w:lineRule="exact"/>
      </w:pPr>
    </w:p>
    <w:p w14:paraId="4ECB1877" w14:textId="77777777" w:rsidR="005B22A3" w:rsidRDefault="00000000">
      <w:pPr>
        <w:autoSpaceDE w:val="0"/>
        <w:autoSpaceDN w:val="0"/>
        <w:spacing w:before="56" w:after="0" w:line="264" w:lineRule="exact"/>
        <w:ind w:right="144"/>
      </w:pPr>
      <w:r>
        <w:t>understood the complexities of my inner world. These connections were more than just weekly meetings; they were a network of support, a community of kindred spirits.</w:t>
      </w:r>
    </w:p>
    <w:p w14:paraId="60766019" w14:textId="77777777" w:rsidR="005B22A3" w:rsidRDefault="00000000">
      <w:pPr>
        <w:autoSpaceDE w:val="0"/>
        <w:autoSpaceDN w:val="0"/>
        <w:spacing w:before="264" w:after="0" w:line="264" w:lineRule="exact"/>
      </w:pPr>
      <w:r>
        <w:t>I began to notice subtle changes in my interactions with the world. The city, once a symbol of anonymity and indifference, seemed to hold a different energy. The faces of strangers in the crowd no longer evoked a sense of isolation but a shared humanity, a silent recognition of our collective journey through life's complexities. The gray monotony that had once characterized the urban landscape seemed to have given way to a newfound vibrancy, a reflection of the growing light within me.</w:t>
      </w:r>
    </w:p>
    <w:p w14:paraId="38519B3D" w14:textId="77777777" w:rsidR="005B22A3" w:rsidRDefault="00000000">
      <w:pPr>
        <w:autoSpaceDE w:val="0"/>
        <w:autoSpaceDN w:val="0"/>
        <w:spacing w:before="264" w:after="0" w:line="264" w:lineRule="exact"/>
      </w:pPr>
      <w:r>
        <w:t xml:space="preserve">This wasn't a destination, but an ongoing journey. The shadows still lingered, the darkness still threatened to engulf me. But I had </w:t>
        <w:br/>
        <w:t xml:space="preserve">learned to navigate the darkness, to confront the shadows without being consumed by them. I had developed the tools, the coping mechanisms, the self-compassion to weather the storms. The art, the music, the writing, the support group – these were my anchors, my lifelines in the moments of doubt and despair. The cleaning of the mirror was a metaphor, a symbol of the ongoing process of self-discovery, of self-acceptance, of self-love. The journey continued, but the path ahead, once shrouded in darkness, was now </w:t>
        <w:br/>
        <w:t>illuminated by a growing sense of hope, of resilience, of self-</w:t>
        <w:br/>
        <w:t xml:space="preserve">acceptance. The reflection in the mirror was clearer, the self, more whole. And that, in itself, was a victory. A beautiful, hard-won victory. The reflection was clear, the self, whole. The journey </w:t>
        <w:br/>
        <w:t>continued, but the path ahead, once shrouded in darkness, was now illuminated by the light of self-love.</w:t>
      </w:r>
    </w:p>
    <w:p w14:paraId="2DBD4C2D" w14:textId="77777777" w:rsidR="005B22A3" w:rsidRDefault="005B22A3">
      <w:pPr>
        <w:sectPr w:rsidR="005B22A3">
          <w:pgSz w:w="8000" w:h="12000"/>
          <w:pgMar w:top="1440" w:right="1440" w:bottom="1440" w:left="1440" w:header="720" w:footer="720" w:gutter="0"/>
          <w:cols w:space="720"/>
          <w:docGrid w:linePitch="360"/>
        </w:sectPr>
      </w:pPr>
    </w:p>
    <w:p w14:paraId="52202C18" w14:textId="77777777" w:rsidR="005B22A3" w:rsidRDefault="005B22A3">
      <w:pPr>
        <w:autoSpaceDE w:val="0"/>
        <w:autoSpaceDN w:val="0"/>
        <w:spacing w:after="224" w:line="220" w:lineRule="exact"/>
      </w:pPr>
    </w:p>
    <w:p w14:paraId="37487514" w14:textId="77777777" w:rsidR="005B22A3" w:rsidRDefault="00000000">
      <w:pPr>
        <w:autoSpaceDE w:val="0"/>
        <w:autoSpaceDN w:val="0"/>
        <w:spacing w:after="0" w:line="330" w:lineRule="exact"/>
      </w:pPr>
      <w:r>
        <w:t>Forgiveness Extended</w:t>
      </w:r>
    </w:p>
    <w:p w14:paraId="71C04A5E" w14:textId="77777777" w:rsidR="005B22A3" w:rsidRDefault="00000000">
      <w:pPr>
        <w:autoSpaceDE w:val="0"/>
        <w:autoSpaceDN w:val="0"/>
        <w:spacing w:before="286" w:after="0" w:line="264" w:lineRule="exact"/>
        <w:ind w:right="144"/>
      </w:pPr>
      <w:r>
        <w:t>The rain hammered against the attic windowpanes, a relentless rhythm mirroring the turbulent tides of my emotions. Forgiveness.</w:t>
      </w:r>
    </w:p>
    <w:p w14:paraId="78F1EAA3" w14:textId="77777777" w:rsidR="005B22A3" w:rsidRDefault="00000000">
      <w:pPr>
        <w:autoSpaceDE w:val="0"/>
        <w:autoSpaceDN w:val="0"/>
        <w:spacing w:before="58" w:after="0" w:line="264" w:lineRule="exact"/>
      </w:pPr>
      <w:r>
        <w:t xml:space="preserve">The word experienced heavy, a stone lodged in my throat, yet strangely liberating. It wasn't a simple act, a flick of a switch. It was a </w:t>
        <w:br/>
        <w:t>process, a slow, deliberate dismantling of the walls I had built around my heart, brick by painful brick, cemented with resentment and bitterness.</w:t>
      </w:r>
    </w:p>
    <w:p w14:paraId="73C35E08" w14:textId="77777777" w:rsidR="005B22A3" w:rsidRDefault="00000000">
      <w:pPr>
        <w:autoSpaceDE w:val="0"/>
        <w:autoSpaceDN w:val="0"/>
        <w:spacing w:before="264" w:after="0" w:line="264" w:lineRule="exact"/>
      </w:pPr>
      <w:r>
        <w:t xml:space="preserve">I hadn’t realized how much weight I carried until I began to let go. The faces of those who had hurt me, once etched in my mind with the sharp lines of anger and betrayal, began to soften, their features blurring, fading like old photographs left out in the sun. It wasn't that I condoned their actions, that I excused their cruelty. It was that I finally understood that holding onto the anger, the </w:t>
        <w:br/>
        <w:t>resentment, was like carrying a heavy sack of rocks up a steep hill. It only exhausted me, slowed me down, prevented me from moving forward.</w:t>
      </w:r>
    </w:p>
    <w:p w14:paraId="28FB4BA0" w14:textId="77777777" w:rsidR="005B22A3" w:rsidRDefault="00000000">
      <w:pPr>
        <w:autoSpaceDE w:val="0"/>
        <w:autoSpaceDN w:val="0"/>
        <w:spacing w:before="264" w:after="0" w:line="264" w:lineRule="exact"/>
      </w:pPr>
      <w:r>
        <w:t>The forge became my sanctuary for this process. The heat of the fire, the rhythmic clang of the hammer, the transformation of raw metal into something beautiful and strong – it was a metaphor for the internal alchemy I was undergoing. I began to work with softer metals, more malleable, more forgiving. I hammered out delicate shapes, graceful curves, intricate designs. Each strike of the hammer was a release, each curve a bending away from the rigid angles of anger and bitterness. I crafted delicate silver chains, their links intertwined, representing the interconnectedness of everything, the understanding that even those who had hurt me were part of this larger web of existence. They too, carried their own burdens, their own pains. Their actions, however hurtful, were a product of their own flawed, imperfect nature.</w:t>
      </w:r>
    </w:p>
    <w:p w14:paraId="4B90F032" w14:textId="77777777" w:rsidR="005B22A3" w:rsidRDefault="00000000">
      <w:pPr>
        <w:autoSpaceDE w:val="0"/>
        <w:autoSpaceDN w:val="0"/>
        <w:spacing w:before="264" w:after="0" w:line="264" w:lineRule="exact"/>
        <w:ind w:right="144"/>
      </w:pPr>
      <w:r>
        <w:t xml:space="preserve">The music shifted again. The melodies, once sharp and discordant, mellowed, gaining a depth and richness that reflected the </w:t>
        <w:br/>
        <w:t xml:space="preserve">complexity of my evolving emotional landscape. I started </w:t>
        <w:br/>
        <w:t>incorporating elements of forgiveness into my lyrics, not as a preachy declaration but as a vulnerable exploration of the process</w:t>
      </w:r>
    </w:p>
    <w:p w14:paraId="125B9B6A" w14:textId="77777777" w:rsidR="005B22A3" w:rsidRDefault="005B22A3">
      <w:pPr>
        <w:sectPr w:rsidR="005B22A3">
          <w:pgSz w:w="8000" w:h="12000"/>
          <w:pgMar w:top="1440" w:right="1440" w:bottom="1440" w:left="1440" w:header="720" w:footer="720" w:gutter="0"/>
          <w:cols w:space="720"/>
          <w:docGrid w:linePitch="360"/>
        </w:sectPr>
      </w:pPr>
    </w:p>
    <w:p w14:paraId="5F65DE8A" w14:textId="77777777" w:rsidR="005B22A3" w:rsidRDefault="005B22A3">
      <w:pPr>
        <w:autoSpaceDE w:val="0"/>
        <w:autoSpaceDN w:val="0"/>
        <w:spacing w:after="78" w:line="220" w:lineRule="exact"/>
      </w:pPr>
    </w:p>
    <w:p w14:paraId="62173457" w14:textId="77777777" w:rsidR="005B22A3" w:rsidRDefault="00000000">
      <w:pPr>
        <w:autoSpaceDE w:val="0"/>
        <w:autoSpaceDN w:val="0"/>
        <w:spacing w:before="58" w:after="0" w:line="264" w:lineRule="exact"/>
      </w:pPr>
      <w:r>
        <w:t>itself. It was about acknowledging the pain, accepting the hurt, and ultimately, choosing to release it, to let it go. The songs were raw, honest, sometimes heartbreaking, but always infused with a quiet strength, a growing sense of peace.</w:t>
      </w:r>
    </w:p>
    <w:p w14:paraId="2F3FD023" w14:textId="77777777" w:rsidR="005B22A3" w:rsidRDefault="00000000">
      <w:pPr>
        <w:autoSpaceDE w:val="0"/>
        <w:autoSpaceDN w:val="0"/>
        <w:spacing w:before="264" w:after="0" w:line="264" w:lineRule="exact"/>
      </w:pPr>
      <w:r>
        <w:t xml:space="preserve">One song in particular, titled "The Weight of Stones," became a centerpiece of this period. It began with a melancholic piano </w:t>
        <w:br/>
        <w:t xml:space="preserve">melody, slow and deliberate, representing the heaviness of carrying the burden of resentment. As the song progressed, the rhythm became more upbeat, the instrumentation richer, the melody more hopeful. The lyrics recounted the journey of forgiveness, the </w:t>
        <w:br/>
        <w:t>struggle to let go, the eventual acceptance, the liberating sense of release. The final verse resonated with a simple, powerful refrain: "The stones are gone, the burden lifted, the heart is free."</w:t>
      </w:r>
    </w:p>
    <w:p w14:paraId="3E20A316" w14:textId="77777777" w:rsidR="005B22A3" w:rsidRDefault="00000000">
      <w:pPr>
        <w:autoSpaceDE w:val="0"/>
        <w:autoSpaceDN w:val="0"/>
        <w:spacing w:before="264" w:after="0" w:line="264" w:lineRule="exact"/>
      </w:pPr>
      <w:r>
        <w:t>This wasn't a painless process. There were moments when the memories resurfaced, when the pain was sharp and raw. There were nights when I was overwhelmed by the weight of past hurts, when the shadows threatened to engulf me once more. But this time, I had tools. I had the support of my friends in the group, the solace of my art, the cathartic release of music. I had learned to recognize these moments as part of the healing process, as necessary steps on the journey towards forgiveness.</w:t>
      </w:r>
    </w:p>
    <w:p w14:paraId="051D4AB4" w14:textId="77777777" w:rsidR="005B22A3" w:rsidRDefault="00000000">
      <w:pPr>
        <w:autoSpaceDE w:val="0"/>
        <w:autoSpaceDN w:val="0"/>
        <w:spacing w:before="264" w:after="0" w:line="264" w:lineRule="exact"/>
      </w:pPr>
      <w:r>
        <w:t xml:space="preserve">The dirty mirror, my constant companion, continued its </w:t>
        <w:br/>
        <w:t xml:space="preserve">transformation. The grime, the cracks, remained, a reminder of the battles fought, the wounds sustained. But now, superimposed on the imperfections, was a layer of light, a shimmer of hope. I began to see it not as a symbol of my flaws but as a testament to my </w:t>
        <w:br/>
        <w:t>resilience, my capacity for growth, my ability to forgive. I added more flowers, vibrant blooms that burst forth from the cracks, celebrating the beauty that emerged from the brokenness.</w:t>
      </w:r>
    </w:p>
    <w:p w14:paraId="4FC78859" w14:textId="77777777" w:rsidR="005B22A3" w:rsidRDefault="00000000">
      <w:pPr>
        <w:autoSpaceDE w:val="0"/>
        <w:autoSpaceDN w:val="0"/>
        <w:spacing w:before="266" w:after="0" w:line="264" w:lineRule="exact"/>
      </w:pPr>
      <w:r>
        <w:t xml:space="preserve">I even started incorporating elements of forgiveness into my visual art. One painting, "Release," depicted a single figure, hunched over, burdened by a heavy load of stones. The colors were dark, heavy, reflecting the weight of the burden. But in the background, a gentle light filtered through the clouds, illuminating a path leading </w:t>
        <w:br/>
        <w:t>upwards, towards a sun-drenched field of wildflowers. The contrast between the darkness and the light, the weight and the freedom,</w:t>
      </w:r>
    </w:p>
    <w:p w14:paraId="34C69793" w14:textId="77777777" w:rsidR="005B22A3" w:rsidRDefault="005B22A3">
      <w:pPr>
        <w:sectPr w:rsidR="005B22A3">
          <w:pgSz w:w="8000" w:h="12000"/>
          <w:pgMar w:top="1440" w:right="1440" w:bottom="1440" w:left="1440" w:header="720" w:footer="720" w:gutter="0"/>
          <w:cols w:space="720"/>
          <w:docGrid w:linePitch="360"/>
        </w:sectPr>
      </w:pPr>
    </w:p>
    <w:p w14:paraId="41B1A2B1" w14:textId="77777777" w:rsidR="005B22A3" w:rsidRDefault="005B22A3">
      <w:pPr>
        <w:autoSpaceDE w:val="0"/>
        <w:autoSpaceDN w:val="0"/>
        <w:spacing w:after="78" w:line="220" w:lineRule="exact"/>
      </w:pPr>
    </w:p>
    <w:p w14:paraId="56BB344B" w14:textId="77777777" w:rsidR="005B22A3" w:rsidRDefault="00000000">
      <w:pPr>
        <w:autoSpaceDE w:val="0"/>
        <w:autoSpaceDN w:val="0"/>
        <w:spacing w:after="0" w:line="322" w:lineRule="exact"/>
      </w:pPr>
      <w:r>
        <w:t>captured the essence of the process.</w:t>
      </w:r>
    </w:p>
    <w:p w14:paraId="66D212D6" w14:textId="77777777" w:rsidR="005B22A3" w:rsidRDefault="00000000">
      <w:pPr>
        <w:autoSpaceDE w:val="0"/>
        <w:autoSpaceDN w:val="0"/>
        <w:spacing w:before="266" w:after="0" w:line="264" w:lineRule="exact"/>
        <w:ind w:right="144"/>
      </w:pPr>
      <w:r>
        <w:t>The forgiveness wasn't just directed at others. A significant part of this journey involved extending forgiveness to myself. For years, I had been merciless in my self-criticism, judging myself harshly for my perceived shortcomings, punishing myself for past mistakes.</w:t>
      </w:r>
    </w:p>
    <w:p w14:paraId="242983AB" w14:textId="77777777" w:rsidR="005B22A3" w:rsidRDefault="00000000">
      <w:pPr>
        <w:autoSpaceDE w:val="0"/>
        <w:autoSpaceDN w:val="0"/>
        <w:spacing w:before="60" w:after="0" w:line="264" w:lineRule="exact"/>
      </w:pPr>
      <w:r>
        <w:t>This self-flagellation was a form of self-sabotage, a deep-seated pattern of self-loathing. Learning to forgive myself was even more challenging than forgiving others. It required a deep dive into self-compassion, a willingness to accept my flaws, my imperfections, my humanity.</w:t>
      </w:r>
    </w:p>
    <w:p w14:paraId="67AD0E7C" w14:textId="77777777" w:rsidR="005B22A3" w:rsidRDefault="00000000">
      <w:pPr>
        <w:autoSpaceDE w:val="0"/>
        <w:autoSpaceDN w:val="0"/>
        <w:spacing w:before="264" w:after="0" w:line="264" w:lineRule="exact"/>
      </w:pPr>
      <w:r>
        <w:t>It meant recognizing that I had done the best I could with the tools and understanding I had at the time. It meant acknowledging that mistakes were inevitable, that they were part of the learning process, that they did not define me. It meant replacing self-</w:t>
        <w:br/>
        <w:t>judgment with self-acceptance, self-criticism with self-compassion.</w:t>
      </w:r>
    </w:p>
    <w:p w14:paraId="7511A34E" w14:textId="77777777" w:rsidR="005B22A3" w:rsidRDefault="00000000">
      <w:pPr>
        <w:autoSpaceDE w:val="0"/>
        <w:autoSpaceDN w:val="0"/>
        <w:spacing w:before="60" w:after="0" w:line="264" w:lineRule="exact"/>
        <w:ind w:right="144"/>
      </w:pPr>
      <w:r>
        <w:t>This was a slow, gradual process, one that required constant vigilance and self-awareness. It was a daily practice, a conscious choice to treat myself with the same kindness and understanding I would extend to a friend.</w:t>
      </w:r>
    </w:p>
    <w:p w14:paraId="40B2D5A1" w14:textId="77777777" w:rsidR="005B22A3" w:rsidRDefault="00000000">
      <w:pPr>
        <w:autoSpaceDE w:val="0"/>
        <w:autoSpaceDN w:val="0"/>
        <w:spacing w:before="264" w:after="0" w:line="264" w:lineRule="exact"/>
      </w:pPr>
      <w:r>
        <w:t xml:space="preserve">The act of writing itself became a tool for self-forgiveness. I poured my regrets, my self-doubts, my vulnerabilities into my poems and prose. Putting these emotions down on paper, giving them form and expression, was a way of processing them, of confronting them, of ultimately letting them go. The words flowed freely, sometimes in a torrent of emotion, sometimes in a quiet stream of reflection. It was a deeply personal and cathartic process, one that allowed me to unravel the tangled threads of my self-criticism and slowly, </w:t>
        <w:br/>
        <w:t>painstakingly, weave them into a tapestry of self-acceptance. The writing was no longer merely an outlet for my pain, but a pathway to healing, a tool for forgiveness.</w:t>
      </w:r>
    </w:p>
    <w:p w14:paraId="27BA69B7" w14:textId="77777777" w:rsidR="005B22A3" w:rsidRDefault="00000000">
      <w:pPr>
        <w:autoSpaceDE w:val="0"/>
        <w:autoSpaceDN w:val="0"/>
        <w:spacing w:before="266" w:after="0" w:line="264" w:lineRule="exact"/>
      </w:pPr>
      <w:r>
        <w:t>I realized forgiveness wasn't about erasing the past, forgetting the hurt. It was about transforming the past, re-interpreting it, re-framing it in a way that allowed me to move forward, to live a life free from the shackles of resentment and bitterness. It was about choosing to release the weight of the stones, choosing to lighten the load, choosing to embrace the lightness of being. The rain had</w:t>
      </w:r>
    </w:p>
    <w:p w14:paraId="35765E5C" w14:textId="77777777" w:rsidR="005B22A3" w:rsidRDefault="005B22A3">
      <w:pPr>
        <w:sectPr w:rsidR="005B22A3">
          <w:pgSz w:w="8000" w:h="12000"/>
          <w:pgMar w:top="1440" w:right="1440" w:bottom="1440" w:left="1440" w:header="720" w:footer="720" w:gutter="0"/>
          <w:cols w:space="720"/>
          <w:docGrid w:linePitch="360"/>
        </w:sectPr>
      </w:pPr>
    </w:p>
    <w:p w14:paraId="190EB0D6" w14:textId="77777777" w:rsidR="005B22A3" w:rsidRDefault="005B22A3">
      <w:pPr>
        <w:autoSpaceDE w:val="0"/>
        <w:autoSpaceDN w:val="0"/>
        <w:spacing w:after="78" w:line="220" w:lineRule="exact"/>
      </w:pPr>
    </w:p>
    <w:p w14:paraId="63A2CB2C" w14:textId="77777777" w:rsidR="005B22A3" w:rsidRDefault="00000000">
      <w:pPr>
        <w:autoSpaceDE w:val="0"/>
        <w:autoSpaceDN w:val="0"/>
        <w:spacing w:before="58" w:after="0" w:line="264" w:lineRule="exact"/>
      </w:pPr>
      <w:r>
        <w:t xml:space="preserve">stopped, and a sliver of moonlight pierced through the clouds, illuminating the dusty attic in a soft, ethereal glow. The reflection in the dirty mirror, though still marked by imperfections, seemed brighter, cleaner, imbued with a new light, the radiant glow of a heart finally beginning to heal. The journey was far from over, but I had taken a significant step, a powerful step towards healing, towards peace, towards the lightness of being. The journey </w:t>
        <w:br/>
        <w:t xml:space="preserve">continued, but the path was clearer, illuminated by the quiet </w:t>
        <w:br/>
        <w:t>strength of a heart that had learned to forgive.</w:t>
      </w:r>
    </w:p>
    <w:p w14:paraId="7759311F" w14:textId="77777777" w:rsidR="005B22A3" w:rsidRDefault="005B22A3">
      <w:pPr>
        <w:sectPr w:rsidR="005B22A3">
          <w:pgSz w:w="8000" w:h="12000"/>
          <w:pgMar w:top="1440" w:right="1440" w:bottom="1440" w:left="1440" w:header="720" w:footer="720" w:gutter="0"/>
          <w:cols w:space="720"/>
          <w:docGrid w:linePitch="360"/>
        </w:sectPr>
      </w:pPr>
    </w:p>
    <w:p w14:paraId="33BE5FCF" w14:textId="77777777" w:rsidR="005B22A3" w:rsidRDefault="005B22A3">
      <w:pPr>
        <w:autoSpaceDE w:val="0"/>
        <w:autoSpaceDN w:val="0"/>
        <w:spacing w:after="224" w:line="220" w:lineRule="exact"/>
      </w:pPr>
    </w:p>
    <w:p w14:paraId="296E5142" w14:textId="77777777" w:rsidR="005B22A3" w:rsidRDefault="00000000">
      <w:pPr>
        <w:autoSpaceDE w:val="0"/>
        <w:autoSpaceDN w:val="0"/>
        <w:spacing w:after="0" w:line="330" w:lineRule="exact"/>
      </w:pPr>
      <w:r>
        <w:t>Building Connections</w:t>
      </w:r>
    </w:p>
    <w:p w14:paraId="08300847" w14:textId="77777777" w:rsidR="005B22A3" w:rsidRDefault="00000000">
      <w:pPr>
        <w:autoSpaceDE w:val="0"/>
        <w:autoSpaceDN w:val="0"/>
        <w:spacing w:before="286" w:after="0" w:line="264" w:lineRule="exact"/>
        <w:ind w:right="144"/>
      </w:pPr>
      <w:r>
        <w:t xml:space="preserve">The air in the dimly lit bar hung thick with the scent of stale beer and desperation, a familiar perfume to my senses. It wasn't a glamorous scene, far removed from the sterile perfection of the gallery openings I'd once frequented. This was the underbelly, the raw pulse of the city, where authenticity, however flawed, held sway. Here, among the chipped mugs and the murmur of hushed conversations, I found myself drawn to a different kind of </w:t>
        <w:br/>
        <w:t>reflection, one that wasn't confined to the cracked surface of my dirty mirror.</w:t>
      </w:r>
    </w:p>
    <w:p w14:paraId="35BA4138" w14:textId="77777777" w:rsidR="005B22A3" w:rsidRDefault="00000000">
      <w:pPr>
        <w:autoSpaceDE w:val="0"/>
        <w:autoSpaceDN w:val="0"/>
        <w:spacing w:before="264" w:after="0" w:line="264" w:lineRule="exact"/>
      </w:pPr>
      <w:r>
        <w:t>It started with a hesitant conversation, a shared glance across a crowded room. A woman, her face etched with a weariness that resonated with my own, sat alone nursing a drink. Her eyes, dark and intense, held a depth that transcended the superficial glitter of the bar's ambiance. There was a vulnerability in her posture, a quiet solitude that spoke volumes. I found myself drawn to her like a moth to a flickering flame, an unspoken understanding bridging the chasm of our individual silences.</w:t>
      </w:r>
    </w:p>
    <w:p w14:paraId="4564C860" w14:textId="77777777" w:rsidR="005B22A3" w:rsidRDefault="00000000">
      <w:pPr>
        <w:autoSpaceDE w:val="0"/>
        <w:autoSpaceDN w:val="0"/>
        <w:spacing w:before="264" w:after="0" w:line="264" w:lineRule="exact"/>
      </w:pPr>
      <w:r>
        <w:t xml:space="preserve">We talked for hours that night, the words tumbling out like released prisoners. We spoke of lost loves and broken dreams, of artistic failures and personal betrayals. We shared stories of pain, of </w:t>
        <w:br/>
        <w:t xml:space="preserve">heartbreak, of the relentless struggle to find meaning in a world that often experienced meaningless. It wasn't a comfortable conversation, but it was a real one, a genuine exchange of souls stripped bare of pretense. There was no need for masks, no need for carefully crafted facades. We were both wounded birds, circling each other </w:t>
        <w:br/>
        <w:t>cautiously, tentatively, before landing gently in the same wounded space.</w:t>
      </w:r>
    </w:p>
    <w:p w14:paraId="4667EC35" w14:textId="77777777" w:rsidR="005B22A3" w:rsidRDefault="00000000">
      <w:pPr>
        <w:autoSpaceDE w:val="0"/>
        <w:autoSpaceDN w:val="0"/>
        <w:spacing w:before="264" w:after="0" w:line="264" w:lineRule="exact"/>
      </w:pPr>
      <w:r>
        <w:t xml:space="preserve">Her name was Elara. She was a musician, a singer-songwriter whose melancholic melodies echoed the depths of my own soul. Her music, like mine, explored the dark corners of the human </w:t>
        <w:br/>
        <w:t xml:space="preserve">experience, the shadows that lurked beneath the surface of </w:t>
        <w:br/>
        <w:t>everyday life. We bonded over our shared affinity for raw emotion, for the unflinching honesty of artistic expression. We found solace in each other’s vulnerability, a mutual understanding that</w:t>
      </w:r>
    </w:p>
    <w:p w14:paraId="1BDD8539" w14:textId="77777777" w:rsidR="005B22A3" w:rsidRDefault="005B22A3">
      <w:pPr>
        <w:sectPr w:rsidR="005B22A3">
          <w:pgSz w:w="8000" w:h="12000"/>
          <w:pgMar w:top="1440" w:right="1440" w:bottom="1440" w:left="1440" w:header="720" w:footer="720" w:gutter="0"/>
          <w:cols w:space="720"/>
          <w:docGrid w:linePitch="360"/>
        </w:sectPr>
      </w:pPr>
    </w:p>
    <w:p w14:paraId="1C4C98A0" w14:textId="77777777" w:rsidR="005B22A3" w:rsidRDefault="005B22A3">
      <w:pPr>
        <w:autoSpaceDE w:val="0"/>
        <w:autoSpaceDN w:val="0"/>
        <w:spacing w:after="78" w:line="220" w:lineRule="exact"/>
      </w:pPr>
    </w:p>
    <w:p w14:paraId="4187FF74" w14:textId="77777777" w:rsidR="005B22A3" w:rsidRDefault="00000000">
      <w:pPr>
        <w:autoSpaceDE w:val="0"/>
        <w:autoSpaceDN w:val="0"/>
        <w:spacing w:after="0" w:line="322" w:lineRule="exact"/>
      </w:pPr>
      <w:r>
        <w:t>transcended the superficial barriers of societal expectations.</w:t>
      </w:r>
    </w:p>
    <w:p w14:paraId="195FCA01" w14:textId="77777777" w:rsidR="005B22A3" w:rsidRDefault="00000000">
      <w:pPr>
        <w:autoSpaceDE w:val="0"/>
        <w:autoSpaceDN w:val="0"/>
        <w:spacing w:before="266" w:after="0" w:line="264" w:lineRule="exact"/>
      </w:pPr>
      <w:r>
        <w:t xml:space="preserve">Our connection wasn't instant, nor was it effortless. It was a slow burn, a gradual unfolding of trust and mutual respect. We met regularly after that first night, sometimes in the bar, sometimes at quieter venues, sometimes in each other's apartments. We explored the city together, sharing quiet moments of contemplation, </w:t>
        <w:br/>
        <w:t>wandering through darkened streets and hidden alleyways, finding beauty in the unexpected corners of urban decay. We listened to each other’s music, sharing critiques and offering encouragement.</w:t>
      </w:r>
    </w:p>
    <w:p w14:paraId="0AD53912" w14:textId="77777777" w:rsidR="005B22A3" w:rsidRDefault="00000000">
      <w:pPr>
        <w:autoSpaceDE w:val="0"/>
        <w:autoSpaceDN w:val="0"/>
        <w:spacing w:before="60" w:after="0" w:line="264" w:lineRule="exact"/>
      </w:pPr>
      <w:r>
        <w:t>We painted each other's portraits, capturing the essence of our vulnerabilities on canvas, raw and honest. There was a depth to our connection that went beyond casual acquaintanceship. We explored the boundaries of friendship, dancing with the edges of something more, something that hinted at an intimacy both needed and yet feared.</w:t>
      </w:r>
    </w:p>
    <w:p w14:paraId="30FB1D90" w14:textId="77777777" w:rsidR="005B22A3" w:rsidRDefault="00000000">
      <w:pPr>
        <w:autoSpaceDE w:val="0"/>
        <w:autoSpaceDN w:val="0"/>
        <w:spacing w:before="264" w:after="0" w:line="264" w:lineRule="exact"/>
      </w:pPr>
      <w:r>
        <w:t>Through Elara, I began to build other connections, forming bridges to a world I had previously shunned. She introduced me to a circle of artists, writers, and musicians who shared a similar sensibility, a similar thirst for authentic expression. They weren't the polished, self-promoting types I had encountered in the art world's upper echelon; these were individuals who valued substance over style, honesty over pretense. They were flawed, yes, but they were real.</w:t>
      </w:r>
    </w:p>
    <w:p w14:paraId="2CA9F5BB" w14:textId="77777777" w:rsidR="005B22A3" w:rsidRDefault="00000000">
      <w:pPr>
        <w:autoSpaceDE w:val="0"/>
        <w:autoSpaceDN w:val="0"/>
        <w:spacing w:before="264" w:after="0" w:line="264" w:lineRule="exact"/>
        <w:ind w:right="144"/>
      </w:pPr>
      <w:r>
        <w:t>I found myself attending open mic nights, sharing my music with a receptive audience, their faces reflecting the raw emotions in my songs. I experienced a sense of community, a belonging I had craved for so long. The vulnerability of sharing my art, of exposing my inner landscape to strangers, was both terrifying and liberating. It was a testament to the healing power of human connection, a validation of the journey I had undertaken.</w:t>
      </w:r>
    </w:p>
    <w:p w14:paraId="0F44C74D" w14:textId="77777777" w:rsidR="005B22A3" w:rsidRDefault="00000000">
      <w:pPr>
        <w:autoSpaceDE w:val="0"/>
        <w:autoSpaceDN w:val="0"/>
        <w:spacing w:before="266" w:after="0" w:line="264" w:lineRule="exact"/>
      </w:pPr>
      <w:r>
        <w:t>The dirty mirror remained a constant presence, a tangible symbol of my internal struggles. But the reflections it cast were changing.</w:t>
      </w:r>
    </w:p>
    <w:p w14:paraId="5C9E8992" w14:textId="77777777" w:rsidR="005B22A3" w:rsidRDefault="00000000">
      <w:pPr>
        <w:autoSpaceDE w:val="0"/>
        <w:autoSpaceDN w:val="0"/>
        <w:spacing w:before="60" w:after="0" w:line="264" w:lineRule="exact"/>
      </w:pPr>
      <w:r>
        <w:t>While the cracks and grime remained, they were becoming less prominent, superseded by moments of clarity, of light. The distorted images were still there, but now they were juxtaposed with vibrant splashes of color, symbols of growth, of hope, of the blossoming of healthy connections.</w:t>
      </w:r>
    </w:p>
    <w:p w14:paraId="49109382" w14:textId="77777777" w:rsidR="005B22A3" w:rsidRDefault="005B22A3">
      <w:pPr>
        <w:sectPr w:rsidR="005B22A3">
          <w:pgSz w:w="8000" w:h="12000"/>
          <w:pgMar w:top="1440" w:right="1440" w:bottom="1440" w:left="1440" w:header="720" w:footer="720" w:gutter="0"/>
          <w:cols w:space="720"/>
          <w:docGrid w:linePitch="360"/>
        </w:sectPr>
      </w:pPr>
    </w:p>
    <w:p w14:paraId="1BF7CA87" w14:textId="77777777" w:rsidR="005B22A3" w:rsidRDefault="005B22A3">
      <w:pPr>
        <w:autoSpaceDE w:val="0"/>
        <w:autoSpaceDN w:val="0"/>
        <w:spacing w:after="210" w:line="220" w:lineRule="exact"/>
      </w:pPr>
    </w:p>
    <w:p w14:paraId="0C2170E4" w14:textId="77777777" w:rsidR="005B22A3" w:rsidRDefault="00000000">
      <w:pPr>
        <w:autoSpaceDE w:val="0"/>
        <w:autoSpaceDN w:val="0"/>
        <w:spacing w:before="60" w:after="0" w:line="264" w:lineRule="exact"/>
      </w:pPr>
      <w:r>
        <w:t xml:space="preserve">My art evolved. The darkness remained, but it was tempered by a new light, a light that emanated from the warmth of genuine </w:t>
        <w:br/>
        <w:t>human connection. My music became richer, deeper, imbued with a greater sense of empathy and understanding. I explored themes of resilience, of hope, of the power of human connection to overcome adversity. The songs were no longer solely focused on my own isolation, but on the shared human experience, on the universal struggle for meaning and belonging. My paintings became more vibrant, incorporating bolder colors, brighter hues, representing the richness and complexity of the relationships I was cultivating.</w:t>
      </w:r>
    </w:p>
    <w:p w14:paraId="79F4981E" w14:textId="77777777" w:rsidR="005B22A3" w:rsidRDefault="00000000">
      <w:pPr>
        <w:autoSpaceDE w:val="0"/>
        <w:autoSpaceDN w:val="0"/>
        <w:spacing w:before="264" w:after="0" w:line="264" w:lineRule="exact"/>
      </w:pPr>
      <w:r>
        <w:t>The forge, my sanctuary of solitary creation, continued to hold a special place in my heart. But it was no longer a place of isolated refuge, but a space where I could craft not only objects of beauty, but also a stronger sense of self. The rhythmic clang of the hammer still resonated, a constant reminder of my past battles, but now it was accompanied by the sound of laughter, of shared conversations, of the quiet intimacy of shared meals with friends. I even started teaching workshops, sharing my passion and expertise with others. I was finding ways to connect with people and impart the lessons I’d painfully learned, to guide them through their own processes of healing and forgiveness.</w:t>
      </w:r>
    </w:p>
    <w:p w14:paraId="377CA711" w14:textId="77777777" w:rsidR="005B22A3" w:rsidRDefault="00000000">
      <w:pPr>
        <w:autoSpaceDE w:val="0"/>
        <w:autoSpaceDN w:val="0"/>
        <w:spacing w:before="264" w:after="0" w:line="264" w:lineRule="exact"/>
      </w:pPr>
      <w:r>
        <w:t>The journey wasn't without its challenges. There were moments of doubt, moments of relapse, moments when the shadows threatened to reclaim me. But this time, I had a support system, a network of friends and allies who understood my struggles and offered their unwavering support. They were a mirror reflecting not just my imperfections, but also my strengths, my resilience, my capacity for growth. They provided the structure that allowed the healing process to continue.</w:t>
      </w:r>
    </w:p>
    <w:p w14:paraId="44220DDE" w14:textId="77777777" w:rsidR="005B22A3" w:rsidRDefault="00000000">
      <w:pPr>
        <w:autoSpaceDE w:val="0"/>
        <w:autoSpaceDN w:val="0"/>
        <w:spacing w:before="266" w:after="0" w:line="264" w:lineRule="exact"/>
      </w:pPr>
      <w:r>
        <w:t>The relationship with Elara evolved, becoming something richer, more complex than I ever anticipated. We didn’t fall in love like in fairy tales, but our bond grew into something precious: an enduring friendship that understood the dark recesses of our souls, and celebrated the hard-fought wins in our journeys towards healing. We shared a deep understanding of each other’s vulnerabilities, of our shared pasts. There was a quiet comfort in this connection, an</w:t>
      </w:r>
    </w:p>
    <w:p w14:paraId="697ADD8E" w14:textId="77777777" w:rsidR="005B22A3" w:rsidRDefault="005B22A3">
      <w:pPr>
        <w:sectPr w:rsidR="005B22A3">
          <w:pgSz w:w="8000" w:h="12000"/>
          <w:pgMar w:top="1440" w:right="1440" w:bottom="1440" w:left="1440" w:header="720" w:footer="720" w:gutter="0"/>
          <w:cols w:space="720"/>
          <w:docGrid w:linePitch="360"/>
        </w:sectPr>
      </w:pPr>
    </w:p>
    <w:p w14:paraId="29927D9C" w14:textId="77777777" w:rsidR="005B22A3" w:rsidRDefault="005B22A3">
      <w:pPr>
        <w:autoSpaceDE w:val="0"/>
        <w:autoSpaceDN w:val="0"/>
        <w:spacing w:after="78" w:line="220" w:lineRule="exact"/>
      </w:pPr>
    </w:p>
    <w:p w14:paraId="73E98829" w14:textId="77777777" w:rsidR="005B22A3" w:rsidRDefault="00000000">
      <w:pPr>
        <w:autoSpaceDE w:val="0"/>
        <w:autoSpaceDN w:val="0"/>
        <w:spacing w:before="58" w:after="0" w:line="264" w:lineRule="exact"/>
      </w:pPr>
      <w:r>
        <w:t>unspoken understanding that transcended the superficialities of romance. It was a relationship based on mutual respect, shared experiences, and an enduring bond forged in the fires of shared pain and in the comforting glow of a newly-found healing.</w:t>
      </w:r>
    </w:p>
    <w:p w14:paraId="61197977" w14:textId="77777777" w:rsidR="005B22A3" w:rsidRDefault="00000000">
      <w:pPr>
        <w:autoSpaceDE w:val="0"/>
        <w:autoSpaceDN w:val="0"/>
        <w:spacing w:before="264" w:after="0" w:line="264" w:lineRule="exact"/>
      </w:pPr>
      <w:r>
        <w:t xml:space="preserve">The dirty mirror still stood, a testament to my past, my struggles, my imperfections. But it was no longer solely a symbol of self-destruction, of isolation, of despair. It reflected a changed </w:t>
        <w:br/>
        <w:t>landscape, a landscape where shadows and light coexisted, where darkness and hope intertwined. The reflection revealed a journey of healing, a journey toward connection, a journey toward a fragile, yet beautiful, form of peace. The journey was still ongoing, but it was a journey shared, a journey illuminated by the reflected light of genuine human connection. The stones were gone, the burden lighter, and the heart, though still bearing scars, was learning to beat in time with a more hopeful rhythm.</w:t>
      </w:r>
    </w:p>
    <w:p w14:paraId="2955ABB7" w14:textId="77777777" w:rsidR="005B22A3" w:rsidRDefault="005B22A3">
      <w:pPr>
        <w:sectPr w:rsidR="005B22A3">
          <w:pgSz w:w="8000" w:h="12000"/>
          <w:pgMar w:top="1440" w:right="1440" w:bottom="1440" w:left="1440" w:header="720" w:footer="720" w:gutter="0"/>
          <w:cols w:space="720"/>
          <w:docGrid w:linePitch="360"/>
        </w:sectPr>
      </w:pPr>
    </w:p>
    <w:p w14:paraId="56A94B05" w14:textId="77777777" w:rsidR="005B22A3" w:rsidRDefault="005B22A3">
      <w:pPr>
        <w:autoSpaceDE w:val="0"/>
        <w:autoSpaceDN w:val="0"/>
        <w:spacing w:after="224" w:line="220" w:lineRule="exact"/>
      </w:pPr>
    </w:p>
    <w:p w14:paraId="37AFD9DB" w14:textId="77777777" w:rsidR="005B22A3" w:rsidRDefault="00000000">
      <w:pPr>
        <w:autoSpaceDE w:val="0"/>
        <w:autoSpaceDN w:val="0"/>
        <w:spacing w:after="0" w:line="330" w:lineRule="exact"/>
      </w:pPr>
      <w:r>
        <w:t>Embracing the Present</w:t>
      </w:r>
    </w:p>
    <w:p w14:paraId="704574A2" w14:textId="77777777" w:rsidR="005B22A3" w:rsidRDefault="00000000">
      <w:pPr>
        <w:autoSpaceDE w:val="0"/>
        <w:autoSpaceDN w:val="0"/>
        <w:spacing w:before="286" w:after="0" w:line="264" w:lineRule="exact"/>
      </w:pPr>
      <w:r>
        <w:t>The scent of woodsmoke and damp earth filled the air, a stark contrast to the stale beer and desperation of the city bars. I sat on a moss-covered log by the edge of a small, secluded lake, the water mirroring the twilight sky. It was a scene painted in muted greys and blues, a far cry from the vibrant chaos of my past. The quiet was profound, a balm to my perpetually restless soul. For the first time in a long time, I experienced a sense of stillness, a peace that wasn't born of numbness, but of acceptance.</w:t>
      </w:r>
    </w:p>
    <w:p w14:paraId="33984F08" w14:textId="77777777" w:rsidR="005B22A3" w:rsidRDefault="00000000">
      <w:pPr>
        <w:autoSpaceDE w:val="0"/>
        <w:autoSpaceDN w:val="0"/>
        <w:spacing w:before="264" w:after="0" w:line="264" w:lineRule="exact"/>
        <w:ind w:right="144"/>
      </w:pPr>
      <w:r>
        <w:t>Elara was with me, her presence a quiet comfort. We weren't talking, not in the usual sense. There was no need for words. The shared silence was a language unto itself, a testament to the depth of our connection. We simply existed in the moment, appreciating the subtle symphony of the natural world: the chirping of crickets, the rustling of leaves, the gentle lapping of the water against the shore.</w:t>
      </w:r>
    </w:p>
    <w:p w14:paraId="751CBA33" w14:textId="77777777" w:rsidR="005B22A3" w:rsidRDefault="00000000">
      <w:pPr>
        <w:autoSpaceDE w:val="0"/>
        <w:autoSpaceDN w:val="0"/>
        <w:spacing w:before="264" w:after="0" w:line="264" w:lineRule="exact"/>
      </w:pPr>
      <w:r>
        <w:t xml:space="preserve">This wasn't a sudden, miraculous transformation. It was the </w:t>
        <w:br/>
        <w:t>culmination of a slow, arduous process, a gradual shedding of the layers of cynicism and self-destruction that had once enveloped me.</w:t>
      </w:r>
    </w:p>
    <w:p w14:paraId="6A201DA0" w14:textId="77777777" w:rsidR="005B22A3" w:rsidRDefault="00000000">
      <w:pPr>
        <w:autoSpaceDE w:val="0"/>
        <w:autoSpaceDN w:val="0"/>
        <w:spacing w:before="60" w:after="0" w:line="264" w:lineRule="exact"/>
      </w:pPr>
      <w:r>
        <w:t>The dirty mirror still existed, a constant reminder of my past struggles, but its reflection was changing. The cracks and grime were still there, but they were overshadowed by a growing clarity, a sense of newfound perspective.</w:t>
      </w:r>
    </w:p>
    <w:p w14:paraId="6D1D80ED" w14:textId="77777777" w:rsidR="005B22A3" w:rsidRDefault="00000000">
      <w:pPr>
        <w:autoSpaceDE w:val="0"/>
        <w:autoSpaceDN w:val="0"/>
        <w:spacing w:before="264" w:after="0" w:line="264" w:lineRule="exact"/>
      </w:pPr>
      <w:r>
        <w:t xml:space="preserve">I had learned to find beauty in the mundane, in the simple </w:t>
        <w:br/>
        <w:t xml:space="preserve">pleasures that life offered. The warmth of the sun on my skin, the taste of freshly brewed coffee, the feel of the cool earth beneath my bare feet – these were once insignificant details, overlooked in my preoccupation with the grand narratives of despair. Now, they were sources of profound joy, quiet moments of contentment that </w:t>
        <w:br/>
        <w:t>punctuated the rhythm of my days.</w:t>
      </w:r>
    </w:p>
    <w:p w14:paraId="1FE80354" w14:textId="77777777" w:rsidR="005B22A3" w:rsidRDefault="00000000">
      <w:pPr>
        <w:autoSpaceDE w:val="0"/>
        <w:autoSpaceDN w:val="0"/>
        <w:spacing w:before="264" w:after="0" w:line="264" w:lineRule="exact"/>
        <w:ind w:right="288"/>
      </w:pPr>
      <w:r>
        <w:t>My art evolved alongside this shift in perspective. The darkness remained, a necessary part of my artistic palette, but it was now counterpointed by a burgeoning sense of hope, of resilience, of gratitude. My music became less a lament and more of a</w:t>
      </w:r>
    </w:p>
    <w:p w14:paraId="22D4717A" w14:textId="77777777" w:rsidR="005B22A3" w:rsidRDefault="005B22A3">
      <w:pPr>
        <w:sectPr w:rsidR="005B22A3">
          <w:pgSz w:w="8000" w:h="12000"/>
          <w:pgMar w:top="1440" w:right="1440" w:bottom="1440" w:left="1440" w:header="720" w:footer="720" w:gutter="0"/>
          <w:cols w:space="720"/>
          <w:docGrid w:linePitch="360"/>
        </w:sectPr>
      </w:pPr>
    </w:p>
    <w:p w14:paraId="4B12257E" w14:textId="77777777" w:rsidR="005B22A3" w:rsidRDefault="005B22A3">
      <w:pPr>
        <w:autoSpaceDE w:val="0"/>
        <w:autoSpaceDN w:val="0"/>
        <w:spacing w:after="78" w:line="220" w:lineRule="exact"/>
      </w:pPr>
    </w:p>
    <w:p w14:paraId="12353A41" w14:textId="77777777" w:rsidR="005B22A3" w:rsidRDefault="00000000">
      <w:pPr>
        <w:autoSpaceDE w:val="0"/>
        <w:autoSpaceDN w:val="0"/>
        <w:spacing w:before="58" w:after="0" w:line="264" w:lineRule="exact"/>
      </w:pPr>
      <w:r>
        <w:t>contemplation, a weaving of light and shadow, of pain and joy. The lyrics still explored the depths of human suffering, but they also celebrated the strength of the human spirit, the capacity for healing, for redemption.</w:t>
      </w:r>
    </w:p>
    <w:p w14:paraId="1F087D2C" w14:textId="77777777" w:rsidR="005B22A3" w:rsidRDefault="00000000">
      <w:pPr>
        <w:autoSpaceDE w:val="0"/>
        <w:autoSpaceDN w:val="0"/>
        <w:spacing w:before="264" w:after="0" w:line="264" w:lineRule="exact"/>
      </w:pPr>
      <w:r>
        <w:t xml:space="preserve">The forge, my sanctuary of solitude, remained a crucial part of my creative process, but its significance had shifted. It was no longer a place of isolated refuge, but a space of creation and transformation, a place where I forged not just metal, but also a stronger sense of self. The rhythmic clang of the hammer, once a symbol of my internal turmoil, now resonated with the quiet rhythm of my </w:t>
        <w:br/>
        <w:t>newfound peace. It was the sound of creation, of healing, of growth.</w:t>
      </w:r>
    </w:p>
    <w:p w14:paraId="23B6C53F" w14:textId="77777777" w:rsidR="005B22A3" w:rsidRDefault="00000000">
      <w:pPr>
        <w:autoSpaceDE w:val="0"/>
        <w:autoSpaceDN w:val="0"/>
        <w:spacing w:before="264" w:after="0" w:line="264" w:lineRule="exact"/>
        <w:ind w:right="144"/>
      </w:pPr>
      <w:r>
        <w:t>I began to appreciate the small acts of kindness, the unexpected moments of connection that life offered. A smile from a stranger, a helping hand from a friend, a shared laugh with Elara – these were the threads that wove together the tapestry of my new existence.</w:t>
      </w:r>
    </w:p>
    <w:p w14:paraId="35B9C792" w14:textId="77777777" w:rsidR="005B22A3" w:rsidRDefault="00000000">
      <w:pPr>
        <w:autoSpaceDE w:val="0"/>
        <w:autoSpaceDN w:val="0"/>
        <w:spacing w:before="60" w:after="0" w:line="264" w:lineRule="exact"/>
      </w:pPr>
      <w:r>
        <w:t>They were the tiny sparks of light that illuminated the darkness, reminding me that I wasn't alone, that there was beauty to be found even in the deepest shadows.</w:t>
      </w:r>
    </w:p>
    <w:p w14:paraId="332A0308" w14:textId="77777777" w:rsidR="005B22A3" w:rsidRDefault="00000000">
      <w:pPr>
        <w:autoSpaceDE w:val="0"/>
        <w:autoSpaceDN w:val="0"/>
        <w:spacing w:before="264" w:after="0" w:line="264" w:lineRule="exact"/>
      </w:pPr>
      <w:r>
        <w:t>My relationship with Elara deepened. It wasn't a romantic love, not in the conventional sense, but something far more profound, a bond forged in shared vulnerability, in mutual respect, in the quiet understanding of shared struggles. We were kindred spirits, two wounded birds who had found solace in each other's company, two souls who had learned to heal together.</w:t>
      </w:r>
    </w:p>
    <w:p w14:paraId="6DC31F52" w14:textId="77777777" w:rsidR="005B22A3" w:rsidRDefault="00000000">
      <w:pPr>
        <w:autoSpaceDE w:val="0"/>
        <w:autoSpaceDN w:val="0"/>
        <w:spacing w:before="264" w:after="0" w:line="264" w:lineRule="exact"/>
      </w:pPr>
      <w:r>
        <w:t>We spent hours wandering through the woods, hand in hand, talking about everything and nothing, sharing moments of silence that held more meaning than any words could convey. We explored hidden waterfalls, watched the sunset paint the sky in fiery hues, and gathered wildflowers, their delicate beauty a testament to the resilience of nature, mirroring our own journey towards healing.</w:t>
      </w:r>
    </w:p>
    <w:p w14:paraId="71958FB0" w14:textId="77777777" w:rsidR="005B22A3" w:rsidRDefault="00000000">
      <w:pPr>
        <w:autoSpaceDE w:val="0"/>
        <w:autoSpaceDN w:val="0"/>
        <w:spacing w:before="264" w:after="0" w:line="264" w:lineRule="exact"/>
      </w:pPr>
      <w:r>
        <w:t>The city, once a symbol of superficiality and disillusionment, began to reveal a different face. I found beauty in the unexpected corners, in the grit and grime, in the resilience of the human spirit that persevered despite the hardships. I started to see the people, not as 'bullshit fakers' or 'fashion victims', but as individuals with their</w:t>
      </w:r>
    </w:p>
    <w:p w14:paraId="11B6395E" w14:textId="77777777" w:rsidR="005B22A3" w:rsidRDefault="005B22A3">
      <w:pPr>
        <w:sectPr w:rsidR="005B22A3">
          <w:pgSz w:w="8000" w:h="12000"/>
          <w:pgMar w:top="1440" w:right="1440" w:bottom="1440" w:left="1440" w:header="720" w:footer="720" w:gutter="0"/>
          <w:cols w:space="720"/>
          <w:docGrid w:linePitch="360"/>
        </w:sectPr>
      </w:pPr>
    </w:p>
    <w:p w14:paraId="16C38A51" w14:textId="77777777" w:rsidR="005B22A3" w:rsidRDefault="005B22A3">
      <w:pPr>
        <w:autoSpaceDE w:val="0"/>
        <w:autoSpaceDN w:val="0"/>
        <w:spacing w:after="78" w:line="220" w:lineRule="exact"/>
      </w:pPr>
    </w:p>
    <w:p w14:paraId="669DFD9F" w14:textId="77777777" w:rsidR="005B22A3" w:rsidRDefault="00000000">
      <w:pPr>
        <w:autoSpaceDE w:val="0"/>
        <w:autoSpaceDN w:val="0"/>
        <w:spacing w:after="0" w:line="322" w:lineRule="exact"/>
      </w:pPr>
      <w:r>
        <w:t>own stories, their own struggles, their own journeys.</w:t>
      </w:r>
    </w:p>
    <w:p w14:paraId="56179F71" w14:textId="77777777" w:rsidR="005B22A3" w:rsidRDefault="00000000">
      <w:pPr>
        <w:autoSpaceDE w:val="0"/>
        <w:autoSpaceDN w:val="0"/>
        <w:spacing w:before="266" w:after="0" w:line="264" w:lineRule="exact"/>
      </w:pPr>
      <w:r>
        <w:t>I started to volunteer at a local soup kitchen, connecting with those who were less fortunate, sharing my time and resources, feeling a sense of purpose beyond my own artistic endeavors. The act of giving back was unexpectedly restorative, a powerful antidote to the self-absorption that had once consumed me. It filled me with a sense of humility, reminding me of the interconnectedness of humanity, of the shared human experience.</w:t>
      </w:r>
    </w:p>
    <w:p w14:paraId="634C945B" w14:textId="77777777" w:rsidR="005B22A3" w:rsidRDefault="00000000">
      <w:pPr>
        <w:autoSpaceDE w:val="0"/>
        <w:autoSpaceDN w:val="0"/>
        <w:spacing w:before="264" w:after="0" w:line="264" w:lineRule="exact"/>
      </w:pPr>
      <w:r>
        <w:t xml:space="preserve">The dirty mirror remained, a tangible reminder of my past. But now, it reflected not just the fractured fragments of my former self, but also the emerging wholeness, the strength and resilience I had discovered along the way. The cracks were still visible, but they were etched alongside vibrant splashes of color, symbols of growth, of healing, of the beautiful tapestry of life woven from both </w:t>
        <w:br/>
        <w:t>darkness and light.</w:t>
      </w:r>
    </w:p>
    <w:p w14:paraId="0BE44CE4" w14:textId="77777777" w:rsidR="005B22A3" w:rsidRDefault="00000000">
      <w:pPr>
        <w:autoSpaceDE w:val="0"/>
        <w:autoSpaceDN w:val="0"/>
        <w:spacing w:before="264" w:after="0" w:line="264" w:lineRule="exact"/>
      </w:pPr>
      <w:r>
        <w:t xml:space="preserve">My art reflected this transformation. My music became a </w:t>
        <w:br/>
        <w:t>celebration of life, of hope, of resilience. The poems were no longer solely focused on the intoxicating nature of sadness but on the delicate dance between joy and sorrow, the bittersweet beauty of existence. The paintings were alive with color, infused with a newfound vitality, a testament to the vibrant beauty of the world, a world I was finally learning to truly see, to truly appreciate.</w:t>
      </w:r>
    </w:p>
    <w:p w14:paraId="50667489" w14:textId="77777777" w:rsidR="005B22A3" w:rsidRDefault="00000000">
      <w:pPr>
        <w:autoSpaceDE w:val="0"/>
        <w:autoSpaceDN w:val="0"/>
        <w:spacing w:before="264" w:after="0" w:line="264" w:lineRule="exact"/>
      </w:pPr>
      <w:r>
        <w:t xml:space="preserve">The journey wasn’t over. The shadows still lingered, the </w:t>
        <w:br/>
        <w:t>temptations of self-destruction occasionally surfaced. But this time, I was armed with a different kind of weapon: self-awareness, resilience, and the unwavering support of the friends I had forged along the way. The dirty mirror reflected a continuing journey, a journey of evolution, a journey of healing, a journey of embracing the present moment in all its complexity and beauty. It was a journey bathed in the reflected light of a life reclaimed, a heart slowly mending, and a soul finally finding its peace. The peace that comes not from escaping the darkness, but from embracing it, understanding it, and finding light within its depths.</w:t>
      </w:r>
    </w:p>
    <w:p w14:paraId="05917DF8" w14:textId="77777777" w:rsidR="005B22A3" w:rsidRDefault="005B22A3">
      <w:pPr>
        <w:sectPr w:rsidR="005B22A3">
          <w:pgSz w:w="8000" w:h="12000"/>
          <w:pgMar w:top="1440" w:right="1440" w:bottom="1440" w:left="1440" w:header="720" w:footer="720" w:gutter="0"/>
          <w:cols w:space="720"/>
          <w:docGrid w:linePitch="360"/>
        </w:sectPr>
      </w:pPr>
    </w:p>
    <w:p w14:paraId="399A5089" w14:textId="77777777" w:rsidR="005B22A3" w:rsidRDefault="005B22A3">
      <w:pPr>
        <w:autoSpaceDE w:val="0"/>
        <w:autoSpaceDN w:val="0"/>
        <w:spacing w:after="224" w:line="220" w:lineRule="exact"/>
      </w:pPr>
    </w:p>
    <w:p w14:paraId="70106F82" w14:textId="77777777" w:rsidR="005B22A3" w:rsidRDefault="00000000">
      <w:pPr>
        <w:autoSpaceDE w:val="0"/>
        <w:autoSpaceDN w:val="0"/>
        <w:spacing w:after="0" w:line="330" w:lineRule="exact"/>
      </w:pPr>
      <w:r>
        <w:t>Facing the Demons</w:t>
      </w:r>
    </w:p>
    <w:p w14:paraId="4192C2F7" w14:textId="77777777" w:rsidR="005B22A3" w:rsidRDefault="00000000">
      <w:pPr>
        <w:autoSpaceDE w:val="0"/>
        <w:autoSpaceDN w:val="0"/>
        <w:spacing w:before="286" w:after="0" w:line="264" w:lineRule="exact"/>
      </w:pPr>
      <w:r>
        <w:t>The air hung heavy with the scent of pine and damp earth, a stark contrast to the sterile, antiseptic smell of the hospital where I'd spent the last few weeks. This secluded cabin, nestled deep within the whispering pines, experienced like a sanctuary, a place where the weight of the world didn't press down so heavily. Elara, ever my steadfast companion, sat beside me, her presence a silent reassurance. We hadn't spoken much, but the silence held a comfort I hadn't known existed before. It wasn't an empty silence, but a shared space, a testament to the unspoken understanding that had grown between us.</w:t>
      </w:r>
    </w:p>
    <w:p w14:paraId="364E5792" w14:textId="77777777" w:rsidR="005B22A3" w:rsidRDefault="00000000">
      <w:pPr>
        <w:autoSpaceDE w:val="0"/>
        <w:autoSpaceDN w:val="0"/>
        <w:spacing w:before="266" w:after="0" w:line="264" w:lineRule="exact"/>
      </w:pPr>
      <w:r>
        <w:t>This wasn't a retreat from my demons; it was a confrontation. The cabin itself was a metaphor, a reflection of my inner world. The rough-hewn logs represented the raw, unyielding aspects of my personality, the stubborn resistance to change. The crackling fireplace, a heart of warmth against the encroaching cold, mirrored the flicker of hope that had begun to ignite within me. And the darkness that crept in from the surrounding woods, the shadows that danced in the corners of the room, those were my demons, my unresolved traumas, the ghosts of my past.</w:t>
      </w:r>
    </w:p>
    <w:p w14:paraId="76824DB5" w14:textId="77777777" w:rsidR="005B22A3" w:rsidRDefault="00000000">
      <w:pPr>
        <w:autoSpaceDE w:val="0"/>
        <w:autoSpaceDN w:val="0"/>
        <w:spacing w:before="264" w:after="0" w:line="264" w:lineRule="exact"/>
        <w:ind w:right="144"/>
      </w:pPr>
      <w:r>
        <w:t>I had spent years building walls around my heart, constructing a fortress of cynicism and self-destruction. I had become a master of avoidance, burying my pain beneath layers of alcohol, fleeting connections, and a self-deprecating wit that masked a deeper vulnerability. But the walls had begun to crumble, revealing the fragile foundation beneath. The therapy sessions, the quiet nights spent with Elara, the gradual re-connection with my own creative spirit – all these had chipped away at the defenses, creating cracks through which the light could begin to penetrate.</w:t>
      </w:r>
    </w:p>
    <w:p w14:paraId="7FEC1881" w14:textId="77777777" w:rsidR="005B22A3" w:rsidRDefault="00000000">
      <w:pPr>
        <w:autoSpaceDE w:val="0"/>
        <w:autoSpaceDN w:val="0"/>
        <w:spacing w:before="264" w:after="0" w:line="264" w:lineRule="exact"/>
      </w:pPr>
      <w:r>
        <w:t>One night, the storm outside mirrored the tempest within. The wind howled, rattling the windows, mimicking the chaotic thoughts swirling in my mind. Lightning illuminated the room, revealing the shadows with stark clarity. The demons I had so meticulously avoided now stood before me, palpable and menacing. They were the faces of my past: the coldness of my parents, the taunts of my</w:t>
      </w:r>
    </w:p>
    <w:p w14:paraId="1F750187" w14:textId="77777777" w:rsidR="005B22A3" w:rsidRDefault="005B22A3">
      <w:pPr>
        <w:sectPr w:rsidR="005B22A3">
          <w:pgSz w:w="8000" w:h="12000"/>
          <w:pgMar w:top="1440" w:right="1440" w:bottom="1440" w:left="1440" w:header="720" w:footer="720" w:gutter="0"/>
          <w:cols w:space="720"/>
          <w:docGrid w:linePitch="360"/>
        </w:sectPr>
      </w:pPr>
    </w:p>
    <w:p w14:paraId="66C86AD6" w14:textId="77777777" w:rsidR="005B22A3" w:rsidRDefault="005B22A3">
      <w:pPr>
        <w:autoSpaceDE w:val="0"/>
        <w:autoSpaceDN w:val="0"/>
        <w:spacing w:after="78" w:line="220" w:lineRule="exact"/>
      </w:pPr>
    </w:p>
    <w:p w14:paraId="31B788EE" w14:textId="77777777" w:rsidR="005B22A3" w:rsidRDefault="00000000">
      <w:pPr>
        <w:autoSpaceDE w:val="0"/>
        <w:autoSpaceDN w:val="0"/>
        <w:spacing w:before="56" w:after="0" w:line="266" w:lineRule="exact"/>
        <w:ind w:right="144"/>
      </w:pPr>
      <w:r>
        <w:t>childhood bullies, the bitter disappointments in love, the gnawing self-doubt that had haunted me for years.</w:t>
      </w:r>
    </w:p>
    <w:p w14:paraId="690CEF98" w14:textId="77777777" w:rsidR="005B22A3" w:rsidRDefault="00000000">
      <w:pPr>
        <w:autoSpaceDE w:val="0"/>
        <w:autoSpaceDN w:val="0"/>
        <w:spacing w:before="264" w:after="0" w:line="264" w:lineRule="exact"/>
        <w:ind w:right="144"/>
      </w:pPr>
      <w:r>
        <w:t>But this time, I didn't flinch. I didn't run. I met their gaze, my eyes unblinking. I witnessed them for what they were: projections of my own insecurities, manifestations of my fears. They held no power over me anymore. Their whispers no longer carried the same weight, their accusations no longer held the same sting.</w:t>
      </w:r>
    </w:p>
    <w:p w14:paraId="305091F5" w14:textId="77777777" w:rsidR="005B22A3" w:rsidRDefault="00000000">
      <w:pPr>
        <w:autoSpaceDE w:val="0"/>
        <w:autoSpaceDN w:val="0"/>
        <w:spacing w:before="264" w:after="0" w:line="264" w:lineRule="exact"/>
      </w:pPr>
      <w:r>
        <w:t xml:space="preserve">I began to talk, not to Elara, but to the demons themselves. I spoke of the pain I had carried for so long, the anger, the fear, the </w:t>
        <w:br/>
        <w:t>loneliness. I named my wounds, giving voice to the unspoken traumas that had shaped me. It was a cathartic process, a release of pent-up emotions that had been festering for years. The words flowed, a torrent of raw honesty that cleansed my soul.</w:t>
      </w:r>
    </w:p>
    <w:p w14:paraId="1DFC2186" w14:textId="77777777" w:rsidR="005B22A3" w:rsidRDefault="00000000">
      <w:pPr>
        <w:autoSpaceDE w:val="0"/>
        <w:autoSpaceDN w:val="0"/>
        <w:spacing w:before="264" w:after="0" w:line="264" w:lineRule="exact"/>
      </w:pPr>
      <w:r>
        <w:t>With each confession, the storm outside seemed to subside. The wind calmed, the rain softened, the lightning flashes grew less frequent. The shadows in the cabin seemed to recede, replaced by a growing sense of clarity. Elara's presence was a constant anchor, her silent support a palpable force in the room.</w:t>
      </w:r>
    </w:p>
    <w:p w14:paraId="6C9ECA06" w14:textId="77777777" w:rsidR="005B22A3" w:rsidRDefault="00000000">
      <w:pPr>
        <w:autoSpaceDE w:val="0"/>
        <w:autoSpaceDN w:val="0"/>
        <w:spacing w:before="264" w:after="0" w:line="264" w:lineRule="exact"/>
      </w:pPr>
      <w:r>
        <w:t xml:space="preserve">The healing process wasn't linear, wasn't a smooth progression from darkness to light. There were setbacks, moments of doubt, periods where the shadows threatened to engulf me once more. But I had learned to recognize these moments for what they were – temporary setbacks in a long and arduous journey. I had learned to be patient with myself, to accept the imperfections, to embrace the </w:t>
        <w:br/>
        <w:t>complexities of my own being.</w:t>
      </w:r>
    </w:p>
    <w:p w14:paraId="22B938CD" w14:textId="77777777" w:rsidR="005B22A3" w:rsidRDefault="00000000">
      <w:pPr>
        <w:autoSpaceDE w:val="0"/>
        <w:autoSpaceDN w:val="0"/>
        <w:spacing w:before="264" w:after="0" w:line="264" w:lineRule="exact"/>
      </w:pPr>
      <w:r>
        <w:t>My art became a vital part of the healing process. The music I created was no longer solely a lament, a mournful cry into the void. It became a chronicle of my journey, a testament to my resilience.</w:t>
      </w:r>
    </w:p>
    <w:p w14:paraId="36C4C440" w14:textId="77777777" w:rsidR="005B22A3" w:rsidRDefault="00000000">
      <w:pPr>
        <w:autoSpaceDE w:val="0"/>
        <w:autoSpaceDN w:val="0"/>
        <w:spacing w:before="60" w:after="0" w:line="264" w:lineRule="exact"/>
        <w:ind w:right="144"/>
      </w:pPr>
      <w:r>
        <w:t>The lyrics, once drenched in cynicism and despair, now explored themes of hope, of redemption, of the quiet strength that emerges from adversity.</w:t>
      </w:r>
    </w:p>
    <w:p w14:paraId="35A9926F" w14:textId="77777777" w:rsidR="005B22A3" w:rsidRDefault="00000000">
      <w:pPr>
        <w:autoSpaceDE w:val="0"/>
        <w:autoSpaceDN w:val="0"/>
        <w:spacing w:before="264" w:after="0" w:line="264" w:lineRule="exact"/>
      </w:pPr>
      <w:r>
        <w:t>I began to incorporate elements of light and color into my work, mirroring the shift in my own perspective. The darkness remained, but it was no longer all-consuming. It was now counterpointed by a</w:t>
      </w:r>
    </w:p>
    <w:p w14:paraId="4563753B" w14:textId="77777777" w:rsidR="005B22A3" w:rsidRDefault="005B22A3">
      <w:pPr>
        <w:sectPr w:rsidR="005B22A3">
          <w:pgSz w:w="8000" w:h="12000"/>
          <w:pgMar w:top="1440" w:right="1440" w:bottom="1440" w:left="1440" w:header="720" w:footer="720" w:gutter="0"/>
          <w:cols w:space="720"/>
          <w:docGrid w:linePitch="360"/>
        </w:sectPr>
      </w:pPr>
    </w:p>
    <w:p w14:paraId="13952829" w14:textId="77777777" w:rsidR="005B22A3" w:rsidRDefault="005B22A3">
      <w:pPr>
        <w:autoSpaceDE w:val="0"/>
        <w:autoSpaceDN w:val="0"/>
        <w:spacing w:after="78" w:line="220" w:lineRule="exact"/>
      </w:pPr>
    </w:p>
    <w:p w14:paraId="5C326A8F" w14:textId="77777777" w:rsidR="005B22A3" w:rsidRDefault="00000000">
      <w:pPr>
        <w:autoSpaceDE w:val="0"/>
        <w:autoSpaceDN w:val="0"/>
        <w:spacing w:before="58" w:after="0" w:line="264" w:lineRule="exact"/>
        <w:ind w:right="144"/>
      </w:pPr>
      <w:r>
        <w:t>sense of hope, a glimmer of light that shone through the cracks in my soul. The 'dirty mirror' still existed, but its reflection was changing, becoming clearer, less distorted. The grime and cracks were still there, but they were overlaid with a sense of newfound clarity, a recognition of my own strength and resilience.</w:t>
      </w:r>
    </w:p>
    <w:p w14:paraId="152EDC99" w14:textId="77777777" w:rsidR="005B22A3" w:rsidRDefault="00000000">
      <w:pPr>
        <w:autoSpaceDE w:val="0"/>
        <w:autoSpaceDN w:val="0"/>
        <w:spacing w:before="264" w:after="0" w:line="264" w:lineRule="exact"/>
      </w:pPr>
      <w:r>
        <w:t>The forge, my sanctuary of solitary creation, became a place of transformation. The rhythmic clang of the hammer, once a symbol of my inner turmoil, now resonated with the rhythm of my healing. It was the sound of creation, the sound of forging not just metal, but a stronger, more resilient self.</w:t>
      </w:r>
    </w:p>
    <w:p w14:paraId="41D19B98" w14:textId="77777777" w:rsidR="005B22A3" w:rsidRDefault="00000000">
      <w:pPr>
        <w:autoSpaceDE w:val="0"/>
        <w:autoSpaceDN w:val="0"/>
        <w:spacing w:before="264" w:after="0" w:line="264" w:lineRule="exact"/>
      </w:pPr>
      <w:r>
        <w:t>I began to appreciate the small joys that life offered – the warmth of the sun, the taste of freshly brewed coffee, the feel of the earth beneath my bare feet. These simple pleasures, once overlooked, now held a profound significance, reminders of the beauty that existed in the midst of my struggles.</w:t>
      </w:r>
    </w:p>
    <w:p w14:paraId="214AF109" w14:textId="77777777" w:rsidR="005B22A3" w:rsidRDefault="00000000">
      <w:pPr>
        <w:autoSpaceDE w:val="0"/>
        <w:autoSpaceDN w:val="0"/>
        <w:spacing w:before="264" w:after="0" w:line="264" w:lineRule="exact"/>
      </w:pPr>
      <w:r>
        <w:t>My relationship with Elara deepened, evolving into something far more profound than a simple friendship. It was a bond forged in shared vulnerability, in mutual respect, in the quiet understanding that comes from shared experiences. We were kindred spirits, two souls who had found solace in each other's company, two wounded birds who had learned to heal together.</w:t>
      </w:r>
    </w:p>
    <w:p w14:paraId="530D9F70" w14:textId="77777777" w:rsidR="005B22A3" w:rsidRDefault="00000000">
      <w:pPr>
        <w:autoSpaceDE w:val="0"/>
        <w:autoSpaceDN w:val="0"/>
        <w:spacing w:before="264" w:after="0" w:line="264" w:lineRule="exact"/>
      </w:pPr>
      <w:r>
        <w:t xml:space="preserve">The healing process was a journey, not a destination. There would be days when the shadows lingered, when the demons threatened to resurface. But I was no longer afraid. I had learned to face them, to name them, to understand them. I had learned to forgive myself, to accept my imperfections, to embrace the complexities of my own being. The dirty mirror, still reflecting the fragments of my past, now also reflected the emerging wholeness, the strength, the </w:t>
        <w:br/>
        <w:t>resilience, the light that had begun to illuminate my path. The journey was far from over, but I was walking it, no longer alone, but with the quiet strength of my own spirit and the unwavering support of those who had walked beside me through the darkness. The darkness remained, a part of me, but it no longer defined me. It was a part of the beautiful, complex tapestry of my life, woven together with threads of light, hope and resilience. The journey of healing was a lifelong pursuit, but with each step, the path became</w:t>
      </w:r>
    </w:p>
    <w:p w14:paraId="4CAA7C3B" w14:textId="77777777" w:rsidR="005B22A3" w:rsidRDefault="005B22A3">
      <w:pPr>
        <w:sectPr w:rsidR="005B22A3">
          <w:pgSz w:w="8000" w:h="12000"/>
          <w:pgMar w:top="1440" w:right="1440" w:bottom="1440" w:left="1440" w:header="720" w:footer="720" w:gutter="0"/>
          <w:cols w:space="720"/>
          <w:docGrid w:linePitch="360"/>
        </w:sectPr>
      </w:pPr>
    </w:p>
    <w:p w14:paraId="436CB687" w14:textId="77777777" w:rsidR="005B22A3" w:rsidRDefault="005B22A3">
      <w:pPr>
        <w:autoSpaceDE w:val="0"/>
        <w:autoSpaceDN w:val="0"/>
        <w:spacing w:after="78" w:line="220" w:lineRule="exact"/>
      </w:pPr>
    </w:p>
    <w:p w14:paraId="3CA343BE" w14:textId="77777777" w:rsidR="005B22A3" w:rsidRDefault="00000000">
      <w:pPr>
        <w:autoSpaceDE w:val="0"/>
        <w:autoSpaceDN w:val="0"/>
        <w:spacing w:after="0" w:line="322" w:lineRule="exact"/>
        <w:jc w:val="center"/>
      </w:pPr>
      <w:r>
        <w:t>clearer, the light brighter, and the echoes of the past less haunting.</w:t>
      </w:r>
    </w:p>
    <w:p w14:paraId="5E6A9CAC" w14:textId="77777777" w:rsidR="005B22A3" w:rsidRDefault="005B22A3">
      <w:pPr>
        <w:sectPr w:rsidR="005B22A3">
          <w:pgSz w:w="8000" w:h="12000"/>
          <w:pgMar w:top="1440" w:right="1440" w:bottom="1440" w:left="1440" w:header="720" w:footer="720" w:gutter="0"/>
          <w:cols w:space="720"/>
          <w:docGrid w:linePitch="360"/>
        </w:sectPr>
      </w:pPr>
    </w:p>
    <w:p w14:paraId="3B096BB8" w14:textId="77777777" w:rsidR="005B22A3" w:rsidRDefault="005B22A3">
      <w:pPr>
        <w:autoSpaceDE w:val="0"/>
        <w:autoSpaceDN w:val="0"/>
        <w:spacing w:after="224" w:line="220" w:lineRule="exact"/>
      </w:pPr>
    </w:p>
    <w:p w14:paraId="737647A2" w14:textId="77777777" w:rsidR="005B22A3" w:rsidRDefault="00000000">
      <w:pPr>
        <w:autoSpaceDE w:val="0"/>
        <w:autoSpaceDN w:val="0"/>
        <w:spacing w:after="0" w:line="330" w:lineRule="exact"/>
      </w:pPr>
      <w:r>
        <w:t>Working Through Trauma</w:t>
      </w:r>
    </w:p>
    <w:p w14:paraId="1BA7113B" w14:textId="77777777" w:rsidR="005B22A3" w:rsidRDefault="00000000">
      <w:pPr>
        <w:autoSpaceDE w:val="0"/>
        <w:autoSpaceDN w:val="0"/>
        <w:spacing w:before="286" w:after="0" w:line="264" w:lineRule="exact"/>
      </w:pPr>
      <w:r>
        <w:t xml:space="preserve">The therapist’s office caught the scent of faintly of sandalwood and old paper, a scent that usually did little to soothe my frayed nerves. Today, however, it experienced oddly comforting, a familiar anchor in the swirling chaos of my mind. Dr. Aris, with her calm, knowing gaze, sat across from me, her silence a patient invitation to unravel the tangled threads of my past. I hadn't been forthcoming in previous sessions, clinging to the carefully constructed walls of my cynicism. But something had shifted. The cracks in my defenses, widened by the solitude and self-reflection of the cabin, had become fissures, </w:t>
        <w:br/>
        <w:t>allowing a flood of raw emotion to pour forth.</w:t>
      </w:r>
    </w:p>
    <w:p w14:paraId="734CD62D" w14:textId="77777777" w:rsidR="005B22A3" w:rsidRDefault="00000000">
      <w:pPr>
        <w:autoSpaceDE w:val="0"/>
        <w:autoSpaceDN w:val="0"/>
        <w:spacing w:before="266" w:after="0" w:line="264" w:lineRule="exact"/>
      </w:pPr>
      <w:r>
        <w:t xml:space="preserve">I started with the small things, the seemingly insignificant details that had long been buried beneath layers of denial. The way my father's voice would harden when he spoke to me, the subtle cruelty in his eyes. The constant feeling of inadequacy, of never measuring up to his unspoken expectations. The memories came flooding back, vivid and sharp, the emotional sting as fresh as if it had happened yesterday. I described the playground taunts, the isolating </w:t>
        <w:br/>
        <w:t>loneliness of childhood, the gnawing fear of never being good enough. I spoke of the hollow ache in my chest, the persistent feeling of emptiness that had shadowed me for as long as I could remember.</w:t>
      </w:r>
    </w:p>
    <w:p w14:paraId="65C18311" w14:textId="77777777" w:rsidR="005B22A3" w:rsidRDefault="00000000">
      <w:pPr>
        <w:autoSpaceDE w:val="0"/>
        <w:autoSpaceDN w:val="0"/>
        <w:spacing w:before="264" w:after="0" w:line="264" w:lineRule="exact"/>
      </w:pPr>
      <w:r>
        <w:t>Dr. Aris listened patiently, her presence a quiet affirmation of my pain. She offered no judgment, no platitudes, just a calm, steady presence that allowed me to delve deeper, to confront the demons I had spent years avoiding. She gently guided me, asking probing questions that peeled back layers of denial and self-deception, revealing the root causes of my self-destructive tendencies.</w:t>
      </w:r>
    </w:p>
    <w:p w14:paraId="4BCE13CB" w14:textId="77777777" w:rsidR="005B22A3" w:rsidRDefault="00000000">
      <w:pPr>
        <w:autoSpaceDE w:val="0"/>
        <w:autoSpaceDN w:val="0"/>
        <w:spacing w:before="264" w:after="0" w:line="264" w:lineRule="exact"/>
      </w:pPr>
      <w:r>
        <w:t>As I spoke, I began to understand the connection between my past traumas and my present struggles. The pattern became clear: the deep-seated insecurity, the fear of abandonment, the desperate need for validation – all stemmed from the early wounds inflicted upon my fragile self. It was a terrifying realization, but also strangely liberating. To understand the source of my pain was to begin to take control of it, to begin the long process of healing.</w:t>
      </w:r>
    </w:p>
    <w:p w14:paraId="3BDA2CCF" w14:textId="77777777" w:rsidR="005B22A3" w:rsidRDefault="005B22A3">
      <w:pPr>
        <w:sectPr w:rsidR="005B22A3">
          <w:pgSz w:w="8000" w:h="12000"/>
          <w:pgMar w:top="1440" w:right="1440" w:bottom="1440" w:left="1440" w:header="720" w:footer="720" w:gutter="0"/>
          <w:cols w:space="720"/>
          <w:docGrid w:linePitch="360"/>
        </w:sectPr>
      </w:pPr>
    </w:p>
    <w:p w14:paraId="3BF5E7C7" w14:textId="77777777" w:rsidR="005B22A3" w:rsidRDefault="005B22A3">
      <w:pPr>
        <w:autoSpaceDE w:val="0"/>
        <w:autoSpaceDN w:val="0"/>
        <w:spacing w:after="210" w:line="220" w:lineRule="exact"/>
      </w:pPr>
    </w:p>
    <w:p w14:paraId="63C98A51" w14:textId="77777777" w:rsidR="005B22A3" w:rsidRDefault="00000000">
      <w:pPr>
        <w:autoSpaceDE w:val="0"/>
        <w:autoSpaceDN w:val="0"/>
        <w:spacing w:before="60" w:after="0" w:line="264" w:lineRule="exact"/>
      </w:pPr>
      <w:r>
        <w:t>The sessions became a ritual, a sacred space where I could confront my past without judgment. Dr. Aris introduced me to various therapeutic techniques, tools to help me navigate the treacherous terrain of my emotions. We explored Cognitive Behavioral Therapy, learning to identify and challenge negative thought patterns. We delved into mindfulness practices, learning to ground myself in the present moment, to quiet the relentless chatter of my mind. We even explored somatic experiencing, using body awareness to process and release trapped emotions.</w:t>
      </w:r>
    </w:p>
    <w:p w14:paraId="45CC3B23" w14:textId="77777777" w:rsidR="005B22A3" w:rsidRDefault="00000000">
      <w:pPr>
        <w:autoSpaceDE w:val="0"/>
        <w:autoSpaceDN w:val="0"/>
        <w:spacing w:before="264" w:after="0" w:line="264" w:lineRule="exact"/>
      </w:pPr>
      <w:r>
        <w:t>One particularly intense session focused on the recurring image of the 'dirty mirror,' the symbol of my fractured self. As I described the fragmented reflection, the distorted image, Dr. Aris helped me connect it to my feelings of inadequacy and self-worth. We explored the ways in which I had internalized the negative messages from my past, the ways in which I had allowed others to define my self-perception. It was a painful process, confronting the self-hate that had become so ingrained in my psyche.</w:t>
      </w:r>
    </w:p>
    <w:p w14:paraId="47059544" w14:textId="77777777" w:rsidR="005B22A3" w:rsidRDefault="00000000">
      <w:pPr>
        <w:autoSpaceDE w:val="0"/>
        <w:autoSpaceDN w:val="0"/>
        <w:spacing w:before="264" w:after="0" w:line="264" w:lineRule="exact"/>
      </w:pPr>
      <w:r>
        <w:t>The work wasn't easy. There were days when I left the sessions feeling drained, overwhelmed by the weight of my memories. There were days when I questioned the entire process, doubting my ability to ever truly heal. There were moments of regression, when the old patterns of self-destruction threatened to resurface. But Dr. Aris was always there, a steadfast guide, reminding me that healing is a journey, not a destination, a process of ongoing growth and self-discovery.</w:t>
      </w:r>
    </w:p>
    <w:p w14:paraId="3C3C2C97" w14:textId="77777777" w:rsidR="005B22A3" w:rsidRDefault="00000000">
      <w:pPr>
        <w:autoSpaceDE w:val="0"/>
        <w:autoSpaceDN w:val="0"/>
        <w:spacing w:before="264" w:after="0" w:line="264" w:lineRule="exact"/>
      </w:pPr>
      <w:r>
        <w:t xml:space="preserve">The healing process extended beyond the therapist's office. It seeped into every aspect of my life. I began to actively challenge the </w:t>
        <w:br/>
        <w:t>negative self-talk that had become second nature. I replaced the self-deprecating humor with affirmations, choosing to speak kindly to myself, to recognize my own worth. I started to practice self-compassion, allowing myself to feel the pain without judgment, acknowledging the suffering without allowing it to define me.</w:t>
      </w:r>
    </w:p>
    <w:p w14:paraId="6B87835B" w14:textId="77777777" w:rsidR="005B22A3" w:rsidRDefault="00000000">
      <w:pPr>
        <w:autoSpaceDE w:val="0"/>
        <w:autoSpaceDN w:val="0"/>
        <w:spacing w:before="264" w:after="0" w:line="264" w:lineRule="exact"/>
        <w:ind w:right="288"/>
      </w:pPr>
      <w:r>
        <w:t>The creative process became my solace, a powerful tool for self-expression and healing. My music evolved, transforming from a mournful lament into a chronicle of my journey. The lyrics, once</w:t>
      </w:r>
    </w:p>
    <w:p w14:paraId="48C7267B" w14:textId="77777777" w:rsidR="005B22A3" w:rsidRDefault="005B22A3">
      <w:pPr>
        <w:sectPr w:rsidR="005B22A3">
          <w:pgSz w:w="8000" w:h="12000"/>
          <w:pgMar w:top="1440" w:right="1440" w:bottom="1440" w:left="1440" w:header="720" w:footer="720" w:gutter="0"/>
          <w:cols w:space="720"/>
          <w:docGrid w:linePitch="360"/>
        </w:sectPr>
      </w:pPr>
    </w:p>
    <w:p w14:paraId="1B1C103B" w14:textId="77777777" w:rsidR="005B22A3" w:rsidRDefault="005B22A3">
      <w:pPr>
        <w:autoSpaceDE w:val="0"/>
        <w:autoSpaceDN w:val="0"/>
        <w:spacing w:after="78" w:line="220" w:lineRule="exact"/>
      </w:pPr>
    </w:p>
    <w:p w14:paraId="1EA76F38" w14:textId="77777777" w:rsidR="005B22A3" w:rsidRDefault="00000000">
      <w:pPr>
        <w:autoSpaceDE w:val="0"/>
        <w:autoSpaceDN w:val="0"/>
        <w:spacing w:before="58" w:after="0" w:line="264" w:lineRule="exact"/>
      </w:pPr>
      <w:r>
        <w:t>steeped in cynicism and despair, now explored themes of resilience, self-acceptance, and the quiet strength found in vulnerability. I began to experiment with different musical styles, incorporating elements of hope and light into my compositions. The "dirty mirror" still informed my work, but it was no longer the sole focus. It was now integrated into a richer, more nuanced expression of my evolving self.</w:t>
      </w:r>
    </w:p>
    <w:p w14:paraId="18626B46" w14:textId="77777777" w:rsidR="005B22A3" w:rsidRDefault="00000000">
      <w:pPr>
        <w:autoSpaceDE w:val="0"/>
        <w:autoSpaceDN w:val="0"/>
        <w:spacing w:before="264" w:after="0" w:line="264" w:lineRule="exact"/>
      </w:pPr>
      <w:r>
        <w:t xml:space="preserve">The forge, too, became a transformative space. The rhythmic clang of the hammer against the metal became a meditative practice, a way to channel my energy, to release tension, to forge not just metal sculptures but a stronger, more resilient self. Each piece I created became a tangible representation of my progress, a </w:t>
        <w:br/>
        <w:t>testament to my growing self-awareness and emotional maturity. The coldness of the metal became a symbol of my past traumas, yet the act of shaping it, of transforming it into something beautiful, represented the transformative power of healing.</w:t>
      </w:r>
    </w:p>
    <w:p w14:paraId="12BA0B30" w14:textId="77777777" w:rsidR="005B22A3" w:rsidRDefault="00000000">
      <w:pPr>
        <w:autoSpaceDE w:val="0"/>
        <w:autoSpaceDN w:val="0"/>
        <w:spacing w:before="264" w:after="0" w:line="264" w:lineRule="exact"/>
      </w:pPr>
      <w:r>
        <w:t>The support of Elara remained invaluable. Her quiet presence, her unwavering belief in my ability to heal, became a lifeline during the darkest moments. Our shared experiences, our mutual vulnerability, forged a bond deeper than any I had known before. We talked, we laughed, we cried, and in each shared experience, the weight of my burdens lessened, the path forward became clearer. The mutual support created a sanctuary of healing within our friendship.</w:t>
      </w:r>
    </w:p>
    <w:p w14:paraId="064BF11B" w14:textId="77777777" w:rsidR="005B22A3" w:rsidRDefault="00000000">
      <w:pPr>
        <w:autoSpaceDE w:val="0"/>
        <w:autoSpaceDN w:val="0"/>
        <w:spacing w:before="264" w:after="0" w:line="264" w:lineRule="exact"/>
      </w:pPr>
      <w:r>
        <w:t xml:space="preserve">The journey of healing was not a linear progression; it was a </w:t>
        <w:br/>
        <w:t>winding path, filled with setbacks and triumphs, moments of despair and bursts of hope. There were days when the shadows seemed to engulf me, when the old wounds threatened to reopen. But I learned to recognize these as temporary setbacks, moments of regression in a long and arduous process. I learned to be patient with myself, to accept the imperfections, the relapses, and to continue forging ahead, one step at a time.</w:t>
      </w:r>
    </w:p>
    <w:p w14:paraId="2A6D42EC" w14:textId="77777777" w:rsidR="005B22A3" w:rsidRDefault="00000000">
      <w:pPr>
        <w:autoSpaceDE w:val="0"/>
        <w:autoSpaceDN w:val="0"/>
        <w:spacing w:before="264" w:after="0" w:line="264" w:lineRule="exact"/>
      </w:pPr>
      <w:r>
        <w:t>The 'dirty mirror' remained, a constant reminder of the past, but its reflection was changing. The grime and distortion were still present, but they were now overlaid with a sense of clarity, of self-</w:t>
        <w:br/>
        <w:t>awareness, of the strength and resilience that I had discovered within myself. The journey was far from over, but I was walking it,</w:t>
      </w:r>
    </w:p>
    <w:p w14:paraId="3CAD0E5C" w14:textId="77777777" w:rsidR="005B22A3" w:rsidRDefault="005B22A3">
      <w:pPr>
        <w:sectPr w:rsidR="005B22A3">
          <w:pgSz w:w="8000" w:h="12000"/>
          <w:pgMar w:top="1440" w:right="1440" w:bottom="1440" w:left="1440" w:header="720" w:footer="720" w:gutter="0"/>
          <w:cols w:space="720"/>
          <w:docGrid w:linePitch="360"/>
        </w:sectPr>
      </w:pPr>
    </w:p>
    <w:p w14:paraId="560CA2DB" w14:textId="77777777" w:rsidR="005B22A3" w:rsidRDefault="005B22A3">
      <w:pPr>
        <w:autoSpaceDE w:val="0"/>
        <w:autoSpaceDN w:val="0"/>
        <w:spacing w:after="78" w:line="220" w:lineRule="exact"/>
      </w:pPr>
    </w:p>
    <w:p w14:paraId="3DD097AE" w14:textId="77777777" w:rsidR="005B22A3" w:rsidRDefault="00000000">
      <w:pPr>
        <w:autoSpaceDE w:val="0"/>
        <w:autoSpaceDN w:val="0"/>
        <w:spacing w:before="58" w:after="0" w:line="264" w:lineRule="exact"/>
      </w:pPr>
      <w:r>
        <w:t>no longer alone, but with the quiet strength of my own spirit, the unwavering support of those who had walked beside me through the darkness, and the knowledge that healing is a lifelong pursuit, a continuous process of growth and self-discovery. The darkness remained, but it no longer defined me. It was a part of my story, woven together with the threads of light, hope, and resilience.</w:t>
      </w:r>
    </w:p>
    <w:p w14:paraId="0657CC2D" w14:textId="77777777" w:rsidR="005B22A3" w:rsidRDefault="005B22A3">
      <w:pPr>
        <w:sectPr w:rsidR="005B22A3">
          <w:pgSz w:w="8000" w:h="12000"/>
          <w:pgMar w:top="1440" w:right="1440" w:bottom="1440" w:left="1440" w:header="720" w:footer="720" w:gutter="0"/>
          <w:cols w:space="720"/>
          <w:docGrid w:linePitch="360"/>
        </w:sectPr>
      </w:pPr>
    </w:p>
    <w:p w14:paraId="71408547" w14:textId="77777777" w:rsidR="005B22A3" w:rsidRDefault="005B22A3">
      <w:pPr>
        <w:autoSpaceDE w:val="0"/>
        <w:autoSpaceDN w:val="0"/>
        <w:spacing w:after="224" w:line="220" w:lineRule="exact"/>
      </w:pPr>
    </w:p>
    <w:p w14:paraId="5345F811" w14:textId="77777777" w:rsidR="005B22A3" w:rsidRDefault="00000000">
      <w:pPr>
        <w:autoSpaceDE w:val="0"/>
        <w:autoSpaceDN w:val="0"/>
        <w:spacing w:after="0" w:line="330" w:lineRule="exact"/>
      </w:pPr>
      <w:r>
        <w:t>Finding Strength</w:t>
      </w:r>
    </w:p>
    <w:p w14:paraId="3E4A8702" w14:textId="77777777" w:rsidR="005B22A3" w:rsidRDefault="00000000">
      <w:pPr>
        <w:autoSpaceDE w:val="0"/>
        <w:autoSpaceDN w:val="0"/>
        <w:spacing w:before="286" w:after="0" w:line="264" w:lineRule="exact"/>
      </w:pPr>
      <w:r>
        <w:t xml:space="preserve">The cabin, nestled deep within the whispering pines, became more than just a refuge; it transformed into a crucible, forging something new within me. The initial despair that had clung to me like a shroud began to loosen its grip. The silence, once a suffocating blanket, now offered a space for introspection, a sanctuary where I could confront the shadows within without the clamor of the outside world. The rhythmic crackling of the fire became a </w:t>
        <w:br/>
        <w:t>meditative mantra, a heartbeat accompanying the slow, deliberate process of self-discovery.</w:t>
      </w:r>
    </w:p>
    <w:p w14:paraId="4C2A219B" w14:textId="77777777" w:rsidR="005B22A3" w:rsidRDefault="00000000">
      <w:pPr>
        <w:autoSpaceDE w:val="0"/>
        <w:autoSpaceDN w:val="0"/>
        <w:spacing w:before="264" w:after="0" w:line="264" w:lineRule="exact"/>
      </w:pPr>
      <w:r>
        <w:t>It wasn't a sudden revelation, a dramatic epiphany that shattered the darkness. Instead, it was a gradual unveiling, a subtle shift in perspective, a slow awakening to the resilience that had been dormant within me all along. The isolation, initially a source of torment, paradoxically became a catalyst for growth. Free from the distractions and judgments of others, I could finally confront the core of my pain, the deep-seated insecurities that had haunted me for years.</w:t>
      </w:r>
    </w:p>
    <w:p w14:paraId="075814E6" w14:textId="77777777" w:rsidR="005B22A3" w:rsidRDefault="00000000">
      <w:pPr>
        <w:autoSpaceDE w:val="0"/>
        <w:autoSpaceDN w:val="0"/>
        <w:spacing w:before="264" w:after="0" w:line="264" w:lineRule="exact"/>
      </w:pPr>
      <w:r>
        <w:t>I started to see the "dirty mirror" not as a reflection of my ultimate failure, but as a chronicle of my journey. The cracks and distortions weren't merely flaws; they were evidence of the struggles I had overcome, the battles I had fought, the wounds I had sustained. The grime wasn't simply dirt; it was the accumulation of experiences, both good and bad, that had shaped me into the person I was. And within the grime, within the fragmented reflections, I began to glimpse glimmers of strength, of resilience, of a spirit that refused to be broken.</w:t>
      </w:r>
    </w:p>
    <w:p w14:paraId="59266A02" w14:textId="77777777" w:rsidR="005B22A3" w:rsidRDefault="00000000">
      <w:pPr>
        <w:autoSpaceDE w:val="0"/>
        <w:autoSpaceDN w:val="0"/>
        <w:spacing w:before="264" w:after="0" w:line="264" w:lineRule="exact"/>
      </w:pPr>
      <w:r>
        <w:t xml:space="preserve">The creative process became my lifeline, a way to channel the raw emotion, to transform the pain into something tangible, something beautiful. My poetry, once steeped in self-loathing and despair, evolved. The words flowed more freely now, imbued with a </w:t>
        <w:br/>
        <w:t>newfound honesty, a willingness to embrace vulnerability. I wrote not only about the darkness, but also about the fragile light that pierced through it, the moments of hope that flickered in the midst of despair. The lyrics I crafted were no longer merely a lament; they</w:t>
      </w:r>
    </w:p>
    <w:p w14:paraId="31BDC03E" w14:textId="77777777" w:rsidR="005B22A3" w:rsidRDefault="005B22A3">
      <w:pPr>
        <w:sectPr w:rsidR="005B22A3">
          <w:pgSz w:w="8000" w:h="12000"/>
          <w:pgMar w:top="1440" w:right="1440" w:bottom="1440" w:left="1440" w:header="720" w:footer="720" w:gutter="0"/>
          <w:cols w:space="720"/>
          <w:docGrid w:linePitch="360"/>
        </w:sectPr>
      </w:pPr>
    </w:p>
    <w:p w14:paraId="5784EB7B" w14:textId="77777777" w:rsidR="005B22A3" w:rsidRDefault="005B22A3">
      <w:pPr>
        <w:autoSpaceDE w:val="0"/>
        <w:autoSpaceDN w:val="0"/>
        <w:spacing w:after="78" w:line="220" w:lineRule="exact"/>
      </w:pPr>
    </w:p>
    <w:p w14:paraId="214AA92C" w14:textId="77777777" w:rsidR="005B22A3" w:rsidRDefault="00000000">
      <w:pPr>
        <w:autoSpaceDE w:val="0"/>
        <w:autoSpaceDN w:val="0"/>
        <w:spacing w:before="56" w:after="0" w:line="266" w:lineRule="exact"/>
        <w:ind w:right="720"/>
      </w:pPr>
      <w:r>
        <w:t>became a testament to the indomitable spirit that refused to succumb to the shadows.</w:t>
      </w:r>
    </w:p>
    <w:p w14:paraId="4848CE82" w14:textId="77777777" w:rsidR="005B22A3" w:rsidRDefault="00000000">
      <w:pPr>
        <w:autoSpaceDE w:val="0"/>
        <w:autoSpaceDN w:val="0"/>
        <w:spacing w:before="264" w:after="0" w:line="264" w:lineRule="exact"/>
      </w:pPr>
      <w:r>
        <w:t>The forge, my sanctuary of metal and fire, mirrored this internal transformation. The rhythmic clang of the hammer, the intense heat of the forge, became a form of therapy, a meditative practice that released tension and helped me process my emotions. Each strike of the hammer was a symbolic act of defiance, a rebellion against the self-doubt that had held me captive. The cold, unyielding metal, once a representation of my own rigidity and emotional coldness, began to yield to my will, transforming into shapes that reflected my growing self-awareness and inner strength.</w:t>
      </w:r>
    </w:p>
    <w:p w14:paraId="2C271CAE" w14:textId="77777777" w:rsidR="005B22A3" w:rsidRDefault="00000000">
      <w:pPr>
        <w:autoSpaceDE w:val="0"/>
        <w:autoSpaceDN w:val="0"/>
        <w:spacing w:before="264" w:after="0" w:line="264" w:lineRule="exact"/>
      </w:pPr>
      <w:r>
        <w:t>I began to create sculptures that mirrored my inner world—</w:t>
        <w:br/>
        <w:t xml:space="preserve">fragmented forms that slowly coalesced, symbolizing the process of healing and self-discovery. The raw, unfinished edges of the metal represented the rawness of my emotions, the jagged imperfections of my past, yet the overall shape, the carefully crafted form, </w:t>
        <w:br/>
        <w:t>symbolized the strength and resilience I was building within myself. Each piece I created was a tangible manifestation of my progress, a reminder of how far I had come, and a testament to the potential for transformation that lay within the heart of even the most broken individual.</w:t>
      </w:r>
    </w:p>
    <w:p w14:paraId="738415AD" w14:textId="77777777" w:rsidR="005B22A3" w:rsidRDefault="00000000">
      <w:pPr>
        <w:autoSpaceDE w:val="0"/>
        <w:autoSpaceDN w:val="0"/>
        <w:spacing w:before="264" w:after="0" w:line="264" w:lineRule="exact"/>
      </w:pPr>
      <w:r>
        <w:t>The wilderness surrounding the cabin also became a source of strength. The towering pines, their branches reaching towards the heavens, symbolized aspiration and growth. The wind, howling through the trees, represented the turbulent emotions that still stirred within me, yet it also brought a sense of wildness, a feeling of untamed energy that I began to embrace. The solitude of the forest nurtured my independence, allowing me to cultivate a strong sense of self-reliance, to stand on my own two feet, confident in my ability to weather any storm.</w:t>
      </w:r>
    </w:p>
    <w:p w14:paraId="2D407F37" w14:textId="77777777" w:rsidR="005B22A3" w:rsidRDefault="00000000">
      <w:pPr>
        <w:autoSpaceDE w:val="0"/>
        <w:autoSpaceDN w:val="0"/>
        <w:spacing w:before="266" w:after="0" w:line="264" w:lineRule="exact"/>
      </w:pPr>
      <w:r>
        <w:t xml:space="preserve">The healing process wasn't linear; it was a circuitous journey filled with setbacks and breakthroughs, moments of profound despair and sudden surges of hope. There were times when the darkness </w:t>
        <w:br/>
        <w:t>threatened to consume me, when the old patterns of self-destruction resurfaced, when I doubted my ability to ever fully heal. But in those moments, I found a strength I never knew I possessed. I</w:t>
      </w:r>
    </w:p>
    <w:p w14:paraId="1E5D3414" w14:textId="77777777" w:rsidR="005B22A3" w:rsidRDefault="005B22A3">
      <w:pPr>
        <w:sectPr w:rsidR="005B22A3">
          <w:pgSz w:w="8000" w:h="12000"/>
          <w:pgMar w:top="1440" w:right="1440" w:bottom="1440" w:left="1440" w:header="720" w:footer="720" w:gutter="0"/>
          <w:cols w:space="720"/>
          <w:docGrid w:linePitch="360"/>
        </w:sectPr>
      </w:pPr>
    </w:p>
    <w:p w14:paraId="78A3A799" w14:textId="77777777" w:rsidR="005B22A3" w:rsidRDefault="005B22A3">
      <w:pPr>
        <w:autoSpaceDE w:val="0"/>
        <w:autoSpaceDN w:val="0"/>
        <w:spacing w:after="78" w:line="220" w:lineRule="exact"/>
      </w:pPr>
    </w:p>
    <w:p w14:paraId="39618B99" w14:textId="77777777" w:rsidR="005B22A3" w:rsidRDefault="00000000">
      <w:pPr>
        <w:autoSpaceDE w:val="0"/>
        <w:autoSpaceDN w:val="0"/>
        <w:spacing w:before="56" w:after="0" w:line="266" w:lineRule="exact"/>
        <w:ind w:right="720"/>
      </w:pPr>
      <w:r>
        <w:t>learned to recognize the setbacks as temporary obstacles, as opportunities for growth, as proof of my resilience.</w:t>
      </w:r>
    </w:p>
    <w:p w14:paraId="6E353F86" w14:textId="77777777" w:rsidR="005B22A3" w:rsidRDefault="00000000">
      <w:pPr>
        <w:autoSpaceDE w:val="0"/>
        <w:autoSpaceDN w:val="0"/>
        <w:spacing w:before="204" w:after="0" w:line="324" w:lineRule="exact"/>
        <w:jc w:val="center"/>
      </w:pPr>
      <w:r>
        <w:t>The support of Elara, my unwavering companion, remained crucial.</w:t>
      </w:r>
    </w:p>
    <w:p w14:paraId="0BD2FACF" w14:textId="77777777" w:rsidR="005B22A3" w:rsidRDefault="00000000">
      <w:pPr>
        <w:autoSpaceDE w:val="0"/>
        <w:autoSpaceDN w:val="0"/>
        <w:spacing w:before="60" w:after="0" w:line="264" w:lineRule="exact"/>
      </w:pPr>
      <w:r>
        <w:t xml:space="preserve">Her belief in my potential, her unconditional love, her quiet </w:t>
        <w:br/>
        <w:t xml:space="preserve">understanding, became a powerful source of strength and </w:t>
        <w:br/>
        <w:t>encouragement. We shared stories, laughter, and tears, creating a bond that strengthened both our spirits. The sanctuary we built together was a place where I experienced safe, accepted, and loved for who I truly was, not the fractured person I witnessed in the 'dirty mirror.'</w:t>
      </w:r>
    </w:p>
    <w:p w14:paraId="37EC85E1" w14:textId="77777777" w:rsidR="005B22A3" w:rsidRDefault="00000000">
      <w:pPr>
        <w:autoSpaceDE w:val="0"/>
        <w:autoSpaceDN w:val="0"/>
        <w:spacing w:before="264" w:after="0" w:line="264" w:lineRule="exact"/>
      </w:pPr>
      <w:r>
        <w:t>Slowly, gradually, the reflection in the ‘dirty mirror’ began to change. The grime remained, a reminder of the past, but it was less oppressive, less overwhelming. The distorted image became clearer, more defined. I still witnessed the scars, the imperfections, the evidence of battles fought, but now, overlaid upon those imperfections, was a glimmer of self-acceptance, a sense of quiet strength, a recognition of my own inherent worth.</w:t>
      </w:r>
    </w:p>
    <w:p w14:paraId="07D8E8CD" w14:textId="77777777" w:rsidR="005B22A3" w:rsidRDefault="00000000">
      <w:pPr>
        <w:autoSpaceDE w:val="0"/>
        <w:autoSpaceDN w:val="0"/>
        <w:spacing w:before="264" w:after="0" w:line="264" w:lineRule="exact"/>
        <w:ind w:right="144"/>
      </w:pPr>
      <w:r>
        <w:t xml:space="preserve">The 'dirty mirror' became a symbol not of defeat, but of </w:t>
        <w:br/>
        <w:t>transformation. It was a testament to the journey, to the arduous process of healing, to the resilience of the human spirit. It was a reminder of the darkness I had traversed and the light I had discovered within myself, a light fueled by the strength I had discovered, the love I had found, and the unwavering belief in the power of self-compassion and resilience. The journey was far from over, but I was no longer lost in the shadows. I was walking towards the light, one step at a time, stronger and more resilient than I ever thought possible. The darkness might linger, but it no longer held the power to define me. I was, at last, beginning to write my own story.</w:t>
      </w:r>
    </w:p>
    <w:p w14:paraId="2767AEB5" w14:textId="77777777" w:rsidR="005B22A3" w:rsidRDefault="005B22A3">
      <w:pPr>
        <w:sectPr w:rsidR="005B22A3">
          <w:pgSz w:w="8000" w:h="12000"/>
          <w:pgMar w:top="1440" w:right="1440" w:bottom="1440" w:left="1440" w:header="720" w:footer="720" w:gutter="0"/>
          <w:cols w:space="720"/>
          <w:docGrid w:linePitch="360"/>
        </w:sectPr>
      </w:pPr>
    </w:p>
    <w:p w14:paraId="4FA60C00" w14:textId="77777777" w:rsidR="005B22A3" w:rsidRDefault="005B22A3">
      <w:pPr>
        <w:autoSpaceDE w:val="0"/>
        <w:autoSpaceDN w:val="0"/>
        <w:spacing w:after="224" w:line="220" w:lineRule="exact"/>
      </w:pPr>
    </w:p>
    <w:p w14:paraId="30274952" w14:textId="77777777" w:rsidR="005B22A3" w:rsidRDefault="00000000">
      <w:pPr>
        <w:autoSpaceDE w:val="0"/>
        <w:autoSpaceDN w:val="0"/>
        <w:spacing w:after="0" w:line="330" w:lineRule="exact"/>
      </w:pPr>
      <w:r>
        <w:t>SelfCompassion</w:t>
      </w:r>
    </w:p>
    <w:p w14:paraId="6E34A926" w14:textId="77777777" w:rsidR="005B22A3" w:rsidRDefault="00000000">
      <w:pPr>
        <w:autoSpaceDE w:val="0"/>
        <w:autoSpaceDN w:val="0"/>
        <w:spacing w:before="286" w:after="0" w:line="264" w:lineRule="exact"/>
      </w:pPr>
      <w:r>
        <w:t>The cabin’s rough-hewn timbers seemed to breathe with the rhythm of my own unsteady heart. Outside, the wind whispered secrets through the pines, a constant, low hum that mirrored the quiet revolution unfolding within me. The relentless self-criticism, the internal monologue of doubt and despair that had been my constant companion, began to soften, to yield to a gentler voice, a voice of self-compassion.</w:t>
      </w:r>
    </w:p>
    <w:p w14:paraId="754A1940" w14:textId="77777777" w:rsidR="005B22A3" w:rsidRDefault="00000000">
      <w:pPr>
        <w:autoSpaceDE w:val="0"/>
        <w:autoSpaceDN w:val="0"/>
        <w:spacing w:before="264" w:after="0" w:line="264" w:lineRule="exact"/>
      </w:pPr>
      <w:r>
        <w:t>It wasn’t a sudden shift, a miraculous transformation. It was more like the slow thawing of a frozen lake, the gradual melting of ice under the persistent warmth of the sun. I began to treat myself with the same kindness and understanding I would offer a close friend struggling with similar demons. The harsh judgments, the self-flagellation, the relentless focus on my perceived failures – these were gradually replaced by a quiet, persistent act of self-acceptance.</w:t>
      </w:r>
    </w:p>
    <w:p w14:paraId="36B7B598" w14:textId="77777777" w:rsidR="005B22A3" w:rsidRDefault="00000000">
      <w:pPr>
        <w:autoSpaceDE w:val="0"/>
        <w:autoSpaceDN w:val="0"/>
        <w:spacing w:before="264" w:after="0" w:line="264" w:lineRule="exact"/>
      </w:pPr>
      <w:r>
        <w:t xml:space="preserve">I started small. Instead of berating myself for a missed deadline, a poorly written poem, a moment of weakness, I acknowledged my feelings without judgment. I allowed myself to feel the </w:t>
        <w:br/>
        <w:t>disappointment, the frustration, the self-doubt, without letting these emotions spiral into a vortex of self-loathing. I treated these feelings as messengers, offering valuable insights into my inner landscape, rather than dismissing them as evidence of my inadequacy.</w:t>
      </w:r>
    </w:p>
    <w:p w14:paraId="40BE601C" w14:textId="77777777" w:rsidR="005B22A3" w:rsidRDefault="00000000">
      <w:pPr>
        <w:autoSpaceDE w:val="0"/>
        <w:autoSpaceDN w:val="0"/>
        <w:spacing w:before="264" w:after="0" w:line="264" w:lineRule="exact"/>
      </w:pPr>
      <w:r>
        <w:t>The process was often painstaking, a slow, deliberate dismantling of ingrained patterns of self-criticism. It was a constant negotiation with my inner critic, a dialogue between the harsh judge and the compassionate friend I was striving to become. There were days when the harsh voice won, days when the old patterns of self-destruction resurfaced, when I stumbled and fell back into the familiar pit of despair. But each time, I climbed back out, steadier, stronger, more resolute in my commitment to self-compassion.</w:t>
      </w:r>
    </w:p>
    <w:p w14:paraId="6279EE7B" w14:textId="77777777" w:rsidR="005B22A3" w:rsidRDefault="00000000">
      <w:pPr>
        <w:autoSpaceDE w:val="0"/>
        <w:autoSpaceDN w:val="0"/>
        <w:spacing w:before="264" w:after="0" w:line="264" w:lineRule="exact"/>
      </w:pPr>
      <w:r>
        <w:t>My creative work became an integral part of this process. I started to see my art not as a reflection of my worth, but as a means of self-expression, a tool for exploring my inner world, for giving voice to my pain, my anger, my vulnerability, my hopes and dreams. I</w:t>
      </w:r>
    </w:p>
    <w:p w14:paraId="7ABEDC7E" w14:textId="77777777" w:rsidR="005B22A3" w:rsidRDefault="005B22A3">
      <w:pPr>
        <w:sectPr w:rsidR="005B22A3">
          <w:pgSz w:w="8000" w:h="12000"/>
          <w:pgMar w:top="1440" w:right="1440" w:bottom="1440" w:left="1440" w:header="720" w:footer="720" w:gutter="0"/>
          <w:cols w:space="720"/>
          <w:docGrid w:linePitch="360"/>
        </w:sectPr>
      </w:pPr>
    </w:p>
    <w:p w14:paraId="071DB8A0" w14:textId="77777777" w:rsidR="005B22A3" w:rsidRDefault="005B22A3">
      <w:pPr>
        <w:autoSpaceDE w:val="0"/>
        <w:autoSpaceDN w:val="0"/>
        <w:spacing w:after="78" w:line="220" w:lineRule="exact"/>
      </w:pPr>
    </w:p>
    <w:p w14:paraId="1A408681" w14:textId="77777777" w:rsidR="005B22A3" w:rsidRDefault="00000000">
      <w:pPr>
        <w:autoSpaceDE w:val="0"/>
        <w:autoSpaceDN w:val="0"/>
        <w:spacing w:before="56" w:after="0" w:line="264" w:lineRule="exact"/>
      </w:pPr>
      <w:r>
        <w:t>stopped judging my creations as "good" or "bad," "successful" or "failed." Instead, I viewed them as honest expressions of my current state of being, as markers on my journey towards self-acceptance.</w:t>
      </w:r>
    </w:p>
    <w:p w14:paraId="3874B511" w14:textId="77777777" w:rsidR="005B22A3" w:rsidRDefault="00000000">
      <w:pPr>
        <w:autoSpaceDE w:val="0"/>
        <w:autoSpaceDN w:val="0"/>
        <w:spacing w:before="264" w:after="0" w:line="264" w:lineRule="exact"/>
      </w:pPr>
      <w:r>
        <w:t xml:space="preserve">The forge, my sanctuary of fire and metal, became a physical manifestation of this inner transformation. The act of shaping the molten metal, of coaxing it into new forms, became a metaphor for the process of reshaping my own self-image, of forging a stronger, more compassionate identity. Each strike of the hammer was an act of self-forgiveness, a release of pent-up emotion, a symbolic </w:t>
        <w:br/>
        <w:t>breaking down of the walls I had built around my heart. The pieces I created were no longer merely artistic expressions; they were tangible representations of my inner growth, monuments to my increasing self-acceptance and resilience.</w:t>
      </w:r>
    </w:p>
    <w:p w14:paraId="70531B79" w14:textId="77777777" w:rsidR="005B22A3" w:rsidRDefault="00000000">
      <w:pPr>
        <w:autoSpaceDE w:val="0"/>
        <w:autoSpaceDN w:val="0"/>
        <w:spacing w:before="264" w:after="0" w:line="264" w:lineRule="exact"/>
      </w:pPr>
      <w:r>
        <w:t xml:space="preserve">I began to pay closer attention to my physical well-being, </w:t>
        <w:br/>
        <w:t>recognizing the connection between mind, body, and spirit. I started long walks in the forest surrounding the cabin, breathing in the crisp, pine-scented air, feeling the earth beneath my feet. The natural world became a sanctuary, a place of solace and renewal. I started practicing simple mindfulness techniques, learning to focus on the present moment, to appreciate the beauty of the world around me, to quiet the relentless chatter of my inner critic.</w:t>
      </w:r>
    </w:p>
    <w:p w14:paraId="3F51EA0B" w14:textId="77777777" w:rsidR="005B22A3" w:rsidRDefault="00000000">
      <w:pPr>
        <w:autoSpaceDE w:val="0"/>
        <w:autoSpaceDN w:val="0"/>
        <w:spacing w:before="264" w:after="0" w:line="264" w:lineRule="exact"/>
      </w:pPr>
      <w:r>
        <w:t>Sleep, once elusive and restless, began to come easier. I discovered the power of restorative sleep, allowing my body and mind to heal and rejuvenate. I started to incorporate healthy eating habits, recognizing the importance of nourishing my body with wholesome food. I was learning to listen to the wisdom of my body, to respect its needs, and to nurture it with care and compassion.</w:t>
      </w:r>
    </w:p>
    <w:p w14:paraId="448C6FDA" w14:textId="77777777" w:rsidR="005B22A3" w:rsidRDefault="00000000">
      <w:pPr>
        <w:autoSpaceDE w:val="0"/>
        <w:autoSpaceDN w:val="0"/>
        <w:spacing w:before="264" w:after="0" w:line="264" w:lineRule="exact"/>
      </w:pPr>
      <w:r>
        <w:t xml:space="preserve">I discovered the beauty of solitude, the power of being alone </w:t>
        <w:br/>
        <w:t>without feeling lonely. The solitude of the cabin allowed me to cultivate a stronger sense of self, to connect with my inner voice, to listen to the whispers of my soul. It was in these moments of quiet reflection, away from the distractions and demands of the external world, that I discovered the wellspring of self-compassion.</w:t>
      </w:r>
    </w:p>
    <w:p w14:paraId="5AABDF73" w14:textId="77777777" w:rsidR="005B22A3" w:rsidRDefault="00000000">
      <w:pPr>
        <w:autoSpaceDE w:val="0"/>
        <w:autoSpaceDN w:val="0"/>
        <w:spacing w:before="264" w:after="0" w:line="264" w:lineRule="exact"/>
        <w:ind w:right="144"/>
        <w:jc w:val="center"/>
      </w:pPr>
      <w:r>
        <w:t>Elara remained my anchor, my unwavering source of support and encouragement. Her gentle presence, her quiet understanding, her</w:t>
      </w:r>
    </w:p>
    <w:p w14:paraId="0EA83624" w14:textId="77777777" w:rsidR="005B22A3" w:rsidRDefault="005B22A3">
      <w:pPr>
        <w:sectPr w:rsidR="005B22A3">
          <w:pgSz w:w="8000" w:h="12000"/>
          <w:pgMar w:top="1440" w:right="1440" w:bottom="1440" w:left="1440" w:header="720" w:footer="720" w:gutter="0"/>
          <w:cols w:space="720"/>
          <w:docGrid w:linePitch="360"/>
        </w:sectPr>
      </w:pPr>
    </w:p>
    <w:p w14:paraId="6631C41D" w14:textId="77777777" w:rsidR="005B22A3" w:rsidRDefault="005B22A3">
      <w:pPr>
        <w:autoSpaceDE w:val="0"/>
        <w:autoSpaceDN w:val="0"/>
        <w:spacing w:after="78" w:line="220" w:lineRule="exact"/>
      </w:pPr>
    </w:p>
    <w:p w14:paraId="1E3D7FDA" w14:textId="77777777" w:rsidR="005B22A3" w:rsidRDefault="00000000">
      <w:pPr>
        <w:autoSpaceDE w:val="0"/>
        <w:autoSpaceDN w:val="0"/>
        <w:spacing w:before="58" w:after="0" w:line="264" w:lineRule="exact"/>
      </w:pPr>
      <w:r>
        <w:t xml:space="preserve">unwavering belief in my potential, helped me navigate the </w:t>
        <w:br/>
        <w:t>turbulent waters of self-discovery. We talked for hours, sharing our vulnerabilities, our fears, our dreams. Her love was a balm to my wounds, a constant reminder of my worth, a safe haven in the storms of my emotions.</w:t>
      </w:r>
    </w:p>
    <w:p w14:paraId="385E9694" w14:textId="77777777" w:rsidR="005B22A3" w:rsidRDefault="00000000">
      <w:pPr>
        <w:autoSpaceDE w:val="0"/>
        <w:autoSpaceDN w:val="0"/>
        <w:spacing w:before="264" w:after="0" w:line="264" w:lineRule="exact"/>
      </w:pPr>
      <w:r>
        <w:t xml:space="preserve">The "dirty mirror," that recurring symbol of my fractured self, began to lose its power. The grime remained, a reminder of the past, of the pain I had endured, but the reflection was no longer so </w:t>
        <w:br/>
        <w:t>distorted, so fragmented. I still witnessed the scars, the imperfections, the evidence of my struggles, but I also saw strength, resilience, and a growing sense of self-acceptance. I was learning to love the whole of myself, the shadows and the light, the imperfections and the strengths.</w:t>
      </w:r>
    </w:p>
    <w:p w14:paraId="1FC37114" w14:textId="77777777" w:rsidR="005B22A3" w:rsidRDefault="00000000">
      <w:pPr>
        <w:autoSpaceDE w:val="0"/>
        <w:autoSpaceDN w:val="0"/>
        <w:spacing w:before="264" w:after="0" w:line="264" w:lineRule="exact"/>
      </w:pPr>
      <w:r>
        <w:t>The healing process wasn't a straight line; it was a winding path, a journey filled with twists and turns, setbacks and breakthroughs. There were times when I stumbled, when the old patterns of self-criticism resurfaced, when the darkness threatened to consume me.</w:t>
      </w:r>
    </w:p>
    <w:p w14:paraId="27D5C06B" w14:textId="77777777" w:rsidR="005B22A3" w:rsidRDefault="00000000">
      <w:pPr>
        <w:autoSpaceDE w:val="0"/>
        <w:autoSpaceDN w:val="0"/>
        <w:spacing w:before="60" w:after="0" w:line="264" w:lineRule="exact"/>
        <w:ind w:right="144"/>
      </w:pPr>
      <w:r>
        <w:t>But each time, I found the strength to pull myself back from the brink, to embrace self-compassion, to remind myself of my worth, to forgive myself for my imperfections.</w:t>
      </w:r>
    </w:p>
    <w:p w14:paraId="4E438C88" w14:textId="77777777" w:rsidR="005B22A3" w:rsidRDefault="00000000">
      <w:pPr>
        <w:autoSpaceDE w:val="0"/>
        <w:autoSpaceDN w:val="0"/>
        <w:spacing w:before="264" w:after="0" w:line="264" w:lineRule="exact"/>
      </w:pPr>
      <w:r>
        <w:t xml:space="preserve">The "dirty mirror" became a symbol not of defeat, but of </w:t>
        <w:br/>
        <w:t>transformation. It was a testament to the journey, to the resilience of the human spirit, to the power of self-compassion. The darkness still lingered, but it no longer held the same power over me. I was learning to live with the shadows, to integrate them into the whole of my being. I was learning to love myself, flaws and all, to embrace the beauty of imperfection, to find strength in vulnerability, and to walk towards the light, one compassionate step at a time. The story I was writing was not one of despair, but one of resilience, healing, and the transformative power of self-love.</w:t>
      </w:r>
    </w:p>
    <w:p w14:paraId="10731813" w14:textId="77777777" w:rsidR="005B22A3" w:rsidRDefault="005B22A3">
      <w:pPr>
        <w:sectPr w:rsidR="005B22A3">
          <w:pgSz w:w="8000" w:h="12000"/>
          <w:pgMar w:top="1440" w:right="1440" w:bottom="1440" w:left="1440" w:header="720" w:footer="720" w:gutter="0"/>
          <w:cols w:space="720"/>
          <w:docGrid w:linePitch="360"/>
        </w:sectPr>
      </w:pPr>
    </w:p>
    <w:p w14:paraId="2A6F3C23" w14:textId="77777777" w:rsidR="005B22A3" w:rsidRDefault="005B22A3">
      <w:pPr>
        <w:autoSpaceDE w:val="0"/>
        <w:autoSpaceDN w:val="0"/>
        <w:spacing w:after="224" w:line="220" w:lineRule="exact"/>
      </w:pPr>
    </w:p>
    <w:p w14:paraId="0862DD24" w14:textId="77777777" w:rsidR="005B22A3" w:rsidRDefault="00000000">
      <w:pPr>
        <w:autoSpaceDE w:val="0"/>
        <w:autoSpaceDN w:val="0"/>
        <w:spacing w:after="0" w:line="330" w:lineRule="exact"/>
      </w:pPr>
      <w:r>
        <w:t>Growth and Transformation</w:t>
      </w:r>
    </w:p>
    <w:p w14:paraId="53CA5A0F" w14:textId="77777777" w:rsidR="005B22A3" w:rsidRDefault="00000000">
      <w:pPr>
        <w:autoSpaceDE w:val="0"/>
        <w:autoSpaceDN w:val="0"/>
        <w:spacing w:before="286" w:after="0" w:line="264" w:lineRule="exact"/>
      </w:pPr>
      <w:r>
        <w:t>The cabin became more than just a shelter; it was a crucible. The relentless hammering of the forge, the rhythmic clang of metal on metal, became a counterpoint to the inner turmoil that had once dominated my existence. Each strike was a blow against the self-doubt, each spark a flicker of hope rekindled. The very air within those rough-hewn walls seemed to vibrate with a newfound energy, a palpable sense of creation and renewal. The scent of woodsmoke and hot metal mingled with the earthy fragrance of the pine forest, creating an atmosphere both potent and calming. It was here, amidst the raw, elemental power of the forge, that I began to truly understand the depth of my own resilience.</w:t>
      </w:r>
    </w:p>
    <w:p w14:paraId="14EDE331" w14:textId="77777777" w:rsidR="005B22A3" w:rsidRDefault="00000000">
      <w:pPr>
        <w:autoSpaceDE w:val="0"/>
        <w:autoSpaceDN w:val="0"/>
        <w:spacing w:before="266" w:after="0" w:line="264" w:lineRule="exact"/>
      </w:pPr>
      <w:r>
        <w:t xml:space="preserve">The pieces I forged – rough-hewn pendants, intricate bracelets, twisted wire sculptures – became tangible manifestations of my internal journey. Each piece held a story, a fragment of my </w:t>
        <w:br/>
        <w:t xml:space="preserve">experience, a testament to my growth. They weren't just beautiful objects; they were totems, each one marking a milestone on my path to self-acceptance. There was a fierce beauty in their </w:t>
        <w:br/>
        <w:t xml:space="preserve">imperfections, a rawness that mirrored my own emotional </w:t>
        <w:br/>
        <w:t>landscape. They were honest, unvarnished expressions of my inner world, a visual diary of my healing process. I began to see the beauty in the flaws, the unique character of each piece, just as I was beginning to appreciate the unique beauty of my own imperfect self.</w:t>
      </w:r>
    </w:p>
    <w:p w14:paraId="05319E4E" w14:textId="77777777" w:rsidR="005B22A3" w:rsidRDefault="00000000">
      <w:pPr>
        <w:autoSpaceDE w:val="0"/>
        <w:autoSpaceDN w:val="0"/>
        <w:spacing w:before="264" w:after="0" w:line="264" w:lineRule="exact"/>
      </w:pPr>
      <w:r>
        <w:t xml:space="preserve">The forest, too, played a significant role in my healing. The </w:t>
        <w:br/>
        <w:t>towering pines, their branches reaching towards the heavens, became silent witnesses to my struggles and triumphs. The rustling leaves, the whispering wind, the soft earth beneath my feet – these were constant reminders of the natural rhythms of life, of the ebb and flow of emotions, of the cyclical nature of growth and decay. Long walks through the woods became a form of meditation, a way of connecting with the earth, of grounding myself in the present moment, of silencing the relentless chatter of my inner critic. The forest was my therapist, my confidante, my sanctuary. It offered solace, perspective, and a sense of belonging in its vast and ancient wisdom.</w:t>
      </w:r>
    </w:p>
    <w:p w14:paraId="5B92BF18" w14:textId="77777777" w:rsidR="005B22A3" w:rsidRDefault="005B22A3">
      <w:pPr>
        <w:sectPr w:rsidR="005B22A3">
          <w:pgSz w:w="8000" w:h="12000"/>
          <w:pgMar w:top="1440" w:right="1440" w:bottom="1440" w:left="1440" w:header="720" w:footer="720" w:gutter="0"/>
          <w:cols w:space="720"/>
          <w:docGrid w:linePitch="360"/>
        </w:sectPr>
      </w:pPr>
    </w:p>
    <w:p w14:paraId="27B9F4BB" w14:textId="77777777" w:rsidR="005B22A3" w:rsidRDefault="005B22A3">
      <w:pPr>
        <w:autoSpaceDE w:val="0"/>
        <w:autoSpaceDN w:val="0"/>
        <w:spacing w:after="210" w:line="220" w:lineRule="exact"/>
      </w:pPr>
    </w:p>
    <w:p w14:paraId="23EE6AD3" w14:textId="77777777" w:rsidR="005B22A3" w:rsidRDefault="00000000">
      <w:pPr>
        <w:autoSpaceDE w:val="0"/>
        <w:autoSpaceDN w:val="0"/>
        <w:spacing w:before="60" w:after="0" w:line="264" w:lineRule="exact"/>
      </w:pPr>
      <w:r>
        <w:t xml:space="preserve">I learned to listen to the language of the forest, to understand the subtle cues of nature. The gentle sway of the branches, the changing colours of the leaves, the quiet persistence of the wildflowers –these were lessons in resilience, adaptation, and the acceptance of change. The forest was a teacher, patiently guiding me towards a deeper understanding of myself and the world around me. The silence of the woods was not an empty silence, but a profound and resonant one, filled with the whispers of life, growth, and </w:t>
        <w:br/>
        <w:t>transformation. It was in this silent communion with nature that I found a profound sense of peace and acceptance.</w:t>
      </w:r>
    </w:p>
    <w:p w14:paraId="0C84DFAC" w14:textId="77777777" w:rsidR="005B22A3" w:rsidRDefault="00000000">
      <w:pPr>
        <w:autoSpaceDE w:val="0"/>
        <w:autoSpaceDN w:val="0"/>
        <w:spacing w:before="264" w:after="0" w:line="264" w:lineRule="exact"/>
      </w:pPr>
      <w:r>
        <w:t>My diet shifted, too. The impulsive, self-destructive habits that had once defined my life began to give way to a more mindful approach to eating. I started paying attention to the quality of my food, choosing nourishing ingredients that fueled my body and mind. The act of cooking, of preparing wholesome meals, became a form of self-care, a ritual that nourished not only my body but also my soul.</w:t>
      </w:r>
    </w:p>
    <w:p w14:paraId="608573BE" w14:textId="77777777" w:rsidR="005B22A3" w:rsidRDefault="00000000">
      <w:pPr>
        <w:autoSpaceDE w:val="0"/>
        <w:autoSpaceDN w:val="0"/>
        <w:spacing w:before="60" w:after="0" w:line="264" w:lineRule="exact"/>
        <w:ind w:right="144"/>
      </w:pPr>
      <w:r>
        <w:t>It was a small act, a seemingly insignificant change, yet it held profound significance in my overall healing journey. Food became fuel for my transformation, providing the energy I needed to navigate the challenges that lay ahead.</w:t>
      </w:r>
    </w:p>
    <w:p w14:paraId="7AB62AF1" w14:textId="77777777" w:rsidR="005B22A3" w:rsidRDefault="00000000">
      <w:pPr>
        <w:autoSpaceDE w:val="0"/>
        <w:autoSpaceDN w:val="0"/>
        <w:spacing w:before="264" w:after="0" w:line="264" w:lineRule="exact"/>
      </w:pPr>
      <w:r>
        <w:t xml:space="preserve">The change wasn't just internal; it was external as well. I began to notice the way I carried myself, the way I interacted with the world. My posture improved; my gait became lighter, more confident. The slouch that had been a physical manifestation of my depression began to straighten, replaced by a more upright and assertive </w:t>
        <w:br/>
        <w:t xml:space="preserve">stance. The constant downward gaze lifted, and I began to look people in the eye, to engage with the world in a way that experienced </w:t>
        <w:br/>
        <w:t>authentic and genuine. This was a subtle shift, but a vital one, reflecting the profound change in my inner landscape.</w:t>
      </w:r>
    </w:p>
    <w:p w14:paraId="399A6779" w14:textId="77777777" w:rsidR="005B22A3" w:rsidRDefault="00000000">
      <w:pPr>
        <w:autoSpaceDE w:val="0"/>
        <w:autoSpaceDN w:val="0"/>
        <w:spacing w:before="266" w:after="0" w:line="264" w:lineRule="exact"/>
        <w:ind w:right="144"/>
      </w:pPr>
      <w:r>
        <w:t>The relationship with Elara deepened during this period. Our conversations evolved from confessions of despair into shared reflections on growth and hope. She became not just a companion, but a co-conspirator in my healing, celebrating the small victories, offering solace during setbacks. Her unwavering belief in me was a source of strength, a constant reminder of my potential. We spent hours talking, sharing stories, walking in the woods, laughing and</w:t>
      </w:r>
    </w:p>
    <w:p w14:paraId="7380539D" w14:textId="77777777" w:rsidR="005B22A3" w:rsidRDefault="005B22A3">
      <w:pPr>
        <w:sectPr w:rsidR="005B22A3">
          <w:pgSz w:w="8000" w:h="12000"/>
          <w:pgMar w:top="1440" w:right="1440" w:bottom="1440" w:left="1440" w:header="720" w:footer="720" w:gutter="0"/>
          <w:cols w:space="720"/>
          <w:docGrid w:linePitch="360"/>
        </w:sectPr>
      </w:pPr>
    </w:p>
    <w:p w14:paraId="1D1492E4" w14:textId="77777777" w:rsidR="005B22A3" w:rsidRDefault="005B22A3">
      <w:pPr>
        <w:autoSpaceDE w:val="0"/>
        <w:autoSpaceDN w:val="0"/>
        <w:spacing w:after="78" w:line="220" w:lineRule="exact"/>
      </w:pPr>
    </w:p>
    <w:p w14:paraId="3953FB30" w14:textId="77777777" w:rsidR="005B22A3" w:rsidRDefault="00000000">
      <w:pPr>
        <w:autoSpaceDE w:val="0"/>
        <w:autoSpaceDN w:val="0"/>
        <w:spacing w:before="56" w:after="0" w:line="266" w:lineRule="exact"/>
      </w:pPr>
      <w:r>
        <w:t>crying. She was my anchor, my safe harbor in the storm, my partner in crime on the journey towards a better self.</w:t>
      </w:r>
    </w:p>
    <w:p w14:paraId="65D8296A" w14:textId="77777777" w:rsidR="005B22A3" w:rsidRDefault="00000000">
      <w:pPr>
        <w:autoSpaceDE w:val="0"/>
        <w:autoSpaceDN w:val="0"/>
        <w:spacing w:before="264" w:after="0" w:line="264" w:lineRule="exact"/>
      </w:pPr>
      <w:r>
        <w:t>The "dirty mirror" remained, of course, but its reflection had started to clear. The grime was still there, a reminder of the past, of the pain I had endured, but the image it reflected was no longer so distorted. The fractures were less visible, the fragmented pieces starting to coalesce into a more whole and complete picture. I still witnessed the scars, the imperfections, the marks of past struggles, but now they didn't define me. They were part of my story, part of the tapestry of my being, a testament to my resilience, to my capacity for healing and growth. I began to see them not as blemishes, but as unique details, adding depth and texture to my life story.</w:t>
      </w:r>
    </w:p>
    <w:p w14:paraId="30B9C490" w14:textId="77777777" w:rsidR="005B22A3" w:rsidRDefault="00000000">
      <w:pPr>
        <w:autoSpaceDE w:val="0"/>
        <w:autoSpaceDN w:val="0"/>
        <w:spacing w:before="264" w:after="0" w:line="264" w:lineRule="exact"/>
      </w:pPr>
      <w:r>
        <w:t>The final piece of the puzzle, however, was forgiveness. Forgiving myself for past mistakes, for past failures, for the self-destructive patterns that had haunted me for so long. It wasn't an easy process.</w:t>
      </w:r>
    </w:p>
    <w:p w14:paraId="61B6A838" w14:textId="77777777" w:rsidR="005B22A3" w:rsidRDefault="00000000">
      <w:pPr>
        <w:autoSpaceDE w:val="0"/>
        <w:autoSpaceDN w:val="0"/>
        <w:spacing w:before="60" w:after="0" w:line="264" w:lineRule="exact"/>
      </w:pPr>
      <w:r>
        <w:t xml:space="preserve">It was a slow, deliberate act, a conscious decision to let go of the weight of guilt and self-recrimination. It was a process of accepting my imperfections, of acknowledging my humanity, of recognizing that making mistakes is part of being alive. And once I embraced that, the darkness lost much of its power. The healing wasn't </w:t>
        <w:br/>
        <w:t xml:space="preserve">complete, not by a long shot, but the foundation for a life of </w:t>
        <w:br/>
        <w:t xml:space="preserve">genuine self-love and acceptance had been laid. The path ahead was still unclear, but now I was walking it with hope and courage, my heart open to the possibilities that lay ahead. The journey had been long and arduous, but the destination – a life lived with </w:t>
        <w:br/>
        <w:t>authenticity, compassion, and self-acceptance – was finally within reach.</w:t>
      </w:r>
    </w:p>
    <w:p w14:paraId="3760595E" w14:textId="77777777" w:rsidR="005B22A3" w:rsidRDefault="005B22A3">
      <w:pPr>
        <w:sectPr w:rsidR="005B22A3">
          <w:pgSz w:w="8000" w:h="12000"/>
          <w:pgMar w:top="1440" w:right="1440" w:bottom="1440" w:left="1440" w:header="720" w:footer="720" w:gutter="0"/>
          <w:cols w:space="720"/>
          <w:docGrid w:linePitch="360"/>
        </w:sectPr>
      </w:pPr>
    </w:p>
    <w:p w14:paraId="065129A4" w14:textId="77777777" w:rsidR="005B22A3" w:rsidRDefault="005B22A3">
      <w:pPr>
        <w:autoSpaceDE w:val="0"/>
        <w:autoSpaceDN w:val="0"/>
        <w:spacing w:after="224" w:line="220" w:lineRule="exact"/>
      </w:pPr>
    </w:p>
    <w:p w14:paraId="72B73EC8" w14:textId="77777777" w:rsidR="005B22A3" w:rsidRDefault="00000000">
      <w:pPr>
        <w:autoSpaceDE w:val="0"/>
        <w:autoSpaceDN w:val="0"/>
        <w:spacing w:after="0" w:line="330" w:lineRule="exact"/>
      </w:pPr>
      <w:r>
        <w:t>Letting Go of the Past</w:t>
      </w:r>
    </w:p>
    <w:p w14:paraId="7AF0866C" w14:textId="77777777" w:rsidR="005B22A3" w:rsidRDefault="00000000">
      <w:pPr>
        <w:autoSpaceDE w:val="0"/>
        <w:autoSpaceDN w:val="0"/>
        <w:spacing w:before="286" w:after="0" w:line="264" w:lineRule="exact"/>
      </w:pPr>
      <w:r>
        <w:t>The final embers of the sunset painted the sky in hues of bruised purple and fading orange, mirroring the turmoil that had, until recently, been a constant companion. I stood on the precipice of a cliff overlooking the churning sea, the wind whipping my hair around my face, a physical manifestation of the inner cleansing I had been undergoing. In my hands, I held a small, intricately carved wooden box, its surface worn smooth with age. Inside, nestled amongst faded velvet, lay the remnants of my past: photographs, letters, trinkets – tangible representations of relationships fractured, dreams shattered, and wounds inflicted both by others and, most cruelly, by myself.</w:t>
      </w:r>
    </w:p>
    <w:p w14:paraId="7861E287" w14:textId="77777777" w:rsidR="005B22A3" w:rsidRDefault="00000000">
      <w:pPr>
        <w:autoSpaceDE w:val="0"/>
        <w:autoSpaceDN w:val="0"/>
        <w:spacing w:before="266" w:after="0" w:line="264" w:lineRule="exact"/>
      </w:pPr>
      <w:r>
        <w:t xml:space="preserve">For years, these relics had been my anchors, weighing me down, tethering me to the wreckage of my former life. They were </w:t>
        <w:br/>
        <w:t xml:space="preserve">reminders of the pain, the betrayal, the self-inflicted damage. They were the physical manifestation of the "dirty mirror," reflecting back a distorted, fragmented image of myself. I’d kept them close, </w:t>
        <w:br/>
        <w:t>convinced that in understanding the past, I could somehow conquer it, somehow undo the damage. But the truth, finally and painfully revealed, was that clinging to these remnants only perpetuated the pain. They were not keys to understanding, but chains binding me to the past.</w:t>
      </w:r>
    </w:p>
    <w:p w14:paraId="5E3C5AA3" w14:textId="77777777" w:rsidR="005B22A3" w:rsidRDefault="00000000">
      <w:pPr>
        <w:autoSpaceDE w:val="0"/>
        <w:autoSpaceDN w:val="0"/>
        <w:spacing w:before="264" w:after="0" w:line="264" w:lineRule="exact"/>
      </w:pPr>
      <w:r>
        <w:t xml:space="preserve">The salty spray of the ocean kissed my face as I hesitated, a last flicker of doubt twisting in my gut. Letting go experienced like surrendering a part of myself, like admitting defeat. But the truth was more profound: letting go was an act of strength, a courageous </w:t>
        <w:br/>
        <w:t>acknowledgement of my own resilience and capacity for healing. It was an act of self-compassion, a recognition that I deserved peace, deserved to move forward, unburdened by the ghosts of my past.</w:t>
      </w:r>
    </w:p>
    <w:p w14:paraId="4C6E1A52" w14:textId="77777777" w:rsidR="005B22A3" w:rsidRDefault="00000000">
      <w:pPr>
        <w:autoSpaceDE w:val="0"/>
        <w:autoSpaceDN w:val="0"/>
        <w:spacing w:before="264" w:after="0" w:line="264" w:lineRule="exact"/>
      </w:pPr>
      <w:r>
        <w:t xml:space="preserve">With a deep breath, I opened the small wooden box. Each item held a story, a memory, a sharp pang of either regret or regretful </w:t>
        <w:br/>
        <w:t>nostalgia. There were photographs of a smiling girl who appeared vaguely familiar yet utterly foreign to the person I had become. Her eyes, though smiling in the pictures, seemed filled with a sadness I had only now come to understand as my own reflection. Letters,</w:t>
      </w:r>
    </w:p>
    <w:p w14:paraId="36F4A657" w14:textId="77777777" w:rsidR="005B22A3" w:rsidRDefault="005B22A3">
      <w:pPr>
        <w:sectPr w:rsidR="005B22A3">
          <w:pgSz w:w="8000" w:h="12000"/>
          <w:pgMar w:top="1440" w:right="1440" w:bottom="1440" w:left="1440" w:header="720" w:footer="720" w:gutter="0"/>
          <w:cols w:space="720"/>
          <w:docGrid w:linePitch="360"/>
        </w:sectPr>
      </w:pPr>
    </w:p>
    <w:p w14:paraId="629E1652" w14:textId="77777777" w:rsidR="005B22A3" w:rsidRDefault="005B22A3">
      <w:pPr>
        <w:autoSpaceDE w:val="0"/>
        <w:autoSpaceDN w:val="0"/>
        <w:spacing w:after="78" w:line="220" w:lineRule="exact"/>
      </w:pPr>
    </w:p>
    <w:p w14:paraId="65CB22E6" w14:textId="77777777" w:rsidR="005B22A3" w:rsidRDefault="00000000">
      <w:pPr>
        <w:autoSpaceDE w:val="0"/>
        <w:autoSpaceDN w:val="0"/>
        <w:spacing w:before="58" w:after="0" w:line="264" w:lineRule="exact"/>
        <w:ind w:right="288"/>
      </w:pPr>
      <w:r>
        <w:t>filled with promises broken and hopes dashed, lay amongst worn photographs. Small trinkets – a silver locket, a faded ribbon, a chipped porcelain doll – each a miniature monument to a lost relationship, a shattered dream.</w:t>
      </w:r>
    </w:p>
    <w:p w14:paraId="3D06CCF6" w14:textId="77777777" w:rsidR="005B22A3" w:rsidRDefault="00000000">
      <w:pPr>
        <w:autoSpaceDE w:val="0"/>
        <w:autoSpaceDN w:val="0"/>
        <w:spacing w:before="264" w:after="0" w:line="264" w:lineRule="exact"/>
      </w:pPr>
      <w:r>
        <w:t xml:space="preserve">One by one, I removed each item from the box. As I held each piece in my hand, I acknowledged the emotions it evoked—the sadness, the anger, the regret. I allowed myself to feel it fully, without judgment, without resistance. Each item was a chapter in the </w:t>
        <w:br/>
        <w:t xml:space="preserve">painful saga of my life, chapters I had painstakingly rewritten in the forge of my own self-creation. But now the book was ready to be closed. I would never forget these chapters, not truly, but their power over me was gone, their sting dulled with time and </w:t>
        <w:br/>
        <w:t>understanding.</w:t>
      </w:r>
    </w:p>
    <w:p w14:paraId="48F1D96D" w14:textId="77777777" w:rsidR="005B22A3" w:rsidRDefault="00000000">
      <w:pPr>
        <w:autoSpaceDE w:val="0"/>
        <w:autoSpaceDN w:val="0"/>
        <w:spacing w:before="264" w:after="0" w:line="264" w:lineRule="exact"/>
      </w:pPr>
      <w:r>
        <w:t xml:space="preserve">Then, with a resolute movement, I cast them into the churning sea below. One by one, each photograph, each letter, each trinket, became a tiny speck on the vast expanse of water, swallowed by the waves, disappearing into the immensity of the ocean. The wind carried my whispered words into the vast expanse, a prayer for peace, a plea for release. With each item released, I experienced a tangible weight lift from my shoulders, a liberation both physical and </w:t>
        <w:br/>
        <w:t>emotional.</w:t>
      </w:r>
    </w:p>
    <w:p w14:paraId="012EFF32" w14:textId="77777777" w:rsidR="005B22A3" w:rsidRDefault="00000000">
      <w:pPr>
        <w:autoSpaceDE w:val="0"/>
        <w:autoSpaceDN w:val="0"/>
        <w:spacing w:before="264" w:after="0" w:line="264" w:lineRule="exact"/>
      </w:pPr>
      <w:r>
        <w:t>The act was symbolic, of course, but its power was undeniable. It was not simply about discarding physical objects; it was about releasing the emotional burdens that had been weighing me down for so long. It was about freeing myself from the past, from the self-imposed prison of regret and self-recrimination.</w:t>
      </w:r>
    </w:p>
    <w:p w14:paraId="0300D76B" w14:textId="77777777" w:rsidR="005B22A3" w:rsidRDefault="00000000">
      <w:pPr>
        <w:autoSpaceDE w:val="0"/>
        <w:autoSpaceDN w:val="0"/>
        <w:spacing w:before="264" w:after="0" w:line="264" w:lineRule="exact"/>
      </w:pPr>
      <w:r>
        <w:t>I watched until the last fragment was lost to the waves. The sea, vast and unforgiving, yet also profoundly healing, seemed to accept my offering, absorbing the pain and sorrow, transforming them into something else, something new. The wind howled a mournful, yet ultimately cathartic, symphony, a testament to the completion of a vital process.</w:t>
      </w:r>
    </w:p>
    <w:p w14:paraId="5254C477" w14:textId="77777777" w:rsidR="005B22A3" w:rsidRDefault="00000000">
      <w:pPr>
        <w:autoSpaceDE w:val="0"/>
        <w:autoSpaceDN w:val="0"/>
        <w:spacing w:before="264" w:after="0" w:line="264" w:lineRule="exact"/>
      </w:pPr>
      <w:r>
        <w:t>As I stood there, alone on the windswept cliff, a profound sense of peace settled over me. The "dirty mirror" was still there, but its reflection had transformed. The grime remained, a testament to the</w:t>
      </w:r>
    </w:p>
    <w:p w14:paraId="1901EF19" w14:textId="77777777" w:rsidR="005B22A3" w:rsidRDefault="005B22A3">
      <w:pPr>
        <w:sectPr w:rsidR="005B22A3">
          <w:pgSz w:w="8000" w:h="12000"/>
          <w:pgMar w:top="1440" w:right="1440" w:bottom="1440" w:left="1440" w:header="720" w:footer="720" w:gutter="0"/>
          <w:cols w:space="720"/>
          <w:docGrid w:linePitch="360"/>
        </w:sectPr>
      </w:pPr>
    </w:p>
    <w:p w14:paraId="7A3E3F7C" w14:textId="77777777" w:rsidR="005B22A3" w:rsidRDefault="005B22A3">
      <w:pPr>
        <w:autoSpaceDE w:val="0"/>
        <w:autoSpaceDN w:val="0"/>
        <w:spacing w:after="78" w:line="220" w:lineRule="exact"/>
      </w:pPr>
    </w:p>
    <w:p w14:paraId="41167B19" w14:textId="77777777" w:rsidR="005B22A3" w:rsidRDefault="00000000">
      <w:pPr>
        <w:autoSpaceDE w:val="0"/>
        <w:autoSpaceDN w:val="0"/>
        <w:spacing w:before="58" w:after="0" w:line="264" w:lineRule="exact"/>
        <w:ind w:right="144"/>
      </w:pPr>
      <w:r>
        <w:t>battles fought and the scars earned, but the image it reflected was clearer, brighter. It was the image of a woman who had faced her demons, who had fought her way back from the brink, who had emerged from the darkness stronger and more resilient than ever before. The imperfections were still there, but they were no longer sources of shame, they were evidence of the battles she had won.</w:t>
      </w:r>
    </w:p>
    <w:p w14:paraId="167D3C16" w14:textId="77777777" w:rsidR="005B22A3" w:rsidRDefault="00000000">
      <w:pPr>
        <w:autoSpaceDE w:val="0"/>
        <w:autoSpaceDN w:val="0"/>
        <w:spacing w:before="264" w:after="0" w:line="264" w:lineRule="exact"/>
      </w:pPr>
      <w:r>
        <w:t>The journey had been long, arduous, and often painful. There were days when I doubted my ability to heal, days when the darkness seemed insurmountable. But I had persevered. I had forged my own path, finding strength in the most unexpected places, discovering resilience in the depths of despair. And now, finally, I was free.</w:t>
      </w:r>
    </w:p>
    <w:p w14:paraId="5D76CED7" w14:textId="77777777" w:rsidR="005B22A3" w:rsidRDefault="00000000">
      <w:pPr>
        <w:autoSpaceDE w:val="0"/>
        <w:autoSpaceDN w:val="0"/>
        <w:spacing w:before="264" w:after="0" w:line="264" w:lineRule="exact"/>
      </w:pPr>
      <w:r>
        <w:t xml:space="preserve">The weight of the past was gone, replaced by a lightness of being, a sense of hope, a belief in the future. The sky, once bruised and dark, now held the promise of a new dawn. The sea, once a symbol of the relentless turmoil within, now whispered of peace and renewal. The wind, once a harbinger of despair, now carried the song of </w:t>
        <w:br/>
        <w:t>liberation.</w:t>
      </w:r>
    </w:p>
    <w:p w14:paraId="31E9E672" w14:textId="77777777" w:rsidR="005B22A3" w:rsidRDefault="00000000">
      <w:pPr>
        <w:autoSpaceDE w:val="0"/>
        <w:autoSpaceDN w:val="0"/>
        <w:spacing w:before="264" w:after="0" w:line="264" w:lineRule="exact"/>
      </w:pPr>
      <w:r>
        <w:t>I turned away from the sea, my heart lighter than it had been in years. I walked towards the cabin, the setting sun casting long shadows behind me, the footprints on the sand a testament to the distance I had traveled, a map tracing my journey from darkness to light. The path ahead remained unclear, but for the first time, I was walking it with a sense of profound hope, my heart open to the possibilities that lay ahead. The past was a book I had closed, its pages filled with lessons learned, but a book I would no longer allow to dictate the narrative of my present or future. The "dirty mirror" still existed, but it was now reflecting a woman who had found her own true reflection, a woman who had let go, and finally, was free. The scent of woodsmoke, pine needles, and the cleansing salt air filled my lungs, a promise of a new beginning.</w:t>
      </w:r>
    </w:p>
    <w:p w14:paraId="753A832B" w14:textId="77777777" w:rsidR="005B22A3" w:rsidRDefault="005B22A3">
      <w:pPr>
        <w:sectPr w:rsidR="005B22A3">
          <w:pgSz w:w="8000" w:h="12000"/>
          <w:pgMar w:top="1440" w:right="1440" w:bottom="1440" w:left="1440" w:header="720" w:footer="720" w:gutter="0"/>
          <w:cols w:space="720"/>
          <w:docGrid w:linePitch="360"/>
        </w:sectPr>
      </w:pPr>
    </w:p>
    <w:p w14:paraId="60C70E11" w14:textId="77777777" w:rsidR="005B22A3" w:rsidRDefault="005B22A3">
      <w:pPr>
        <w:autoSpaceDE w:val="0"/>
        <w:autoSpaceDN w:val="0"/>
        <w:spacing w:after="224" w:line="220" w:lineRule="exact"/>
      </w:pPr>
    </w:p>
    <w:p w14:paraId="4F738F58" w14:textId="77777777" w:rsidR="005B22A3" w:rsidRDefault="00000000">
      <w:pPr>
        <w:autoSpaceDE w:val="0"/>
        <w:autoSpaceDN w:val="0"/>
        <w:spacing w:after="0" w:line="330" w:lineRule="exact"/>
      </w:pPr>
      <w:r>
        <w:t>Embracing the Future</w:t>
      </w:r>
    </w:p>
    <w:p w14:paraId="1F4F15C3" w14:textId="77777777" w:rsidR="005B22A3" w:rsidRDefault="00000000">
      <w:pPr>
        <w:autoSpaceDE w:val="0"/>
        <w:autoSpaceDN w:val="0"/>
        <w:spacing w:before="286" w:after="0" w:line="264" w:lineRule="exact"/>
      </w:pPr>
      <w:r>
        <w:t xml:space="preserve">The cabin door creaked open, revealing the warm glow of a </w:t>
        <w:br/>
        <w:t>crackling fire within. The scent of woodsmoke mingled with the lingering salty tang of the ocean, a comforting blend of past and present. Inside, the air was thick with the aroma of freshly brewed tea, its steam curling upwards like wisps of hope. I sat by the fire, the warmth seeping into my bones, melting away the last vestiges of the chill that had clung to me for so long. The small wooden box, now empty, sat on the mantelpiece, a silent testament to the release I had found.</w:t>
      </w:r>
    </w:p>
    <w:p w14:paraId="380297CE" w14:textId="77777777" w:rsidR="005B22A3" w:rsidRDefault="00000000">
      <w:pPr>
        <w:autoSpaceDE w:val="0"/>
        <w:autoSpaceDN w:val="0"/>
        <w:spacing w:before="264" w:after="0" w:line="264" w:lineRule="exact"/>
      </w:pPr>
      <w:r>
        <w:t>The feeling of lightness persisted, a stark contrast to the suffocating weight I had carried for years. It wasn’t just the absence of the past; it was the presence of something new, something vibrant and hopeful. It was a feeling of possibility, of potential, of a future unwritten, unburdened by the ghosts of yesterday.</w:t>
      </w:r>
    </w:p>
    <w:p w14:paraId="56869BFE" w14:textId="77777777" w:rsidR="005B22A3" w:rsidRDefault="00000000">
      <w:pPr>
        <w:autoSpaceDE w:val="0"/>
        <w:autoSpaceDN w:val="0"/>
        <w:spacing w:before="264" w:after="0" w:line="264" w:lineRule="exact"/>
      </w:pPr>
      <w:r>
        <w:t xml:space="preserve">Outside, the moon hung heavy in the inky sky, casting long </w:t>
        <w:br/>
        <w:t xml:space="preserve">shadows across the snow-dusted landscape. The silence was </w:t>
        <w:br/>
        <w:t xml:space="preserve">profound, broken only by the occasional crackle of the fire and the distant howl of the wind. It was a silence that experienced different this time, not filled with emptiness or despair, but with a quiet, </w:t>
        <w:br/>
        <w:t xml:space="preserve">expectant stillness. It was a silence that cradled the nascent </w:t>
        <w:br/>
        <w:t>whispers of hope.</w:t>
      </w:r>
    </w:p>
    <w:p w14:paraId="051B372B" w14:textId="77777777" w:rsidR="005B22A3" w:rsidRDefault="00000000">
      <w:pPr>
        <w:autoSpaceDE w:val="0"/>
        <w:autoSpaceDN w:val="0"/>
        <w:spacing w:before="264" w:after="0" w:line="264" w:lineRule="exact"/>
      </w:pPr>
      <w:r>
        <w:t>I picked up a worn leather-bound journal, its pages filled with the chaotic scribblings of my past. The poems, once filled with raw anguish and self-loathing, now seemed like distant echoes, relics from a life I had almost but not quite completely left behind. The words still resonated with a certain intensity, but their power over me was diminished. They were artifacts, fragments of a story that had reached its culmination. I could examine them now, not with the cloying grip of self-pity, but with a detached curiosity, a clinical interest in the evolution of my own tormented soul.</w:t>
      </w:r>
    </w:p>
    <w:p w14:paraId="00202293" w14:textId="77777777" w:rsidR="005B22A3" w:rsidRDefault="00000000">
      <w:pPr>
        <w:autoSpaceDE w:val="0"/>
        <w:autoSpaceDN w:val="0"/>
        <w:spacing w:before="264" w:after="0" w:line="264" w:lineRule="exact"/>
        <w:ind w:right="288"/>
      </w:pPr>
      <w:r>
        <w:t>The act of writing itself had been a cathartic process, a means of channeling my emotions, of giving form to the chaos within. The journal had been my confessional, my therapist, my silent</w:t>
      </w:r>
    </w:p>
    <w:p w14:paraId="6BDB0C7C" w14:textId="77777777" w:rsidR="005B22A3" w:rsidRDefault="005B22A3">
      <w:pPr>
        <w:sectPr w:rsidR="005B22A3">
          <w:pgSz w:w="8000" w:h="12000"/>
          <w:pgMar w:top="1440" w:right="1440" w:bottom="1440" w:left="1440" w:header="720" w:footer="720" w:gutter="0"/>
          <w:cols w:space="720"/>
          <w:docGrid w:linePitch="360"/>
        </w:sectPr>
      </w:pPr>
    </w:p>
    <w:p w14:paraId="4D7ADBE5" w14:textId="77777777" w:rsidR="005B22A3" w:rsidRDefault="005B22A3">
      <w:pPr>
        <w:autoSpaceDE w:val="0"/>
        <w:autoSpaceDN w:val="0"/>
        <w:spacing w:after="78" w:line="220" w:lineRule="exact"/>
      </w:pPr>
    </w:p>
    <w:p w14:paraId="7D52C92A" w14:textId="77777777" w:rsidR="005B22A3" w:rsidRDefault="00000000">
      <w:pPr>
        <w:autoSpaceDE w:val="0"/>
        <w:autoSpaceDN w:val="0"/>
        <w:spacing w:before="58" w:after="0" w:line="264" w:lineRule="exact"/>
        <w:ind w:right="144"/>
      </w:pPr>
      <w:r>
        <w:t>confidante. Now, it served as a reminder of the journey I had undertaken. It wasn't a journey I would erase, nor should I. It held valuable lessons, hard-earned wisdom etched in ink and tears. The pages were a testament to my struggle, my resilience, my capacity for growth.</w:t>
      </w:r>
    </w:p>
    <w:p w14:paraId="6BFC3C74" w14:textId="77777777" w:rsidR="005B22A3" w:rsidRDefault="00000000">
      <w:pPr>
        <w:autoSpaceDE w:val="0"/>
        <w:autoSpaceDN w:val="0"/>
        <w:spacing w:before="264" w:after="0" w:line="264" w:lineRule="exact"/>
      </w:pPr>
      <w:r>
        <w:t xml:space="preserve">I opened the journal to a fresh page, the clean, crisp white paper a stark contrast to the ink-stained pages that preceded it. For the first time in a long time, the blank page did not fill me with dread, but with a sense of anticipation. I picked up my pen, its smooth surface cool beneath my fingertips. The words flowed effortlessly, </w:t>
        <w:br/>
        <w:t>effortlessly, this time imbued not with the venom of self-loathing but with the sweet balm of self-acceptance.</w:t>
      </w:r>
    </w:p>
    <w:p w14:paraId="46A81312" w14:textId="77777777" w:rsidR="005B22A3" w:rsidRDefault="00000000">
      <w:pPr>
        <w:autoSpaceDE w:val="0"/>
        <w:autoSpaceDN w:val="0"/>
        <w:spacing w:before="264" w:after="0" w:line="264" w:lineRule="exact"/>
      </w:pPr>
      <w:r>
        <w:t xml:space="preserve">My pen danced across the page, painting images of a future that was no longer a hazy, frightening prospect but a tangible </w:t>
        <w:br/>
        <w:t xml:space="preserve">possibility, a land filled with light and possibility. I wrote of open fields bathed in sunlight, of mountains reaching towards a </w:t>
        <w:br/>
        <w:t xml:space="preserve">boundless sky, of rivers flowing freely towards a vast, hopeful ocean. I wrote of connections that were genuine and supportive, not based on superficiality or self-interest, but on a shared </w:t>
        <w:br/>
        <w:t>understanding of the human condition. I wrote of laughter that sprang from the depths of my soul, not from a forced smile or a desperate need for approval.</w:t>
      </w:r>
    </w:p>
    <w:p w14:paraId="38F066CA" w14:textId="77777777" w:rsidR="005B22A3" w:rsidRDefault="00000000">
      <w:pPr>
        <w:autoSpaceDE w:val="0"/>
        <w:autoSpaceDN w:val="0"/>
        <w:spacing w:before="264" w:after="0" w:line="264" w:lineRule="exact"/>
      </w:pPr>
      <w:r>
        <w:t xml:space="preserve">My writing transformed. The words were no longer burdened by the weight of the past, the self-destructive tendencies that had once dominated my narrative. Instead, the words experienced light, airy, filled with a vibrant energy, a buoyant optimism that was almost </w:t>
        <w:br/>
        <w:t>shocking. I wrote of dreams, no longer shrouded in cynicism and despair, but alive with possibility and hope. I wrote of love, not as a source of pain and betrayal, but as a force capable of healing and redemption. I wrote of forgiveness, both for myself and for others. I wrote of acceptance, not just of my flaws and imperfections, but also of the beauty and resilience that lay hidden beneath.</w:t>
      </w:r>
    </w:p>
    <w:p w14:paraId="79A437A2" w14:textId="77777777" w:rsidR="005B22A3" w:rsidRDefault="00000000">
      <w:pPr>
        <w:autoSpaceDE w:val="0"/>
        <w:autoSpaceDN w:val="0"/>
        <w:spacing w:before="264" w:after="0" w:line="264" w:lineRule="exact"/>
        <w:ind w:right="144"/>
      </w:pPr>
      <w:r>
        <w:t>The fire crackled, casting flickering shadows on the walls of the cabin. The wind howled outside, a mournful yet beautiful sound, a constant companion through this journey. The moon continued its slow journey across the heavens, its light illuminating the path</w:t>
      </w:r>
    </w:p>
    <w:p w14:paraId="2BF74367" w14:textId="77777777" w:rsidR="005B22A3" w:rsidRDefault="005B22A3">
      <w:pPr>
        <w:sectPr w:rsidR="005B22A3">
          <w:pgSz w:w="8000" w:h="12000"/>
          <w:pgMar w:top="1440" w:right="1440" w:bottom="1440" w:left="1440" w:header="720" w:footer="720" w:gutter="0"/>
          <w:cols w:space="720"/>
          <w:docGrid w:linePitch="360"/>
        </w:sectPr>
      </w:pPr>
    </w:p>
    <w:p w14:paraId="47E1A281" w14:textId="77777777" w:rsidR="005B22A3" w:rsidRDefault="005B22A3">
      <w:pPr>
        <w:autoSpaceDE w:val="0"/>
        <w:autoSpaceDN w:val="0"/>
        <w:spacing w:after="78" w:line="220" w:lineRule="exact"/>
      </w:pPr>
    </w:p>
    <w:p w14:paraId="362411C5" w14:textId="77777777" w:rsidR="005B22A3" w:rsidRDefault="00000000">
      <w:pPr>
        <w:autoSpaceDE w:val="0"/>
        <w:autoSpaceDN w:val="0"/>
        <w:spacing w:after="0" w:line="322" w:lineRule="exact"/>
      </w:pPr>
      <w:r>
        <w:t>ahead. There were still uncertainties, still challenges to overcome.</w:t>
      </w:r>
    </w:p>
    <w:p w14:paraId="20CA836B" w14:textId="77777777" w:rsidR="005B22A3" w:rsidRDefault="00000000">
      <w:pPr>
        <w:autoSpaceDE w:val="0"/>
        <w:autoSpaceDN w:val="0"/>
        <w:spacing w:before="60" w:after="0" w:line="264" w:lineRule="exact"/>
        <w:ind w:right="288"/>
      </w:pPr>
      <w:r>
        <w:t>But this time, I faced them with a different perspective, with a different strength. The darkness was still present, but it no longer consumed me. It was a part of me, but not all of me.</w:t>
      </w:r>
    </w:p>
    <w:p w14:paraId="142052FA" w14:textId="77777777" w:rsidR="005B22A3" w:rsidRDefault="00000000">
      <w:pPr>
        <w:autoSpaceDE w:val="0"/>
        <w:autoSpaceDN w:val="0"/>
        <w:spacing w:before="264" w:after="0" w:line="264" w:lineRule="exact"/>
      </w:pPr>
      <w:r>
        <w:t xml:space="preserve">I closed the journal, the weight of my heart noticeably lighter. The act of writing had been a reaffirmation of my transformation. It was a symbolic closing of the old chapter, a celebration of new </w:t>
        <w:br/>
        <w:t>beginnings, a testament to the remarkable strength of the human spirit to endure, to heal, to grow, and to eventually triumph over even the most crippling darkness.</w:t>
      </w:r>
    </w:p>
    <w:p w14:paraId="371BEFA7" w14:textId="77777777" w:rsidR="005B22A3" w:rsidRDefault="00000000">
      <w:pPr>
        <w:autoSpaceDE w:val="0"/>
        <w:autoSpaceDN w:val="0"/>
        <w:spacing w:before="264" w:after="0" w:line="264" w:lineRule="exact"/>
      </w:pPr>
      <w:r>
        <w:t>The next morning, I woke to a sky filled with the promise of a new dawn. The sun, a radiant orb of hope, cast its golden rays across the landscape, illuminating the path that lay ahead. The air was crisp and invigorating, filled with the scent of pine and the salty tang of the sea, a lingering memory of the cleansing ritual I had performed. I experienced renewed, refreshed, reinvigorated.</w:t>
      </w:r>
    </w:p>
    <w:p w14:paraId="45C5A14D" w14:textId="77777777" w:rsidR="005B22A3" w:rsidRDefault="00000000">
      <w:pPr>
        <w:autoSpaceDE w:val="0"/>
        <w:autoSpaceDN w:val="0"/>
        <w:spacing w:before="264" w:after="0" w:line="264" w:lineRule="exact"/>
      </w:pPr>
      <w:r>
        <w:t>I stepped outside, breathing in the fresh air, feeling the warmth of the sun on my skin. The open space stretched before me, a vast canvas of possibilities. There was a freedom in this vastness, a sense of liberation that permeated every fiber of my being. The landscape, once a reflection of my inner turmoil, now seemed to mirror the tranquility I experienced within.</w:t>
      </w:r>
    </w:p>
    <w:p w14:paraId="49C9D353" w14:textId="77777777" w:rsidR="005B22A3" w:rsidRDefault="00000000">
      <w:pPr>
        <w:autoSpaceDE w:val="0"/>
        <w:autoSpaceDN w:val="0"/>
        <w:spacing w:before="264" w:after="0" w:line="264" w:lineRule="exact"/>
      </w:pPr>
      <w:r>
        <w:t xml:space="preserve">I walked across the snow-covered field, leaving footprints in the pristine white expanse, each step a marker of my progress, a </w:t>
        <w:br/>
        <w:t>testament to my journey from despair to hope. The path ahead was not without its challenges, but I was no longer afraid. I had faced my demons, conquered my inner darkness, and emerged stronger, wiser, and more resilient than ever before.</w:t>
      </w:r>
    </w:p>
    <w:p w14:paraId="5EBCF483" w14:textId="77777777" w:rsidR="005B22A3" w:rsidRDefault="00000000">
      <w:pPr>
        <w:autoSpaceDE w:val="0"/>
        <w:autoSpaceDN w:val="0"/>
        <w:spacing w:before="266" w:after="0" w:line="264" w:lineRule="exact"/>
        <w:ind w:right="144"/>
      </w:pPr>
      <w:r>
        <w:t>The "dirty mirror" was still there, a constant reminder of my past, but its reflection had transformed. The grime still remained, the scars of my past experiences clearly visible, but they no longer defined me. They were evidence of the battles I had fought, of the darkness I had overcome, of the struggles I had endured and ultimately, triumphed over. The reflection, however, was clearer, brighter, more vibrant. It was a reflection of a woman who had</w:t>
      </w:r>
    </w:p>
    <w:p w14:paraId="11FD2BDF" w14:textId="77777777" w:rsidR="005B22A3" w:rsidRDefault="005B22A3">
      <w:pPr>
        <w:sectPr w:rsidR="005B22A3">
          <w:pgSz w:w="8000" w:h="12000"/>
          <w:pgMar w:top="1440" w:right="1440" w:bottom="1440" w:left="1440" w:header="720" w:footer="720" w:gutter="0"/>
          <w:cols w:space="720"/>
          <w:docGrid w:linePitch="360"/>
        </w:sectPr>
      </w:pPr>
    </w:p>
    <w:p w14:paraId="3888BB2A" w14:textId="77777777" w:rsidR="005B22A3" w:rsidRDefault="005B22A3">
      <w:pPr>
        <w:autoSpaceDE w:val="0"/>
        <w:autoSpaceDN w:val="0"/>
        <w:spacing w:after="78" w:line="220" w:lineRule="exact"/>
      </w:pPr>
    </w:p>
    <w:p w14:paraId="70811A17" w14:textId="77777777" w:rsidR="005B22A3" w:rsidRDefault="00000000">
      <w:pPr>
        <w:autoSpaceDE w:val="0"/>
        <w:autoSpaceDN w:val="0"/>
        <w:spacing w:before="56" w:after="0" w:line="266" w:lineRule="exact"/>
        <w:ind w:right="576"/>
      </w:pPr>
      <w:r>
        <w:t>embraced her vulnerability, who had faced her fears, who had found peace and hope.</w:t>
      </w:r>
    </w:p>
    <w:p w14:paraId="23D2CA69" w14:textId="77777777" w:rsidR="005B22A3" w:rsidRDefault="00000000">
      <w:pPr>
        <w:autoSpaceDE w:val="0"/>
        <w:autoSpaceDN w:val="0"/>
        <w:spacing w:before="264" w:after="0" w:line="264" w:lineRule="exact"/>
      </w:pPr>
      <w:r>
        <w:t xml:space="preserve">I appeared towards the horizon, the vastness of the sky and the </w:t>
        <w:br/>
        <w:t>sprawling landscape filling me with a sense of awe and wonder. The future remained unknown, uncertain, but I experienced ready to embrace it.</w:t>
      </w:r>
    </w:p>
    <w:p w14:paraId="68ABE0E7" w14:textId="77777777" w:rsidR="005B22A3" w:rsidRDefault="00000000">
      <w:pPr>
        <w:autoSpaceDE w:val="0"/>
        <w:autoSpaceDN w:val="0"/>
        <w:spacing w:before="60" w:after="0" w:line="264" w:lineRule="exact"/>
        <w:ind w:right="288"/>
      </w:pPr>
      <w:r>
        <w:t>Ready to walk towards it, without fear or hesitation, with open arms, an open heart, and a soul finally free to soar. The dirty mirror, once a symbol of my fractured self, had become a canvas, reflecting not despair, but the enduring strength and resilience of the human spirit, a spirit that had found its way back from the brink, ready to embrace the vast, uncharted landscape of a future bathed in the radiant light of hope.</w:t>
      </w:r>
    </w:p>
    <w:p w14:paraId="24DFF80E" w14:textId="77777777" w:rsidR="005B22A3" w:rsidRDefault="005B22A3">
      <w:pPr>
        <w:sectPr w:rsidR="005B22A3">
          <w:pgSz w:w="8000" w:h="12000"/>
          <w:pgMar w:top="1440" w:right="1440" w:bottom="1440" w:left="1440" w:header="720" w:footer="720" w:gutter="0"/>
          <w:cols w:space="720"/>
          <w:docGrid w:linePitch="360"/>
        </w:sectPr>
      </w:pPr>
    </w:p>
    <w:p w14:paraId="3F3BE769" w14:textId="77777777" w:rsidR="005B22A3" w:rsidRDefault="005B22A3">
      <w:pPr>
        <w:autoSpaceDE w:val="0"/>
        <w:autoSpaceDN w:val="0"/>
        <w:spacing w:after="224" w:line="220" w:lineRule="exact"/>
      </w:pPr>
    </w:p>
    <w:p w14:paraId="78297511" w14:textId="77777777" w:rsidR="005B22A3" w:rsidRDefault="00000000">
      <w:pPr>
        <w:autoSpaceDE w:val="0"/>
        <w:autoSpaceDN w:val="0"/>
        <w:spacing w:after="0" w:line="330" w:lineRule="exact"/>
      </w:pPr>
      <w:r>
        <w:t>Finding Purpose</w:t>
      </w:r>
    </w:p>
    <w:p w14:paraId="697D09C8" w14:textId="77777777" w:rsidR="005B22A3" w:rsidRDefault="00000000">
      <w:pPr>
        <w:autoSpaceDE w:val="0"/>
        <w:autoSpaceDN w:val="0"/>
        <w:spacing w:before="286" w:after="0" w:line="264" w:lineRule="exact"/>
      </w:pPr>
      <w:r>
        <w:t xml:space="preserve">The cabin, nestled amongst the whispering pines, had become a sanctuary. It wasn't just the sturdy wooden walls or the comforting warmth of the fire; it was the quiet solitude that allowed the echoes of my past to fade, replaced by a nascent sense of purpose. The ocean, once a symbol of my own turbulent depths, now seemed to mirror the calm that was slowly settling within me. Its rhythmic crashing against the shore was a soothing lullaby, a constant </w:t>
        <w:br/>
        <w:t xml:space="preserve">reminder of the ebb and flow of life, the inevitable cycles of </w:t>
        <w:br/>
        <w:t>destruction and renewal.</w:t>
      </w:r>
    </w:p>
    <w:p w14:paraId="7CED1A30" w14:textId="77777777" w:rsidR="005B22A3" w:rsidRDefault="00000000">
      <w:pPr>
        <w:autoSpaceDE w:val="0"/>
        <w:autoSpaceDN w:val="0"/>
        <w:spacing w:before="264" w:after="0" w:line="264" w:lineRule="exact"/>
        <w:ind w:right="144"/>
      </w:pPr>
      <w:r>
        <w:t>I spent my days exploring the surrounding landscape, my footsteps leaving imprints on the soft earth, each step a declaration of my newfound freedom. The towering pines, their branches reaching towards the heavens, seemed to whisper secrets of resilience and endurance. They stood as silent witnesses to the storms I had weathered, their stoic presence a comforting reminder that even in the face of adversity, life finds a way to persevere.</w:t>
      </w:r>
    </w:p>
    <w:p w14:paraId="2F12B027" w14:textId="77777777" w:rsidR="005B22A3" w:rsidRDefault="00000000">
      <w:pPr>
        <w:autoSpaceDE w:val="0"/>
        <w:autoSpaceDN w:val="0"/>
        <w:spacing w:before="264" w:after="0" w:line="264" w:lineRule="exact"/>
      </w:pPr>
      <w:r>
        <w:t xml:space="preserve">The forest floor, carpeted with a soft layer of fallen needles, was a tapestry of textures and scents. The crisp air, infused with the earthy aroma of pine and damp soil, cleansed my lungs and calmed my mind. The sunlight filtering through the canopy created an ethereal glow, illuminating the hidden wonders of the forest. Tiny wildflowers, their delicate petals unfurling in the warmth, reminded me of the fragility and beauty of life, a stark contrast to the </w:t>
        <w:br/>
        <w:t>bleakness I had previously embraced.</w:t>
      </w:r>
    </w:p>
    <w:p w14:paraId="7AFCA6CD" w14:textId="77777777" w:rsidR="005B22A3" w:rsidRDefault="00000000">
      <w:pPr>
        <w:autoSpaceDE w:val="0"/>
        <w:autoSpaceDN w:val="0"/>
        <w:spacing w:before="264" w:after="0" w:line="264" w:lineRule="exact"/>
      </w:pPr>
      <w:r>
        <w:t>One afternoon, while wandering through a sun-dappled clearing, I stumbled upon a small, dilapidated shed. Curiosity piqued, I pushed open the creaking door, revealing a space filled with forgotten tools and dusty canvases. In a corner, half-hidden beneath a pile of old rags, was an easel, its once-elegant wood worn and weathered. On the easel sat a canvas, its surface surprisingly clean, awaiting the touch of a brush.</w:t>
      </w:r>
    </w:p>
    <w:p w14:paraId="4997F01F" w14:textId="77777777" w:rsidR="005B22A3" w:rsidRDefault="00000000">
      <w:pPr>
        <w:autoSpaceDE w:val="0"/>
        <w:autoSpaceDN w:val="0"/>
        <w:spacing w:before="264" w:after="0" w:line="264" w:lineRule="exact"/>
        <w:jc w:val="center"/>
      </w:pPr>
      <w:r>
        <w:t>A surge of unexpected energy coursed through me. This wasn't just a shed; it was a revelation, a silent invitation to explore a new form</w:t>
      </w:r>
    </w:p>
    <w:p w14:paraId="64E3B398" w14:textId="77777777" w:rsidR="005B22A3" w:rsidRDefault="005B22A3">
      <w:pPr>
        <w:sectPr w:rsidR="005B22A3">
          <w:pgSz w:w="8000" w:h="12000"/>
          <w:pgMar w:top="1440" w:right="1440" w:bottom="1440" w:left="1440" w:header="720" w:footer="720" w:gutter="0"/>
          <w:cols w:space="720"/>
          <w:docGrid w:linePitch="360"/>
        </w:sectPr>
      </w:pPr>
    </w:p>
    <w:p w14:paraId="0E6DC25C" w14:textId="77777777" w:rsidR="005B22A3" w:rsidRDefault="005B22A3">
      <w:pPr>
        <w:autoSpaceDE w:val="0"/>
        <w:autoSpaceDN w:val="0"/>
        <w:spacing w:after="78" w:line="220" w:lineRule="exact"/>
      </w:pPr>
    </w:p>
    <w:p w14:paraId="23C60BBB" w14:textId="77777777" w:rsidR="005B22A3" w:rsidRDefault="00000000">
      <w:pPr>
        <w:autoSpaceDE w:val="0"/>
        <w:autoSpaceDN w:val="0"/>
        <w:spacing w:before="56" w:after="0" w:line="264" w:lineRule="exact"/>
      </w:pPr>
      <w:r>
        <w:t>of expression. The poems had served as a cathartic release, but now I experienced a deeper yearning, a desire to create something tangible, something that could transcend the confines of the written word.</w:t>
      </w:r>
    </w:p>
    <w:p w14:paraId="7FBCC345" w14:textId="77777777" w:rsidR="005B22A3" w:rsidRDefault="00000000">
      <w:pPr>
        <w:autoSpaceDE w:val="0"/>
        <w:autoSpaceDN w:val="0"/>
        <w:spacing w:before="264" w:after="0" w:line="264" w:lineRule="exact"/>
      </w:pPr>
      <w:r>
        <w:t xml:space="preserve">I spent the next few days cleaning the shed, the simple act of </w:t>
        <w:br/>
        <w:t xml:space="preserve">clearing away the debris a symbolic representation of clearing away the mental clutter that had once suffocated me. I found old </w:t>
        <w:br/>
        <w:t xml:space="preserve">paintbrushes, their bristles hardened with age, and a collection of tubes of paint, their colors muted and faded, yet still vibrant </w:t>
        <w:br/>
        <w:t>enough to spark my imagination.</w:t>
      </w:r>
    </w:p>
    <w:p w14:paraId="079C3311" w14:textId="77777777" w:rsidR="005B22A3" w:rsidRDefault="00000000">
      <w:pPr>
        <w:autoSpaceDE w:val="0"/>
        <w:autoSpaceDN w:val="0"/>
        <w:spacing w:before="264" w:after="0" w:line="264" w:lineRule="exact"/>
      </w:pPr>
      <w:r>
        <w:t xml:space="preserve">The first painting was tentative, hesitant, a reflection of my own uncertain steps into this new world. It was a landscape, a stark representation of the forest surrounding the cabin, its trees rendered in somber hues, the sky a brooding grey. It was a painting of </w:t>
        <w:br/>
        <w:t>shadows and darkness, but there was a subtle undercurrent of hope, a faint glimmer of light breaking through the clouds.</w:t>
      </w:r>
    </w:p>
    <w:p w14:paraId="0E5FD68A" w14:textId="77777777" w:rsidR="005B22A3" w:rsidRDefault="00000000">
      <w:pPr>
        <w:autoSpaceDE w:val="0"/>
        <w:autoSpaceDN w:val="0"/>
        <w:spacing w:before="264" w:after="0" w:line="264" w:lineRule="exact"/>
        <w:ind w:right="144"/>
      </w:pPr>
      <w:r>
        <w:t xml:space="preserve">As I continued to paint, my technique evolved. The colors became brighter, bolder. The landscapes expanded, becoming more </w:t>
        <w:br/>
        <w:t>intricate, more detailed. I began to paint portraits, capturing the essence of the trees, the texture of the bark, the way the sunlight filtered through their leaves. Each stroke of the brush was a meditation, a journey into the depths of my own soul, a way to translate the emotions that had once been trapped within the confines of my journal into a visual language.</w:t>
      </w:r>
    </w:p>
    <w:p w14:paraId="0DB62AED" w14:textId="77777777" w:rsidR="005B22A3" w:rsidRDefault="00000000">
      <w:pPr>
        <w:autoSpaceDE w:val="0"/>
        <w:autoSpaceDN w:val="0"/>
        <w:spacing w:before="264" w:after="0" w:line="264" w:lineRule="exact"/>
      </w:pPr>
      <w:r>
        <w:t xml:space="preserve">The shed became my new sanctuary, a haven where I could lose myself in the process of creation. The quiet hum of my brush against the canvas became a meditative rhythm, a calming </w:t>
        <w:br/>
        <w:t xml:space="preserve">counterpoint to the tempestuous emotions that had once consumed me. I painted day and night, the hours melting away as I channeled my energy into transforming blank canvases into vibrant </w:t>
        <w:br/>
        <w:t>expressions of life, death, and the space between.</w:t>
      </w:r>
    </w:p>
    <w:p w14:paraId="209981D1" w14:textId="77777777" w:rsidR="005B22A3" w:rsidRDefault="00000000">
      <w:pPr>
        <w:autoSpaceDE w:val="0"/>
        <w:autoSpaceDN w:val="0"/>
        <w:spacing w:before="264" w:after="0" w:line="264" w:lineRule="exact"/>
        <w:ind w:right="144"/>
      </w:pPr>
      <w:r>
        <w:t>I began to notice a shift in my perspective. The darkness was still present, a constant undercurrent in my work, but it no longer held the same power over me. It was now an element, a component, a facet of a larger truth, no longer the defining characteristic of my artistic voice. My art became a dialogue, a conversation with my</w:t>
      </w:r>
    </w:p>
    <w:p w14:paraId="3C15FFD9" w14:textId="77777777" w:rsidR="005B22A3" w:rsidRDefault="005B22A3">
      <w:pPr>
        <w:sectPr w:rsidR="005B22A3">
          <w:pgSz w:w="8000" w:h="12000"/>
          <w:pgMar w:top="1440" w:right="1440" w:bottom="1440" w:left="1440" w:header="720" w:footer="720" w:gutter="0"/>
          <w:cols w:space="720"/>
          <w:docGrid w:linePitch="360"/>
        </w:sectPr>
      </w:pPr>
    </w:p>
    <w:p w14:paraId="33050844" w14:textId="77777777" w:rsidR="005B22A3" w:rsidRDefault="005B22A3">
      <w:pPr>
        <w:autoSpaceDE w:val="0"/>
        <w:autoSpaceDN w:val="0"/>
        <w:spacing w:after="78" w:line="220" w:lineRule="exact"/>
      </w:pPr>
    </w:p>
    <w:p w14:paraId="631AE9C6" w14:textId="77777777" w:rsidR="005B22A3" w:rsidRDefault="00000000">
      <w:pPr>
        <w:autoSpaceDE w:val="0"/>
        <w:autoSpaceDN w:val="0"/>
        <w:spacing w:before="56" w:after="0" w:line="266" w:lineRule="exact"/>
        <w:ind w:right="1008"/>
      </w:pPr>
      <w:r>
        <w:t>past, a testament to my journey towards healing and self-acceptance.</w:t>
      </w:r>
    </w:p>
    <w:p w14:paraId="1A873F4D" w14:textId="77777777" w:rsidR="005B22A3" w:rsidRDefault="00000000">
      <w:pPr>
        <w:autoSpaceDE w:val="0"/>
        <w:autoSpaceDN w:val="0"/>
        <w:spacing w:before="264" w:after="0" w:line="264" w:lineRule="exact"/>
      </w:pPr>
      <w:r>
        <w:t>The paintings reflected not only the external landscape but also my internal world. They were explorations of light and shadow, of hope and despair, of the beauty and the brutality of life. They were an honest portrayal of my experiences, my struggles, and my triumphs. They were raw, visceral, and unapologetically emotional.</w:t>
      </w:r>
    </w:p>
    <w:p w14:paraId="519435CD" w14:textId="77777777" w:rsidR="005B22A3" w:rsidRDefault="00000000">
      <w:pPr>
        <w:autoSpaceDE w:val="0"/>
        <w:autoSpaceDN w:val="0"/>
        <w:spacing w:before="264" w:after="0" w:line="264" w:lineRule="exact"/>
      </w:pPr>
      <w:r>
        <w:t>The paintings took on a life of their own, each one a chapter in a larger narrative, a visual testament to the transformative power of self-discovery. The act of painting became a form of therapy, a means of healing, a way of making sense of the chaos within. I was no longer simply expressing myself; I was creating something new, something meaningful, something that resonated with a deeper sense of purpose.</w:t>
      </w:r>
    </w:p>
    <w:p w14:paraId="3DE0E897" w14:textId="77777777" w:rsidR="005B22A3" w:rsidRDefault="00000000">
      <w:pPr>
        <w:autoSpaceDE w:val="0"/>
        <w:autoSpaceDN w:val="0"/>
        <w:spacing w:before="264" w:after="0" w:line="264" w:lineRule="exact"/>
      </w:pPr>
      <w:r>
        <w:t>Word of my paintings began to spread. People were drawn to the raw intensity of my work, the honesty and vulnerability that poured from each stroke of the brush. Some witnessed in my art a reflection of their own struggles, a validation of their experiences. Others were captivated by the beauty that emerged from the darkness, the hope that blossomed amidst the shadows.</w:t>
      </w:r>
    </w:p>
    <w:p w14:paraId="7847D101" w14:textId="77777777" w:rsidR="005B22A3" w:rsidRDefault="00000000">
      <w:pPr>
        <w:autoSpaceDE w:val="0"/>
        <w:autoSpaceDN w:val="0"/>
        <w:spacing w:before="206" w:after="0" w:line="322" w:lineRule="exact"/>
      </w:pPr>
      <w:r>
        <w:t>A local gallery owner contacted me, offering to exhibit my work.</w:t>
      </w:r>
    </w:p>
    <w:p w14:paraId="7629FFA2" w14:textId="77777777" w:rsidR="005B22A3" w:rsidRDefault="00000000">
      <w:pPr>
        <w:autoSpaceDE w:val="0"/>
        <w:autoSpaceDN w:val="0"/>
        <w:spacing w:before="58" w:after="0" w:line="264" w:lineRule="exact"/>
        <w:ind w:right="288"/>
      </w:pPr>
      <w:r>
        <w:t>Initially, I hesitated, the idea of sharing my art with the world filling me with apprehension. But the thought of connecting with others, of sharing my journey, of offering solace and inspiration, ultimately prevailed.</w:t>
      </w:r>
    </w:p>
    <w:p w14:paraId="4440D5D3" w14:textId="77777777" w:rsidR="005B22A3" w:rsidRDefault="00000000">
      <w:pPr>
        <w:autoSpaceDE w:val="0"/>
        <w:autoSpaceDN w:val="0"/>
        <w:spacing w:before="264" w:after="0" w:line="264" w:lineRule="exact"/>
        <w:ind w:right="144"/>
      </w:pPr>
      <w:r>
        <w:t>The gallery opening was a watershed moment. Surrounded by my paintings, witnessing the reactions of others, I experienced a sense of validation, a sense of accomplishment. It wasn't just about the art itself; it was about the connection it forged, the conversations it sparked, the sense of community it created.</w:t>
      </w:r>
    </w:p>
    <w:p w14:paraId="0657CFC1" w14:textId="77777777" w:rsidR="005B22A3" w:rsidRDefault="00000000">
      <w:pPr>
        <w:autoSpaceDE w:val="0"/>
        <w:autoSpaceDN w:val="0"/>
        <w:spacing w:before="264" w:after="0" w:line="264" w:lineRule="exact"/>
      </w:pPr>
      <w:r>
        <w:t>The dirty mirror, once a symbol of my fractured self, was now reflecting a clearer image, a stronger, more vibrant woman who had found her purpose in the act of creation. The past was still present, but it no longer held me captive. It was a part of me, but it was not</w:t>
      </w:r>
    </w:p>
    <w:p w14:paraId="71C9D941" w14:textId="77777777" w:rsidR="005B22A3" w:rsidRDefault="005B22A3">
      <w:pPr>
        <w:sectPr w:rsidR="005B22A3">
          <w:pgSz w:w="8000" w:h="12000"/>
          <w:pgMar w:top="1440" w:right="1440" w:bottom="1440" w:left="1440" w:header="720" w:footer="720" w:gutter="0"/>
          <w:cols w:space="720"/>
          <w:docGrid w:linePitch="360"/>
        </w:sectPr>
      </w:pPr>
    </w:p>
    <w:p w14:paraId="67A09104" w14:textId="77777777" w:rsidR="005B22A3" w:rsidRDefault="005B22A3">
      <w:pPr>
        <w:autoSpaceDE w:val="0"/>
        <w:autoSpaceDN w:val="0"/>
        <w:spacing w:after="78" w:line="220" w:lineRule="exact"/>
      </w:pPr>
    </w:p>
    <w:p w14:paraId="15E830C7" w14:textId="77777777" w:rsidR="005B22A3" w:rsidRDefault="00000000">
      <w:pPr>
        <w:autoSpaceDE w:val="0"/>
        <w:autoSpaceDN w:val="0"/>
        <w:spacing w:before="58" w:after="0" w:line="264" w:lineRule="exact"/>
      </w:pPr>
      <w:r>
        <w:t xml:space="preserve">all of me. The path ahead remained uncharted, but I was ready to walk it, not with fear and uncertainty, but with a sense of purpose, a sense of meaning, and a profound faith in the enduring power of art to heal, to inspire, and to connect. The ocean roared its </w:t>
        <w:br/>
        <w:t>approval, the pines swayed in silent benediction, and the sun shone brightly on the new beginning that had blossomed amidst the shadows.</w:t>
      </w:r>
    </w:p>
    <w:p w14:paraId="07A41278" w14:textId="77777777" w:rsidR="005B22A3" w:rsidRDefault="005B22A3">
      <w:pPr>
        <w:sectPr w:rsidR="005B22A3">
          <w:pgSz w:w="8000" w:h="12000"/>
          <w:pgMar w:top="1440" w:right="1440" w:bottom="1440" w:left="1440" w:header="720" w:footer="720" w:gutter="0"/>
          <w:cols w:space="720"/>
          <w:docGrid w:linePitch="360"/>
        </w:sectPr>
      </w:pPr>
    </w:p>
    <w:p w14:paraId="3C6546B5" w14:textId="77777777" w:rsidR="005B22A3" w:rsidRDefault="005B22A3">
      <w:pPr>
        <w:autoSpaceDE w:val="0"/>
        <w:autoSpaceDN w:val="0"/>
        <w:spacing w:after="224" w:line="220" w:lineRule="exact"/>
      </w:pPr>
    </w:p>
    <w:p w14:paraId="145661AD" w14:textId="77777777" w:rsidR="005B22A3" w:rsidRDefault="00000000">
      <w:pPr>
        <w:autoSpaceDE w:val="0"/>
        <w:autoSpaceDN w:val="0"/>
        <w:spacing w:after="0" w:line="330" w:lineRule="exact"/>
      </w:pPr>
      <w:r>
        <w:t>Building a Life</w:t>
      </w:r>
    </w:p>
    <w:p w14:paraId="50EDEE1B" w14:textId="77777777" w:rsidR="005B22A3" w:rsidRDefault="00000000">
      <w:pPr>
        <w:autoSpaceDE w:val="0"/>
        <w:autoSpaceDN w:val="0"/>
        <w:spacing w:before="286" w:after="0" w:line="264" w:lineRule="exact"/>
      </w:pPr>
      <w:r>
        <w:t xml:space="preserve">The days unfolded in a gentle rhythm, a stark contrast to the </w:t>
        <w:br/>
        <w:t xml:space="preserve">chaotic whirlwind that had previously defined my existence. The cabin, with its comforting embrace, became my anchor, a haven where I could nurture the fragile seedling of a new life. I </w:t>
        <w:br/>
        <w:t xml:space="preserve">established a routine, a simple structure that provided a comforting sense of order. Mornings began with the meditative ritual of </w:t>
        <w:br/>
        <w:t xml:space="preserve">brewing strong coffee, its rich aroma filling the small space with a sense of warmth and anticipation. The scent, earthy and comforting, was a welcome counterpoint to the lingering bitterness of the past. I would sit by the window, watching the sun rise over the ocean, its golden rays painting the sky in hues of orange and pink, a </w:t>
        <w:br/>
        <w:t>breathtaking spectacle that reminded me of the beauty that still existed in the world, even amidst the darkness I had known.</w:t>
      </w:r>
    </w:p>
    <w:p w14:paraId="52D46DDB" w14:textId="77777777" w:rsidR="005B22A3" w:rsidRDefault="00000000">
      <w:pPr>
        <w:autoSpaceDE w:val="0"/>
        <w:autoSpaceDN w:val="0"/>
        <w:spacing w:before="264" w:after="0" w:line="264" w:lineRule="exact"/>
      </w:pPr>
      <w:r>
        <w:t>My days were filled with activities that nourished my soul. I spent hours tending to a small vegetable garden I had started, coaxing life from the earth, witnessing the slow but steady growth of plants from tiny seeds to vibrant, flourishing vegetables. It was a tangible representation of my own journey of growth and transformation.</w:t>
      </w:r>
    </w:p>
    <w:p w14:paraId="3A87418D" w14:textId="77777777" w:rsidR="005B22A3" w:rsidRDefault="00000000">
      <w:pPr>
        <w:autoSpaceDE w:val="0"/>
        <w:autoSpaceDN w:val="0"/>
        <w:spacing w:before="60" w:after="0" w:line="264" w:lineRule="exact"/>
        <w:ind w:right="432"/>
        <w:jc w:val="center"/>
      </w:pPr>
      <w:r>
        <w:t>Each harvested carrot, each ripe tomato, was a small victory, a symbol of the fruits of my labor, both physical and emotional.</w:t>
      </w:r>
    </w:p>
    <w:p w14:paraId="71EA93A3" w14:textId="77777777" w:rsidR="005B22A3" w:rsidRDefault="00000000">
      <w:pPr>
        <w:autoSpaceDE w:val="0"/>
        <w:autoSpaceDN w:val="0"/>
        <w:spacing w:before="264" w:after="0" w:line="264" w:lineRule="exact"/>
      </w:pPr>
      <w:r>
        <w:t xml:space="preserve">The ocean became my confidante, its vastness mirroring the </w:t>
        <w:br/>
        <w:t xml:space="preserve">immensity of my own feelings. I would spend hours walking along the shore, the rhythmic crashing of the waves washing away the residual anxieties that still lingered within me. The sound was a constant, comforting presence, a reminder of the enduring power of nature, its ability to withstand even the fiercest storms. The shells scattered along the beach, each one unique and beautiful in its own way, became small treasures, reminders of the individual beauty that exists within the larger whole. I collected them, arranging them on a windowsill, a small collection representing the diverse </w:t>
        <w:br/>
        <w:t>fragments that made up my life, now finally finding harmony.</w:t>
      </w:r>
    </w:p>
    <w:p w14:paraId="4F2ED71D" w14:textId="77777777" w:rsidR="005B22A3" w:rsidRDefault="00000000">
      <w:pPr>
        <w:autoSpaceDE w:val="0"/>
        <w:autoSpaceDN w:val="0"/>
        <w:spacing w:before="264" w:after="0" w:line="264" w:lineRule="exact"/>
        <w:ind w:right="24"/>
        <w:jc w:val="both"/>
      </w:pPr>
      <w:r>
        <w:t>Evenings were dedicated to reading, exploring the worlds crafted by other writers, finding.  solace and inspiration in their stories. i sought out books that spoke of resilience, of overcoming adversity, of</w:t>
      </w:r>
    </w:p>
    <w:p w14:paraId="52FF59F6" w14:textId="77777777" w:rsidR="005B22A3" w:rsidRDefault="005B22A3">
      <w:pPr>
        <w:sectPr w:rsidR="005B22A3">
          <w:pgSz w:w="8000" w:h="12000"/>
          <w:pgMar w:top="1440" w:right="1440" w:bottom="1440" w:left="1440" w:header="720" w:footer="720" w:gutter="0"/>
          <w:cols w:space="720"/>
          <w:docGrid w:linePitch="360"/>
        </w:sectPr>
      </w:pPr>
    </w:p>
    <w:p w14:paraId="292B17D2" w14:textId="77777777" w:rsidR="005B22A3" w:rsidRDefault="005B22A3">
      <w:pPr>
        <w:autoSpaceDE w:val="0"/>
        <w:autoSpaceDN w:val="0"/>
        <w:spacing w:after="78" w:line="220" w:lineRule="exact"/>
      </w:pPr>
    </w:p>
    <w:p w14:paraId="753DAAE1" w14:textId="77777777" w:rsidR="005B22A3" w:rsidRDefault="00000000">
      <w:pPr>
        <w:autoSpaceDE w:val="0"/>
        <w:autoSpaceDN w:val="0"/>
        <w:spacing w:before="58" w:after="0" w:line="264" w:lineRule="exact"/>
      </w:pPr>
      <w:r>
        <w:t xml:space="preserve">finding meaning in the face of despair. Their narratives resonated with my own journey, offering a sense of connection and validation, a reminder that I was not alone in my struggles. The act of reading became a form of meditation, a way to escape the confines of my own mind, to explore different perspectives, to expand my </w:t>
        <w:br/>
        <w:t>understanding of the human condition.</w:t>
      </w:r>
    </w:p>
    <w:p w14:paraId="59D1608A" w14:textId="77777777" w:rsidR="005B22A3" w:rsidRDefault="00000000">
      <w:pPr>
        <w:autoSpaceDE w:val="0"/>
        <w:autoSpaceDN w:val="0"/>
        <w:spacing w:before="264" w:after="0" w:line="264" w:lineRule="exact"/>
      </w:pPr>
      <w:r>
        <w:t>Music, too, played an integral role in this process of healing and self-discovery. I rediscovered my old guitar, its strings dusty and neglected, yet still capable of producing a haunting melody. I spent hours playing, letting the music flow from my fingertips, expressing the emotions that words could not capture. The melodies were a tapestry of light and shadow, of joy and sorrow, a reflection of my journey through darkness and towards a newfound light. The music was raw, visceral, and emotionally resonant, a testament to the transformative power of art.</w:t>
      </w:r>
    </w:p>
    <w:p w14:paraId="50717010" w14:textId="77777777" w:rsidR="005B22A3" w:rsidRDefault="00000000">
      <w:pPr>
        <w:autoSpaceDE w:val="0"/>
        <w:autoSpaceDN w:val="0"/>
        <w:spacing w:before="264" w:after="0" w:line="264" w:lineRule="exact"/>
      </w:pPr>
      <w:r>
        <w:t xml:space="preserve">The solitude, once a source of isolation and despair, had now </w:t>
        <w:br/>
        <w:t>become a source of strength and empowerment. I cherished the quiet moments, the moments of introspection, the moments when I could simply be, without the pressures and expectations of the external world. It was in these quiet moments that I found clarity, that I discovered the depth of my own resilience, the strength of my own spirit. The solitude allowed me to connect with myself on a deeper level, to understand my own strengths and weaknesses, to embrace the complexities of my own being. I was no longer running away from myself; I was embracing myself, flaws and all.</w:t>
      </w:r>
    </w:p>
    <w:p w14:paraId="2AE4FF2A" w14:textId="77777777" w:rsidR="005B22A3" w:rsidRDefault="00000000">
      <w:pPr>
        <w:autoSpaceDE w:val="0"/>
        <w:autoSpaceDN w:val="0"/>
        <w:spacing w:before="264" w:after="0" w:line="264" w:lineRule="exact"/>
      </w:pPr>
      <w:r>
        <w:t xml:space="preserve">Sleep came easier now, undisturbed by the nightmares that had once haunted my dreams. The nights were filled with a quiet peace, a sense of contentment that I had never known before. I slept </w:t>
        <w:br/>
        <w:t>soundly, waking refreshed and ready to face the challenges of a new day. The darkness that had once consumed me had now receded, replaced by a gentle light, a sense of hope, a belief in the possibility of a brighter future.</w:t>
      </w:r>
    </w:p>
    <w:p w14:paraId="2E1DB092" w14:textId="77777777" w:rsidR="005B22A3" w:rsidRDefault="00000000">
      <w:pPr>
        <w:autoSpaceDE w:val="0"/>
        <w:autoSpaceDN w:val="0"/>
        <w:spacing w:before="264" w:after="0" w:line="264" w:lineRule="exact"/>
        <w:ind w:right="288"/>
      </w:pPr>
      <w:r>
        <w:t>The transformation wasn't immediate; it was a slow, gradual process. There were still moments of doubt, moments of despair, moments when the shadows threatened to engulf me once more.</w:t>
      </w:r>
    </w:p>
    <w:p w14:paraId="440BA15D" w14:textId="77777777" w:rsidR="005B22A3" w:rsidRDefault="00000000">
      <w:pPr>
        <w:autoSpaceDE w:val="0"/>
        <w:autoSpaceDN w:val="0"/>
        <w:spacing w:after="0" w:line="324" w:lineRule="exact"/>
      </w:pPr>
      <w:r>
        <w:t>But these moments were now less frequent, less intense, less</w:t>
      </w:r>
    </w:p>
    <w:p w14:paraId="0D3A3BD7" w14:textId="77777777" w:rsidR="005B22A3" w:rsidRDefault="005B22A3">
      <w:pPr>
        <w:sectPr w:rsidR="005B22A3">
          <w:pgSz w:w="8000" w:h="12000"/>
          <w:pgMar w:top="1440" w:right="1440" w:bottom="1440" w:left="1440" w:header="720" w:footer="720" w:gutter="0"/>
          <w:cols w:space="720"/>
          <w:docGrid w:linePitch="360"/>
        </w:sectPr>
      </w:pPr>
    </w:p>
    <w:p w14:paraId="0E164C6C" w14:textId="77777777" w:rsidR="005B22A3" w:rsidRDefault="005B22A3">
      <w:pPr>
        <w:autoSpaceDE w:val="0"/>
        <w:autoSpaceDN w:val="0"/>
        <w:spacing w:after="78" w:line="220" w:lineRule="exact"/>
      </w:pPr>
    </w:p>
    <w:p w14:paraId="087E903F" w14:textId="77777777" w:rsidR="005B22A3" w:rsidRDefault="00000000">
      <w:pPr>
        <w:autoSpaceDE w:val="0"/>
        <w:autoSpaceDN w:val="0"/>
        <w:spacing w:before="58" w:after="0" w:line="264" w:lineRule="exact"/>
        <w:ind w:right="144"/>
      </w:pPr>
      <w:r>
        <w:t>overpowering. I had learned to recognize them, to acknowledge them, to navigate through them, without allowing them to define me. I had discovered the power of resilience, the capacity for self-healing, the ability to rise above adversity.</w:t>
      </w:r>
    </w:p>
    <w:p w14:paraId="7A707F86" w14:textId="77777777" w:rsidR="005B22A3" w:rsidRDefault="00000000">
      <w:pPr>
        <w:autoSpaceDE w:val="0"/>
        <w:autoSpaceDN w:val="0"/>
        <w:spacing w:before="264" w:after="0" w:line="264" w:lineRule="exact"/>
      </w:pPr>
      <w:r>
        <w:t xml:space="preserve">The sense of purpose was no longer elusive; it was tangible, </w:t>
        <w:br/>
        <w:t>palpable, deeply woven into the fabric of my daily life. It was in the simple act of tending my garden, in the rhythmic crashing of the waves, in the haunting melody of my guitar, in the pages of a captivating book. It was in the quiet moments of introspection, in the deep breaths of fresh air, in the warmth of the morning sun. It was in the very act of living, of breathing, of experiencing the world with newfound appreciation and gratitude.</w:t>
      </w:r>
    </w:p>
    <w:p w14:paraId="48D93230" w14:textId="77777777" w:rsidR="005B22A3" w:rsidRDefault="00000000">
      <w:pPr>
        <w:autoSpaceDE w:val="0"/>
        <w:autoSpaceDN w:val="0"/>
        <w:spacing w:before="264" w:after="0" w:line="264" w:lineRule="exact"/>
      </w:pPr>
      <w:r>
        <w:t xml:space="preserve">One day, while walking along the beach, I came across a small, smooth stone, its surface polished by the relentless action of the waves. It was an ordinary stone, yet it experienced significant, symbolic of the transformation I had undergone. I held it in my hand, its </w:t>
        <w:br/>
        <w:t xml:space="preserve">smooth surface a comforting presence, a tangible reminder of the journey I had travelled, the darkness I had overcome, and the light that had emerged from the shadows. It became my talisman, a symbol of strength, resilience, and the enduring power of the </w:t>
        <w:br/>
        <w:t xml:space="preserve">human spirit to rebuild, to heal, and to find meaning in the face of adversity. The stone, like my life, was now smooth, polished, and whole. The journey had been long and arduous, but the destination, this sense of peace and purpose, was worth the struggle. The dirty mirror reflected not a fractured self, but a strong, whole, and </w:t>
        <w:br/>
        <w:t>vibrant soul, finally at peace with the world and, more importantly, with herself. The new beginning was not merely a starting point, but a testament to the enduring power of hope, resilience, and self-discovery.</w:t>
      </w:r>
    </w:p>
    <w:p w14:paraId="4F6734AD" w14:textId="77777777" w:rsidR="005B22A3" w:rsidRDefault="005B22A3">
      <w:pPr>
        <w:sectPr w:rsidR="005B22A3">
          <w:pgSz w:w="8000" w:h="12000"/>
          <w:pgMar w:top="1440" w:right="1440" w:bottom="1440" w:left="1440" w:header="720" w:footer="720" w:gutter="0"/>
          <w:cols w:space="720"/>
          <w:docGrid w:linePitch="360"/>
        </w:sectPr>
      </w:pPr>
    </w:p>
    <w:p w14:paraId="455CB780" w14:textId="77777777" w:rsidR="005B22A3" w:rsidRDefault="005B22A3">
      <w:pPr>
        <w:autoSpaceDE w:val="0"/>
        <w:autoSpaceDN w:val="0"/>
        <w:spacing w:after="224" w:line="220" w:lineRule="exact"/>
      </w:pPr>
    </w:p>
    <w:p w14:paraId="10F87D7F" w14:textId="77777777" w:rsidR="005B22A3" w:rsidRDefault="00000000">
      <w:pPr>
        <w:autoSpaceDE w:val="0"/>
        <w:autoSpaceDN w:val="0"/>
        <w:spacing w:after="0" w:line="330" w:lineRule="exact"/>
      </w:pPr>
      <w:r>
        <w:t>A Brighter Tomorrow</w:t>
      </w:r>
    </w:p>
    <w:p w14:paraId="27F33C5E" w14:textId="77777777" w:rsidR="005B22A3" w:rsidRDefault="00000000">
      <w:pPr>
        <w:autoSpaceDE w:val="0"/>
        <w:autoSpaceDN w:val="0"/>
        <w:spacing w:before="286" w:after="0" w:line="264" w:lineRule="exact"/>
        <w:ind w:right="144"/>
      </w:pPr>
      <w:r>
        <w:t xml:space="preserve">The salty air, once a constant reminder of my isolation, now experienced invigorating, a breath of fresh life filling my lungs. The sun, warming my skin, felt like a gentle hand guiding me towards a brighter tomorrow. The ocean's vastness, once a mirror to my despair, now seemed to promise endless possibilities. I felt a lightness in my step, a buoyancy that had been absent for so long. The weight of the past, once crushing, had begun to lift, leaving behind a space for hope, for joy, for the simple pleasures of </w:t>
        <w:br/>
        <w:t>existence.</w:t>
      </w:r>
    </w:p>
    <w:p w14:paraId="395FA3B6" w14:textId="77777777" w:rsidR="005B22A3" w:rsidRDefault="00000000">
      <w:pPr>
        <w:autoSpaceDE w:val="0"/>
        <w:autoSpaceDN w:val="0"/>
        <w:spacing w:before="264" w:after="0" w:line="264" w:lineRule="exact"/>
      </w:pPr>
      <w:r>
        <w:t xml:space="preserve">I found myself humming a tuneless melody, a spontaneous </w:t>
        <w:br/>
        <w:t>expression of the inner peace that had settled within me. The cabin, once a refuge from the storm, now experienced like a haven of contentment.</w:t>
      </w:r>
    </w:p>
    <w:p w14:paraId="2518547C" w14:textId="77777777" w:rsidR="005B22A3" w:rsidRDefault="00000000">
      <w:pPr>
        <w:autoSpaceDE w:val="0"/>
        <w:autoSpaceDN w:val="0"/>
        <w:spacing w:before="60" w:after="0" w:line="264" w:lineRule="exact"/>
      </w:pPr>
      <w:r>
        <w:t xml:space="preserve">The scent of woodsmoke and brewing coffee, once a simple </w:t>
        <w:br/>
        <w:t xml:space="preserve">comfort, now held a deeper resonance, a symbol of my </w:t>
        <w:br/>
        <w:t>transformation, a testament to my resilience. The small garden, once a metaphor for my fragile hope, now flourished, bursting with life, a vibrant reflection of my own growth. The vegetables, plump and ripe, were a tangible reminder of the fruits of my labor, a testament to the potential for beauty and abundance even in the most barren landscapes.</w:t>
      </w:r>
    </w:p>
    <w:p w14:paraId="316DEAF2" w14:textId="77777777" w:rsidR="005B22A3" w:rsidRDefault="00000000">
      <w:pPr>
        <w:autoSpaceDE w:val="0"/>
        <w:autoSpaceDN w:val="0"/>
        <w:spacing w:before="264" w:after="0" w:line="264" w:lineRule="exact"/>
      </w:pPr>
      <w:r>
        <w:t xml:space="preserve">My routine, once a necessity, had become a source of joy. The methodical act of preparing meals, the gentle rhythm of tending to my garden, the quiet hours spent reading and writing, all </w:t>
        <w:br/>
        <w:t xml:space="preserve">contributed to a sense of purpose and accomplishment. It was in these everyday rituals that I found a sense of grounding, a </w:t>
        <w:br/>
        <w:t>connection to the earth, a recognition of my own inherent worth.</w:t>
      </w:r>
    </w:p>
    <w:p w14:paraId="60DB0DD8" w14:textId="77777777" w:rsidR="005B22A3" w:rsidRDefault="00000000">
      <w:pPr>
        <w:autoSpaceDE w:val="0"/>
        <w:autoSpaceDN w:val="0"/>
        <w:spacing w:after="0" w:line="324" w:lineRule="exact"/>
      </w:pPr>
      <w:r>
        <w:t>The simple act of living had become a profound act of creation.</w:t>
      </w:r>
    </w:p>
    <w:p w14:paraId="4EAEFFB2" w14:textId="77777777" w:rsidR="005B22A3" w:rsidRDefault="00000000">
      <w:pPr>
        <w:autoSpaceDE w:val="0"/>
        <w:autoSpaceDN w:val="0"/>
        <w:spacing w:before="264" w:after="0" w:line="264" w:lineRule="exact"/>
      </w:pPr>
      <w:r>
        <w:t>I began to explore the nearby town, tentatively at first, then with increasing confidence. The faces of strangers no longer held the same sense of threat; instead, I witnessed their humanity, their own struggles and triumphs. I found myself drawn to the local bakery, the scent of freshly baked bread a comforting reminder of simpler times. The conversations with the baker, a kind, weathered woman with a warm smile, were a balm to my soul. Her stories, shared</w:t>
      </w:r>
    </w:p>
    <w:p w14:paraId="2A941C8B" w14:textId="77777777" w:rsidR="005B22A3" w:rsidRDefault="005B22A3">
      <w:pPr>
        <w:sectPr w:rsidR="005B22A3">
          <w:pgSz w:w="8000" w:h="12000"/>
          <w:pgMar w:top="1440" w:right="1440" w:bottom="1440" w:left="1440" w:header="720" w:footer="720" w:gutter="0"/>
          <w:cols w:space="720"/>
          <w:docGrid w:linePitch="360"/>
        </w:sectPr>
      </w:pPr>
    </w:p>
    <w:p w14:paraId="0F17C1E9" w14:textId="77777777" w:rsidR="005B22A3" w:rsidRDefault="005B22A3">
      <w:pPr>
        <w:autoSpaceDE w:val="0"/>
        <w:autoSpaceDN w:val="0"/>
        <w:spacing w:after="78" w:line="220" w:lineRule="exact"/>
      </w:pPr>
    </w:p>
    <w:p w14:paraId="1D76D114" w14:textId="77777777" w:rsidR="005B22A3" w:rsidRDefault="00000000">
      <w:pPr>
        <w:autoSpaceDE w:val="0"/>
        <w:autoSpaceDN w:val="0"/>
        <w:spacing w:before="56" w:after="0" w:line="264" w:lineRule="exact"/>
        <w:ind w:right="576"/>
      </w:pPr>
      <w:r>
        <w:t>with a gentle kindness, reminded me of the power of human connection, the ability to find solace and understanding in the simplest of interactions.</w:t>
      </w:r>
    </w:p>
    <w:p w14:paraId="723FA00A" w14:textId="77777777" w:rsidR="005B22A3" w:rsidRDefault="00000000">
      <w:pPr>
        <w:autoSpaceDE w:val="0"/>
        <w:autoSpaceDN w:val="0"/>
        <w:spacing w:before="264" w:after="0" w:line="264" w:lineRule="exact"/>
      </w:pPr>
      <w:r>
        <w:t xml:space="preserve">I started volunteering at the local library, sorting books, shelving them meticulously, finding a quiet satisfaction in organizing the written word. The hushed atmosphere of the library was a </w:t>
        <w:br/>
        <w:t xml:space="preserve">sanctuary, a place where I could reconnect with my love of </w:t>
        <w:br/>
        <w:t>literature, a love that had been dormant for so long. I rediscovered the joy of reading, the ability to escape into other worlds, to explore different perspectives, to expand my understanding of the human condition.</w:t>
      </w:r>
    </w:p>
    <w:p w14:paraId="0DEB8D2E" w14:textId="77777777" w:rsidR="005B22A3" w:rsidRDefault="00000000">
      <w:pPr>
        <w:autoSpaceDE w:val="0"/>
        <w:autoSpaceDN w:val="0"/>
        <w:spacing w:before="264" w:after="0" w:line="264" w:lineRule="exact"/>
      </w:pPr>
      <w:r>
        <w:t>The music, once a reflection of my despair, now served as an outlet for my newfound hope. I wrote songs about the journey I had undertaken, the darkness I had faced, and the light I had found. The melodies, though still tinged with melancholy, now held a stronger current of optimism, a belief in the power of healing, the possibility of redemption. The lyrics, once filled with bitterness and cynicism, now spoke of resilience, of self-acceptance, of the enduring power of the human spirit.</w:t>
      </w:r>
    </w:p>
    <w:p w14:paraId="2093E6C5" w14:textId="77777777" w:rsidR="005B22A3" w:rsidRDefault="00000000">
      <w:pPr>
        <w:autoSpaceDE w:val="0"/>
        <w:autoSpaceDN w:val="0"/>
        <w:spacing w:before="264" w:after="0" w:line="264" w:lineRule="exact"/>
      </w:pPr>
      <w:r>
        <w:t>I started performing my music at local open mic nights, sharing my story with others, finding a sense of connection and community in the shared vulnerability of artistic expression. The response was overwhelmingly positive; people related to my lyrics, my honesty, my struggle. My music became a form of therapy, both for myself and for others, a reminder that we are not alone in our pain, in our struggles, in our search for meaning.</w:t>
      </w:r>
    </w:p>
    <w:p w14:paraId="6508CADD" w14:textId="77777777" w:rsidR="005B22A3" w:rsidRDefault="00000000">
      <w:pPr>
        <w:autoSpaceDE w:val="0"/>
        <w:autoSpaceDN w:val="0"/>
        <w:spacing w:before="264" w:after="0" w:line="264" w:lineRule="exact"/>
      </w:pPr>
      <w:r>
        <w:t xml:space="preserve">My days were no longer filled with an aching emptiness, but with a sense of purpose, a feeling of belonging, a belief in my own </w:t>
        <w:br/>
        <w:t xml:space="preserve">potential. The future, once a daunting prospect, now seemed filled with endless possibilities. The path ahead was not without </w:t>
        <w:br/>
        <w:t>challenges, but I experienced prepared to face them, equipped with the resilience, the wisdom, and the self-awareness that I had gained through my journey of self-discovery.</w:t>
      </w:r>
    </w:p>
    <w:p w14:paraId="1D5B5C13" w14:textId="77777777" w:rsidR="005B22A3" w:rsidRDefault="00000000">
      <w:pPr>
        <w:autoSpaceDE w:val="0"/>
        <w:autoSpaceDN w:val="0"/>
        <w:spacing w:before="264" w:after="0" w:line="264" w:lineRule="exact"/>
        <w:ind w:right="144"/>
      </w:pPr>
      <w:r>
        <w:t>The "she" who had haunted my thoughts, the elusive object of my desire, was no longer an unattainable ideal. I understood now that</w:t>
      </w:r>
    </w:p>
    <w:p w14:paraId="54E80BEF" w14:textId="77777777" w:rsidR="005B22A3" w:rsidRDefault="005B22A3">
      <w:pPr>
        <w:sectPr w:rsidR="005B22A3">
          <w:pgSz w:w="8000" w:h="12000"/>
          <w:pgMar w:top="1440" w:right="1440" w:bottom="1440" w:left="1440" w:header="720" w:footer="720" w:gutter="0"/>
          <w:cols w:space="720"/>
          <w:docGrid w:linePitch="360"/>
        </w:sectPr>
      </w:pPr>
    </w:p>
    <w:p w14:paraId="651EB127" w14:textId="77777777" w:rsidR="005B22A3" w:rsidRDefault="005B22A3">
      <w:pPr>
        <w:autoSpaceDE w:val="0"/>
        <w:autoSpaceDN w:val="0"/>
        <w:spacing w:after="78" w:line="220" w:lineRule="exact"/>
      </w:pPr>
    </w:p>
    <w:p w14:paraId="657F237F" w14:textId="77777777" w:rsidR="005B22A3" w:rsidRDefault="00000000">
      <w:pPr>
        <w:autoSpaceDE w:val="0"/>
        <w:autoSpaceDN w:val="0"/>
        <w:spacing w:before="58" w:after="0" w:line="264" w:lineRule="exact"/>
      </w:pPr>
      <w:r>
        <w:t xml:space="preserve">the love I had sought externally was a reflection of the love I </w:t>
        <w:br/>
        <w:t xml:space="preserve">needed to cultivate within myself. The love I had discovered, a deep and abiding love for myself, was the foundation for all other </w:t>
        <w:br/>
        <w:t>connections, a source of strength and empowerment.</w:t>
      </w:r>
    </w:p>
    <w:p w14:paraId="5981A26A" w14:textId="77777777" w:rsidR="005B22A3" w:rsidRDefault="00000000">
      <w:pPr>
        <w:autoSpaceDE w:val="0"/>
        <w:autoSpaceDN w:val="0"/>
        <w:spacing w:before="264" w:after="0" w:line="264" w:lineRule="exact"/>
      </w:pPr>
      <w:r>
        <w:t xml:space="preserve">The dirty mirror, once a symbol of my fractured self, now reflected a vibrant, whole individual, a woman who had emerged from the darkness, stronger and more resilient than ever before. The </w:t>
        <w:br/>
        <w:t>reflection was not flawless, it held the scars of the past, but these scars were not marks of shame, but rather reminders of the battles fought, the battles won. They were testaments to the journey, to the growth, to the transformation.</w:t>
      </w:r>
    </w:p>
    <w:p w14:paraId="5D40B032" w14:textId="77777777" w:rsidR="005B22A3" w:rsidRDefault="00000000">
      <w:pPr>
        <w:autoSpaceDE w:val="0"/>
        <w:autoSpaceDN w:val="0"/>
        <w:spacing w:before="264" w:after="0" w:line="264" w:lineRule="exact"/>
      </w:pPr>
      <w:r>
        <w:t xml:space="preserve">The fear of falling back into the darkness was still present, a </w:t>
        <w:br/>
        <w:t>lingering shadow at the edge of my awareness. But the shadow held no power over me; I knew that I had the strength to resist it, to navigate through it, to emerge from it stronger and more self-assured. The tools I had acquired, the resilience I had cultivated, were my safeguards, my armor against the encroaching darkness.</w:t>
      </w:r>
    </w:p>
    <w:p w14:paraId="15B45964" w14:textId="77777777" w:rsidR="005B22A3" w:rsidRDefault="00000000">
      <w:pPr>
        <w:autoSpaceDE w:val="0"/>
        <w:autoSpaceDN w:val="0"/>
        <w:spacing w:before="264" w:after="0" w:line="264" w:lineRule="exact"/>
      </w:pPr>
      <w:r>
        <w:t xml:space="preserve">I continued to write, to play music, to connect with nature, to nurture the seeds of my own growth. I had found a sense of peace, a sense of belonging, a sense of purpose. The journey had been </w:t>
        <w:br/>
        <w:t>difficult, arduous, painful even, but it had led me to a place of profound understanding, a place of acceptance, a place of love.</w:t>
      </w:r>
    </w:p>
    <w:p w14:paraId="42D60208" w14:textId="77777777" w:rsidR="005B22A3" w:rsidRDefault="00000000">
      <w:pPr>
        <w:autoSpaceDE w:val="0"/>
        <w:autoSpaceDN w:val="0"/>
        <w:spacing w:before="264" w:after="0" w:line="264" w:lineRule="exact"/>
      </w:pPr>
      <w:r>
        <w:t xml:space="preserve">The future was not a blank canvas, it was a landscape yet to be explored, a landscape filled with potential, with possibilities, with hope. The sun was rising, casting its golden rays upon the path ahead. And I, with newfound strength and confidence, was ready to walk towards the light, towards a brighter tomorrow, a tomorrow filled with the promise of happiness, of fulfillment, of a love that was deep, abiding, and true – a love that began with the love of self. The dirty mirror, once a symbol of self-destruction, now </w:t>
        <w:br/>
        <w:t>reflected a radiant soul, finally at peace with itself and the world. The new beginnings had begun, and I was ready to embrace them, every challenge, every opportunity, every moment of joy and sorrow with open arms and an open heart. The journey had been transformative, leaving an imprint on my soul, a resilience that would serve me well in whatever challenges lay ahead. The past</w:t>
      </w:r>
    </w:p>
    <w:p w14:paraId="2718C94B" w14:textId="77777777" w:rsidR="005B22A3" w:rsidRDefault="005B22A3">
      <w:pPr>
        <w:sectPr w:rsidR="005B22A3">
          <w:pgSz w:w="8000" w:h="12000"/>
          <w:pgMar w:top="1440" w:right="1440" w:bottom="1440" w:left="1440" w:header="720" w:footer="720" w:gutter="0"/>
          <w:cols w:space="720"/>
          <w:docGrid w:linePitch="360"/>
        </w:sectPr>
      </w:pPr>
    </w:p>
    <w:p w14:paraId="7CEF1AA8" w14:textId="77777777" w:rsidR="005B22A3" w:rsidRDefault="005B22A3">
      <w:pPr>
        <w:autoSpaceDE w:val="0"/>
        <w:autoSpaceDN w:val="0"/>
        <w:spacing w:after="78" w:line="220" w:lineRule="exact"/>
      </w:pPr>
    </w:p>
    <w:p w14:paraId="7BDEAC1E" w14:textId="77777777" w:rsidR="005B22A3" w:rsidRDefault="00000000">
      <w:pPr>
        <w:autoSpaceDE w:val="0"/>
        <w:autoSpaceDN w:val="0"/>
        <w:spacing w:before="56" w:after="0" w:line="266" w:lineRule="exact"/>
      </w:pPr>
      <w:r>
        <w:t>was a memory, a lesson learned, a source of strength; the future was a canvas waiting to be painted, a story yet to be written.</w:t>
      </w:r>
    </w:p>
    <w:p w14:paraId="287DFC4D" w14:textId="77777777" w:rsidR="005B22A3" w:rsidRDefault="005B22A3">
      <w:pPr>
        <w:sectPr w:rsidR="005B22A3">
          <w:pgSz w:w="8000" w:h="12000"/>
          <w:pgMar w:top="1440" w:right="1440" w:bottom="1440" w:left="1440" w:header="720" w:footer="720" w:gutter="0"/>
          <w:cols w:space="720"/>
          <w:docGrid w:linePitch="360"/>
        </w:sectPr>
      </w:pPr>
    </w:p>
    <w:p w14:paraId="0444E420" w14:textId="77777777" w:rsidR="005B22A3" w:rsidRDefault="005B22A3">
      <w:pPr>
        <w:autoSpaceDE w:val="0"/>
        <w:autoSpaceDN w:val="0"/>
        <w:spacing w:after="224" w:line="220" w:lineRule="exact"/>
      </w:pPr>
    </w:p>
    <w:p w14:paraId="61F06468" w14:textId="77777777" w:rsidR="005B22A3" w:rsidRDefault="00000000">
      <w:pPr>
        <w:autoSpaceDE w:val="0"/>
        <w:autoSpaceDN w:val="0"/>
        <w:spacing w:after="0" w:line="330" w:lineRule="exact"/>
      </w:pPr>
      <w:r>
        <w:t>Creative Expression</w:t>
      </w:r>
    </w:p>
    <w:p w14:paraId="5E48E03E" w14:textId="77777777" w:rsidR="005B22A3" w:rsidRDefault="00000000">
      <w:pPr>
        <w:autoSpaceDE w:val="0"/>
        <w:autoSpaceDN w:val="0"/>
        <w:spacing w:before="286" w:after="0" w:line="264" w:lineRule="exact"/>
      </w:pPr>
      <w:r>
        <w:t xml:space="preserve">The chipped paint of the easel mocked my own fractured state, a mirror reflecting the chaos within. The canvas before me, stark white and unforgiving, experienced like a blank page in a life story I hadn't yet learned to write. My fingers, stained with the remnants of a thousand forgotten emotions, trembled as I picked up a brush, the bristles stiff and unforgiving like the world itself. The studio, </w:t>
        <w:br/>
        <w:t>usually a sanctuary, felt suffocating, the air thick with the weight of unspoken words and unfulfilled desires.</w:t>
      </w:r>
    </w:p>
    <w:p w14:paraId="2CCF8B08" w14:textId="77777777" w:rsidR="005B22A3" w:rsidRDefault="00000000">
      <w:pPr>
        <w:autoSpaceDE w:val="0"/>
        <w:autoSpaceDN w:val="0"/>
        <w:spacing w:before="264" w:after="0" w:line="264" w:lineRule="exact"/>
      </w:pPr>
      <w:r>
        <w:t xml:space="preserve">I had sought refuge here, in the quiet solitude of my creative space, hoping to find solace in the act of creation. But the inspiration, the muse that once danced so freely within me, was elusive, hidden behind a curtain of self-doubt and despair. The rhythmic ticking of the old grandfather clock in the corner seemed to amplify the silence, each tick a painful reminder of time slipping away, </w:t>
        <w:br/>
        <w:t>uncaptured, unchanneled.</w:t>
      </w:r>
    </w:p>
    <w:p w14:paraId="311589F3" w14:textId="77777777" w:rsidR="005B22A3" w:rsidRDefault="00000000">
      <w:pPr>
        <w:autoSpaceDE w:val="0"/>
        <w:autoSpaceDN w:val="0"/>
        <w:spacing w:before="264" w:after="0" w:line="264" w:lineRule="exact"/>
      </w:pPr>
      <w:r>
        <w:t>My earlier journey towards healing had experienced like a fragile truce, a temporary reprieve from the storm that raged within. The peace I’d found had been a fleeting glimpse of a different world, a world where the shadows didn't loom so large, a world where the 'she' who haunted my dreams held a more defined, less painful image. But the darkness, a constant companion, threatened to consume me once more, its icy tendrils reaching out to reclaim the ground I had fought so hard to gain.</w:t>
      </w:r>
    </w:p>
    <w:p w14:paraId="2259F32A" w14:textId="77777777" w:rsidR="005B22A3" w:rsidRDefault="00000000">
      <w:pPr>
        <w:autoSpaceDE w:val="0"/>
        <w:autoSpaceDN w:val="0"/>
        <w:spacing w:before="264" w:after="0" w:line="264" w:lineRule="exact"/>
      </w:pPr>
      <w:r>
        <w:t>The poems I wrote during this period experienced raw, visceral, a desperate attempt to claw my way back from the precipice. They were a cacophony of broken images and fractured thoughts, a reflection of the shattered mirror I still carried within. I wrote of the endless nights spent staring at the ceiling, the relentless cycle of self-destruction, the gnawing emptiness that refused to be filled. I poured my despair onto the page, each word a tear, each line a scream. The words tumbled out of me, unfiltered, uncensored, a torrent of emotion that threatened to overwhelm me.</w:t>
      </w:r>
    </w:p>
    <w:p w14:paraId="6FD25B76" w14:textId="77777777" w:rsidR="005B22A3" w:rsidRDefault="00000000">
      <w:pPr>
        <w:autoSpaceDE w:val="0"/>
        <w:autoSpaceDN w:val="0"/>
        <w:spacing w:before="206" w:after="0" w:line="322" w:lineRule="exact"/>
      </w:pPr>
      <w:r>
        <w:t>I experimented with different forms, different styles, desperate to</w:t>
      </w:r>
    </w:p>
    <w:p w14:paraId="740BA976" w14:textId="77777777" w:rsidR="005B22A3" w:rsidRDefault="005B22A3">
      <w:pPr>
        <w:sectPr w:rsidR="005B22A3">
          <w:pgSz w:w="8000" w:h="12000"/>
          <w:pgMar w:top="1440" w:right="1440" w:bottom="1440" w:left="1440" w:header="720" w:footer="720" w:gutter="0"/>
          <w:cols w:space="720"/>
          <w:docGrid w:linePitch="360"/>
        </w:sectPr>
      </w:pPr>
    </w:p>
    <w:p w14:paraId="7E710DC6" w14:textId="77777777" w:rsidR="005B22A3" w:rsidRDefault="005B22A3">
      <w:pPr>
        <w:autoSpaceDE w:val="0"/>
        <w:autoSpaceDN w:val="0"/>
        <w:spacing w:after="78" w:line="220" w:lineRule="exact"/>
      </w:pPr>
    </w:p>
    <w:p w14:paraId="522A5326" w14:textId="77777777" w:rsidR="005B22A3" w:rsidRDefault="00000000">
      <w:pPr>
        <w:autoSpaceDE w:val="0"/>
        <w:autoSpaceDN w:val="0"/>
        <w:spacing w:before="58" w:after="0" w:line="264" w:lineRule="exact"/>
      </w:pPr>
      <w:r>
        <w:t>find a language that could adequately express the turmoil within. Sonnets experienced too rigid, too structured for the chaos I felt. Free verse seemed too formless, lacking the structure I craved. I tried writing haiku, finding a strange beauty in the concise expression of pain, the ability to capture the essence of an emotion in a few carefully chosen words. Yet even this seemed insufficient, a mere drop in the ocean of my suffering.</w:t>
      </w:r>
    </w:p>
    <w:p w14:paraId="3CC4BA23" w14:textId="77777777" w:rsidR="005B22A3" w:rsidRDefault="00000000">
      <w:pPr>
        <w:autoSpaceDE w:val="0"/>
        <w:autoSpaceDN w:val="0"/>
        <w:spacing w:before="264" w:after="0" w:line="264" w:lineRule="exact"/>
        <w:ind w:right="144"/>
      </w:pPr>
      <w:r>
        <w:t>One day, I stumbled upon a collection of Expressionist paintings, bold strokes of color capturing the raw emotion of the artist's soul.</w:t>
      </w:r>
    </w:p>
    <w:p w14:paraId="6225A8AE" w14:textId="77777777" w:rsidR="005B22A3" w:rsidRDefault="00000000">
      <w:pPr>
        <w:autoSpaceDE w:val="0"/>
        <w:autoSpaceDN w:val="0"/>
        <w:spacing w:before="60" w:after="0" w:line="264" w:lineRule="exact"/>
      </w:pPr>
      <w:r>
        <w:t xml:space="preserve">The distorted figures, the vibrant hues, the chaotic energy, </w:t>
        <w:br/>
        <w:t xml:space="preserve">resonated deeply within me. It was as if the artists had found a visual language to articulate the inexpressible, to translate the inner turmoil into a tangible form. This inspired me to experiment with color, to break free from the monochromatic palette that had </w:t>
        <w:br/>
        <w:t>become my default.</w:t>
      </w:r>
    </w:p>
    <w:p w14:paraId="59C4FE7D" w14:textId="77777777" w:rsidR="005B22A3" w:rsidRDefault="00000000">
      <w:pPr>
        <w:autoSpaceDE w:val="0"/>
        <w:autoSpaceDN w:val="0"/>
        <w:spacing w:before="264" w:after="0" w:line="264" w:lineRule="exact"/>
      </w:pPr>
      <w:r>
        <w:t xml:space="preserve">I began to use vibrant, almost violent colors, reflecting the intensity of my emotions. Reds and blacks representing the rage and despair, blues and greens reflecting the melancholy and longing. The </w:t>
        <w:br/>
        <w:t>paintings became abstract representations of my inner world, a visual language that transcended the limitations of words.</w:t>
      </w:r>
    </w:p>
    <w:p w14:paraId="7563F519" w14:textId="77777777" w:rsidR="005B22A3" w:rsidRDefault="00000000">
      <w:pPr>
        <w:autoSpaceDE w:val="0"/>
        <w:autoSpaceDN w:val="0"/>
        <w:spacing w:before="264" w:after="0" w:line="264" w:lineRule="exact"/>
      </w:pPr>
      <w:r>
        <w:t xml:space="preserve">The act of painting itself became a form of meditation, a way to channel the chaos within, to transform the negativity into </w:t>
        <w:br/>
        <w:t>something tangible, something beautiful, something that held a sense of catharsis. The canvas became a battleground, a place where I could confront the demons within, a place where I could wrestle with my darkness and emerge, hopefully, slightly transformed. I began to create a series of works reflecting my ongoing struggle, titling them "Fragments of a Shattered Self".</w:t>
      </w:r>
    </w:p>
    <w:p w14:paraId="16BEAB4F" w14:textId="77777777" w:rsidR="005B22A3" w:rsidRDefault="00000000">
      <w:pPr>
        <w:autoSpaceDE w:val="0"/>
        <w:autoSpaceDN w:val="0"/>
        <w:spacing w:before="264" w:after="0" w:line="264" w:lineRule="exact"/>
      </w:pPr>
      <w:r>
        <w:t>Alongside my painting, I began composing music again, but this time, the melodies were different. They were still melancholic, still infused with a sense of longing, but there was a newfound strength, a resilience that hadn't been there before. The music became a soundtrack to my healing journey, each note a step forward, each chord a moment of clarity.</w:t>
      </w:r>
    </w:p>
    <w:p w14:paraId="2BBEA67B" w14:textId="77777777" w:rsidR="005B22A3" w:rsidRDefault="00000000">
      <w:pPr>
        <w:autoSpaceDE w:val="0"/>
        <w:autoSpaceDN w:val="0"/>
        <w:spacing w:before="204" w:after="0" w:line="324" w:lineRule="exact"/>
      </w:pPr>
      <w:r>
        <w:t>I used unconventional instruments, sounds that echoed the jarring</w:t>
      </w:r>
    </w:p>
    <w:p w14:paraId="4C0579AD" w14:textId="77777777" w:rsidR="005B22A3" w:rsidRDefault="005B22A3">
      <w:pPr>
        <w:sectPr w:rsidR="005B22A3">
          <w:pgSz w:w="8000" w:h="12000"/>
          <w:pgMar w:top="1440" w:right="1440" w:bottom="1440" w:left="1440" w:header="720" w:footer="720" w:gutter="0"/>
          <w:cols w:space="720"/>
          <w:docGrid w:linePitch="360"/>
        </w:sectPr>
      </w:pPr>
    </w:p>
    <w:p w14:paraId="0919B625" w14:textId="77777777" w:rsidR="005B22A3" w:rsidRDefault="005B22A3">
      <w:pPr>
        <w:autoSpaceDE w:val="0"/>
        <w:autoSpaceDN w:val="0"/>
        <w:spacing w:after="78" w:line="220" w:lineRule="exact"/>
      </w:pPr>
    </w:p>
    <w:p w14:paraId="3A6D6A2E" w14:textId="77777777" w:rsidR="005B22A3" w:rsidRDefault="00000000">
      <w:pPr>
        <w:autoSpaceDE w:val="0"/>
        <w:autoSpaceDN w:val="0"/>
        <w:spacing w:before="58" w:after="0" w:line="264" w:lineRule="exact"/>
      </w:pPr>
      <w:r>
        <w:t>nature of my emotions. The screech of a violin, the deep rumble of a cello, the staccato rhythm of the piano, all combined to create a sonic landscape that mirrored the turmoil within. The lyrics, though still tinged with sadness, held a newfound sense of hope, a belief in the power of perseverance, a recognition of my own inherent worth.</w:t>
      </w:r>
    </w:p>
    <w:p w14:paraId="128F3E28" w14:textId="77777777" w:rsidR="005B22A3" w:rsidRDefault="00000000">
      <w:pPr>
        <w:autoSpaceDE w:val="0"/>
        <w:autoSpaceDN w:val="0"/>
        <w:spacing w:before="264" w:after="0" w:line="264" w:lineRule="exact"/>
        <w:ind w:right="144"/>
      </w:pPr>
      <w:r>
        <w:t>I began to perform my music at small, intimate venues, sharing my vulnerability, my pain, my journey of self-discovery with others. The audience's response was often overwhelming, a testament to the universality of pain, the shared human experience of struggle and healing. My art, in all its forms, became a way of connecting with others, a bridge spanning the chasm of isolation.</w:t>
      </w:r>
    </w:p>
    <w:p w14:paraId="1C503709" w14:textId="77777777" w:rsidR="005B22A3" w:rsidRDefault="00000000">
      <w:pPr>
        <w:autoSpaceDE w:val="0"/>
        <w:autoSpaceDN w:val="0"/>
        <w:spacing w:before="264" w:after="0" w:line="264" w:lineRule="exact"/>
      </w:pPr>
      <w:r>
        <w:t xml:space="preserve">I found a community of fellow artists, kindred spirits who </w:t>
        <w:br/>
        <w:t xml:space="preserve">understood the power of creative expression, the therapeutic nature of art. We shared our stories, our struggles, our triumphs, finding strength and solace in our shared vulnerability. Their </w:t>
        <w:br/>
        <w:t>encouragement, their understanding, was a lifeline, a reminder that I wasn't alone in my journey.</w:t>
      </w:r>
    </w:p>
    <w:p w14:paraId="4C5C1814" w14:textId="77777777" w:rsidR="005B22A3" w:rsidRDefault="00000000">
      <w:pPr>
        <w:autoSpaceDE w:val="0"/>
        <w:autoSpaceDN w:val="0"/>
        <w:spacing w:before="264" w:after="0" w:line="264" w:lineRule="exact"/>
      </w:pPr>
      <w:r>
        <w:t>The "dirty mirror" still existed, but its reflection was changing. The cracks were still visible, the blemishes still present, but there was a growing sense of wholeness, a greater clarity emerging from the fragmented image. The darkness was still there, but it no longer held the same power, the same grip on my soul.</w:t>
      </w:r>
    </w:p>
    <w:p w14:paraId="04149FDF" w14:textId="77777777" w:rsidR="005B22A3" w:rsidRDefault="00000000">
      <w:pPr>
        <w:autoSpaceDE w:val="0"/>
        <w:autoSpaceDN w:val="0"/>
        <w:spacing w:before="264" w:after="0" w:line="264" w:lineRule="exact"/>
      </w:pPr>
      <w:r>
        <w:t>My creative process had become my therapy, my solace, my guiding light. The act of creation, of transforming pain into art, had given me a sense of purpose, a sense of meaning, a sense of hope. The canvas, the page, the musical instrument, these had become my tools for survival, my weapons against despair. The future was still uncertain, but I experienced equipped to face it, armed with the resilience, the wisdom, and the unwavering belief in the power of self-</w:t>
        <w:br/>
        <w:t>expression. My art, my creation, had become my redemption. The dirty mirror, finally, began to reflect a clearer, if still imperfect, image.</w:t>
      </w:r>
    </w:p>
    <w:p w14:paraId="2645D101" w14:textId="77777777" w:rsidR="005B22A3" w:rsidRDefault="005B22A3">
      <w:pPr>
        <w:sectPr w:rsidR="005B22A3">
          <w:pgSz w:w="8000" w:h="12000"/>
          <w:pgMar w:top="1440" w:right="1440" w:bottom="1440" w:left="1440" w:header="720" w:footer="720" w:gutter="0"/>
          <w:cols w:space="720"/>
          <w:docGrid w:linePitch="360"/>
        </w:sectPr>
      </w:pPr>
    </w:p>
    <w:p w14:paraId="5F6FE688" w14:textId="77777777" w:rsidR="005B22A3" w:rsidRDefault="005B22A3">
      <w:pPr>
        <w:autoSpaceDE w:val="0"/>
        <w:autoSpaceDN w:val="0"/>
        <w:spacing w:after="224" w:line="220" w:lineRule="exact"/>
      </w:pPr>
    </w:p>
    <w:p w14:paraId="62EBE112" w14:textId="77777777" w:rsidR="005B22A3" w:rsidRDefault="00000000">
      <w:pPr>
        <w:autoSpaceDE w:val="0"/>
        <w:autoSpaceDN w:val="0"/>
        <w:spacing w:after="0" w:line="330" w:lineRule="exact"/>
      </w:pPr>
      <w:r>
        <w:t>Finding Voice</w:t>
      </w:r>
    </w:p>
    <w:p w14:paraId="0E265E70" w14:textId="77777777" w:rsidR="005B22A3" w:rsidRDefault="00000000">
      <w:pPr>
        <w:autoSpaceDE w:val="0"/>
        <w:autoSpaceDN w:val="0"/>
        <w:spacing w:before="286" w:after="0" w:line="264" w:lineRule="exact"/>
      </w:pPr>
      <w:r>
        <w:t xml:space="preserve">The spotlight experienced like a physical weight, pressing down on me, a stark contrast to the familiar shadows of my studio. The hushed expectancy of the audience hung in the air, a palpable tension that both thrilled and terrified me. My hands, slick with a nervous sweat, trembled as I adjusted the microphone stand. This wasn't the quiet solitude of my easel, the private communion with my </w:t>
        <w:br/>
        <w:t>canvases. This was exposure, raw and unflinching. Yet, it was also a necessary step, a leap of faith into the unknown.</w:t>
      </w:r>
    </w:p>
    <w:p w14:paraId="71019B91" w14:textId="77777777" w:rsidR="005B22A3" w:rsidRDefault="00000000">
      <w:pPr>
        <w:autoSpaceDE w:val="0"/>
        <w:autoSpaceDN w:val="0"/>
        <w:spacing w:before="264" w:after="0" w:line="264" w:lineRule="exact"/>
      </w:pPr>
      <w:r>
        <w:t>For years, my art had been a private ritual, a desperate attempt to wrestle with the demons within. The poems, the paintings, the music – they were the fragments of a shattered self, pieced together in an attempt to create a coherent narrative from the chaos. Now, I was sharing these fragments, laying bare my vulnerabilities, hoping to connect with others on a deeper level.</w:t>
      </w:r>
    </w:p>
    <w:p w14:paraId="65BA024F" w14:textId="77777777" w:rsidR="005B22A3" w:rsidRDefault="00000000">
      <w:pPr>
        <w:autoSpaceDE w:val="0"/>
        <w:autoSpaceDN w:val="0"/>
        <w:spacing w:before="264" w:after="0" w:line="264" w:lineRule="exact"/>
      </w:pPr>
      <w:r>
        <w:t xml:space="preserve">The first notes of the piano resonated through the small, intimate venue. It was a melody I had composed during the darkest period of my struggle, a piece that captured the overwhelming sense of despair, the crippling self-doubt, the crushing weight of loneliness. The notes were stark, raw, a reflection of the fractured landscape of my soul. As the melody unfolded, I began to sing, my voice </w:t>
        <w:br/>
        <w:t>trembling at first, then gaining strength as I surrendered to the emotion, allowing the words to flow freely, uncensored, a torrent of vulnerability pouring forth.</w:t>
      </w:r>
    </w:p>
    <w:p w14:paraId="2BF77BA0" w14:textId="77777777" w:rsidR="005B22A3" w:rsidRDefault="00000000">
      <w:pPr>
        <w:autoSpaceDE w:val="0"/>
        <w:autoSpaceDN w:val="0"/>
        <w:spacing w:before="264" w:after="0" w:line="264" w:lineRule="exact"/>
      </w:pPr>
      <w:r>
        <w:t xml:space="preserve">The lyrics spoke of the dirty mirror, the recurring motif that had haunted my work, my life. I sang of the fractured self, the relentless cycle of self-destruction, the intoxicating nature of sadness. I sang of the elusive 'she,' the object of my yearning, a symbol of the </w:t>
        <w:br/>
        <w:t>connection I desperately sought, yet seemed always out of reach. I described the superficiality of the world, the "bullshit fakers" and "fashion victims" who seemed to exist in a realm far removed from the depths of my despair.</w:t>
      </w:r>
    </w:p>
    <w:p w14:paraId="504E6451" w14:textId="77777777" w:rsidR="005B22A3" w:rsidRDefault="00000000">
      <w:pPr>
        <w:autoSpaceDE w:val="0"/>
        <w:autoSpaceDN w:val="0"/>
        <w:spacing w:before="264" w:after="0" w:line="264" w:lineRule="exact"/>
        <w:ind w:right="144"/>
      </w:pPr>
      <w:r>
        <w:t>The song ended, and a hush fell over the audience. Then, a single, tentative clap, followed by another, and another, until the room</w:t>
      </w:r>
    </w:p>
    <w:p w14:paraId="6A6B644B" w14:textId="77777777" w:rsidR="005B22A3" w:rsidRDefault="005B22A3">
      <w:pPr>
        <w:sectPr w:rsidR="005B22A3">
          <w:pgSz w:w="8000" w:h="12000"/>
          <w:pgMar w:top="1440" w:right="1440" w:bottom="1440" w:left="1440" w:header="720" w:footer="720" w:gutter="0"/>
          <w:cols w:space="720"/>
          <w:docGrid w:linePitch="360"/>
        </w:sectPr>
      </w:pPr>
    </w:p>
    <w:p w14:paraId="34F38E87" w14:textId="77777777" w:rsidR="005B22A3" w:rsidRDefault="005B22A3">
      <w:pPr>
        <w:autoSpaceDE w:val="0"/>
        <w:autoSpaceDN w:val="0"/>
        <w:spacing w:after="78" w:line="220" w:lineRule="exact"/>
      </w:pPr>
    </w:p>
    <w:p w14:paraId="7EAF9F7D" w14:textId="77777777" w:rsidR="005B22A3" w:rsidRDefault="00000000">
      <w:pPr>
        <w:autoSpaceDE w:val="0"/>
        <w:autoSpaceDN w:val="0"/>
        <w:spacing w:before="58" w:after="0" w:line="264" w:lineRule="exact"/>
      </w:pPr>
      <w:r>
        <w:t>erupted in applause. The response was overwhelming, a testament to the universality of pain, the shared human experience of struggle and healing. In that moment, I wasn't just a melancholic poet, a tortured artist, a solitary figure consumed by darkness. I was a storyteller, a voice, connecting with a community of kindred spirits who understood the power of vulnerability, the therapeutic nature of sharing one's pain.</w:t>
      </w:r>
    </w:p>
    <w:p w14:paraId="3286856F" w14:textId="77777777" w:rsidR="005B22A3" w:rsidRDefault="00000000">
      <w:pPr>
        <w:autoSpaceDE w:val="0"/>
        <w:autoSpaceDN w:val="0"/>
        <w:spacing w:before="264" w:after="0" w:line="264" w:lineRule="exact"/>
      </w:pPr>
      <w:r>
        <w:t xml:space="preserve">Following the performance, several people approached me, sharing their own stories, their own struggles. There were tears, shared smiles, a sense of shared understanding that transcended the boundaries of language, of culture, of background. These </w:t>
        <w:br/>
        <w:t>conversations were as cathartic for me as the performance itself, a confirmation that my art, in all its darkness and despair, had found resonance, had touched others, had made a connection. I was no longer alone.</w:t>
      </w:r>
    </w:p>
    <w:p w14:paraId="6DB9B316" w14:textId="77777777" w:rsidR="005B22A3" w:rsidRDefault="00000000">
      <w:pPr>
        <w:autoSpaceDE w:val="0"/>
        <w:autoSpaceDN w:val="0"/>
        <w:spacing w:before="264" w:after="0" w:line="264" w:lineRule="exact"/>
      </w:pPr>
      <w:r>
        <w:t xml:space="preserve">The next few weeks were a whirlwind of performances, interviews, and unexpected connections. My work began to gain traction, garnering attention from critics and audiences alike. The reviews were mixed, some praising the raw honesty and emotional depth, others criticizing the bleakness, the lack of hope. I accepted both the praise and the criticism with a newfound equanimity, </w:t>
        <w:br/>
        <w:t>recognizing that art is subjective, that my work was intended not to please everyone, but to resonate with those who needed it.</w:t>
      </w:r>
    </w:p>
    <w:p w14:paraId="081842F0" w14:textId="77777777" w:rsidR="005B22A3" w:rsidRDefault="00000000">
      <w:pPr>
        <w:autoSpaceDE w:val="0"/>
        <w:autoSpaceDN w:val="0"/>
        <w:spacing w:before="264" w:after="0" w:line="264" w:lineRule="exact"/>
      </w:pPr>
      <w:r>
        <w:t xml:space="preserve">One particularly insightful review described my art as "a cathartic exploration of the human condition, a testament to the resilience of the human spirit." This resonated deeply within me, confirming the purpose behind my work – not to wallow in despair, but to </w:t>
        <w:br/>
        <w:t>transform it, to channel it into something beautiful, something meaningful, something that could offer solace to others struggling with similar demons.</w:t>
      </w:r>
    </w:p>
    <w:p w14:paraId="25CCB30D" w14:textId="77777777" w:rsidR="005B22A3" w:rsidRDefault="00000000">
      <w:pPr>
        <w:autoSpaceDE w:val="0"/>
        <w:autoSpaceDN w:val="0"/>
        <w:spacing w:before="266" w:after="0" w:line="264" w:lineRule="exact"/>
      </w:pPr>
      <w:r>
        <w:t>The recognition and the success weren't devoid of challenges. The constant exposure, the need to be "on," the expectation to constantly produce, took a toll on my mental and emotional health. The line between vulnerability and exploitation experienced blurry at times. I learned to set boundaries, to prioritize my well-being, to protect myself from the potential pitfalls of the public eye.</w:t>
      </w:r>
    </w:p>
    <w:p w14:paraId="38FDC69A" w14:textId="77777777" w:rsidR="005B22A3" w:rsidRDefault="005B22A3">
      <w:pPr>
        <w:sectPr w:rsidR="005B22A3">
          <w:pgSz w:w="8000" w:h="12000"/>
          <w:pgMar w:top="1440" w:right="1440" w:bottom="1440" w:left="1440" w:header="720" w:footer="720" w:gutter="0"/>
          <w:cols w:space="720"/>
          <w:docGrid w:linePitch="360"/>
        </w:sectPr>
      </w:pPr>
    </w:p>
    <w:p w14:paraId="7AB8C35B" w14:textId="77777777" w:rsidR="005B22A3" w:rsidRDefault="005B22A3">
      <w:pPr>
        <w:autoSpaceDE w:val="0"/>
        <w:autoSpaceDN w:val="0"/>
        <w:spacing w:after="210" w:line="220" w:lineRule="exact"/>
      </w:pPr>
    </w:p>
    <w:p w14:paraId="1D2B69DB" w14:textId="77777777" w:rsidR="005B22A3" w:rsidRDefault="00000000">
      <w:pPr>
        <w:autoSpaceDE w:val="0"/>
        <w:autoSpaceDN w:val="0"/>
        <w:spacing w:before="60" w:after="0" w:line="264" w:lineRule="exact"/>
      </w:pPr>
      <w:r>
        <w:t xml:space="preserve">Yet, through it all, I continued to create, to explore, to delve deeper into the depths of my own being. The act of creation remained my therapy, my solace, my sanctuary. The canvas, the page, the </w:t>
        <w:br/>
        <w:t>musical instrument, these continued to be my tools for survival, my weapons against despair. The dirty mirror still reflected a fractured self, but the cracks were less pronounced, the image clearer. The darkness persisted, but its power had diminished, replaced by a growing sense of self-acceptance, self-compassion, and self-worth.</w:t>
      </w:r>
    </w:p>
    <w:p w14:paraId="2588AA56" w14:textId="77777777" w:rsidR="005B22A3" w:rsidRDefault="00000000">
      <w:pPr>
        <w:autoSpaceDE w:val="0"/>
        <w:autoSpaceDN w:val="0"/>
        <w:spacing w:before="264" w:after="0" w:line="264" w:lineRule="exact"/>
      </w:pPr>
      <w:r>
        <w:t xml:space="preserve">My voice, once a whisper lost in the darkness, had found its </w:t>
        <w:br/>
        <w:t xml:space="preserve">strength, its power, its purpose. It had become a conduit for my experiences, my emotions, my truth. And in sharing this truth, I had found not only a connection with others, but a deeper connection with myself. The journey was far from over, the path ahead </w:t>
        <w:br/>
        <w:t xml:space="preserve">remained uncertain, but I now experienced equipped to face whatever </w:t>
        <w:br/>
        <w:t xml:space="preserve">challenges lay ahead, armed with the resilience, the wisdom, and the unwavering belief in the power of my own voice. My art, my creation, was no longer merely a reflection of my pain, but a </w:t>
        <w:br/>
        <w:t>testament to my healing, my redemption, my survival. The dirty mirror, finally, was beginning to show a more complete picture, a truer reflection of the self I was becoming. And that, in itself, was a kind of beauty. A beauty born from darkness, but illuminated by the unwavering flame of self-expression.</w:t>
      </w:r>
    </w:p>
    <w:p w14:paraId="06FB6C6E" w14:textId="77777777" w:rsidR="005B22A3" w:rsidRDefault="00000000">
      <w:pPr>
        <w:autoSpaceDE w:val="0"/>
        <w:autoSpaceDN w:val="0"/>
        <w:spacing w:before="264" w:after="0" w:line="264" w:lineRule="exact"/>
      </w:pPr>
      <w:r>
        <w:t xml:space="preserve">The artistic community embraced me, offering support and </w:t>
        <w:br/>
        <w:t>understanding. Fellow artists, fellow writers, musicians, performers– we shared our struggles, our triumphs, our vulnerabilities. In this collective experience, I found a sense of belonging, a sense of connection I hadn't experienced before. We supported each other's creative endeavors, celebrated each other's successes, and offered comfort during times of struggle. This network of kindred spirits became an integral part of my healing journey, a testament to the power of community in overcoming adversity.</w:t>
      </w:r>
    </w:p>
    <w:p w14:paraId="767B5A80" w14:textId="77777777" w:rsidR="005B22A3" w:rsidRDefault="00000000">
      <w:pPr>
        <w:autoSpaceDE w:val="0"/>
        <w:autoSpaceDN w:val="0"/>
        <w:spacing w:before="264" w:after="0" w:line="264" w:lineRule="exact"/>
      </w:pPr>
      <w:r>
        <w:t>The "Fragments of a Shattered Self" series of paintings continued to evolve, moving beyond the raw, visceral depictions of despair and into a more nuanced.  exploration of hope and resilience. the colors, still vibrant and bold, began to reflect not just the darkness, but also the light that pierced through it, the moments of clarity, the</w:t>
      </w:r>
    </w:p>
    <w:p w14:paraId="754BD696" w14:textId="77777777" w:rsidR="005B22A3" w:rsidRDefault="005B22A3">
      <w:pPr>
        <w:sectPr w:rsidR="005B22A3">
          <w:pgSz w:w="8000" w:h="12000"/>
          <w:pgMar w:top="1440" w:right="1440" w:bottom="1440" w:left="1440" w:header="720" w:footer="720" w:gutter="0"/>
          <w:cols w:space="720"/>
          <w:docGrid w:linePitch="360"/>
        </w:sectPr>
      </w:pPr>
    </w:p>
    <w:p w14:paraId="79741C85" w14:textId="77777777" w:rsidR="005B22A3" w:rsidRDefault="005B22A3">
      <w:pPr>
        <w:autoSpaceDE w:val="0"/>
        <w:autoSpaceDN w:val="0"/>
        <w:spacing w:after="78" w:line="220" w:lineRule="exact"/>
      </w:pPr>
    </w:p>
    <w:p w14:paraId="76770709" w14:textId="77777777" w:rsidR="005B22A3" w:rsidRDefault="00000000">
      <w:pPr>
        <w:autoSpaceDE w:val="0"/>
        <w:autoSpaceDN w:val="0"/>
        <w:spacing w:after="0" w:line="322" w:lineRule="exact"/>
      </w:pPr>
      <w:r>
        <w:t>glimpses of joy that punctuated the pain.</w:t>
      </w:r>
    </w:p>
    <w:p w14:paraId="4F55D3B0" w14:textId="77777777" w:rsidR="005B22A3" w:rsidRDefault="00000000">
      <w:pPr>
        <w:autoSpaceDE w:val="0"/>
        <w:autoSpaceDN w:val="0"/>
        <w:spacing w:before="266" w:after="0" w:line="264" w:lineRule="exact"/>
      </w:pPr>
      <w:r>
        <w:t xml:space="preserve">My music evolved as well, incorporating a wider range of </w:t>
        <w:br/>
        <w:t xml:space="preserve">instruments and sounds, creating more complex and layered </w:t>
        <w:br/>
        <w:t>compositions. The lyrics, while still exploring themes of melancholy and loss, also began to incorporate messages of hope, healing, and self-acceptance. The music became a soundtrack not just to my personal journey, but to the shared human experience of navigating darkness and emerging into the light.</w:t>
      </w:r>
    </w:p>
    <w:p w14:paraId="2AA6E4AD" w14:textId="77777777" w:rsidR="005B22A3" w:rsidRDefault="00000000">
      <w:pPr>
        <w:autoSpaceDE w:val="0"/>
        <w:autoSpaceDN w:val="0"/>
        <w:spacing w:before="264" w:after="0" w:line="264" w:lineRule="exact"/>
      </w:pPr>
      <w:r>
        <w:t xml:space="preserve">The performances continued, each one a step further on my journey of self-discovery. The audiences grew larger, the connections </w:t>
        <w:br/>
        <w:t xml:space="preserve">deeper. The feedback, both positive and negative, fueled my </w:t>
        <w:br/>
        <w:t>creative process, challenging me to push my boundaries, to explore new ideas, to continue growing as an artist and as a person.</w:t>
      </w:r>
    </w:p>
    <w:p w14:paraId="5F9F7D3D" w14:textId="77777777" w:rsidR="005B22A3" w:rsidRDefault="00000000">
      <w:pPr>
        <w:autoSpaceDE w:val="0"/>
        <w:autoSpaceDN w:val="0"/>
        <w:spacing w:before="264" w:after="0" w:line="264" w:lineRule="exact"/>
      </w:pPr>
      <w:r>
        <w:t xml:space="preserve">And so, the dirty mirror, once a symbol of my fractured self, </w:t>
        <w:br/>
        <w:t xml:space="preserve">became a metaphor for the ongoing process of healing, a reminder that the journey is not linear, that setbacks are inevitable, but that progress is always possible. The reflection is still imperfect, but it is clearer, more whole, more honest. The darkness remains, but it no longer holds the same power, the same grip. The light, born from the depths of my despair, now shines brighter than ever before. My voice, once a whisper, is now a powerful, resonant song, a </w:t>
        <w:br/>
        <w:t>testament to the resilience of the human spirit, a celebration of the transformative power of art.</w:t>
      </w:r>
    </w:p>
    <w:p w14:paraId="04947670" w14:textId="77777777" w:rsidR="005B22A3" w:rsidRDefault="005B22A3">
      <w:pPr>
        <w:sectPr w:rsidR="005B22A3">
          <w:pgSz w:w="8000" w:h="12000"/>
          <w:pgMar w:top="1440" w:right="1440" w:bottom="1440" w:left="1440" w:header="720" w:footer="720" w:gutter="0"/>
          <w:cols w:space="720"/>
          <w:docGrid w:linePitch="360"/>
        </w:sectPr>
      </w:pPr>
    </w:p>
    <w:p w14:paraId="4E906208" w14:textId="77777777" w:rsidR="005B22A3" w:rsidRDefault="005B22A3">
      <w:pPr>
        <w:autoSpaceDE w:val="0"/>
        <w:autoSpaceDN w:val="0"/>
        <w:spacing w:after="224" w:line="220" w:lineRule="exact"/>
      </w:pPr>
    </w:p>
    <w:p w14:paraId="140DA15A" w14:textId="77777777" w:rsidR="005B22A3" w:rsidRDefault="00000000">
      <w:pPr>
        <w:autoSpaceDE w:val="0"/>
        <w:autoSpaceDN w:val="0"/>
        <w:spacing w:after="0" w:line="330" w:lineRule="exact"/>
      </w:pPr>
      <w:r>
        <w:t>Connecting Through Art</w:t>
      </w:r>
    </w:p>
    <w:p w14:paraId="69F3C85E" w14:textId="77777777" w:rsidR="005B22A3" w:rsidRDefault="00000000">
      <w:pPr>
        <w:autoSpaceDE w:val="0"/>
        <w:autoSpaceDN w:val="0"/>
        <w:spacing w:before="286" w:after="0" w:line="264" w:lineRule="exact"/>
        <w:ind w:right="144"/>
      </w:pPr>
      <w:r>
        <w:t>The gallery opening buzzed with a low hum of conversation, a counterpoint to the quiet intensity of the artwork hanging on the walls. Each canvas, a fragment of my soul laid bare, seemed to breathe with its own melancholic rhythm. The "Fragments of a Shattered Self" series, once a private exploration of my inner turmoil, now stood as a testament to the power of vulnerability, a beacon in the shared darkness of human experience.</w:t>
      </w:r>
    </w:p>
    <w:p w14:paraId="485AB3B6" w14:textId="77777777" w:rsidR="005B22A3" w:rsidRDefault="00000000">
      <w:pPr>
        <w:autoSpaceDE w:val="0"/>
        <w:autoSpaceDN w:val="0"/>
        <w:spacing w:before="264" w:after="0" w:line="264" w:lineRule="exact"/>
      </w:pPr>
      <w:r>
        <w:t xml:space="preserve">People milled around, glasses of wine swirling in their hands, their hushed voices a backdrop to the rhythmic tapping of my own nervous fingers. I stood near my latest piece, a canvas dominated by swirling blues and blacks, punctuated by streaks of crimson like wounds on a bruised sky. It was a representation of the internal chaos I'd battled for so long, but infused now with a subtle </w:t>
        <w:br/>
        <w:t>undercurrent of hope, a faint glimmer of light piercing through the oppressive darkness.</w:t>
      </w:r>
    </w:p>
    <w:p w14:paraId="5AAD26BB" w14:textId="77777777" w:rsidR="005B22A3" w:rsidRDefault="00000000">
      <w:pPr>
        <w:autoSpaceDE w:val="0"/>
        <w:autoSpaceDN w:val="0"/>
        <w:spacing w:before="264" w:after="0" w:line="264" w:lineRule="exact"/>
      </w:pPr>
      <w:r>
        <w:t xml:space="preserve">A woman, her eyes mirroring the somber hues of the painting, approached me. She introduced herself as Clara, a writer, her gaze intense and understanding. We talked for what experienced like hours, not about the technical aspects of the art, but about the raw emotion it conveyed, the unspoken pain it echoed. She shared her own battles with depression, her own struggles with self-doubt, her own journey through the dark labyrinth of her soul. Her words, like brushstrokes of empathy, painted a connection between us, a shared </w:t>
        <w:br/>
        <w:t>understanding that transcended the superficialities of the gallery scene.</w:t>
      </w:r>
    </w:p>
    <w:p w14:paraId="3FB3B710" w14:textId="77777777" w:rsidR="005B22A3" w:rsidRDefault="00000000">
      <w:pPr>
        <w:autoSpaceDE w:val="0"/>
        <w:autoSpaceDN w:val="0"/>
        <w:spacing w:before="204" w:after="0" w:line="324" w:lineRule="exact"/>
      </w:pPr>
      <w:r>
        <w:t>Over the next few months, these encounters became commonplace.</w:t>
      </w:r>
    </w:p>
    <w:p w14:paraId="6C82C690" w14:textId="77777777" w:rsidR="005B22A3" w:rsidRDefault="00000000">
      <w:pPr>
        <w:autoSpaceDE w:val="0"/>
        <w:autoSpaceDN w:val="0"/>
        <w:spacing w:before="60" w:after="0" w:line="264" w:lineRule="exact"/>
        <w:ind w:right="144"/>
      </w:pPr>
      <w:r>
        <w:t xml:space="preserve">The gallery became a meeting place, a sanctuary where shared vulnerability fostered a sense of community. I met musicians who poured their souls into their melodies, writers who used words as weapons against despair, and visual artists who wielded paint and canvas like sacred tools for healing. We formed an unlikely </w:t>
        <w:br/>
        <w:t>fellowship, bound by the invisible threads of shared pain and the shared pursuit of artistic expression.</w:t>
      </w:r>
    </w:p>
    <w:p w14:paraId="700875C6" w14:textId="77777777" w:rsidR="005B22A3" w:rsidRDefault="005B22A3">
      <w:pPr>
        <w:sectPr w:rsidR="005B22A3">
          <w:pgSz w:w="8000" w:h="12000"/>
          <w:pgMar w:top="1440" w:right="1440" w:bottom="1440" w:left="1440" w:header="720" w:footer="720" w:gutter="0"/>
          <w:cols w:space="720"/>
          <w:docGrid w:linePitch="360"/>
        </w:sectPr>
      </w:pPr>
    </w:p>
    <w:p w14:paraId="0F9B29B0" w14:textId="77777777" w:rsidR="005B22A3" w:rsidRDefault="005B22A3">
      <w:pPr>
        <w:autoSpaceDE w:val="0"/>
        <w:autoSpaceDN w:val="0"/>
        <w:spacing w:after="78" w:line="220" w:lineRule="exact"/>
      </w:pPr>
    </w:p>
    <w:p w14:paraId="4E9B090C" w14:textId="77777777" w:rsidR="005B22A3" w:rsidRDefault="00000000">
      <w:pPr>
        <w:autoSpaceDE w:val="0"/>
        <w:autoSpaceDN w:val="0"/>
        <w:spacing w:before="58" w:after="0" w:line="264" w:lineRule="exact"/>
      </w:pPr>
      <w:r>
        <w:t xml:space="preserve">One evening, amidst the clatter of wine glasses and the murmur of conversations, I found myself engaged in a deep discussion with a young sculptor named Elias. He was working on a series of abstract forms, each one embodying a different facet of his emotional </w:t>
        <w:br/>
        <w:t xml:space="preserve">landscape. We talked for hours, sharing our artistic philosophies, our creative processes, our personal struggles. Elias had battled addiction in his youth, and his art served as a powerful testament to his resilience, his transformation. His words, raw and honest, </w:t>
        <w:br/>
        <w:t>resonated deeply within me, a reminder that art is not merely an aesthetic pursuit, but a pathway to healing, a conduit for self-discovery.</w:t>
      </w:r>
    </w:p>
    <w:p w14:paraId="2CB6EF79" w14:textId="77777777" w:rsidR="005B22A3" w:rsidRDefault="00000000">
      <w:pPr>
        <w:autoSpaceDE w:val="0"/>
        <w:autoSpaceDN w:val="0"/>
        <w:spacing w:before="264" w:after="0" w:line="264" w:lineRule="exact"/>
      </w:pPr>
      <w:r>
        <w:t xml:space="preserve">These connections were not always easy. Sharing one's </w:t>
        <w:br/>
        <w:t>vulnerability, particularly in the public eye, is a delicate dance between exposure and exploitation. There were times when the intensity of the emotional exchange left me drained, depleted, craving the solace of my own solitude. But the overwhelming sense of shared experience, the comforting knowledge that I wasn't alone in my darkness, made the vulnerability worthwhile.</w:t>
      </w:r>
    </w:p>
    <w:p w14:paraId="010DADD5" w14:textId="77777777" w:rsidR="005B22A3" w:rsidRDefault="00000000">
      <w:pPr>
        <w:autoSpaceDE w:val="0"/>
        <w:autoSpaceDN w:val="0"/>
        <w:spacing w:before="264" w:after="0" w:line="264" w:lineRule="exact"/>
      </w:pPr>
      <w:r>
        <w:t>One particularly memorable evening, I organized a collaborative art project. We gathered in an abandoned warehouse, transforming its cavernous space into a temporary sanctuary for creative expression.</w:t>
      </w:r>
    </w:p>
    <w:p w14:paraId="04D272B0" w14:textId="77777777" w:rsidR="005B22A3" w:rsidRDefault="00000000">
      <w:pPr>
        <w:autoSpaceDE w:val="0"/>
        <w:autoSpaceDN w:val="0"/>
        <w:spacing w:before="58" w:after="0" w:line="264" w:lineRule="exact"/>
        <w:ind w:right="144"/>
      </w:pPr>
      <w:r>
        <w:t xml:space="preserve">Musicians played haunting melodies, writers read their poems, dancers moved with fluid grace, and visual artists worked </w:t>
        <w:br/>
        <w:t>simultaneously on a large collaborative canvas. The atmosphere was electric, filled with a palpable sense of energy and shared purpose. As we worked, we talked, shared stories, offered support, and celebrated each other's contributions.</w:t>
      </w:r>
    </w:p>
    <w:p w14:paraId="18868728" w14:textId="77777777" w:rsidR="005B22A3" w:rsidRDefault="00000000">
      <w:pPr>
        <w:autoSpaceDE w:val="0"/>
        <w:autoSpaceDN w:val="0"/>
        <w:spacing w:before="264" w:after="0" w:line="264" w:lineRule="exact"/>
        <w:ind w:right="144"/>
      </w:pPr>
      <w:r>
        <w:t xml:space="preserve">The final product was a chaotic masterpiece, a reflection of the collective emotional landscape of the group. It was imperfect, raw, unpolished, but powerfully moving. It spoke of our shared </w:t>
        <w:br/>
        <w:t>experiences, our individual struggles, and our collective resilience. It was a testament to the therapeutic power of collaborative art, a powerful illustration of how art can foster connection, promote healing, and build a strong sense of community.</w:t>
      </w:r>
    </w:p>
    <w:p w14:paraId="7BFBD7DC" w14:textId="77777777" w:rsidR="005B22A3" w:rsidRDefault="00000000">
      <w:pPr>
        <w:autoSpaceDE w:val="0"/>
        <w:autoSpaceDN w:val="0"/>
        <w:spacing w:before="264" w:after="0" w:line="264" w:lineRule="exact"/>
        <w:ind w:right="576"/>
      </w:pPr>
      <w:r>
        <w:t>Beyond the formal collaborations and gallery openings, our community found expression in less structured ways. Informal</w:t>
      </w:r>
    </w:p>
    <w:p w14:paraId="07951B0D" w14:textId="77777777" w:rsidR="005B22A3" w:rsidRDefault="005B22A3">
      <w:pPr>
        <w:sectPr w:rsidR="005B22A3">
          <w:pgSz w:w="8000" w:h="12000"/>
          <w:pgMar w:top="1440" w:right="1440" w:bottom="1440" w:left="1440" w:header="720" w:footer="720" w:gutter="0"/>
          <w:cols w:space="720"/>
          <w:docGrid w:linePitch="360"/>
        </w:sectPr>
      </w:pPr>
    </w:p>
    <w:p w14:paraId="7E3B7EA3" w14:textId="77777777" w:rsidR="005B22A3" w:rsidRDefault="005B22A3">
      <w:pPr>
        <w:autoSpaceDE w:val="0"/>
        <w:autoSpaceDN w:val="0"/>
        <w:spacing w:after="78" w:line="220" w:lineRule="exact"/>
      </w:pPr>
    </w:p>
    <w:p w14:paraId="4B7626E7" w14:textId="77777777" w:rsidR="005B22A3" w:rsidRDefault="00000000">
      <w:pPr>
        <w:autoSpaceDE w:val="0"/>
        <w:autoSpaceDN w:val="0"/>
        <w:spacing w:before="58" w:after="0" w:line="264" w:lineRule="exact"/>
      </w:pPr>
      <w:r>
        <w:t>gatherings were common, spontaneous moments of sharing and connection. We might gather in someone’s apartment for a late-night jam session, swapping stories and songs until the dawn broke. We could be found exchanging handwritten poems in coffee shops, or sharing work-in-progress during late-night studio visits. These moments, seemingly inconsequential on the surface, were profound in their power to foster a sense of belonging and shared purpose.</w:t>
      </w:r>
    </w:p>
    <w:p w14:paraId="0EBF5725" w14:textId="77777777" w:rsidR="005B22A3" w:rsidRDefault="00000000">
      <w:pPr>
        <w:autoSpaceDE w:val="0"/>
        <w:autoSpaceDN w:val="0"/>
        <w:spacing w:before="264" w:after="0" w:line="264" w:lineRule="exact"/>
      </w:pPr>
      <w:r>
        <w:t xml:space="preserve">The shared experience was not limited to our immediate group. Our work began to attract attention beyond our immediate circle. </w:t>
        <w:br/>
        <w:t xml:space="preserve">Visitors from other artistic communities would come to our events, drawn by the unique energy and collective creativity. This cross-pollination of ideas and experiences further enriched our </w:t>
        <w:br/>
        <w:t>community, expanding our shared network and solidifying our collective identity.</w:t>
      </w:r>
    </w:p>
    <w:p w14:paraId="5D7ED725" w14:textId="77777777" w:rsidR="005B22A3" w:rsidRDefault="00000000">
      <w:pPr>
        <w:autoSpaceDE w:val="0"/>
        <w:autoSpaceDN w:val="0"/>
        <w:spacing w:before="264" w:after="0" w:line="264" w:lineRule="exact"/>
      </w:pPr>
      <w:r>
        <w:t>This sense of community extended beyond the artistic realm. Many of us were drawn to causes that resonated with our experiences, and we found ourselves working together on social justice projects, advocacy efforts, and mental health awareness campaigns. Our shared artistic vision translated into a shared social consciousness, leading to deeper collaborations and stronger bonds within our community.</w:t>
      </w:r>
    </w:p>
    <w:p w14:paraId="661082D3" w14:textId="77777777" w:rsidR="005B22A3" w:rsidRDefault="00000000">
      <w:pPr>
        <w:autoSpaceDE w:val="0"/>
        <w:autoSpaceDN w:val="0"/>
        <w:spacing w:before="264" w:after="0" w:line="264" w:lineRule="exact"/>
      </w:pPr>
      <w:r>
        <w:t xml:space="preserve">The journey has not been without its challenges. There have been disagreements, conflicts, and moments of frustration. The intensity of our emotional connections sometimes led to clashes of </w:t>
        <w:br/>
        <w:t>personalities, and navigating these dynamics required a delicate balance of respect, understanding, and compromise. But through it all, the core values of our community—shared vulnerability, mutual support, and a commitment to artistic integrity—remained intact.</w:t>
      </w:r>
    </w:p>
    <w:p w14:paraId="2277D76F" w14:textId="77777777" w:rsidR="005B22A3" w:rsidRDefault="00000000">
      <w:pPr>
        <w:autoSpaceDE w:val="0"/>
        <w:autoSpaceDN w:val="0"/>
        <w:spacing w:before="264" w:after="0" w:line="264" w:lineRule="exact"/>
        <w:ind w:right="144"/>
      </w:pPr>
      <w:r>
        <w:t xml:space="preserve">Through the shared experiences of creating, performing, and connecting with others, my artistic vision evolved. The "Dirty Mirror" motif, once a symbol of isolation, became a metaphor for the ongoing process of self-discovery and connection. The </w:t>
        <w:br/>
        <w:t>reflection, though still imperfect, was becoming clearer, more complete. The cracks, once gaping wounds, were slowly mending, revealing a more whole, more authentic self.</w:t>
      </w:r>
    </w:p>
    <w:p w14:paraId="6A907DAF" w14:textId="77777777" w:rsidR="005B22A3" w:rsidRDefault="005B22A3">
      <w:pPr>
        <w:sectPr w:rsidR="005B22A3">
          <w:pgSz w:w="8000" w:h="12000"/>
          <w:pgMar w:top="1440" w:right="1440" w:bottom="1440" w:left="1440" w:header="720" w:footer="720" w:gutter="0"/>
          <w:cols w:space="720"/>
          <w:docGrid w:linePitch="360"/>
        </w:sectPr>
      </w:pPr>
    </w:p>
    <w:p w14:paraId="4432A3E7" w14:textId="77777777" w:rsidR="005B22A3" w:rsidRDefault="005B22A3">
      <w:pPr>
        <w:autoSpaceDE w:val="0"/>
        <w:autoSpaceDN w:val="0"/>
        <w:spacing w:after="78" w:line="220" w:lineRule="exact"/>
      </w:pPr>
    </w:p>
    <w:p w14:paraId="65C69C06" w14:textId="77777777" w:rsidR="005B22A3" w:rsidRDefault="00000000">
      <w:pPr>
        <w:autoSpaceDE w:val="0"/>
        <w:autoSpaceDN w:val="0"/>
        <w:spacing w:before="58" w:after="0" w:line="264" w:lineRule="exact"/>
      </w:pPr>
      <w:r>
        <w:t xml:space="preserve">The darkness that had once consumed me still lingered, but its power had diminished, replaced by a growing sense of hope, resilience, and community. My art, once a desperate cry from the depths of despair, had transformed into a beacon of light, a testament to the power of human connection, the therapeutic nature of vulnerability, and the transformative force of art. The dirty mirror, finally, reflected not just the fractured self, but the strength of the bonds that were mending it. And that, more than anything, was beautiful. A beauty born from darkness, yes, but nurtured and sustained by the unwavering light of human </w:t>
        <w:br/>
        <w:t>connection.</w:t>
      </w:r>
    </w:p>
    <w:p w14:paraId="0F5C7A7C" w14:textId="77777777" w:rsidR="005B22A3" w:rsidRDefault="005B22A3">
      <w:pPr>
        <w:sectPr w:rsidR="005B22A3">
          <w:pgSz w:w="8000" w:h="12000"/>
          <w:pgMar w:top="1440" w:right="1440" w:bottom="1440" w:left="1440" w:header="720" w:footer="720" w:gutter="0"/>
          <w:cols w:space="720"/>
          <w:docGrid w:linePitch="360"/>
        </w:sectPr>
      </w:pPr>
    </w:p>
    <w:p w14:paraId="69D39487" w14:textId="77777777" w:rsidR="005B22A3" w:rsidRDefault="005B22A3">
      <w:pPr>
        <w:autoSpaceDE w:val="0"/>
        <w:autoSpaceDN w:val="0"/>
        <w:spacing w:after="224" w:line="220" w:lineRule="exact"/>
      </w:pPr>
    </w:p>
    <w:p w14:paraId="74F5E2B2" w14:textId="77777777" w:rsidR="005B22A3" w:rsidRDefault="00000000">
      <w:pPr>
        <w:autoSpaceDE w:val="0"/>
        <w:autoSpaceDN w:val="0"/>
        <w:spacing w:after="0" w:line="330" w:lineRule="exact"/>
      </w:pPr>
      <w:r>
        <w:t>Healing Through Creation</w:t>
      </w:r>
    </w:p>
    <w:p w14:paraId="1806B6D6" w14:textId="77777777" w:rsidR="005B22A3" w:rsidRDefault="00000000">
      <w:pPr>
        <w:autoSpaceDE w:val="0"/>
        <w:autoSpaceDN w:val="0"/>
        <w:spacing w:before="286" w:after="0" w:line="264" w:lineRule="exact"/>
      </w:pPr>
      <w:r>
        <w:t xml:space="preserve">The abandoned warehouse pulsed with a life of its own. Dust motes danced in the shafts of moonlight piercing the grimy windows, illuminating the chaotic scene unfolding within. This wasn't a gallery opening, nor a meticulously planned performance. This was raw, visceral, a chaotic symphony of creation. The air thrummed with the low thrum of a double bass, a mournful melody that </w:t>
        <w:br/>
        <w:t>resonated deep within my bones, a perfect counterpoint to the rhythmic clatter of brushes against canvas. Painters, sculptors, poets, musicians – we were a swirling vortex of creativity, each of us contributing to a shared narrative, a collective exhale of pain and hope.</w:t>
      </w:r>
    </w:p>
    <w:p w14:paraId="54A0E012" w14:textId="77777777" w:rsidR="005B22A3" w:rsidRDefault="00000000">
      <w:pPr>
        <w:autoSpaceDE w:val="0"/>
        <w:autoSpaceDN w:val="0"/>
        <w:spacing w:before="266" w:after="0" w:line="264" w:lineRule="exact"/>
      </w:pPr>
      <w:r>
        <w:t>Sarah, a fiery redhead with eyes that held the weight of a thousand unspoken stories, poured her soul into a spoken word performance.</w:t>
      </w:r>
    </w:p>
    <w:p w14:paraId="3AC0F273" w14:textId="77777777" w:rsidR="005B22A3" w:rsidRDefault="00000000">
      <w:pPr>
        <w:autoSpaceDE w:val="0"/>
        <w:autoSpaceDN w:val="0"/>
        <w:spacing w:before="60" w:after="0" w:line="264" w:lineRule="exact"/>
      </w:pPr>
      <w:r>
        <w:t>Her words, raw and honest, spilled out like blood from a freshly opened wound, each syllable a testament to her resilience, her struggle, her triumph. Her voice, at times a fragile whisper, at others a powerful roar, filled the vast space, captivating us all. Her words resonated not just because of their poetic beauty, but because they spoke to the shared experience of pain, of vulnerability, of the cathartic power of art.</w:t>
      </w:r>
    </w:p>
    <w:p w14:paraId="1721EC70" w14:textId="77777777" w:rsidR="005B22A3" w:rsidRDefault="00000000">
      <w:pPr>
        <w:autoSpaceDE w:val="0"/>
        <w:autoSpaceDN w:val="0"/>
        <w:spacing w:before="264" w:after="0" w:line="264" w:lineRule="exact"/>
      </w:pPr>
      <w:r>
        <w:t>Elias, the sculptor, worked tirelessly on a colossal clay figure, its form constantly shifting, evolving, mirroring the fluid nature of our shared emotional landscape. His hands, calloused and strong, moved with a precision born of years of struggle and self-discovery.</w:t>
      </w:r>
    </w:p>
    <w:p w14:paraId="0B78432E" w14:textId="77777777" w:rsidR="005B22A3" w:rsidRDefault="00000000">
      <w:pPr>
        <w:autoSpaceDE w:val="0"/>
        <w:autoSpaceDN w:val="0"/>
        <w:spacing w:before="60" w:after="0" w:line="264" w:lineRule="exact"/>
      </w:pPr>
      <w:r>
        <w:t xml:space="preserve">He barely spoke, his focus entirely on his creation, yet his very presence was a testament to the transformative power of art. His art was not a mere representation of his past; it was a process of </w:t>
        <w:br/>
        <w:t>healing, a continuous negotiation with his demons, a monument to his recovery.</w:t>
      </w:r>
    </w:p>
    <w:p w14:paraId="1FB601EC" w14:textId="77777777" w:rsidR="005B22A3" w:rsidRDefault="00000000">
      <w:pPr>
        <w:autoSpaceDE w:val="0"/>
        <w:autoSpaceDN w:val="0"/>
        <w:spacing w:before="264" w:after="0" w:line="264" w:lineRule="exact"/>
      </w:pPr>
      <w:r>
        <w:t>Amidst the creative chaos, a sense of profound connection unfolded. We shared not only our art but also our stories, our vulnerabilities, our deepest fears and hopes. The warehouse, once a symbol of decay and abandonment, became a sanctuary, a crucible where raw emotion was forged into art, where shared pain became the</w:t>
      </w:r>
    </w:p>
    <w:p w14:paraId="247475C8" w14:textId="77777777" w:rsidR="005B22A3" w:rsidRDefault="005B22A3">
      <w:pPr>
        <w:sectPr w:rsidR="005B22A3">
          <w:pgSz w:w="8000" w:h="12000"/>
          <w:pgMar w:top="1440" w:right="1440" w:bottom="1440" w:left="1440" w:header="720" w:footer="720" w:gutter="0"/>
          <w:cols w:space="720"/>
          <w:docGrid w:linePitch="360"/>
        </w:sectPr>
      </w:pPr>
    </w:p>
    <w:p w14:paraId="22D7323B" w14:textId="77777777" w:rsidR="005B22A3" w:rsidRDefault="005B22A3">
      <w:pPr>
        <w:autoSpaceDE w:val="0"/>
        <w:autoSpaceDN w:val="0"/>
        <w:spacing w:after="78" w:line="220" w:lineRule="exact"/>
      </w:pPr>
    </w:p>
    <w:p w14:paraId="34AEBA3B" w14:textId="77777777" w:rsidR="005B22A3" w:rsidRDefault="00000000">
      <w:pPr>
        <w:autoSpaceDE w:val="0"/>
        <w:autoSpaceDN w:val="0"/>
        <w:spacing w:before="58" w:after="0" w:line="264" w:lineRule="exact"/>
      </w:pPr>
      <w:r>
        <w:t xml:space="preserve">foundation of a powerful bond. Laughter and tears mingled, </w:t>
        <w:br/>
        <w:t>indistinguishable in the dim light, as we explored the depths of our shared humanity. There was a comfort in this shared vulnerability, a liberation in the collective expression of our pain.</w:t>
      </w:r>
    </w:p>
    <w:p w14:paraId="2E2B3723" w14:textId="77777777" w:rsidR="005B22A3" w:rsidRDefault="00000000">
      <w:pPr>
        <w:autoSpaceDE w:val="0"/>
        <w:autoSpaceDN w:val="0"/>
        <w:spacing w:before="264" w:after="0" w:line="264" w:lineRule="exact"/>
      </w:pPr>
      <w:r>
        <w:t>One particularly poignant moment involved a young musician, Leo, who played a haunting melody on his battered violin. His music was a lament, a confession, a raw outpouring of emotion that left many of us in tears. But within the melancholy, there was a flicker of hope, a subtle hint of resilience, a recognition that even in the darkest of times, beauty can be found. His music wasn’t just a performance; it was a therapy session, a public confession, a shared journey through grief and healing.</w:t>
      </w:r>
    </w:p>
    <w:p w14:paraId="4AEEFB0D" w14:textId="77777777" w:rsidR="005B22A3" w:rsidRDefault="00000000">
      <w:pPr>
        <w:autoSpaceDE w:val="0"/>
        <w:autoSpaceDN w:val="0"/>
        <w:spacing w:before="264" w:after="0" w:line="264" w:lineRule="exact"/>
      </w:pPr>
      <w:r>
        <w:t>As the night wore on, the collaborative canvas, initially a blank expanse, began to fill with a chaotic tapestry of colors and forms. Each stroke, each splash of paint, represented a personal journey, a unique perspective, a fragment of our shared experience. It was a visual representation of our collective healing, a testament to the power of art to transcend individual pain and forge a powerful sense of community.</w:t>
      </w:r>
    </w:p>
    <w:p w14:paraId="4D220A8C" w14:textId="77777777" w:rsidR="005B22A3" w:rsidRDefault="00000000">
      <w:pPr>
        <w:autoSpaceDE w:val="0"/>
        <w:autoSpaceDN w:val="0"/>
        <w:spacing w:before="264" w:after="0" w:line="264" w:lineRule="exact"/>
        <w:jc w:val="center"/>
      </w:pPr>
      <w:r>
        <w:t>The piece we created together wasn’t perfect, not in the traditional sense of aesthetic perfection. It was messy, chaotic, unpredictable.</w:t>
      </w:r>
    </w:p>
    <w:p w14:paraId="2DFB7B1F" w14:textId="77777777" w:rsidR="005B22A3" w:rsidRDefault="00000000">
      <w:pPr>
        <w:autoSpaceDE w:val="0"/>
        <w:autoSpaceDN w:val="0"/>
        <w:spacing w:before="58" w:after="0" w:line="264" w:lineRule="exact"/>
      </w:pPr>
      <w:r>
        <w:t>But in its imperfection, it held a profound beauty, a raw honesty that resonated deeply. It was a mirror reflecting our collective soul, warts and all. It spoke of the struggles we had endured, the battles we had fought, the victories we had achieved, all under the shared umbrella of our collective healing.</w:t>
      </w:r>
    </w:p>
    <w:p w14:paraId="23AF1B12" w14:textId="77777777" w:rsidR="005B22A3" w:rsidRDefault="00000000">
      <w:pPr>
        <w:autoSpaceDE w:val="0"/>
        <w:autoSpaceDN w:val="0"/>
        <w:spacing w:before="264" w:after="0" w:line="264" w:lineRule="exact"/>
      </w:pPr>
      <w:r>
        <w:t xml:space="preserve">Beyond the tangible art we produced, the greatest creation of that night was the community we forged. We weren't just artists sharing a space; we were kindred spirits, bound by shared trauma and the collective pursuit of healing. We were a family, an unlikely band of rebels fighting our personal battles, armed with paintbrushes, musical instruments, and words. The warehouse became a </w:t>
        <w:br/>
        <w:t>testament to the power of shared vulnerability, where darkness gave way to a shared sense of belonging.</w:t>
      </w:r>
    </w:p>
    <w:p w14:paraId="0FAE4DF8" w14:textId="77777777" w:rsidR="005B22A3" w:rsidRDefault="00000000">
      <w:pPr>
        <w:autoSpaceDE w:val="0"/>
        <w:autoSpaceDN w:val="0"/>
        <w:spacing w:before="204" w:after="0" w:line="324" w:lineRule="exact"/>
      </w:pPr>
      <w:r>
        <w:t>The following weeks and months were a blur of creative</w:t>
      </w:r>
    </w:p>
    <w:p w14:paraId="2CF1E110" w14:textId="77777777" w:rsidR="005B22A3" w:rsidRDefault="005B22A3">
      <w:pPr>
        <w:sectPr w:rsidR="005B22A3">
          <w:pgSz w:w="8000" w:h="12000"/>
          <w:pgMar w:top="1440" w:right="1440" w:bottom="1440" w:left="1440" w:header="720" w:footer="720" w:gutter="0"/>
          <w:cols w:space="720"/>
          <w:docGrid w:linePitch="360"/>
        </w:sectPr>
      </w:pPr>
    </w:p>
    <w:p w14:paraId="5653DE9B" w14:textId="77777777" w:rsidR="005B22A3" w:rsidRDefault="005B22A3">
      <w:pPr>
        <w:autoSpaceDE w:val="0"/>
        <w:autoSpaceDN w:val="0"/>
        <w:spacing w:after="78" w:line="220" w:lineRule="exact"/>
      </w:pPr>
    </w:p>
    <w:p w14:paraId="6A8FB832" w14:textId="77777777" w:rsidR="005B22A3" w:rsidRDefault="00000000">
      <w:pPr>
        <w:autoSpaceDE w:val="0"/>
        <w:autoSpaceDN w:val="0"/>
        <w:spacing w:before="58" w:after="0" w:line="264" w:lineRule="exact"/>
      </w:pPr>
      <w:r>
        <w:t xml:space="preserve">collaborations. We organized poetry slams in dimly lit cafes, where our words danced with the rhythm of the city, resonating with the unspoken anxieties of urban life. We staged impromptu </w:t>
        <w:br/>
        <w:t xml:space="preserve">performances in abandoned buildings, filling the echoing spaces with music that transcended the limitations of genre, embracing the raw, untamed energy of our collective experience. We created installations in parks, turning public spaces into temporary </w:t>
        <w:br/>
        <w:t>sanctuaries for shared expression.</w:t>
      </w:r>
    </w:p>
    <w:p w14:paraId="269A58D7" w14:textId="77777777" w:rsidR="005B22A3" w:rsidRDefault="00000000">
      <w:pPr>
        <w:autoSpaceDE w:val="0"/>
        <w:autoSpaceDN w:val="0"/>
        <w:spacing w:before="264" w:after="0" w:line="264" w:lineRule="exact"/>
      </w:pPr>
      <w:r>
        <w:t xml:space="preserve">Each artistic endeavor was a step further on our journey of healing. Each performance, each painting, each poem, was a piece of the puzzle, contributing to the larger narrative of our collective </w:t>
        <w:br/>
        <w:t>recovery. Our shared creativity became a powerful tool, a form of collective therapy, strengthening our bonds and deepening our understanding of ourselves and each other. The power of art, we discovered, lay not just in its ability to express emotion but to transform it, to heal it, to turn pain into beauty.</w:t>
      </w:r>
    </w:p>
    <w:p w14:paraId="0A4F018E" w14:textId="77777777" w:rsidR="005B22A3" w:rsidRDefault="00000000">
      <w:pPr>
        <w:autoSpaceDE w:val="0"/>
        <w:autoSpaceDN w:val="0"/>
        <w:spacing w:before="264" w:after="0" w:line="264" w:lineRule="exact"/>
      </w:pPr>
      <w:r>
        <w:t>The "Dirty Mirror" series continued to evolve, each new piece reflecting the progress we were making, not just as individual artists, but as a community. The fractured self reflected in those early works was slowly giving way to a more integrated, more whole image. The darkness remained, a subtle undercurrent in many of the pieces, but it was no longer the dominant force. Hope, resilience, and the enduring strength of human connection had begun to emerge as powerful counterpoints to the despair.</w:t>
      </w:r>
    </w:p>
    <w:p w14:paraId="13FB6913" w14:textId="77777777" w:rsidR="005B22A3" w:rsidRDefault="00000000">
      <w:pPr>
        <w:autoSpaceDE w:val="0"/>
        <w:autoSpaceDN w:val="0"/>
        <w:spacing w:before="264" w:after="0" w:line="264" w:lineRule="exact"/>
      </w:pPr>
      <w:r>
        <w:t xml:space="preserve">The journey was not always easy. There were moments of doubt, setbacks, and internal conflicts. But through it all, the foundation of our shared experience, the enduring power of our collective </w:t>
        <w:br/>
        <w:t xml:space="preserve">creativity, sustained us. We learned to support each other, to </w:t>
        <w:br/>
        <w:t xml:space="preserve">celebrate each other's victories, to offer comfort during times of struggle. We created a space where vulnerability was not weakness but strength, where shared pain became the foundation of a </w:t>
        <w:br/>
        <w:t>powerful and enduring bond.</w:t>
      </w:r>
    </w:p>
    <w:p w14:paraId="2EFAB221" w14:textId="77777777" w:rsidR="005B22A3" w:rsidRDefault="00000000">
      <w:pPr>
        <w:autoSpaceDE w:val="0"/>
        <w:autoSpaceDN w:val="0"/>
        <w:spacing w:before="264" w:after="0" w:line="264" w:lineRule="exact"/>
      </w:pPr>
      <w:r>
        <w:t xml:space="preserve">And so, the dirty mirror, once a symbol of fractured self and </w:t>
        <w:br/>
        <w:t>isolation, began to reflect not just the individual pieces of a broken self, but also the glue that was mending them back together. The reflection, still imperfect, was becoming clearer, more whole. The</w:t>
      </w:r>
    </w:p>
    <w:p w14:paraId="6290669D" w14:textId="77777777" w:rsidR="005B22A3" w:rsidRDefault="005B22A3">
      <w:pPr>
        <w:sectPr w:rsidR="005B22A3">
          <w:pgSz w:w="8000" w:h="12000"/>
          <w:pgMar w:top="1440" w:right="1440" w:bottom="1440" w:left="1440" w:header="720" w:footer="720" w:gutter="0"/>
          <w:cols w:space="720"/>
          <w:docGrid w:linePitch="360"/>
        </w:sectPr>
      </w:pPr>
    </w:p>
    <w:p w14:paraId="58BD91F0" w14:textId="77777777" w:rsidR="005B22A3" w:rsidRDefault="005B22A3">
      <w:pPr>
        <w:autoSpaceDE w:val="0"/>
        <w:autoSpaceDN w:val="0"/>
        <w:spacing w:after="78" w:line="220" w:lineRule="exact"/>
      </w:pPr>
    </w:p>
    <w:p w14:paraId="7B949C85" w14:textId="77777777" w:rsidR="005B22A3" w:rsidRDefault="00000000">
      <w:pPr>
        <w:autoSpaceDE w:val="0"/>
        <w:autoSpaceDN w:val="0"/>
        <w:spacing w:before="58" w:after="0" w:line="264" w:lineRule="exact"/>
      </w:pPr>
      <w:r>
        <w:t>healing was ongoing, an evolving process, but the direction was clear, the path illuminated by the shared light of our collective creativity and the enduring strength of our shared humanity. The journey wasn't finished, but it was a journey worth taking, a journey guided by the unwavering belief in the transformative power of art. A journey that proved that even from the deepest darkness, beauty can emerge.</w:t>
      </w:r>
    </w:p>
    <w:p w14:paraId="0F458F95" w14:textId="77777777" w:rsidR="005B22A3" w:rsidRDefault="005B22A3">
      <w:pPr>
        <w:sectPr w:rsidR="005B22A3">
          <w:pgSz w:w="8000" w:h="12000"/>
          <w:pgMar w:top="1440" w:right="1440" w:bottom="1440" w:left="1440" w:header="720" w:footer="720" w:gutter="0"/>
          <w:cols w:space="720"/>
          <w:docGrid w:linePitch="360"/>
        </w:sectPr>
      </w:pPr>
    </w:p>
    <w:p w14:paraId="7AA204F1" w14:textId="77777777" w:rsidR="005B22A3" w:rsidRDefault="005B22A3">
      <w:pPr>
        <w:autoSpaceDE w:val="0"/>
        <w:autoSpaceDN w:val="0"/>
        <w:spacing w:after="224" w:line="220" w:lineRule="exact"/>
      </w:pPr>
    </w:p>
    <w:p w14:paraId="34A48C22" w14:textId="77777777" w:rsidR="005B22A3" w:rsidRDefault="00000000">
      <w:pPr>
        <w:autoSpaceDE w:val="0"/>
        <w:autoSpaceDN w:val="0"/>
        <w:spacing w:after="0" w:line="330" w:lineRule="exact"/>
      </w:pPr>
      <w:r>
        <w:t>Sharing the Journey</w:t>
      </w:r>
    </w:p>
    <w:p w14:paraId="27A0D47D" w14:textId="77777777" w:rsidR="005B22A3" w:rsidRDefault="00000000">
      <w:pPr>
        <w:autoSpaceDE w:val="0"/>
        <w:autoSpaceDN w:val="0"/>
        <w:spacing w:before="286" w:after="0" w:line="264" w:lineRule="exact"/>
      </w:pPr>
      <w:r>
        <w:t xml:space="preserve">The gallery was hushed, a stark contrast to the chaotic energy of the abandoned warehouse where it all began. The air hung thick with anticipation, a silent hum of expectation vibrating from the </w:t>
        <w:br/>
        <w:t>assembled crowd. My work, the "Dirty Mirror" series, hung on the pristine white walls, each piece a testament to a journey through darkness and towards a tentative light. Each canvas was a fragment of a larger narrative, a visual diary chronicling the disintegration and, eventually, the painstaking reconstruction of a fractured self.</w:t>
      </w:r>
    </w:p>
    <w:p w14:paraId="6004749C" w14:textId="77777777" w:rsidR="005B22A3" w:rsidRDefault="00000000">
      <w:pPr>
        <w:autoSpaceDE w:val="0"/>
        <w:autoSpaceDN w:val="0"/>
        <w:spacing w:before="264" w:after="0" w:line="264" w:lineRule="exact"/>
      </w:pPr>
      <w:r>
        <w:t xml:space="preserve">The early pieces, sharp and brutal, reflected the raw pain of </w:t>
        <w:br/>
        <w:t xml:space="preserve">isolation and self-destruction. The jagged lines, the clashing colors, the distorted reflections – they were a visceral representation of the internal chaos that had consumed me. The mirrors were cracked, shattered, reflecting back fragmented images, mirroring the </w:t>
        <w:br/>
        <w:t xml:space="preserve">fractured pieces of my own identity. They were a scream, a </w:t>
        <w:br/>
        <w:t xml:space="preserve">confession, a desperate attempt to externalize the turmoil within. These early pieces, now distanced by time and healing, still held a power, a rawness that tugged at the heartstrings. They were </w:t>
        <w:br/>
        <w:t>reminders of how far I had come, a stark contrast to the later works that hinted at a dawning hope.</w:t>
      </w:r>
    </w:p>
    <w:p w14:paraId="25FA5D2A" w14:textId="77777777" w:rsidR="005B22A3" w:rsidRDefault="00000000">
      <w:pPr>
        <w:autoSpaceDE w:val="0"/>
        <w:autoSpaceDN w:val="0"/>
        <w:spacing w:before="264" w:after="0" w:line="264" w:lineRule="exact"/>
      </w:pPr>
      <w:r>
        <w:t xml:space="preserve">As I moved through the gallery, my gaze lingered on the pieces that marked turning points in my journey. One canvas, painted in muted blues and greys, depicted the warehouse – not as a place of </w:t>
        <w:br/>
        <w:t xml:space="preserve">desolation, but as a sanctuary, a crucible where creation had forged a sense of belonging. The figures in the painting, barely </w:t>
        <w:br/>
        <w:t>distinguishable in the gloom, were silhouetted against a backdrop of vibrant colors, representing the collective energy and the shared creative spirit that had healed us. This piece, I realized, wasn't just about the warehouse itself; it was about the community, the shared vulnerability that had enabled us to heal.</w:t>
      </w:r>
    </w:p>
    <w:p w14:paraId="10D4DB98" w14:textId="77777777" w:rsidR="005B22A3" w:rsidRDefault="00000000">
      <w:pPr>
        <w:autoSpaceDE w:val="0"/>
        <w:autoSpaceDN w:val="0"/>
        <w:spacing w:before="264" w:after="0" w:line="264" w:lineRule="exact"/>
      </w:pPr>
      <w:r>
        <w:t>Another piece, bolder and more vibrant, depicted a sunrise breaking through a storm-ravaged landscape. The colors were intense, almost explosive, a.  reflection of the tumultuous emotions that had raged within me, yet the sunrise, piercing through the storm clouds, represented the resilience of the human spirit, the capacity for hope</w:t>
      </w:r>
    </w:p>
    <w:p w14:paraId="50F906B2" w14:textId="77777777" w:rsidR="005B22A3" w:rsidRDefault="005B22A3">
      <w:pPr>
        <w:sectPr w:rsidR="005B22A3">
          <w:pgSz w:w="8000" w:h="12000"/>
          <w:pgMar w:top="1440" w:right="1440" w:bottom="1440" w:left="1440" w:header="720" w:footer="720" w:gutter="0"/>
          <w:cols w:space="720"/>
          <w:docGrid w:linePitch="360"/>
        </w:sectPr>
      </w:pPr>
    </w:p>
    <w:p w14:paraId="7C82C881" w14:textId="77777777" w:rsidR="005B22A3" w:rsidRDefault="005B22A3">
      <w:pPr>
        <w:autoSpaceDE w:val="0"/>
        <w:autoSpaceDN w:val="0"/>
        <w:spacing w:after="78" w:line="220" w:lineRule="exact"/>
      </w:pPr>
    </w:p>
    <w:p w14:paraId="40530801" w14:textId="77777777" w:rsidR="005B22A3" w:rsidRDefault="00000000">
      <w:pPr>
        <w:autoSpaceDE w:val="0"/>
        <w:autoSpaceDN w:val="0"/>
        <w:spacing w:before="56" w:after="0" w:line="264" w:lineRule="exact"/>
        <w:ind w:right="144"/>
      </w:pPr>
      <w:r>
        <w:t>even amidst despair. This piece, more than any other, captured the essence of my journey: the struggle, the pain, but ultimately, the emergence of light, the gradual healing.</w:t>
      </w:r>
    </w:p>
    <w:p w14:paraId="4C66F40A" w14:textId="77777777" w:rsidR="005B22A3" w:rsidRDefault="00000000">
      <w:pPr>
        <w:autoSpaceDE w:val="0"/>
        <w:autoSpaceDN w:val="0"/>
        <w:spacing w:before="264" w:after="0" w:line="264" w:lineRule="exact"/>
      </w:pPr>
      <w:r>
        <w:t xml:space="preserve">The final piece in the series was different. It wasn’t a chaotic </w:t>
        <w:br/>
        <w:t xml:space="preserve">expression of pain; it was a quiet contemplation. The mirror, still present, was now whole, its surface clear, although a faint network of cracks, barely visible, still traced across its surface. The reflection was no longer fragmented; it was whole, though marked by the scars of the past. This reflected the journey; the wounds remained, but they didn't define me. They were a part of the story, but they were no longer the story. It was a hopeful reflection, suggesting a continued process of healing and self-discovery. It was not </w:t>
        <w:br/>
        <w:t>perfection, but it was progress, a clear path towards wholeness.</w:t>
      </w:r>
    </w:p>
    <w:p w14:paraId="24AD1022" w14:textId="77777777" w:rsidR="005B22A3" w:rsidRDefault="00000000">
      <w:pPr>
        <w:autoSpaceDE w:val="0"/>
        <w:autoSpaceDN w:val="0"/>
        <w:spacing w:before="264" w:after="0" w:line="264" w:lineRule="exact"/>
        <w:ind w:right="144"/>
      </w:pPr>
      <w:r>
        <w:t xml:space="preserve">The gallery opening experienced surreal. The hushed reverence of the crowd, their focused gaze upon my work, was a far cry from the raucous energy of our warehouse sessions. Yet, there was a </w:t>
        <w:br/>
        <w:t xml:space="preserve">connection, a shared understanding, a recognition of the raw emotion that poured from the canvases. I watched as people paused, lost in contemplation before each piece, their faces </w:t>
        <w:br/>
        <w:t>mirroring the spectrum of emotions evoked by the art. Some were moved to tears, others to thoughtful silence, some simply stood in awe.</w:t>
      </w:r>
    </w:p>
    <w:p w14:paraId="1E509C6E" w14:textId="77777777" w:rsidR="005B22A3" w:rsidRDefault="00000000">
      <w:pPr>
        <w:autoSpaceDE w:val="0"/>
        <w:autoSpaceDN w:val="0"/>
        <w:spacing w:before="264" w:after="0" w:line="264" w:lineRule="exact"/>
      </w:pPr>
      <w:r>
        <w:t xml:space="preserve">Sarah, Elias, and Leo were there, standing proudly beside their contributions to the larger narrative. We exchanged knowing </w:t>
        <w:br/>
        <w:t xml:space="preserve">glances, a silent acknowledgment of the shared journey, the </w:t>
        <w:br/>
        <w:t>collective healing that had culminated in this exhibition. It was a testament to the power of shared vulnerability, a powerful reminder that art could be a catalyst for change, a conduit for healing, a bridge between isolated souls.</w:t>
      </w:r>
    </w:p>
    <w:p w14:paraId="158DE4A8" w14:textId="77777777" w:rsidR="005B22A3" w:rsidRDefault="00000000">
      <w:pPr>
        <w:autoSpaceDE w:val="0"/>
        <w:autoSpaceDN w:val="0"/>
        <w:spacing w:before="266" w:after="0" w:line="264" w:lineRule="exact"/>
      </w:pPr>
      <w:r>
        <w:t>One woman approached me after the opening, her eyes filled with tears. She shared her own story of loss and grief, how my art had resonated with her experiences, how it had given her a sense of hope amidst her despair. Her words were a validation of my work, a testament to the universality of human suffering and the enduring power of art to transcend individual pain and connect us all.</w:t>
      </w:r>
    </w:p>
    <w:p w14:paraId="7F89B973" w14:textId="77777777" w:rsidR="005B22A3" w:rsidRDefault="005B22A3">
      <w:pPr>
        <w:sectPr w:rsidR="005B22A3">
          <w:pgSz w:w="8000" w:h="12000"/>
          <w:pgMar w:top="1440" w:right="1440" w:bottom="1440" w:left="1440" w:header="720" w:footer="720" w:gutter="0"/>
          <w:cols w:space="720"/>
          <w:docGrid w:linePitch="360"/>
        </w:sectPr>
      </w:pPr>
    </w:p>
    <w:p w14:paraId="619C685C" w14:textId="77777777" w:rsidR="005B22A3" w:rsidRDefault="005B22A3">
      <w:pPr>
        <w:autoSpaceDE w:val="0"/>
        <w:autoSpaceDN w:val="0"/>
        <w:spacing w:after="78" w:line="220" w:lineRule="exact"/>
      </w:pPr>
    </w:p>
    <w:p w14:paraId="485C8DBA" w14:textId="77777777" w:rsidR="005B22A3" w:rsidRDefault="00000000">
      <w:pPr>
        <w:autoSpaceDE w:val="0"/>
        <w:autoSpaceDN w:val="0"/>
        <w:spacing w:before="58" w:after="0" w:line="264" w:lineRule="exact"/>
      </w:pPr>
      <w:r>
        <w:t>That night, surrounded by my friends, my fellow artists, I experienced a profound sense of gratitude. The journey had been harrowing, a descent into the darkest recesses of my soul. But from that darkness, from the fragmented reflections of the "Dirty Mirror" series, a sense of wholeness had emerged. The art had been my salvation, a vehicle for self-expression, a tool for healing, a path toward connection.</w:t>
      </w:r>
    </w:p>
    <w:p w14:paraId="21B5FF86" w14:textId="77777777" w:rsidR="005B22A3" w:rsidRDefault="00000000">
      <w:pPr>
        <w:autoSpaceDE w:val="0"/>
        <w:autoSpaceDN w:val="0"/>
        <w:spacing w:before="264" w:after="0" w:line="264" w:lineRule="exact"/>
      </w:pPr>
      <w:r>
        <w:t>The "Dirty Mirror" series, however, wasn't just a personal journey; it was a collective one. It was a testament to the power of art to heal, not just the artist, but the community. The collaborative nature of its creation, the shared vulnerability, the mutual support, had been integral to its success. The paintings weren’t simply reflections of my own struggles; they were a collective mirror, reflecting the struggles and triumphs of us all.</w:t>
      </w:r>
    </w:p>
    <w:p w14:paraId="5E18812F" w14:textId="77777777" w:rsidR="005B22A3" w:rsidRDefault="00000000">
      <w:pPr>
        <w:autoSpaceDE w:val="0"/>
        <w:autoSpaceDN w:val="0"/>
        <w:spacing w:before="264" w:after="0" w:line="264" w:lineRule="exact"/>
      </w:pPr>
      <w:r>
        <w:t xml:space="preserve">The subsequent publication of a book accompanying the exhibition further amplified the impact of the work. The poems and prose pieces, interspersed with images from the exhibition, resonated with readers across the globe. They found solace in the raw </w:t>
        <w:br/>
        <w:t xml:space="preserve">honesty, the unflinching portrayal of human vulnerability, the powerful affirmation that even in the deepest darkness, hope and healing are possible. The book became a testament to the </w:t>
        <w:br/>
        <w:t>therapeutic power of art, a symbol of hope for those struggling with similar experiences.</w:t>
      </w:r>
    </w:p>
    <w:p w14:paraId="6D20C92E" w14:textId="77777777" w:rsidR="005B22A3" w:rsidRDefault="00000000">
      <w:pPr>
        <w:autoSpaceDE w:val="0"/>
        <w:autoSpaceDN w:val="0"/>
        <w:spacing w:before="264" w:after="0" w:line="264" w:lineRule="exact"/>
      </w:pPr>
      <w:r>
        <w:t xml:space="preserve">Letters poured in from readers, sharing their own stories, their own journeys through darkness and towards the light. They found </w:t>
        <w:br/>
        <w:t xml:space="preserve">comfort in knowing that they weren't alone, that their pain was valid, that healing was possible. These letters were a testament to the profound impact of art, its capacity to transcend boundaries and connect people through shared experience. The "Dirty Mirror" had become more than just a collection of paintings and poems; it had become a symbol of hope, a testament to the resilience of the </w:t>
        <w:br/>
        <w:t>human spirit, a beacon of light in the darkness.</w:t>
      </w:r>
    </w:p>
    <w:p w14:paraId="1DD2D323" w14:textId="77777777" w:rsidR="005B22A3" w:rsidRDefault="00000000">
      <w:pPr>
        <w:autoSpaceDE w:val="0"/>
        <w:autoSpaceDN w:val="0"/>
        <w:spacing w:before="264" w:after="0" w:line="264" w:lineRule="exact"/>
      </w:pPr>
      <w:r>
        <w:t>Looking back, the abandoned warehouse remains a potent symbol –not of decay and desolation, but of creativity, resilience, and the transformative power of shared vulnerability. It was there, amidst the chaos and the creative energy, that we discovered the power of art to heal, to connect, to transform. It was in that shared space,</w:t>
      </w:r>
    </w:p>
    <w:p w14:paraId="3BFAAF12" w14:textId="77777777" w:rsidR="005B22A3" w:rsidRDefault="005B22A3">
      <w:pPr>
        <w:sectPr w:rsidR="005B22A3">
          <w:pgSz w:w="8000" w:h="12000"/>
          <w:pgMar w:top="1440" w:right="1440" w:bottom="1440" w:left="1440" w:header="720" w:footer="720" w:gutter="0"/>
          <w:cols w:space="720"/>
          <w:docGrid w:linePitch="360"/>
        </w:sectPr>
      </w:pPr>
    </w:p>
    <w:p w14:paraId="1B1B18B6" w14:textId="77777777" w:rsidR="005B22A3" w:rsidRDefault="005B22A3">
      <w:pPr>
        <w:autoSpaceDE w:val="0"/>
        <w:autoSpaceDN w:val="0"/>
        <w:spacing w:after="78" w:line="220" w:lineRule="exact"/>
      </w:pPr>
    </w:p>
    <w:p w14:paraId="798FC96B" w14:textId="77777777" w:rsidR="005B22A3" w:rsidRDefault="00000000">
      <w:pPr>
        <w:autoSpaceDE w:val="0"/>
        <w:autoSpaceDN w:val="0"/>
        <w:spacing w:before="56" w:after="0" w:line="266" w:lineRule="exact"/>
        <w:ind w:right="288"/>
      </w:pPr>
      <w:r>
        <w:t>that collective endeavor, that I found my voice, my purpose, and ultimately, my healing.</w:t>
      </w:r>
    </w:p>
    <w:p w14:paraId="1C2EFCC4" w14:textId="77777777" w:rsidR="005B22A3" w:rsidRDefault="00000000">
      <w:pPr>
        <w:autoSpaceDE w:val="0"/>
        <w:autoSpaceDN w:val="0"/>
        <w:spacing w:before="264" w:after="0" w:line="264" w:lineRule="exact"/>
      </w:pPr>
      <w:r>
        <w:t xml:space="preserve">The "Dirty Mirror" series continues to evolve, not in new canvases, but in the lives it continues to touch. The journey is far from over; the healing process continues, for both myself and for others who find solace in the shared narrative. But the path forward is clear, illuminated by the unwavering belief in the transformative power of art, and in the enduring strength of the human spirit. The mirror, once reflecting only fragmentation, now reflects a clearer, more complete picture – a testament to the power of art to mend what is broken and to illuminate the path towards wholeness. The darkness remains, a constant reminder of the struggles faced, but it is now overshadowed by the powerful light of resilience, hope, and </w:t>
        <w:br/>
        <w:t xml:space="preserve">connection – a light born from the shared darkness, forged in the crucible of collective creativity. This is the legacy of the "Dirty Mirror," a legacy that continues to shine brightly, offering solace and hope to all who find themselves reflected in its fragmented, yet ultimately healing, gaze. The journey, though fraught with </w:t>
        <w:br/>
        <w:t xml:space="preserve">shadows, has ultimately led to a place of profound understanding, of acceptance, and of enduring beauty. A beauty found not in </w:t>
        <w:br/>
        <w:t>perfection, but in the honest reflection of a life lived, a life healed, a life transformed by the power of art and the strength of shared human experience.</w:t>
      </w:r>
    </w:p>
    <w:p w14:paraId="51A3BE73" w14:textId="77777777" w:rsidR="005B22A3" w:rsidRDefault="005B22A3">
      <w:pPr>
        <w:sectPr w:rsidR="005B22A3">
          <w:pgSz w:w="8000" w:h="12000"/>
          <w:pgMar w:top="1440" w:right="1440" w:bottom="1440" w:left="1440" w:header="720" w:footer="720" w:gutter="0"/>
          <w:cols w:space="720"/>
          <w:docGrid w:linePitch="360"/>
        </w:sectPr>
      </w:pPr>
    </w:p>
    <w:p w14:paraId="11CE140D" w14:textId="77777777" w:rsidR="005B22A3" w:rsidRDefault="005B22A3">
      <w:pPr>
        <w:autoSpaceDE w:val="0"/>
        <w:autoSpaceDN w:val="0"/>
        <w:spacing w:after="224" w:line="220" w:lineRule="exact"/>
      </w:pPr>
    </w:p>
    <w:p w14:paraId="29E3FB22" w14:textId="77777777" w:rsidR="005B22A3" w:rsidRDefault="00000000">
      <w:pPr>
        <w:autoSpaceDE w:val="0"/>
        <w:autoSpaceDN w:val="0"/>
        <w:spacing w:after="0" w:line="330" w:lineRule="exact"/>
      </w:pPr>
      <w:r>
        <w:t>Healthy Relationships</w:t>
      </w:r>
    </w:p>
    <w:p w14:paraId="2A261AF9" w14:textId="77777777" w:rsidR="005B22A3" w:rsidRDefault="00000000">
      <w:pPr>
        <w:autoSpaceDE w:val="0"/>
        <w:autoSpaceDN w:val="0"/>
        <w:spacing w:before="286" w:after="0" w:line="264" w:lineRule="exact"/>
        <w:ind w:right="288"/>
      </w:pPr>
      <w:r>
        <w:t>The gallery opening was a watershed moment, a culmination of intense personal struggle and collaborative creation. But the true journey, I realised, had only just begun. The "Dirty Mirror" series, while a powerful testament to my own healing, also served as a catalyst for deeper, more meaningful connections. The shared vulnerability inherent in the project had fostered a sense of community, a network of support that extended far beyond the confines of the abandoned warehouse where it all began.</w:t>
      </w:r>
    </w:p>
    <w:p w14:paraId="12E59136" w14:textId="77777777" w:rsidR="005B22A3" w:rsidRDefault="00000000">
      <w:pPr>
        <w:autoSpaceDE w:val="0"/>
        <w:autoSpaceDN w:val="0"/>
        <w:spacing w:before="264" w:after="0" w:line="264" w:lineRule="exact"/>
      </w:pPr>
      <w:r>
        <w:t xml:space="preserve">Sarah, Elias, and Leo, my closest collaborators, became more than just fellow artists; they became my family. We’d shared so much –the late nights fueled by coffee and desperation, the breakthroughs that experienced like electric shocks, the silent moments of shared </w:t>
        <w:br/>
        <w:t>understanding that transcended words. We navigated the emotional minefield of our creative process together, offering each other unwavering support during moments of self-doubt and celebrating each other's triumphs. Our bond, forged in the crucible of artistic creation, was deeper, more profound than anything I had previously experienced. It wasn't just about shared passion; it was about shared vulnerability, mutual respect, and unconditional support.</w:t>
      </w:r>
    </w:p>
    <w:p w14:paraId="0C00746D" w14:textId="77777777" w:rsidR="005B22A3" w:rsidRDefault="00000000">
      <w:pPr>
        <w:autoSpaceDE w:val="0"/>
        <w:autoSpaceDN w:val="0"/>
        <w:spacing w:before="264" w:after="0" w:line="264" w:lineRule="exact"/>
      </w:pPr>
      <w:r>
        <w:t xml:space="preserve">This newfound connection extended beyond the immediate circle of my collaborators. The woman who approached me after the </w:t>
        <w:br/>
        <w:t>opening, overwhelmed by the resonance of my work with her personal journey of grief, became a source of unexpected comfort. Her tears were a mirror reflecting my own past, a testament to the shared human experience of pain and resilience. In responding to her story, I discovered a capacity for empathy I hadn't known I possessed. Her openness fostered in me a deeper understanding of the transformative power of authentic connection. It was no longer just about creating art; it was about connecting with the human experience on a profound level.</w:t>
      </w:r>
    </w:p>
    <w:p w14:paraId="087F28BB" w14:textId="77777777" w:rsidR="005B22A3" w:rsidRDefault="00000000">
      <w:pPr>
        <w:autoSpaceDE w:val="0"/>
        <w:autoSpaceDN w:val="0"/>
        <w:spacing w:before="264" w:after="0" w:line="264" w:lineRule="exact"/>
      </w:pPr>
      <w:r>
        <w:t xml:space="preserve">The subsequent publication of the book accompanying the </w:t>
        <w:br/>
        <w:t>exhibition broadened this circle even further. Letters arrived from readers across the globe, sharing their own stories of loss, isolation, and the arduous journey towards healing. Their words were both</w:t>
      </w:r>
    </w:p>
    <w:p w14:paraId="114A4B14" w14:textId="77777777" w:rsidR="005B22A3" w:rsidRDefault="005B22A3">
      <w:pPr>
        <w:sectPr w:rsidR="005B22A3">
          <w:pgSz w:w="8000" w:h="12000"/>
          <w:pgMar w:top="1440" w:right="1440" w:bottom="1440" w:left="1440" w:header="720" w:footer="720" w:gutter="0"/>
          <w:cols w:space="720"/>
          <w:docGrid w:linePitch="360"/>
        </w:sectPr>
      </w:pPr>
    </w:p>
    <w:p w14:paraId="6A2EFA22" w14:textId="77777777" w:rsidR="005B22A3" w:rsidRDefault="005B22A3">
      <w:pPr>
        <w:autoSpaceDE w:val="0"/>
        <w:autoSpaceDN w:val="0"/>
        <w:spacing w:after="78" w:line="220" w:lineRule="exact"/>
      </w:pPr>
    </w:p>
    <w:p w14:paraId="273EC936" w14:textId="77777777" w:rsidR="005B22A3" w:rsidRDefault="00000000">
      <w:pPr>
        <w:autoSpaceDE w:val="0"/>
        <w:autoSpaceDN w:val="0"/>
        <w:spacing w:before="58" w:after="0" w:line="264" w:lineRule="exact"/>
      </w:pPr>
      <w:r>
        <w:t>humbling and empowering. They validated my own struggles, reaffirming that even the darkest corners of the human experience are shared, and that these shared experiences can forge a sense of belonging and community. These connections, forged through shared vulnerability and the universality of the human condition, became a potent antidote to the isolation that had once defined my life.</w:t>
      </w:r>
    </w:p>
    <w:p w14:paraId="2EB9F4CF" w14:textId="77777777" w:rsidR="005B22A3" w:rsidRDefault="00000000">
      <w:pPr>
        <w:autoSpaceDE w:val="0"/>
        <w:autoSpaceDN w:val="0"/>
        <w:spacing w:before="264" w:after="0" w:line="264" w:lineRule="exact"/>
      </w:pPr>
      <w:r>
        <w:t>The feedback I received wasn’t solely about the cathartic value of my work. Many readers emphasized the hope my art offered. They found solace in the depiction of a journey through darkness, a journey that ultimately ended in a tentative but tangible light. This reinforced my belief in the power of art to heal, not just for the creator, but for the observer. The "Dirty Mirror" series had become a symbol of hope, a shared space where individuals could find solace and validation in their own struggles. It wasn’t merely a reflection of my personal journey; it was a collective mirror reflecting the resilience of the human spirit.</w:t>
      </w:r>
    </w:p>
    <w:p w14:paraId="2EF17B06" w14:textId="77777777" w:rsidR="005B22A3" w:rsidRDefault="00000000">
      <w:pPr>
        <w:autoSpaceDE w:val="0"/>
        <w:autoSpaceDN w:val="0"/>
        <w:spacing w:before="264" w:after="0" w:line="264" w:lineRule="exact"/>
        <w:ind w:right="144"/>
      </w:pPr>
      <w:r>
        <w:t xml:space="preserve">Through these connections, I began to understand the nature of healthy relationships – relationships built on mutual respect, empathy, and a willingness to share vulnerability. The shared creative process had been a crucible, testing the strength of our bonds, refining them, and forging something precious. We learned to navigate disagreements with grace, understanding that differing viewpoints were opportunities for growth and deeper </w:t>
        <w:br/>
        <w:t xml:space="preserve">understanding. The absence of judgment, the acceptance of </w:t>
        <w:br/>
        <w:t>imperfection, became integral components of our interactions.</w:t>
      </w:r>
    </w:p>
    <w:p w14:paraId="01095626" w14:textId="77777777" w:rsidR="005B22A3" w:rsidRDefault="00000000">
      <w:pPr>
        <w:autoSpaceDE w:val="0"/>
        <w:autoSpaceDN w:val="0"/>
        <w:spacing w:before="264" w:after="0" w:line="264" w:lineRule="exact"/>
        <w:ind w:right="144"/>
      </w:pPr>
      <w:r>
        <w:t xml:space="preserve">These relationships weren't without their challenges. Creative collaborations, by their very nature, involve intense emotional investment. There were moments of conflict, disagreements over creative direction, and the inevitable friction that arises when deeply invested individuals pour their hearts and souls into a joint endeavor. But even these conflicts, when navigated with empathy and mutual respect, contributed to the strength and depth of our bonds. We learned to communicate openly and honestly, to voice our concerns and frustrations without resorting to blame or </w:t>
        <w:br/>
        <w:t>judgment. The shared goal of creating something meaningful overshadowed the occasional clashes, ultimately strengthening the</w:t>
      </w:r>
    </w:p>
    <w:p w14:paraId="5E3A8F6C" w14:textId="77777777" w:rsidR="005B22A3" w:rsidRDefault="005B22A3">
      <w:pPr>
        <w:sectPr w:rsidR="005B22A3">
          <w:pgSz w:w="8000" w:h="12000"/>
          <w:pgMar w:top="1440" w:right="1440" w:bottom="1440" w:left="1440" w:header="720" w:footer="720" w:gutter="0"/>
          <w:cols w:space="720"/>
          <w:docGrid w:linePitch="360"/>
        </w:sectPr>
      </w:pPr>
    </w:p>
    <w:p w14:paraId="079D151B" w14:textId="77777777" w:rsidR="005B22A3" w:rsidRDefault="005B22A3">
      <w:pPr>
        <w:autoSpaceDE w:val="0"/>
        <w:autoSpaceDN w:val="0"/>
        <w:spacing w:after="78" w:line="220" w:lineRule="exact"/>
      </w:pPr>
    </w:p>
    <w:p w14:paraId="303F56D8" w14:textId="77777777" w:rsidR="005B22A3" w:rsidRDefault="00000000">
      <w:pPr>
        <w:autoSpaceDE w:val="0"/>
        <w:autoSpaceDN w:val="0"/>
        <w:spacing w:after="0" w:line="322" w:lineRule="exact"/>
      </w:pPr>
      <w:r>
        <w:t>fabric of our connection.</w:t>
      </w:r>
    </w:p>
    <w:p w14:paraId="08F3727D" w14:textId="77777777" w:rsidR="005B22A3" w:rsidRDefault="00000000">
      <w:pPr>
        <w:autoSpaceDE w:val="0"/>
        <w:autoSpaceDN w:val="0"/>
        <w:spacing w:before="266" w:after="0" w:line="264" w:lineRule="exact"/>
      </w:pPr>
      <w:r>
        <w:t xml:space="preserve">The conversations we shared weren’t always focused on art. We discussed our personal lives, our fears and vulnerabilities, our hopes and dreams. This open communication, this willingness to share the most intimate aspects of ourselves, was the bedrock of our </w:t>
        <w:br/>
        <w:t>friendships. It was through this vulnerability that we found true connection, a deeper understanding that extended beyond the creative process and into the fabric of our lives. The connections forged through the "Dirty Mirror" project went beyond professional collaboration; they were genuine, deeply meaningful friendships, built on a foundation of shared experience, mutual respect, and unwavering support.</w:t>
      </w:r>
    </w:p>
    <w:p w14:paraId="7E7BECF7" w14:textId="77777777" w:rsidR="005B22A3" w:rsidRDefault="00000000">
      <w:pPr>
        <w:autoSpaceDE w:val="0"/>
        <w:autoSpaceDN w:val="0"/>
        <w:spacing w:before="204" w:after="0" w:line="324" w:lineRule="exact"/>
      </w:pPr>
      <w:r>
        <w:t>The process of healing extended beyond the immediate group.</w:t>
      </w:r>
    </w:p>
    <w:p w14:paraId="733EAB79" w14:textId="77777777" w:rsidR="005B22A3" w:rsidRDefault="00000000">
      <w:pPr>
        <w:autoSpaceDE w:val="0"/>
        <w:autoSpaceDN w:val="0"/>
        <w:spacing w:before="60" w:after="0" w:line="264" w:lineRule="exact"/>
      </w:pPr>
      <w:r>
        <w:t xml:space="preserve">Through the exhibition and the book, I connected with people I would never have met otherwise, individuals who resonated with my experiences and whose stories, in turn, enriched my </w:t>
        <w:br/>
        <w:t>understanding of the human condition. This expanded sense of community, this network of support extending far beyond my physical surroundings, was transformative. It redefined my notion of belonging, demonstrating that connection could be found not just in close proximity, but through shared experience and empathetic understanding.</w:t>
      </w:r>
    </w:p>
    <w:p w14:paraId="464548F4" w14:textId="77777777" w:rsidR="005B22A3" w:rsidRDefault="00000000">
      <w:pPr>
        <w:autoSpaceDE w:val="0"/>
        <w:autoSpaceDN w:val="0"/>
        <w:spacing w:before="264" w:after="0" w:line="264" w:lineRule="exact"/>
        <w:ind w:right="144"/>
      </w:pPr>
      <w:r>
        <w:t>I began to see the world differently, less as a collection of isolated individuals and more as a tapestry of interconnected lives, each thread contributing to the richness and complexity of the whole. The "Dirty Mirror," once a symbol of fragmentation and isolation, had become a conduit for connection, a bridge between isolated souls. It wasn’t just a reflection of my own journey; it was a shared journey, a testament to the transformative power of art and the healing potential of genuine human connection. The darkness that once consumed me was now tempered by a profound sense of belonging, a sense of purpose born from shared vulnerability and the beauty of authentic connection.</w:t>
      </w:r>
    </w:p>
    <w:p w14:paraId="6B0C8630" w14:textId="77777777" w:rsidR="005B22A3" w:rsidRDefault="00000000">
      <w:pPr>
        <w:autoSpaceDE w:val="0"/>
        <w:autoSpaceDN w:val="0"/>
        <w:spacing w:before="264" w:after="0" w:line="264" w:lineRule="exact"/>
        <w:ind w:right="46"/>
        <w:jc w:val="both"/>
      </w:pPr>
      <w:r>
        <w:t>This understanding transformed my approach to relationships. I learned the importance of active listening, of empathy, and of a willingness to share my own vulnerabilities. I discovered the beauty</w:t>
      </w:r>
    </w:p>
    <w:p w14:paraId="5A84DF90" w14:textId="77777777" w:rsidR="005B22A3" w:rsidRDefault="005B22A3">
      <w:pPr>
        <w:sectPr w:rsidR="005B22A3">
          <w:pgSz w:w="8000" w:h="12000"/>
          <w:pgMar w:top="1440" w:right="1440" w:bottom="1440" w:left="1440" w:header="720" w:footer="720" w:gutter="0"/>
          <w:cols w:space="720"/>
          <w:docGrid w:linePitch="360"/>
        </w:sectPr>
      </w:pPr>
    </w:p>
    <w:p w14:paraId="36818888" w14:textId="77777777" w:rsidR="005B22A3" w:rsidRDefault="005B22A3">
      <w:pPr>
        <w:autoSpaceDE w:val="0"/>
        <w:autoSpaceDN w:val="0"/>
        <w:spacing w:after="78" w:line="220" w:lineRule="exact"/>
      </w:pPr>
    </w:p>
    <w:p w14:paraId="225F8E7E" w14:textId="77777777" w:rsidR="005B22A3" w:rsidRDefault="00000000">
      <w:pPr>
        <w:autoSpaceDE w:val="0"/>
        <w:autoSpaceDN w:val="0"/>
        <w:spacing w:before="58" w:after="0" w:line="264" w:lineRule="exact"/>
      </w:pPr>
      <w:r>
        <w:t xml:space="preserve">of imperfection, the strength found in embracing our flaws and imperfections, and the profound comfort derived from knowing we are not alone in our struggles. Healthy relationships, I realized, are not about perfection; they are about shared vulnerability, mutual respect, and the unwavering support that allows us to navigate the complexities of life together. This realization, born from the ashes of my own darkness, was the most precious gift the "Dirty Mirror" project had given me. It was a testament to the enduring power of human connection, a radiant beacon illuminating a path towards genuine belonging and profound fulfillment. The fractured </w:t>
        <w:br/>
        <w:t>reflection of the "Dirty Mirror" had finally become whole, reflecting not just a healed self, but a self deeply and meaningfully connected to the world around it.</w:t>
      </w:r>
    </w:p>
    <w:p w14:paraId="46EA3D62" w14:textId="77777777" w:rsidR="005B22A3" w:rsidRDefault="005B22A3">
      <w:pPr>
        <w:sectPr w:rsidR="005B22A3">
          <w:pgSz w:w="8000" w:h="12000"/>
          <w:pgMar w:top="1440" w:right="1440" w:bottom="1440" w:left="1440" w:header="720" w:footer="720" w:gutter="0"/>
          <w:cols w:space="720"/>
          <w:docGrid w:linePitch="360"/>
        </w:sectPr>
      </w:pPr>
    </w:p>
    <w:p w14:paraId="2341A8A1" w14:textId="77777777" w:rsidR="005B22A3" w:rsidRDefault="005B22A3">
      <w:pPr>
        <w:autoSpaceDE w:val="0"/>
        <w:autoSpaceDN w:val="0"/>
        <w:spacing w:after="224" w:line="220" w:lineRule="exact"/>
      </w:pPr>
    </w:p>
    <w:p w14:paraId="28EEDBAB" w14:textId="77777777" w:rsidR="005B22A3" w:rsidRDefault="00000000">
      <w:pPr>
        <w:autoSpaceDE w:val="0"/>
        <w:autoSpaceDN w:val="0"/>
        <w:spacing w:after="0" w:line="330" w:lineRule="exact"/>
      </w:pPr>
      <w:r>
        <w:t>Emotional Maturity</w:t>
      </w:r>
    </w:p>
    <w:p w14:paraId="6E6DE4EB" w14:textId="77777777" w:rsidR="005B22A3" w:rsidRDefault="00000000">
      <w:pPr>
        <w:autoSpaceDE w:val="0"/>
        <w:autoSpaceDN w:val="0"/>
        <w:spacing w:before="286" w:after="0" w:line="264" w:lineRule="exact"/>
      </w:pPr>
      <w:r>
        <w:t xml:space="preserve">The success of the "Dirty Mirror" project wasn't just measured in critical acclaim or sales figures; it was measured in the quiet, profound shifts in my relationships. The vulnerability I had poured onto the canvas, into the words etched on the page, had </w:t>
        <w:br/>
        <w:t>inadvertently created space for a new kind of intimacy in my life. I began to approach my friendships with a newfound honesty, shedding the layers of carefully constructed defenses that had kept me emotionally distant.</w:t>
      </w:r>
    </w:p>
    <w:p w14:paraId="08F3F540" w14:textId="77777777" w:rsidR="005B22A3" w:rsidRDefault="00000000">
      <w:pPr>
        <w:autoSpaceDE w:val="0"/>
        <w:autoSpaceDN w:val="0"/>
        <w:spacing w:before="264" w:after="0" w:line="264" w:lineRule="exact"/>
      </w:pPr>
      <w:r>
        <w:t xml:space="preserve">This shift wasn't without its challenges. My long-standing </w:t>
        <w:br/>
        <w:t xml:space="preserve">relationship with Mark, a musician I'd known since our college days, had always been characterized by a certain coolness, a </w:t>
        <w:br/>
        <w:t>carefully maintained emotional distance. We were comfortable in our shared silence, our unspoken understanding. But the emotional intensity of the "Dirty Mirror" project cracked the surface of that carefully constructed facade. I found myself sharing my fears, my insecurities, my anxieties with Mark, things I'd never dared to reveal before. It was terrifying, exposing the raw nerve endings of my soul, but it was also liberating. Mark, in turn, revealed his own vulnerabilities, his own struggles with self-doubt and insecurity. The shared vulnerability forged a deeper connection, a bond that transcended the casual camaraderie of our past.</w:t>
      </w:r>
    </w:p>
    <w:p w14:paraId="12143EB1" w14:textId="77777777" w:rsidR="005B22A3" w:rsidRDefault="00000000">
      <w:pPr>
        <w:autoSpaceDE w:val="0"/>
        <w:autoSpaceDN w:val="0"/>
        <w:spacing w:before="264" w:after="0" w:line="264" w:lineRule="exact"/>
      </w:pPr>
      <w:r>
        <w:t xml:space="preserve">Our conversations became richer, more profound. We no longer just discussed music and gigs; we explored the emotional landscape of our lives, the complexities of our relationships, our hopes and fears. This new level of intimacy deepened our friendship, transforming it into something far more meaningful and lasting. There were still moments of disagreement, of course – differing opinions on musical direction, conflicts arising from our vastly different personalities. But these disagreements were navigated with a newfound respect, a recognition of each other's vulnerabilities. We learned to </w:t>
        <w:br/>
        <w:t xml:space="preserve">communicate our frustrations and concerns without resorting to hurtful words or accusatory tones. Instead of letting conflict tear us apart, we used it as an opportunity to foster greater understanding and deepen our empathy. The shared artistic endeavors and </w:t>
        <w:br/>
        <w:t>newfound vulnerability made our relationship more resilient.</w:t>
      </w:r>
    </w:p>
    <w:p w14:paraId="2DB5C6BF" w14:textId="77777777" w:rsidR="005B22A3" w:rsidRDefault="005B22A3">
      <w:pPr>
        <w:sectPr w:rsidR="005B22A3">
          <w:pgSz w:w="8000" w:h="12000"/>
          <w:pgMar w:top="1440" w:right="1440" w:bottom="1440" w:left="1440" w:header="720" w:footer="720" w:gutter="0"/>
          <w:cols w:space="720"/>
          <w:docGrid w:linePitch="360"/>
        </w:sectPr>
      </w:pPr>
    </w:p>
    <w:p w14:paraId="31965AF0" w14:textId="77777777" w:rsidR="005B22A3" w:rsidRDefault="005B22A3">
      <w:pPr>
        <w:autoSpaceDE w:val="0"/>
        <w:autoSpaceDN w:val="0"/>
        <w:spacing w:after="210" w:line="220" w:lineRule="exact"/>
      </w:pPr>
    </w:p>
    <w:p w14:paraId="702B82F3" w14:textId="77777777" w:rsidR="005B22A3" w:rsidRDefault="00000000">
      <w:pPr>
        <w:autoSpaceDE w:val="0"/>
        <w:autoSpaceDN w:val="0"/>
        <w:spacing w:before="60" w:after="0" w:line="264" w:lineRule="exact"/>
      </w:pPr>
      <w:r>
        <w:t xml:space="preserve">This newfound emotional honesty extended to other areas of my life. My relationship with my family, which had been strained by years of unspoken resentment and emotional distance, began to heal. I found myself initiating conversations with my parents, </w:t>
        <w:br/>
        <w:t xml:space="preserve">expressing feelings I had suppressed for years. My mother, a woman of few words, surprised me with her own vulnerability, sharing stories of her own struggles and insecurities. My father, always a man of stoic silence, opened up in his own way, expressing his pride in my accomplishments. The communication was not always </w:t>
        <w:br/>
        <w:t>perfect; there were tears, silences, moments of awkwardness. Yet, these were genuine moments of connection, of healing, of shared humanity. We began to truly see each other, not as caricatures shaped by our past grievances, but as complex, flawed, and deeply loving individuals.</w:t>
      </w:r>
    </w:p>
    <w:p w14:paraId="504B9558" w14:textId="77777777" w:rsidR="005B22A3" w:rsidRDefault="00000000">
      <w:pPr>
        <w:autoSpaceDE w:val="0"/>
        <w:autoSpaceDN w:val="0"/>
        <w:spacing w:before="264" w:after="0" w:line="264" w:lineRule="exact"/>
      </w:pPr>
      <w:r>
        <w:t xml:space="preserve">The social dynamics within my extended circle of friends and acquaintances also underwent a quiet transformation. The </w:t>
        <w:br/>
        <w:t>superficiality that had once characterized many of my friendships began to fade, replaced by a deeper, more meaningful engagement.</w:t>
      </w:r>
    </w:p>
    <w:p w14:paraId="7EAD2E8D" w14:textId="77777777" w:rsidR="005B22A3" w:rsidRDefault="00000000">
      <w:pPr>
        <w:autoSpaceDE w:val="0"/>
        <w:autoSpaceDN w:val="0"/>
        <w:spacing w:before="60" w:after="0" w:line="264" w:lineRule="exact"/>
      </w:pPr>
      <w:r>
        <w:t xml:space="preserve">I found myself less interested in maintaining a carefully curated public persona and more invested in authentic connections. The "bullshit fakers" and "fashion victims" I had so vividly depicted in my work began to lose their appeal. I was drawn to individuals who embraced their vulnerabilities, who shared my passion for </w:t>
        <w:br/>
        <w:t>meaningful connection and meaningful expression.</w:t>
      </w:r>
    </w:p>
    <w:p w14:paraId="54DFD267" w14:textId="77777777" w:rsidR="005B22A3" w:rsidRDefault="00000000">
      <w:pPr>
        <w:autoSpaceDE w:val="0"/>
        <w:autoSpaceDN w:val="0"/>
        <w:spacing w:before="264" w:after="0" w:line="264" w:lineRule="exact"/>
        <w:ind w:right="144"/>
      </w:pPr>
      <w:r>
        <w:t xml:space="preserve">My relationship with Sarah, my closest collaborator on the "Dirty Mirror" project, exemplifies this shift. Our bond, forged in the crucible of shared creative intensity, was a testament to the power of authentic connection. We were both fiercely independent, often at odds over creative directions, yet the respect for our differing perspectives became the cornerstone of our collaboration. Our conversations weren't just about art; they extended to personal struggles, fears, dreams. The ability to share and receive empathy built a stronger connection than any carefully crafted social </w:t>
        <w:br/>
        <w:t>interaction.</w:t>
      </w:r>
    </w:p>
    <w:p w14:paraId="2997AAF0" w14:textId="77777777" w:rsidR="005B22A3" w:rsidRDefault="00000000">
      <w:pPr>
        <w:autoSpaceDE w:val="0"/>
        <w:autoSpaceDN w:val="0"/>
        <w:spacing w:before="264" w:after="0" w:line="264" w:lineRule="exact"/>
        <w:jc w:val="center"/>
      </w:pPr>
      <w:r>
        <w:t>It wasn't always easy; there were arguments, moments of frustration and hurt. But we learned to navigate these moments with grace and</w:t>
      </w:r>
    </w:p>
    <w:p w14:paraId="3A8573C8" w14:textId="77777777" w:rsidR="005B22A3" w:rsidRDefault="005B22A3">
      <w:pPr>
        <w:sectPr w:rsidR="005B22A3">
          <w:pgSz w:w="8000" w:h="12000"/>
          <w:pgMar w:top="1440" w:right="1440" w:bottom="1440" w:left="1440" w:header="720" w:footer="720" w:gutter="0"/>
          <w:cols w:space="720"/>
          <w:docGrid w:linePitch="360"/>
        </w:sectPr>
      </w:pPr>
    </w:p>
    <w:p w14:paraId="2CB79B25" w14:textId="77777777" w:rsidR="005B22A3" w:rsidRDefault="005B22A3">
      <w:pPr>
        <w:autoSpaceDE w:val="0"/>
        <w:autoSpaceDN w:val="0"/>
        <w:spacing w:after="78" w:line="220" w:lineRule="exact"/>
      </w:pPr>
    </w:p>
    <w:p w14:paraId="1AC7ABF7" w14:textId="77777777" w:rsidR="005B22A3" w:rsidRDefault="00000000">
      <w:pPr>
        <w:autoSpaceDE w:val="0"/>
        <w:autoSpaceDN w:val="0"/>
        <w:spacing w:before="58" w:after="0" w:line="264" w:lineRule="exact"/>
        <w:ind w:right="144"/>
      </w:pPr>
      <w:r>
        <w:t xml:space="preserve">empathy. Our mutual respect allowed us to communicate our concerns openly and honestly, ensuring that disagreements did not destroy our ability to create and to support each other. Our </w:t>
        <w:br/>
        <w:t>personal lives became interwoven with our professional ones, strengthening the connection beyond the realm of art.</w:t>
      </w:r>
    </w:p>
    <w:p w14:paraId="791CEE2E" w14:textId="77777777" w:rsidR="005B22A3" w:rsidRDefault="00000000">
      <w:pPr>
        <w:autoSpaceDE w:val="0"/>
        <w:autoSpaceDN w:val="0"/>
        <w:spacing w:before="264" w:after="0" w:line="264" w:lineRule="exact"/>
      </w:pPr>
      <w:r>
        <w:t xml:space="preserve">The emotional maturity that bloomed in the aftermath of the "Dirty Mirror" project wasn’t about achieving some idealized state of perfection in my relationships. It was about recognizing the </w:t>
        <w:br/>
        <w:t>messiness, the complexities, the inevitable conflicts inherent in human connection. It was about embracing these complexities with honesty and a willingness to be vulnerable. I learned that healthy relationships were not about avoiding conflict, but about navigating it with empathy and a commitment to understanding. It was about accepting imperfections, both in myself and in others, and finding strength in shared vulnerability. It was about appreciating the beauty of imperfection.</w:t>
      </w:r>
    </w:p>
    <w:p w14:paraId="65EA578A" w14:textId="77777777" w:rsidR="005B22A3" w:rsidRDefault="00000000">
      <w:pPr>
        <w:autoSpaceDE w:val="0"/>
        <w:autoSpaceDN w:val="0"/>
        <w:spacing w:before="264" w:after="0" w:line="264" w:lineRule="exact"/>
      </w:pPr>
      <w:r>
        <w:t xml:space="preserve">This process wasn't linear; there were setbacks, moments of doubt, and times when the weight of my past threatened to overwhelm me. But the newfound connections in my life provided a strong network of support, enabling me to weather those storms. The shared </w:t>
        <w:br/>
        <w:t>experiences and vulnerabilities within my creative collaborations and friendships fortified my ability to cope with emotional stressors and uncertainties.</w:t>
      </w:r>
    </w:p>
    <w:p w14:paraId="6A2D3AA6" w14:textId="77777777" w:rsidR="005B22A3" w:rsidRDefault="00000000">
      <w:pPr>
        <w:autoSpaceDE w:val="0"/>
        <w:autoSpaceDN w:val="0"/>
        <w:spacing w:before="264" w:after="0" w:line="264" w:lineRule="exact"/>
      </w:pPr>
      <w:r>
        <w:t xml:space="preserve">The "Dirty Mirror" project had initially been a reflection of my internal turmoil, a journey through darkness and isolation. But the process of creation, and the subsequent connections it fostered, had transformed it into a symbol of hope, resilience, and the healing power of authentic human connection. The mirror, once reflecting only fragmentation, now showed a self increasingly whole, deeply connected, and finally, at peace. The journey had been harrowing, but the destination, this profound sense of belonging and </w:t>
        <w:br/>
        <w:t>interconnectedness, made it all worthwhile. The melancholic poet had found his voice, not only in the art he created, but also in the profound relationships he nurtured. The darkness that had once defined him was now illuminated by the radiant light of genuine human connection.</w:t>
      </w:r>
    </w:p>
    <w:p w14:paraId="642FD343" w14:textId="77777777" w:rsidR="005B22A3" w:rsidRDefault="005B22A3">
      <w:pPr>
        <w:sectPr w:rsidR="005B22A3">
          <w:pgSz w:w="8000" w:h="12000"/>
          <w:pgMar w:top="1440" w:right="1440" w:bottom="1440" w:left="1440" w:header="720" w:footer="720" w:gutter="0"/>
          <w:cols w:space="720"/>
          <w:docGrid w:linePitch="360"/>
        </w:sectPr>
      </w:pPr>
    </w:p>
    <w:p w14:paraId="19C88CD4" w14:textId="77777777" w:rsidR="005B22A3" w:rsidRDefault="005B22A3">
      <w:pPr>
        <w:autoSpaceDE w:val="0"/>
        <w:autoSpaceDN w:val="0"/>
        <w:spacing w:after="224" w:line="220" w:lineRule="exact"/>
      </w:pPr>
    </w:p>
    <w:p w14:paraId="3DCF728A" w14:textId="77777777" w:rsidR="005B22A3" w:rsidRDefault="00000000">
      <w:pPr>
        <w:autoSpaceDE w:val="0"/>
        <w:autoSpaceDN w:val="0"/>
        <w:spacing w:after="0" w:line="330" w:lineRule="exact"/>
      </w:pPr>
      <w:r>
        <w:t>Boundaries and SelfRespect</w:t>
      </w:r>
    </w:p>
    <w:p w14:paraId="5A69E396" w14:textId="77777777" w:rsidR="005B22A3" w:rsidRDefault="00000000">
      <w:pPr>
        <w:autoSpaceDE w:val="0"/>
        <w:autoSpaceDN w:val="0"/>
        <w:spacing w:before="286" w:after="0" w:line="264" w:lineRule="exact"/>
      </w:pPr>
      <w:r>
        <w:t xml:space="preserve">The success of "Dirty Mirror" wasn't solely about the accolades or sales; it was about the quiet revolution within myself. The raw vulnerability I'd poured into my work had inadvertently become a blueprint for healthier relationships, starting with the most </w:t>
        <w:br/>
        <w:t>important one: the relationship I had with myself. The project forced me to confront my self-destructive tendencies, the patterns of self-sabotage that had kept me trapped in cycles of isolation and despair. This self-awareness became the foundation upon which I built healthier boundaries.</w:t>
      </w:r>
    </w:p>
    <w:p w14:paraId="2B4CC7F6" w14:textId="77777777" w:rsidR="005B22A3" w:rsidRDefault="00000000">
      <w:pPr>
        <w:autoSpaceDE w:val="0"/>
        <w:autoSpaceDN w:val="0"/>
        <w:spacing w:before="264" w:after="0" w:line="264" w:lineRule="exact"/>
      </w:pPr>
      <w:r>
        <w:t xml:space="preserve">Before "Dirty Mirror," my concept of self-respect was severely warped. I equated worth with external validation, seeking approval in all the wrong places. My relationships were often characterized by a desperate clinging, a neediness that pushed people away. I didn’t understand the concept of healthy boundaries, mistaking codependency for intimacy. I had a habit of bending over backward to please others, neglecting my own needs and desires in the </w:t>
        <w:br/>
        <w:t>process. This often resulted in resentment, frustration, and a deep sense of emptiness.</w:t>
      </w:r>
    </w:p>
    <w:p w14:paraId="3B9FF35F" w14:textId="77777777" w:rsidR="005B22A3" w:rsidRDefault="00000000">
      <w:pPr>
        <w:autoSpaceDE w:val="0"/>
        <w:autoSpaceDN w:val="0"/>
        <w:spacing w:before="264" w:after="0" w:line="264" w:lineRule="exact"/>
      </w:pPr>
      <w:r>
        <w:t xml:space="preserve">The act of creating "Dirty Mirror," however, was inherently a selfish act. It was a journey of self-exploration, of confronting my demons, of giving voice to the darkness that had consumed me. In that act of creation, I found a newfound sense of self-worth, independent of external validation. The positive reception of the project was a bonus, not the driving force behind my creative process. The </w:t>
        <w:br/>
        <w:t>validation I truly sought came from within.</w:t>
      </w:r>
    </w:p>
    <w:p w14:paraId="02485689" w14:textId="77777777" w:rsidR="005B22A3" w:rsidRDefault="00000000">
      <w:pPr>
        <w:autoSpaceDE w:val="0"/>
        <w:autoSpaceDN w:val="0"/>
        <w:spacing w:before="264" w:after="0" w:line="264" w:lineRule="exact"/>
      </w:pPr>
      <w:r>
        <w:t xml:space="preserve">This newfound sense of self-worth translated into a strengthened ability to set boundaries. I learned to say "no" without guilt, to prioritize my own needs without feeling selfish. I began to </w:t>
        <w:br/>
        <w:t xml:space="preserve">recognize the subtle ways I'd allowed others to disrespect my time, my energy, and my emotional well-being. I stopped accepting invitations to events that drained me, stopped engaging in </w:t>
        <w:br/>
        <w:t>conversations that left me feeling depleted. This wasn’t about being unapproachable or unkind; it was about being assertive and self-respecting.</w:t>
      </w:r>
    </w:p>
    <w:p w14:paraId="2C2C8323" w14:textId="77777777" w:rsidR="005B22A3" w:rsidRDefault="005B22A3">
      <w:pPr>
        <w:sectPr w:rsidR="005B22A3">
          <w:pgSz w:w="8000" w:h="12000"/>
          <w:pgMar w:top="1440" w:right="1440" w:bottom="1440" w:left="1440" w:header="720" w:footer="720" w:gutter="0"/>
          <w:cols w:space="720"/>
          <w:docGrid w:linePitch="360"/>
        </w:sectPr>
      </w:pPr>
    </w:p>
    <w:p w14:paraId="42AFA67D" w14:textId="77777777" w:rsidR="005B22A3" w:rsidRDefault="005B22A3">
      <w:pPr>
        <w:autoSpaceDE w:val="0"/>
        <w:autoSpaceDN w:val="0"/>
        <w:spacing w:after="210" w:line="220" w:lineRule="exact"/>
      </w:pPr>
    </w:p>
    <w:p w14:paraId="6792F2E8" w14:textId="77777777" w:rsidR="005B22A3" w:rsidRDefault="00000000">
      <w:pPr>
        <w:autoSpaceDE w:val="0"/>
        <w:autoSpaceDN w:val="0"/>
        <w:spacing w:before="60" w:after="0" w:line="264" w:lineRule="exact"/>
      </w:pPr>
      <w:r>
        <w:t xml:space="preserve">One example of this shift was my relationship with Liam, an </w:t>
        <w:br/>
        <w:t>acquaintance from the art scene who had a habit of constantly borrowing money, never repaying it. Before, I'd have experienced obligated to lend, worried about appearing ungenerous or unsupportive. But after the "Dirty Mirror" project, I found myself firmly stating my limits. It wasn't easy; there was initial discomfort, a fear of conflict. But the relief that followed was immense. I realized that enabling Liam's behavior was not an act of kindness, but rather a form of self-neglect.</w:t>
      </w:r>
    </w:p>
    <w:p w14:paraId="0B7DA4E5" w14:textId="77777777" w:rsidR="005B22A3" w:rsidRDefault="00000000">
      <w:pPr>
        <w:autoSpaceDE w:val="0"/>
        <w:autoSpaceDN w:val="0"/>
        <w:spacing w:before="264" w:after="0" w:line="264" w:lineRule="exact"/>
      </w:pPr>
      <w:r>
        <w:t xml:space="preserve">Setting boundaries extended beyond financial matters. I began to protect my emotional space, learning to identify and avoid </w:t>
        <w:br/>
        <w:t>relationships that were emotionally draining or toxic. I ended a friendship with Chloe, someone I had known for years. While initially painful, recognizing that the relationship was no longer serving me was a crucial step towards self-respect. Chloe's constant negativity and critical remarks had become a burden. Ending the friendship, despite the sadness, experienced like an act of self-preservation.</w:t>
      </w:r>
    </w:p>
    <w:p w14:paraId="6E2BAD45" w14:textId="77777777" w:rsidR="005B22A3" w:rsidRDefault="00000000">
      <w:pPr>
        <w:autoSpaceDE w:val="0"/>
        <w:autoSpaceDN w:val="0"/>
        <w:spacing w:before="264" w:after="0" w:line="264" w:lineRule="exact"/>
      </w:pPr>
      <w:r>
        <w:t xml:space="preserve">This wasn't a swift transformation. There were moments of </w:t>
        <w:br/>
        <w:t xml:space="preserve">backsliding, times when old patterns reasserted themselves. I had to consistently remind myself that self-respect wasn't a destination, but an ongoing process. It required constant vigilance, self-awareness, and a commitment to nurturing my own well-being. I developed strategies for self-care, incorporating practices that nourished my mind, body, and soul. These practices included regular meditation, long walks in nature, and spending time engaged in creative </w:t>
        <w:br/>
        <w:t>pursuits. I found that these practices were essential in maintaining the boundaries I had worked so hard to establish.</w:t>
      </w:r>
    </w:p>
    <w:p w14:paraId="1CA3263B" w14:textId="77777777" w:rsidR="005B22A3" w:rsidRDefault="00000000">
      <w:pPr>
        <w:autoSpaceDE w:val="0"/>
        <w:autoSpaceDN w:val="0"/>
        <w:spacing w:before="206" w:after="0" w:line="322" w:lineRule="exact"/>
      </w:pPr>
      <w:r>
        <w:t>My approach to creative collaborations also changed significantly.</w:t>
      </w:r>
    </w:p>
    <w:p w14:paraId="39FE6A25" w14:textId="77777777" w:rsidR="005B22A3" w:rsidRDefault="00000000">
      <w:pPr>
        <w:autoSpaceDE w:val="0"/>
        <w:autoSpaceDN w:val="0"/>
        <w:spacing w:before="58" w:after="0" w:line="264" w:lineRule="exact"/>
      </w:pPr>
      <w:r>
        <w:t xml:space="preserve">In the past, I had been prone to people-pleasing, readily </w:t>
        <w:br/>
        <w:t xml:space="preserve">compromising my own artistic vision to accommodate others. This often resulted in creative projects that experienced inauthentic and </w:t>
        <w:br/>
        <w:t>unsatisfying. After "Dirty Mirror," I learned to assert my artistic integrity. I developed a clearer sense of my creative vision and was more decisive in protecting it.</w:t>
      </w:r>
    </w:p>
    <w:p w14:paraId="703AD692" w14:textId="77777777" w:rsidR="005B22A3" w:rsidRDefault="00000000">
      <w:pPr>
        <w:autoSpaceDE w:val="0"/>
        <w:autoSpaceDN w:val="0"/>
        <w:spacing w:before="204" w:after="0" w:line="324" w:lineRule="exact"/>
      </w:pPr>
      <w:r>
        <w:t>This wasn't about being arrogant or inflexible. It was about</w:t>
      </w:r>
    </w:p>
    <w:p w14:paraId="1C4683AC" w14:textId="77777777" w:rsidR="005B22A3" w:rsidRDefault="005B22A3">
      <w:pPr>
        <w:sectPr w:rsidR="005B22A3">
          <w:pgSz w:w="8000" w:h="12000"/>
          <w:pgMar w:top="1440" w:right="1440" w:bottom="1440" w:left="1440" w:header="720" w:footer="720" w:gutter="0"/>
          <w:cols w:space="720"/>
          <w:docGrid w:linePitch="360"/>
        </w:sectPr>
      </w:pPr>
    </w:p>
    <w:p w14:paraId="58360EDC" w14:textId="77777777" w:rsidR="005B22A3" w:rsidRDefault="005B22A3">
      <w:pPr>
        <w:autoSpaceDE w:val="0"/>
        <w:autoSpaceDN w:val="0"/>
        <w:spacing w:after="78" w:line="220" w:lineRule="exact"/>
      </w:pPr>
    </w:p>
    <w:p w14:paraId="2CE502A9" w14:textId="77777777" w:rsidR="005B22A3" w:rsidRDefault="00000000">
      <w:pPr>
        <w:autoSpaceDE w:val="0"/>
        <w:autoSpaceDN w:val="0"/>
        <w:spacing w:before="58" w:after="0" w:line="264" w:lineRule="exact"/>
      </w:pPr>
      <w:r>
        <w:t xml:space="preserve">recognizing the value of my own creative voice and having the confidence to protect it. I began to collaborate with individuals who respected my boundaries and valued my contributions. These </w:t>
        <w:br/>
        <w:t>collaborations were far more rewarding, fostering mutual respect and creative synergy. The creative process itself became a form of self-care, a therapeutic outlet for emotional expression.</w:t>
      </w:r>
    </w:p>
    <w:p w14:paraId="68A3E715" w14:textId="77777777" w:rsidR="005B22A3" w:rsidRDefault="00000000">
      <w:pPr>
        <w:autoSpaceDE w:val="0"/>
        <w:autoSpaceDN w:val="0"/>
        <w:spacing w:before="264" w:after="0" w:line="264" w:lineRule="exact"/>
      </w:pPr>
      <w:r>
        <w:t xml:space="preserve">The shift in my relationships wasn't about isolation; it was about creating space for deeper, more meaningful connections. By setting healthy boundaries and prioritizing self-respect, I attracted </w:t>
        <w:br/>
        <w:t>individuals who valued authenticity, empathy, and mutual respect. These relationships, while not without their challenges, were far more fulfilling and sustainable. They were characterized by open communication, mutual support, and a shared commitment to emotional growth.</w:t>
      </w:r>
    </w:p>
    <w:p w14:paraId="72E4FAB9" w14:textId="77777777" w:rsidR="005B22A3" w:rsidRDefault="00000000">
      <w:pPr>
        <w:autoSpaceDE w:val="0"/>
        <w:autoSpaceDN w:val="0"/>
        <w:spacing w:before="264" w:after="0" w:line="264" w:lineRule="exact"/>
      </w:pPr>
      <w:r>
        <w:t>The "Dirty Mirror" project had been a mirror, not only reflecting my fractured self, but also highlighting the fractured relationships I had cultivated. The process of healing, of setting boundaries, and of embracing self-respect, was a long and arduous journey. But it was a journey that transformed not only my personal life but also my artistic expression. The poems and prose I wrote after "Dirty Mirror" reflected a newfound sense of clarity, strength, and resilience. The melancholic undercurrent remained, but it was interwoven with a powerful thread of self-acceptance and hope. The dirty mirror, once reflecting a fragmented self, now showed a self slowly, tentatively, coming into focus.</w:t>
      </w:r>
    </w:p>
    <w:p w14:paraId="55739333" w14:textId="77777777" w:rsidR="005B22A3" w:rsidRDefault="00000000">
      <w:pPr>
        <w:autoSpaceDE w:val="0"/>
        <w:autoSpaceDN w:val="0"/>
        <w:spacing w:before="264" w:after="0" w:line="264" w:lineRule="exact"/>
      </w:pPr>
      <w:r>
        <w:t xml:space="preserve">The scars remained, a testament to the pain I had endured, but they were no longer a source of shame or self-loathing. They were a reminder of the journey I had undertaken, a reminder of the </w:t>
        <w:br/>
        <w:t>strength I had discovered within myself. The journey towards self-respect wasn’t a sprint; it was a marathon, punctuated by setbacks and moments of self-doubt. But with each small victory, with each boundary I successfully set, I gained a deeper understanding of myself and my capacity for growth. The lessons learned from the painful experiences fueled the development of healthier, more robust relationships, built on a foundation of mutual respect, clear communication, and, most importantly, a profound love for myself. The self-respect I cultivated became a beacon, illuminating a path</w:t>
      </w:r>
    </w:p>
    <w:p w14:paraId="4DE2FF71" w14:textId="77777777" w:rsidR="005B22A3" w:rsidRDefault="005B22A3">
      <w:pPr>
        <w:sectPr w:rsidR="005B22A3">
          <w:pgSz w:w="8000" w:h="12000"/>
          <w:pgMar w:top="1440" w:right="1440" w:bottom="1440" w:left="1440" w:header="720" w:footer="720" w:gutter="0"/>
          <w:cols w:space="720"/>
          <w:docGrid w:linePitch="360"/>
        </w:sectPr>
      </w:pPr>
    </w:p>
    <w:p w14:paraId="186E6BD1" w14:textId="77777777" w:rsidR="005B22A3" w:rsidRDefault="005B22A3">
      <w:pPr>
        <w:autoSpaceDE w:val="0"/>
        <w:autoSpaceDN w:val="0"/>
        <w:spacing w:after="78" w:line="220" w:lineRule="exact"/>
      </w:pPr>
    </w:p>
    <w:p w14:paraId="5F2AFBA1" w14:textId="77777777" w:rsidR="005B22A3" w:rsidRDefault="00000000">
      <w:pPr>
        <w:autoSpaceDE w:val="0"/>
        <w:autoSpaceDN w:val="0"/>
        <w:spacing w:before="56" w:after="0" w:line="264" w:lineRule="exact"/>
      </w:pPr>
      <w:r>
        <w:t>towards authentic connection and lasting fulfillment. And the melancholic poet, once lost in the shadows of self-destruction, finally found his way into the light.</w:t>
      </w:r>
    </w:p>
    <w:p w14:paraId="0F042D01" w14:textId="77777777" w:rsidR="005B22A3" w:rsidRDefault="005B22A3">
      <w:pPr>
        <w:sectPr w:rsidR="005B22A3">
          <w:pgSz w:w="8000" w:h="12000"/>
          <w:pgMar w:top="1440" w:right="1440" w:bottom="1440" w:left="1440" w:header="720" w:footer="720" w:gutter="0"/>
          <w:cols w:space="720"/>
          <w:docGrid w:linePitch="360"/>
        </w:sectPr>
      </w:pPr>
    </w:p>
    <w:p w14:paraId="2E3F26DA" w14:textId="77777777" w:rsidR="005B22A3" w:rsidRDefault="005B22A3">
      <w:pPr>
        <w:autoSpaceDE w:val="0"/>
        <w:autoSpaceDN w:val="0"/>
        <w:spacing w:after="224" w:line="220" w:lineRule="exact"/>
      </w:pPr>
    </w:p>
    <w:p w14:paraId="47C24878" w14:textId="77777777" w:rsidR="005B22A3" w:rsidRDefault="00000000">
      <w:pPr>
        <w:autoSpaceDE w:val="0"/>
        <w:autoSpaceDN w:val="0"/>
        <w:spacing w:after="0" w:line="330" w:lineRule="exact"/>
      </w:pPr>
      <w:r>
        <w:t>Open Communication</w:t>
      </w:r>
    </w:p>
    <w:p w14:paraId="0363042E" w14:textId="77777777" w:rsidR="005B22A3" w:rsidRDefault="00000000">
      <w:pPr>
        <w:autoSpaceDE w:val="0"/>
        <w:autoSpaceDN w:val="0"/>
        <w:spacing w:before="286" w:after="0" w:line="264" w:lineRule="exact"/>
        <w:ind w:right="288"/>
      </w:pPr>
      <w:r>
        <w:t>The transformation wasn't solely internal. It manifested in how I interacted with others, particularly in my communication style.</w:t>
      </w:r>
    </w:p>
    <w:p w14:paraId="08A4115C" w14:textId="77777777" w:rsidR="005B22A3" w:rsidRDefault="00000000">
      <w:pPr>
        <w:autoSpaceDE w:val="0"/>
        <w:autoSpaceDN w:val="0"/>
        <w:spacing w:before="58" w:after="0" w:line="264" w:lineRule="exact"/>
      </w:pPr>
      <w:r>
        <w:t>Before "Dirty Mirror," my conversations were often laced with ambiguity, a veiled attempt to avoid conflict or discomfort. I’d dance around uncomfortable truths, leaving things unsaid, allowing misunderstandings to fester. This wasn't intentional malice; it stemmed from a deep-seated fear of rejection and a crippling self-doubt that whispered, "You're not worth being honest with."</w:t>
      </w:r>
    </w:p>
    <w:p w14:paraId="193AB630" w14:textId="77777777" w:rsidR="005B22A3" w:rsidRDefault="00000000">
      <w:pPr>
        <w:autoSpaceDE w:val="0"/>
        <w:autoSpaceDN w:val="0"/>
        <w:spacing w:before="264" w:after="0" w:line="264" w:lineRule="exact"/>
      </w:pPr>
      <w:r>
        <w:t xml:space="preserve">But the act of baring my soul in my writing had a ripple effect on my interpersonal relationships. I started practicing what I preached: raw, honest vulnerability. It wasn't always easy. There were </w:t>
        <w:br/>
        <w:t xml:space="preserve">awkward silences, hesitant pauses, and the occasional stumble over words, but the authenticity was liberating. I remember a </w:t>
        <w:br/>
        <w:t xml:space="preserve">conversation with Elara, a fellow artist I had met through a shared gallery showing. Elara, with her fiery spirit and unwavering </w:t>
        <w:br/>
        <w:t>honesty, challenged me in ways no one ever had before. She witnessed through my carefully constructed facades, my attempts to appear nonchalant or unaffected.</w:t>
      </w:r>
    </w:p>
    <w:p w14:paraId="7C6C1904" w14:textId="77777777" w:rsidR="005B22A3" w:rsidRDefault="00000000">
      <w:pPr>
        <w:autoSpaceDE w:val="0"/>
        <w:autoSpaceDN w:val="0"/>
        <w:spacing w:before="264" w:after="0" w:line="264" w:lineRule="exact"/>
      </w:pPr>
      <w:r>
        <w:t xml:space="preserve">Our initial conversations were tentative, punctuated by silences as we both experienced out the terrain of our budding friendship. But </w:t>
        <w:br/>
        <w:t>gradually, as I became more comfortable with her directness, I began to reciprocate. I shared my anxieties, my insecurities, my deepest fears, things I had previously kept hidden, buried deep within the recesses of my soul. Her response wasn't judgment or ridicule, but an understanding that ran deeper than mere empathy.</w:t>
      </w:r>
    </w:p>
    <w:p w14:paraId="5A089687" w14:textId="77777777" w:rsidR="005B22A3" w:rsidRDefault="00000000">
      <w:pPr>
        <w:autoSpaceDE w:val="0"/>
        <w:autoSpaceDN w:val="0"/>
        <w:spacing w:before="60" w:after="0" w:line="264" w:lineRule="exact"/>
        <w:ind w:right="144"/>
      </w:pPr>
      <w:r>
        <w:t xml:space="preserve">She had her own demons, her own struggles, and sharing these vulnerabilities created a bond that transcended superficial </w:t>
        <w:br/>
        <w:t>pleasantries. We spoke late into the night, dissecting our creative processes, our personal struggles, our dreams and failures. These were not superficial exchanges; they were soul-baring confessions, fueled by a mutual desire for genuine connection.</w:t>
      </w:r>
    </w:p>
    <w:p w14:paraId="16839E6C" w14:textId="77777777" w:rsidR="005B22A3" w:rsidRDefault="00000000">
      <w:pPr>
        <w:autoSpaceDE w:val="0"/>
        <w:autoSpaceDN w:val="0"/>
        <w:spacing w:before="264" w:after="0" w:line="264" w:lineRule="exact"/>
        <w:ind w:right="432"/>
      </w:pPr>
      <w:r>
        <w:t>This newfound openness didn't magically erase all conflict. Disagreements still arose, but they were navigated differently. Instead of avoiding confrontation, we addressed issues directly,</w:t>
      </w:r>
    </w:p>
    <w:p w14:paraId="526165DB" w14:textId="77777777" w:rsidR="005B22A3" w:rsidRDefault="005B22A3">
      <w:pPr>
        <w:sectPr w:rsidR="005B22A3">
          <w:pgSz w:w="8000" w:h="12000"/>
          <w:pgMar w:top="1440" w:right="1440" w:bottom="1440" w:left="1440" w:header="720" w:footer="720" w:gutter="0"/>
          <w:cols w:space="720"/>
          <w:docGrid w:linePitch="360"/>
        </w:sectPr>
      </w:pPr>
    </w:p>
    <w:p w14:paraId="7D8D6D7A" w14:textId="77777777" w:rsidR="005B22A3" w:rsidRDefault="005B22A3">
      <w:pPr>
        <w:autoSpaceDE w:val="0"/>
        <w:autoSpaceDN w:val="0"/>
        <w:spacing w:after="78" w:line="220" w:lineRule="exact"/>
      </w:pPr>
    </w:p>
    <w:p w14:paraId="35ADE93E" w14:textId="77777777" w:rsidR="005B22A3" w:rsidRDefault="00000000">
      <w:pPr>
        <w:autoSpaceDE w:val="0"/>
        <w:autoSpaceDN w:val="0"/>
        <w:spacing w:before="58" w:after="0" w:line="264" w:lineRule="exact"/>
        <w:ind w:right="144"/>
      </w:pPr>
      <w:r>
        <w:t>speaking our truth with kindness and respect. We learned to listen actively, to truly hear each other's perspectives, even when we disagreed fundamentally. This was a marked departure from my previous communication style, where I would often retreat into silence, allowing resentment to build rather than addressing the root of the conflict. With Elara, conflict became an opportunity for growth, a chance to deepen our understanding of each other and ourselves.</w:t>
      </w:r>
    </w:p>
    <w:p w14:paraId="6BD9B62E" w14:textId="77777777" w:rsidR="005B22A3" w:rsidRDefault="00000000">
      <w:pPr>
        <w:autoSpaceDE w:val="0"/>
        <w:autoSpaceDN w:val="0"/>
        <w:spacing w:before="264" w:after="0" w:line="264" w:lineRule="exact"/>
      </w:pPr>
      <w:r>
        <w:t xml:space="preserve">One particular instance stands out. We had collaborated on a </w:t>
        <w:br/>
        <w:t xml:space="preserve">performance art piece, a chaotic blend of spoken word and visual art. The process had been fraught with creative differences, leading to several heated discussions. But instead of dissolving into passive-aggressiveness or avoiding each other, we sat down and discussed our concerns openly and honestly. I admitted my frustration with certain aspects of her vision, while she confessed her concerns about my tendency to overthink and second-guess every creative decision. The conversation was emotionally charged, punctuated by moments of intense emotion, but the process itself was cathartic. It allowed us to air our grievances, to work through our </w:t>
        <w:br/>
        <w:t>disagreements, and to ultimately reach a compromise that respected both our creative visions. The resulting performance was not only technically stronger, but it reflected the deep understanding and mutual respect forged in the crucible of open communication.</w:t>
      </w:r>
    </w:p>
    <w:p w14:paraId="1A2EE791" w14:textId="77777777" w:rsidR="005B22A3" w:rsidRDefault="00000000">
      <w:pPr>
        <w:autoSpaceDE w:val="0"/>
        <w:autoSpaceDN w:val="0"/>
        <w:spacing w:before="264" w:after="0" w:line="264" w:lineRule="exact"/>
      </w:pPr>
      <w:r>
        <w:t xml:space="preserve">This experience wasn't unique. The shift in my communication style influenced all my relationships. Conversations with my family, previously strained by unspoken resentments and years of </w:t>
        <w:br/>
        <w:t>suppressed emotions, became more meaningful. I started voicing my feelings, expressing needs I hadn't dared to articulate before.</w:t>
      </w:r>
    </w:p>
    <w:p w14:paraId="14766C09" w14:textId="77777777" w:rsidR="005B22A3" w:rsidRDefault="00000000">
      <w:pPr>
        <w:autoSpaceDE w:val="0"/>
        <w:autoSpaceDN w:val="0"/>
        <w:spacing w:before="58" w:after="0" w:line="264" w:lineRule="exact"/>
        <w:ind w:right="144"/>
      </w:pPr>
      <w:r>
        <w:t xml:space="preserve">The responses weren’t always perfect; old patterns of </w:t>
        <w:br/>
        <w:t>communication take time to break, and my family wasn't immune to these patterns. However, the act of opening myself up, of being vulnerable and honest, created a space for genuine dialogue and reconciliation. While the wounds of the past couldn’t be magically erased, the scars began to fade as we navigated the complexities of family dynamics with a newfound honesty and empathy.</w:t>
      </w:r>
    </w:p>
    <w:p w14:paraId="1E1B5E41" w14:textId="77777777" w:rsidR="005B22A3" w:rsidRDefault="00000000">
      <w:pPr>
        <w:autoSpaceDE w:val="0"/>
        <w:autoSpaceDN w:val="0"/>
        <w:spacing w:before="264" w:after="0" w:line="264" w:lineRule="exact"/>
        <w:ind w:right="144"/>
      </w:pPr>
      <w:r>
        <w:t xml:space="preserve">Even my relationship with Liam, the perpetually broke </w:t>
        <w:br/>
        <w:t>acquaintance, changed. While I had set firm boundaries regarding</w:t>
      </w:r>
    </w:p>
    <w:p w14:paraId="1AFB93F2" w14:textId="77777777" w:rsidR="005B22A3" w:rsidRDefault="005B22A3">
      <w:pPr>
        <w:sectPr w:rsidR="005B22A3">
          <w:pgSz w:w="8000" w:h="12000"/>
          <w:pgMar w:top="1440" w:right="1440" w:bottom="1440" w:left="1440" w:header="720" w:footer="720" w:gutter="0"/>
          <w:cols w:space="720"/>
          <w:docGrid w:linePitch="360"/>
        </w:sectPr>
      </w:pPr>
    </w:p>
    <w:p w14:paraId="40676476" w14:textId="77777777" w:rsidR="005B22A3" w:rsidRDefault="005B22A3">
      <w:pPr>
        <w:autoSpaceDE w:val="0"/>
        <w:autoSpaceDN w:val="0"/>
        <w:spacing w:after="78" w:line="220" w:lineRule="exact"/>
      </w:pPr>
    </w:p>
    <w:p w14:paraId="5985C986" w14:textId="77777777" w:rsidR="005B22A3" w:rsidRDefault="00000000">
      <w:pPr>
        <w:autoSpaceDE w:val="0"/>
        <w:autoSpaceDN w:val="0"/>
        <w:spacing w:before="58" w:after="0" w:line="264" w:lineRule="exact"/>
      </w:pPr>
      <w:r>
        <w:t xml:space="preserve">financial matters, open communication became crucial in </w:t>
        <w:br/>
        <w:t xml:space="preserve">maintaining a respectful and healthy dynamic. Instead of silent resentment or passive aggression, I expressed my frustrations </w:t>
        <w:br/>
        <w:t xml:space="preserve">directly but compassionately, explaining the impact of his actions on my financial stability and emotional well-being. This honest approach, surprisingly, led to a more mature and respectful </w:t>
        <w:br/>
        <w:t>relationship. Liam, faced with the consequences of his actions and my honest expression of my needs, began to address his issues more proactively, taking steps to manage his finances more responsibly. The conversation wasn't easy, but it laid the groundwork for a more equitable and mutually respectful dynamic.</w:t>
      </w:r>
    </w:p>
    <w:p w14:paraId="7C90FE88" w14:textId="77777777" w:rsidR="005B22A3" w:rsidRDefault="00000000">
      <w:pPr>
        <w:autoSpaceDE w:val="0"/>
        <w:autoSpaceDN w:val="0"/>
        <w:spacing w:before="264" w:after="0" w:line="264" w:lineRule="exact"/>
      </w:pPr>
      <w:r>
        <w:t xml:space="preserve">My experience with Chloe, the friend whose constant negativity had become unbearable, served as a stark reminder that open </w:t>
        <w:br/>
        <w:t>communication isn't always about reconciliation or repair.</w:t>
      </w:r>
    </w:p>
    <w:p w14:paraId="618193FA" w14:textId="77777777" w:rsidR="005B22A3" w:rsidRDefault="00000000">
      <w:pPr>
        <w:autoSpaceDE w:val="0"/>
        <w:autoSpaceDN w:val="0"/>
        <w:spacing w:before="60" w:after="0" w:line="264" w:lineRule="exact"/>
      </w:pPr>
      <w:r>
        <w:t xml:space="preserve">Sometimes, the most honest form of communication involves setting limits and walking away from toxic relationships. While ending the friendship was painful, it was a testament to the newfound self-respect and assertiveness I had cultivated. I communicated my boundaries clearly and firmly, explaining the negative impact her negativity had on my well-being. This act, while difficult, experienced </w:t>
        <w:br/>
        <w:t xml:space="preserve">empowering. It was a demonstration of my commitment to </w:t>
        <w:br/>
        <w:t>protecting my emotional health, a commitment that had been lacking in my previous relationships.</w:t>
      </w:r>
    </w:p>
    <w:p w14:paraId="4316BF4D" w14:textId="77777777" w:rsidR="005B22A3" w:rsidRDefault="00000000">
      <w:pPr>
        <w:autoSpaceDE w:val="0"/>
        <w:autoSpaceDN w:val="0"/>
        <w:spacing w:before="264" w:after="0" w:line="264" w:lineRule="exact"/>
      </w:pPr>
      <w:r>
        <w:t xml:space="preserve">Open communication wasn't a silver bullet; it didn't instantly </w:t>
        <w:br/>
        <w:t xml:space="preserve">resolve every conflict or repair every broken relationship. It was a process, a journey that required consistent effort, self-awareness, and a willingness to be vulnerable. There were times when my honesty was met with resistance, with defensiveness, or even with silence. There were occasions when I regretted my candidness, wishing I had kept my thoughts to myself. But in the end, the </w:t>
        <w:br/>
        <w:t>benefits outweighed the risks. The clarity and connection fostered by open communication transformed my relationships, creating space for deeper connections and more meaningful interactions. The melancholic poet, once trapped in a cage of silence and self-doubt, found his voice, not just in his art, but in his relationships. The dirty mirror, once reflecting a fractured self, now showed a reflection slowly, tentatively, coming into focus, a reflection defined not by darkness but by the light of honest connection. And in that light, a</w:t>
      </w:r>
    </w:p>
    <w:p w14:paraId="5AB5D2E0" w14:textId="77777777" w:rsidR="005B22A3" w:rsidRDefault="005B22A3">
      <w:pPr>
        <w:sectPr w:rsidR="005B22A3">
          <w:pgSz w:w="8000" w:h="12000"/>
          <w:pgMar w:top="1440" w:right="1440" w:bottom="1440" w:left="1440" w:header="720" w:footer="720" w:gutter="0"/>
          <w:cols w:space="720"/>
          <w:docGrid w:linePitch="360"/>
        </w:sectPr>
      </w:pPr>
    </w:p>
    <w:p w14:paraId="0C67B66B" w14:textId="77777777" w:rsidR="005B22A3" w:rsidRDefault="005B22A3">
      <w:pPr>
        <w:autoSpaceDE w:val="0"/>
        <w:autoSpaceDN w:val="0"/>
        <w:spacing w:after="78" w:line="220" w:lineRule="exact"/>
      </w:pPr>
    </w:p>
    <w:p w14:paraId="01CDCE96" w14:textId="77777777" w:rsidR="005B22A3" w:rsidRDefault="00000000">
      <w:pPr>
        <w:autoSpaceDE w:val="0"/>
        <w:autoSpaceDN w:val="0"/>
        <w:spacing w:before="58" w:after="0" w:line="264" w:lineRule="exact"/>
      </w:pPr>
      <w:r>
        <w:t xml:space="preserve">new kind of beauty began to emerge, a beauty born of vulnerability, truth, and the unwavering courage to speak one's own truth. The journey wasn't over, of course. Life, with its inherent complexities and contradictions, would continue to present challenges, and new layers of self-discovery would inevitably emerge. But the foundation of open communication, built upon a bedrock of self-respect, would serve as a guiding light, a beacon navigating me through the storms that life would inevitably throw my way. The scars remained, but they served not as a reminder of my failures, but rather as a </w:t>
        <w:br/>
        <w:t>testament to my strength, my growth, and the enduring power of honest human connection.</w:t>
      </w:r>
    </w:p>
    <w:p w14:paraId="4F7B0E4F" w14:textId="77777777" w:rsidR="005B22A3" w:rsidRDefault="005B22A3">
      <w:pPr>
        <w:sectPr w:rsidR="005B22A3">
          <w:pgSz w:w="8000" w:h="12000"/>
          <w:pgMar w:top="1440" w:right="1440" w:bottom="1440" w:left="1440" w:header="720" w:footer="720" w:gutter="0"/>
          <w:cols w:space="720"/>
          <w:docGrid w:linePitch="360"/>
        </w:sectPr>
      </w:pPr>
    </w:p>
    <w:p w14:paraId="3EE0C0EC" w14:textId="77777777" w:rsidR="005B22A3" w:rsidRDefault="005B22A3">
      <w:pPr>
        <w:autoSpaceDE w:val="0"/>
        <w:autoSpaceDN w:val="0"/>
        <w:spacing w:after="224" w:line="220" w:lineRule="exact"/>
      </w:pPr>
    </w:p>
    <w:p w14:paraId="4F55EE82" w14:textId="77777777" w:rsidR="005B22A3" w:rsidRDefault="00000000">
      <w:pPr>
        <w:autoSpaceDE w:val="0"/>
        <w:autoSpaceDN w:val="0"/>
        <w:spacing w:after="0" w:line="330" w:lineRule="exact"/>
      </w:pPr>
      <w:r>
        <w:t>Meaningful Connections</w:t>
      </w:r>
    </w:p>
    <w:p w14:paraId="2EABC3B9" w14:textId="77777777" w:rsidR="005B22A3" w:rsidRDefault="00000000">
      <w:pPr>
        <w:autoSpaceDE w:val="0"/>
        <w:autoSpaceDN w:val="0"/>
        <w:spacing w:before="286" w:after="0" w:line="264" w:lineRule="exact"/>
      </w:pPr>
      <w:r>
        <w:t>The cafe hummed with a low, comforting thrum – the clinking of porcelain cups, the murmur of conversations weaving together like a familiar melody. Rain lashed against the large windowpanes, blurring the city lights into shimmering streaks of colour. Inside, it experienced safe, warm, a haven from the relentless downpour mirroring the storms I’d weathered within myself. Elara sat opposite me, her usual fiery intensity softened by the flickering candlelight. We were celebrating the success of our collaborative performance art piece –a success born not just from creative synergy, but from the honest, sometimes painful, conversations that had forged our bond.</w:t>
      </w:r>
    </w:p>
    <w:p w14:paraId="0E806986" w14:textId="77777777" w:rsidR="005B22A3" w:rsidRDefault="00000000">
      <w:pPr>
        <w:autoSpaceDE w:val="0"/>
        <w:autoSpaceDN w:val="0"/>
        <w:spacing w:before="266" w:after="0" w:line="264" w:lineRule="exact"/>
      </w:pPr>
      <w:r>
        <w:t xml:space="preserve">The piece itself, "Fractured Reflections," had been a visceral </w:t>
        <w:br/>
        <w:t xml:space="preserve">exploration of vulnerability and the search for meaning in a </w:t>
        <w:br/>
        <w:t xml:space="preserve">fractured world. We'd used fragmented mirrors, shattered glass, and distorted images to represent the fractured self, the messy, </w:t>
        <w:br/>
        <w:t xml:space="preserve">imperfect reality that often clashed with the curated perfection of social media and the superficiality of modern life. It was a mirror reflecting not just my own struggles, but the shared human </w:t>
        <w:br/>
        <w:t>experience of navigating heartbreak, loss, and the ever-present yearning for genuine connection. The audience response had been overwhelming, a cathartic release of shared emotions, a testament to the power of raw, unfiltered honesty.</w:t>
      </w:r>
    </w:p>
    <w:p w14:paraId="6F5D00EF" w14:textId="77777777" w:rsidR="005B22A3" w:rsidRDefault="00000000">
      <w:pPr>
        <w:autoSpaceDE w:val="0"/>
        <w:autoSpaceDN w:val="0"/>
        <w:spacing w:before="264" w:after="0" w:line="264" w:lineRule="exact"/>
      </w:pPr>
      <w:r>
        <w:t>But the true reward wasn't the applause, the accolades, or even the critical acclaim. It was the journey, the process of creation itself, and the deepening of our friendship that blossomed amidst the creative chaos. We'd argued, clashed, and even cried, but through it all, our commitment to open communication had held firm. We had faced our creative differences not as obstacles, but as opportunities to deepen our understanding of each other, to push each other's boundaries, and to ultimately create something truly powerful.</w:t>
      </w:r>
    </w:p>
    <w:p w14:paraId="5DF9C70F" w14:textId="77777777" w:rsidR="005B22A3" w:rsidRDefault="00000000">
      <w:pPr>
        <w:autoSpaceDE w:val="0"/>
        <w:autoSpaceDN w:val="0"/>
        <w:spacing w:before="264" w:after="0" w:line="264" w:lineRule="exact"/>
        <w:ind w:right="288"/>
      </w:pPr>
      <w:r>
        <w:t xml:space="preserve">Elara reached across the table, her hand warm and comforting in mine. "Remember that night," she said, her voice low and husky, "when we almost threw in the towel? We were exhausted, </w:t>
        <w:br/>
        <w:t>frustrated, and convinced it was a lost cause."</w:t>
      </w:r>
    </w:p>
    <w:p w14:paraId="52567C90" w14:textId="77777777" w:rsidR="005B22A3" w:rsidRDefault="005B22A3">
      <w:pPr>
        <w:sectPr w:rsidR="005B22A3">
          <w:pgSz w:w="8000" w:h="12000"/>
          <w:pgMar w:top="1440" w:right="1440" w:bottom="1440" w:left="1440" w:header="720" w:footer="720" w:gutter="0"/>
          <w:cols w:space="720"/>
          <w:docGrid w:linePitch="360"/>
        </w:sectPr>
      </w:pPr>
    </w:p>
    <w:p w14:paraId="5AF592A7" w14:textId="77777777" w:rsidR="005B22A3" w:rsidRDefault="005B22A3">
      <w:pPr>
        <w:autoSpaceDE w:val="0"/>
        <w:autoSpaceDN w:val="0"/>
        <w:spacing w:after="78" w:line="220" w:lineRule="exact"/>
      </w:pPr>
    </w:p>
    <w:p w14:paraId="1A07F18E" w14:textId="77777777" w:rsidR="005B22A3" w:rsidRDefault="00000000">
      <w:pPr>
        <w:autoSpaceDE w:val="0"/>
        <w:autoSpaceDN w:val="0"/>
        <w:spacing w:before="58" w:after="0" w:line="264" w:lineRule="exact"/>
      </w:pPr>
      <w:r>
        <w:t>I nodded, remembering the sheer exhaustion, the weight of creative block, the feeling of staring into an abyss of artistic despair. "It experienced like we were drowning in a sea of broken glass," I admitted, a faint smile playing on my lips. The memory, though initially painful, now held a strange sort of beauty. The beauty of shared struggle, of overcoming adversity together.</w:t>
      </w:r>
    </w:p>
    <w:p w14:paraId="3DCA82BE" w14:textId="77777777" w:rsidR="005B22A3" w:rsidRDefault="00000000">
      <w:pPr>
        <w:autoSpaceDE w:val="0"/>
        <w:autoSpaceDN w:val="0"/>
        <w:spacing w:before="264" w:after="0" w:line="264" w:lineRule="exact"/>
      </w:pPr>
      <w:r>
        <w:t>"But we didn't give up," Elara continued, her eyes shining with a quiet triumph. "We talked, really talked. We laid everything bare –our fears, our insecurities, our doubts. And in that vulnerability, something magical happened. We found our way back to the light." There was an unmistakable sincerity in that statement.</w:t>
      </w:r>
    </w:p>
    <w:p w14:paraId="1D0688AB" w14:textId="77777777" w:rsidR="005B22A3" w:rsidRDefault="00000000">
      <w:pPr>
        <w:autoSpaceDE w:val="0"/>
        <w:autoSpaceDN w:val="0"/>
        <w:spacing w:before="264" w:after="0" w:line="264" w:lineRule="exact"/>
      </w:pPr>
      <w:r>
        <w:t>That conversation, late into the night, fueled by lukewarm coffee and the shared exhaustion of creative turmoil, had been a turning point. We had not just resolved our creative differences, but had solidified the foundation of our friendship. We'd learned to listen, to truly hear each other, not just to respond. We'd discovered a depth of empathy that transcended the superficiality that often plagued our interactions with others.</w:t>
      </w:r>
    </w:p>
    <w:p w14:paraId="1EB5D334" w14:textId="77777777" w:rsidR="005B22A3" w:rsidRDefault="00000000">
      <w:pPr>
        <w:autoSpaceDE w:val="0"/>
        <w:autoSpaceDN w:val="0"/>
        <w:spacing w:before="264" w:after="0" w:line="264" w:lineRule="exact"/>
        <w:ind w:right="288"/>
      </w:pPr>
      <w:r>
        <w:t>The rain continued its relentless assault on the city outside, but within the cafe, a different kind of storm raged – a tempest of creativity, honesty, and shared vulnerability. It was a storm that nourished us, that strengthened our bond, that had given birth to something beautiful and meaningful. And it was a storm that I wouldn't trade for anything.</w:t>
      </w:r>
    </w:p>
    <w:p w14:paraId="40742584" w14:textId="77777777" w:rsidR="005B22A3" w:rsidRDefault="00000000">
      <w:pPr>
        <w:autoSpaceDE w:val="0"/>
        <w:autoSpaceDN w:val="0"/>
        <w:spacing w:before="264" w:after="0" w:line="264" w:lineRule="exact"/>
        <w:ind w:right="144"/>
      </w:pPr>
      <w:r>
        <w:t xml:space="preserve">This newfound ability to connect wasn't limited to Elara. My relationship with Liam, though still marked by his financial </w:t>
        <w:br/>
        <w:t xml:space="preserve">struggles, had found a new equilibrium. Setting clear boundaries had become easier, less fraught with guilt and resentment. He, too, had learned the value of honest communication, of taking </w:t>
        <w:br/>
        <w:t xml:space="preserve">responsibility for his actions and working towards a more stable future. Our conversations, once punctuated by awkward silences and unspoken resentments, now flowed with a newfound ease and respect. We still faced challenges, but we faced them together, armed with a shared commitment to transparency and </w:t>
        <w:br/>
        <w:t>understanding.</w:t>
      </w:r>
    </w:p>
    <w:p w14:paraId="42D01890" w14:textId="77777777" w:rsidR="005B22A3" w:rsidRDefault="00000000">
      <w:pPr>
        <w:autoSpaceDE w:val="0"/>
        <w:autoSpaceDN w:val="0"/>
        <w:spacing w:before="204" w:after="0" w:line="324" w:lineRule="exact"/>
      </w:pPr>
      <w:r>
        <w:t>Even my interactions with my family had undergone a subtle but</w:t>
      </w:r>
    </w:p>
    <w:p w14:paraId="444B1D76" w14:textId="77777777" w:rsidR="005B22A3" w:rsidRDefault="005B22A3">
      <w:pPr>
        <w:sectPr w:rsidR="005B22A3">
          <w:pgSz w:w="8000" w:h="12000"/>
          <w:pgMar w:top="1440" w:right="1440" w:bottom="1440" w:left="1440" w:header="720" w:footer="720" w:gutter="0"/>
          <w:cols w:space="720"/>
          <w:docGrid w:linePitch="360"/>
        </w:sectPr>
      </w:pPr>
    </w:p>
    <w:p w14:paraId="10B606D8" w14:textId="77777777" w:rsidR="005B22A3" w:rsidRDefault="005B22A3">
      <w:pPr>
        <w:autoSpaceDE w:val="0"/>
        <w:autoSpaceDN w:val="0"/>
        <w:spacing w:after="78" w:line="220" w:lineRule="exact"/>
      </w:pPr>
    </w:p>
    <w:p w14:paraId="3231512E" w14:textId="77777777" w:rsidR="005B22A3" w:rsidRDefault="00000000">
      <w:pPr>
        <w:autoSpaceDE w:val="0"/>
        <w:autoSpaceDN w:val="0"/>
        <w:spacing w:before="58" w:after="0" w:line="264" w:lineRule="exact"/>
      </w:pPr>
      <w:r>
        <w:t xml:space="preserve">profound transformation. The conversations, once laden with years of suppressed emotions and unspoken resentments, now flowed with a more honest and open current. There were still moments of conflict, of course, but they were navigated with a newfound maturity, a willingness to listen and understand, even when we disagreed. Old wounds still lingered, but they were slowly </w:t>
        <w:br/>
        <w:t>beginning to heal, replaced by a fragile but growing sense of connection and mutual respect. Family dinners, once dreaded occasions filled with tension and awkward silences, now held a quiet intimacy, a shared space where vulnerability was not a weakness, but a strength.</w:t>
      </w:r>
    </w:p>
    <w:p w14:paraId="29041AD8" w14:textId="77777777" w:rsidR="005B22A3" w:rsidRDefault="00000000">
      <w:pPr>
        <w:autoSpaceDE w:val="0"/>
        <w:autoSpaceDN w:val="0"/>
        <w:spacing w:before="264" w:after="0" w:line="264" w:lineRule="exact"/>
        <w:ind w:right="144"/>
      </w:pPr>
      <w:r>
        <w:t>The cafe began to empty, the late-night patrons departing into the rain-slicked streets. Elara and I lingered, lost in conversation, sharing stories, dreams, and anxieties. The rain had subsided, replaced by a soft, melancholic drizzle that mirrored the quiet intensity of our connection. The city lights, no longer obscured by the storm, shimmered with a renewed brilliance, casting a warm, inviting glow upon our quiet sanctuary.</w:t>
      </w:r>
    </w:p>
    <w:p w14:paraId="1D868EBD" w14:textId="77777777" w:rsidR="005B22A3" w:rsidRDefault="00000000">
      <w:pPr>
        <w:autoSpaceDE w:val="0"/>
        <w:autoSpaceDN w:val="0"/>
        <w:spacing w:before="264" w:after="0" w:line="264" w:lineRule="exact"/>
      </w:pPr>
      <w:r>
        <w:t xml:space="preserve">The "dirty mirror," the symbol of my fractured self, had become less of a reflection of despair and more of a testament to the </w:t>
        <w:br/>
        <w:t xml:space="preserve">transformative power of human connection. It was a reflection of my journey through darkness, of the battles fought and won, of the scars that told a story of resilience and growth. And within that reflection, I began to see not just the imperfections, but the beauty, the strength, and the enduring hope for genuine, meaningful </w:t>
        <w:br/>
        <w:t>connection.</w:t>
      </w:r>
    </w:p>
    <w:p w14:paraId="4E1E99F6" w14:textId="77777777" w:rsidR="005B22A3" w:rsidRDefault="00000000">
      <w:pPr>
        <w:autoSpaceDE w:val="0"/>
        <w:autoSpaceDN w:val="0"/>
        <w:spacing w:before="264" w:after="0" w:line="264" w:lineRule="exact"/>
      </w:pPr>
      <w:r>
        <w:t xml:space="preserve">The feeling of isolation that had once consumed me began to recede, replaced by a quiet sense of belonging, a profound </w:t>
        <w:br/>
        <w:t xml:space="preserve">appreciation for the people who had walked alongside me through the darkness. The relationships weren't perfect; they were messy, complicated, and at times, challenging. But they were real, </w:t>
        <w:br/>
        <w:t>authentic, and deeply meaningful. They were the anchors in the storm, the warm lights in the long, dark nights of the soul. They were a testament to the enduring power of human connection, a reminder that even in the darkest of times, there is always hope for light, for understanding, for love.</w:t>
      </w:r>
    </w:p>
    <w:p w14:paraId="07056024" w14:textId="77777777" w:rsidR="005B22A3" w:rsidRDefault="005B22A3">
      <w:pPr>
        <w:sectPr w:rsidR="005B22A3">
          <w:pgSz w:w="8000" w:h="12000"/>
          <w:pgMar w:top="1440" w:right="1440" w:bottom="1440" w:left="1440" w:header="720" w:footer="720" w:gutter="0"/>
          <w:cols w:space="720"/>
          <w:docGrid w:linePitch="360"/>
        </w:sectPr>
      </w:pPr>
    </w:p>
    <w:p w14:paraId="7445FC86" w14:textId="77777777" w:rsidR="005B22A3" w:rsidRDefault="005B22A3">
      <w:pPr>
        <w:autoSpaceDE w:val="0"/>
        <w:autoSpaceDN w:val="0"/>
        <w:spacing w:after="78" w:line="220" w:lineRule="exact"/>
      </w:pPr>
    </w:p>
    <w:p w14:paraId="3BF58A67" w14:textId="77777777" w:rsidR="005B22A3" w:rsidRDefault="00000000">
      <w:pPr>
        <w:autoSpaceDE w:val="0"/>
        <w:autoSpaceDN w:val="0"/>
        <w:spacing w:before="58" w:after="0" w:line="264" w:lineRule="exact"/>
      </w:pPr>
      <w:r>
        <w:t xml:space="preserve">The journey had been arduous, filled with setbacks and moments of profound self-doubt. The melancholic poet within me still existed, still found solace in the shadows, but now, he had company. He had found kindred spirits, fellow travellers on the winding, often </w:t>
        <w:br/>
        <w:t>treacherous, road of life. And in their company, he discovered that even the darkest nights could give way to the dawn, that even the most fragmented self could find its way back to wholeness. The dirty mirror, once a symbol of isolation and despair, had finally begun to reflect a clearer, more complete image. An image not of perfection, but of resilience, of growth, and of the enduring power of human connection. An image that held the promise of a future less defined by darkness, and more illuminated by the warmth of shared experiences, honest conversations, and the unwavering hope for love and belonging. The rain had stopped, and a soft, ethereal light was beginning to break through the clouds.</w:t>
      </w:r>
    </w:p>
    <w:p w14:paraId="55CB76A5" w14:textId="77777777" w:rsidR="005B22A3" w:rsidRDefault="005B22A3">
      <w:pPr>
        <w:sectPr w:rsidR="005B22A3">
          <w:pgSz w:w="8000" w:h="12000"/>
          <w:pgMar w:top="1440" w:right="1440" w:bottom="1440" w:left="1440" w:header="720" w:footer="720" w:gutter="0"/>
          <w:cols w:space="720"/>
          <w:docGrid w:linePitch="360"/>
        </w:sectPr>
      </w:pPr>
    </w:p>
    <w:p w14:paraId="799380FD" w14:textId="77777777" w:rsidR="005B22A3" w:rsidRDefault="005B22A3">
      <w:pPr>
        <w:autoSpaceDE w:val="0"/>
        <w:autoSpaceDN w:val="0"/>
        <w:spacing w:after="224" w:line="220" w:lineRule="exact"/>
      </w:pPr>
    </w:p>
    <w:p w14:paraId="2AC85D14" w14:textId="77777777" w:rsidR="005B22A3" w:rsidRDefault="00000000">
      <w:pPr>
        <w:autoSpaceDE w:val="0"/>
        <w:autoSpaceDN w:val="0"/>
        <w:spacing w:after="0" w:line="330" w:lineRule="exact"/>
      </w:pPr>
      <w:r>
        <w:t>Embracing Imperfection</w:t>
      </w:r>
    </w:p>
    <w:p w14:paraId="63A782C8" w14:textId="77777777" w:rsidR="005B22A3" w:rsidRDefault="00000000">
      <w:pPr>
        <w:autoSpaceDE w:val="0"/>
        <w:autoSpaceDN w:val="0"/>
        <w:spacing w:before="286" w:after="0" w:line="264" w:lineRule="exact"/>
        <w:ind w:right="144"/>
      </w:pPr>
      <w:r>
        <w:t>The chipped mug warmed my hands, the lukewarm chamomile tea doing little to soothe the lingering chill that settled deep in my bones. Outside, the city breathed a sigh of relief, the rain having finally relinquished its relentless assault. The air, cleansed and fresh, carried the faint scent of petrichor, a melancholic fragrance that resonated with the quietude within me. I sat on the worn, wooden bench in the park, the damp wood a comfortable contrast to the rough texture of my worn denim jacket. The park, usually a vibrant tapestry of laughter and youthful energy, was now draped in a peaceful stillness, the lingering mist clinging to the leaves like whispered secrets.</w:t>
      </w:r>
    </w:p>
    <w:p w14:paraId="2C512D8A" w14:textId="77777777" w:rsidR="005B22A3" w:rsidRDefault="00000000">
      <w:pPr>
        <w:autoSpaceDE w:val="0"/>
        <w:autoSpaceDN w:val="0"/>
        <w:spacing w:before="266" w:after="0" w:line="264" w:lineRule="exact"/>
      </w:pPr>
      <w:r>
        <w:t xml:space="preserve">This stillness, this quiet solitude, was a welcome respite. For so long, I’d chased perfection, a phantom ideal that eluded me at every turn. I’d sought validation in external sources – in fleeting </w:t>
        <w:br/>
        <w:t xml:space="preserve">relationships, in fleeting moments of artistic success, in the </w:t>
        <w:br/>
        <w:t xml:space="preserve">ephemeral approval of others. But the chase had only led to a deepening sense of inadequacy, a gnawing emptiness that no </w:t>
        <w:br/>
        <w:t>amount of external validation could ever fill.</w:t>
      </w:r>
    </w:p>
    <w:p w14:paraId="414CDCC7" w14:textId="77777777" w:rsidR="005B22A3" w:rsidRDefault="00000000">
      <w:pPr>
        <w:autoSpaceDE w:val="0"/>
        <w:autoSpaceDN w:val="0"/>
        <w:spacing w:before="264" w:after="0" w:line="264" w:lineRule="exact"/>
        <w:ind w:right="144"/>
      </w:pPr>
      <w:r>
        <w:t>The dirty mirror, that recurring motif in my life and art, had reflected a distorted image, a fragmented self that experienced perpetually out of sync with the world around me. I’d viewed my flaws as blemishes, as imperfections that needed to be erased, hidden, or somehow magically transformed into something more palatable, more acceptable. I had spent years trying to scrub away the grime, to polish the surface until it gleamed with a false perfection, a deceptive sheen that could never truly mask the underlying cracks.</w:t>
      </w:r>
    </w:p>
    <w:p w14:paraId="3CBE895F" w14:textId="77777777" w:rsidR="005B22A3" w:rsidRDefault="00000000">
      <w:pPr>
        <w:autoSpaceDE w:val="0"/>
        <w:autoSpaceDN w:val="0"/>
        <w:spacing w:before="264" w:after="0" w:line="264" w:lineRule="exact"/>
      </w:pPr>
      <w:r>
        <w:t xml:space="preserve">But in the quiet stillness of this rain-washed park, a profound shift occurred. The acceptance wasn't a sudden epiphany, a dramatic shift from darkness to light. It was a slow, gradual dawning, a gentle unfolding of awareness. It began with small, almost </w:t>
        <w:br/>
        <w:t>imperceptible changes – a lessening of the self-criticism, a softer inner voice that acknowledged my flaws without judgment. I began to see my imperfections not as defects, but as integral parts of my being, the unique etchings that shaped my identity, the stories</w:t>
      </w:r>
    </w:p>
    <w:p w14:paraId="74A8DB7F" w14:textId="77777777" w:rsidR="005B22A3" w:rsidRDefault="005B22A3">
      <w:pPr>
        <w:sectPr w:rsidR="005B22A3">
          <w:pgSz w:w="8000" w:h="12000"/>
          <w:pgMar w:top="1440" w:right="1440" w:bottom="1440" w:left="1440" w:header="720" w:footer="720" w:gutter="0"/>
          <w:cols w:space="720"/>
          <w:docGrid w:linePitch="360"/>
        </w:sectPr>
      </w:pPr>
    </w:p>
    <w:p w14:paraId="0CF99D1D" w14:textId="77777777" w:rsidR="005B22A3" w:rsidRDefault="005B22A3">
      <w:pPr>
        <w:autoSpaceDE w:val="0"/>
        <w:autoSpaceDN w:val="0"/>
        <w:spacing w:after="78" w:line="220" w:lineRule="exact"/>
      </w:pPr>
    </w:p>
    <w:p w14:paraId="5F0D0C51" w14:textId="77777777" w:rsidR="005B22A3" w:rsidRDefault="00000000">
      <w:pPr>
        <w:autoSpaceDE w:val="0"/>
        <w:autoSpaceDN w:val="0"/>
        <w:spacing w:after="0" w:line="322" w:lineRule="exact"/>
      </w:pPr>
      <w:r>
        <w:t>etched into my soul.</w:t>
      </w:r>
    </w:p>
    <w:p w14:paraId="129E74C4" w14:textId="77777777" w:rsidR="005B22A3" w:rsidRDefault="00000000">
      <w:pPr>
        <w:autoSpaceDE w:val="0"/>
        <w:autoSpaceDN w:val="0"/>
        <w:spacing w:before="266" w:after="0" w:line="264" w:lineRule="exact"/>
      </w:pPr>
      <w:r>
        <w:t>The scars, both physical and emotional, were no longer reminders of failure or pain. They were the battle wounds of a life lived fully, intensely, sometimes recklessly. They were testaments to resilience, to growth, to the capacity for healing and transformation. The cracks in the mirror weren't imperfections; they were a testament to my strength, to my ability to survive, even to thrive, amidst the chaos. They were the proof of a spirit that hadn't broken under pressure, but had adapted, changed, and evolved.</w:t>
      </w:r>
    </w:p>
    <w:p w14:paraId="63F247E9" w14:textId="77777777" w:rsidR="005B22A3" w:rsidRDefault="00000000">
      <w:pPr>
        <w:autoSpaceDE w:val="0"/>
        <w:autoSpaceDN w:val="0"/>
        <w:spacing w:before="264" w:after="0" w:line="264" w:lineRule="exact"/>
      </w:pPr>
      <w:r>
        <w:t>The realization hit me with the force of a gentle wave, washing away years of self-doubt and self-recrimination. I was not broken; I was beautifully, wonderfully imperfect. The acceptance was not a denial of my struggles, my vulnerabilities, but rather an embracing of them. It was a quiet surrender to the chaotic symphony of my being, a recognition that imperfection was not my enemy, but a part of my essence, the very thing that made me uniquely me.</w:t>
      </w:r>
    </w:p>
    <w:p w14:paraId="60BDA523" w14:textId="77777777" w:rsidR="005B22A3" w:rsidRDefault="00000000">
      <w:pPr>
        <w:autoSpaceDE w:val="0"/>
        <w:autoSpaceDN w:val="0"/>
        <w:spacing w:before="264" w:after="0" w:line="264" w:lineRule="exact"/>
      </w:pPr>
      <w:r>
        <w:t xml:space="preserve">This newfound self-acceptance wasn't a passive state of resignation, but rather an active choice, a conscious decision to embrace the entirety of my being – the shadows and the light, the vulnerabilities and the strengths, the triumphs and the failures. It was a release from the tyranny of self-criticism, a shedding of the need for </w:t>
        <w:br/>
        <w:t>external validation.</w:t>
      </w:r>
    </w:p>
    <w:p w14:paraId="66751457" w14:textId="77777777" w:rsidR="005B22A3" w:rsidRDefault="00000000">
      <w:pPr>
        <w:autoSpaceDE w:val="0"/>
        <w:autoSpaceDN w:val="0"/>
        <w:spacing w:before="264" w:after="0" w:line="264" w:lineRule="exact"/>
      </w:pPr>
      <w:r>
        <w:t xml:space="preserve">The park bench became my sanctuary, a place where I could shed the masks I’d worn for so long, the personas I'd constructed to appease others, to fit into a world that had never truly understood me. In that space, I allowed myself to be vulnerable, to </w:t>
        <w:br/>
        <w:t>acknowledge the depth of my emotions, the complexity of my thoughts, without fear of judgment or rejection. The melancholy that had always been my companion no longer experienced like a burden, a curse, but rather an integral part of my creative spirit, a source of inspiration, a wellspring of profound insight.</w:t>
      </w:r>
    </w:p>
    <w:p w14:paraId="349A4BA3" w14:textId="77777777" w:rsidR="005B22A3" w:rsidRDefault="00000000">
      <w:pPr>
        <w:autoSpaceDE w:val="0"/>
        <w:autoSpaceDN w:val="0"/>
        <w:spacing w:before="264" w:after="0" w:line="264" w:lineRule="exact"/>
        <w:ind w:right="144"/>
      </w:pPr>
      <w:r>
        <w:t>The memory of my past mistakes, the painful experiences that had shaped me, no longer haunted me with the same intensity. They were lessons learned, opportunities for growth, stepping stones on the path to self-discovery. I started journaling again, pouring out</w:t>
      </w:r>
    </w:p>
    <w:p w14:paraId="1E5473A0" w14:textId="77777777" w:rsidR="005B22A3" w:rsidRDefault="005B22A3">
      <w:pPr>
        <w:sectPr w:rsidR="005B22A3">
          <w:pgSz w:w="8000" w:h="12000"/>
          <w:pgMar w:top="1440" w:right="1440" w:bottom="1440" w:left="1440" w:header="720" w:footer="720" w:gutter="0"/>
          <w:cols w:space="720"/>
          <w:docGrid w:linePitch="360"/>
        </w:sectPr>
      </w:pPr>
    </w:p>
    <w:p w14:paraId="28E47893" w14:textId="77777777" w:rsidR="005B22A3" w:rsidRDefault="005B22A3">
      <w:pPr>
        <w:autoSpaceDE w:val="0"/>
        <w:autoSpaceDN w:val="0"/>
        <w:spacing w:after="78" w:line="220" w:lineRule="exact"/>
      </w:pPr>
    </w:p>
    <w:p w14:paraId="5FF262C3" w14:textId="77777777" w:rsidR="005B22A3" w:rsidRDefault="00000000">
      <w:pPr>
        <w:autoSpaceDE w:val="0"/>
        <w:autoSpaceDN w:val="0"/>
        <w:spacing w:before="58" w:after="0" w:line="264" w:lineRule="exact"/>
        <w:ind w:right="144"/>
      </w:pPr>
      <w:r>
        <w:t>my thoughts and emotions onto paper, the words flowing freely, without the usual self-censorship, the usual fear of exposure. The poetry that emerged from this process was raw, honest, and profoundly vulnerable. It was a reflection of the messy, imperfect, yet beautiful reality of my existence.</w:t>
      </w:r>
    </w:p>
    <w:p w14:paraId="70C3B7FE" w14:textId="77777777" w:rsidR="005B22A3" w:rsidRDefault="00000000">
      <w:pPr>
        <w:autoSpaceDE w:val="0"/>
        <w:autoSpaceDN w:val="0"/>
        <w:spacing w:before="264" w:after="0" w:line="264" w:lineRule="exact"/>
      </w:pPr>
      <w:r>
        <w:t>This journey toward self-acceptance wasn't a solitary endeavor. Elara’s unwavering support, Liam's quiet understanding, and even the tentative reconciliation with my family played a crucial role in this transformation. Their love, flawed and imperfect as it was, provided a safe space for vulnerability, a refuge from the harsh judgments of the world. Their acceptance of my imperfections, of my flaws and vulnerabilities, gave me the courage to accept myself.</w:t>
      </w:r>
    </w:p>
    <w:p w14:paraId="1F766D5B" w14:textId="77777777" w:rsidR="005B22A3" w:rsidRDefault="00000000">
      <w:pPr>
        <w:autoSpaceDE w:val="0"/>
        <w:autoSpaceDN w:val="0"/>
        <w:spacing w:before="264" w:after="0" w:line="264" w:lineRule="exact"/>
      </w:pPr>
      <w:r>
        <w:t xml:space="preserve">The friendships, the familial bonds, weren't suddenly perfect, </w:t>
        <w:br/>
        <w:t>devoid of conflict or disagreement. But they had become deeper, more authentic, because they were grounded in honesty and mutual respect. The conversations flowed more freely, the silences less burdened by unspoken resentments. The shared experiences, the mutual vulnerabilities, created a stronger sense of connection, a deeper understanding that transcended superficiality.</w:t>
      </w:r>
    </w:p>
    <w:p w14:paraId="1D4E0D0F" w14:textId="77777777" w:rsidR="005B22A3" w:rsidRDefault="00000000">
      <w:pPr>
        <w:autoSpaceDE w:val="0"/>
        <w:autoSpaceDN w:val="0"/>
        <w:spacing w:before="264" w:after="0" w:line="264" w:lineRule="exact"/>
        <w:ind w:right="144"/>
      </w:pPr>
      <w:r>
        <w:t>The "dirty mirror" still existed, but its reflection had changed. The distorted image had begun to clarify, revealing not a flawless reflection, but a complex, multifaceted individual, flawed yet beautiful, broken yet whole. The scars remained, but they were no longer viewed as blemishes, but as marks of resilience, of a life lived with intensity and passion. The imperfections were no longer something to hide, but rather aspects of my identity that made me unique, that gave my life its depth and meaning.</w:t>
      </w:r>
    </w:p>
    <w:p w14:paraId="5657B97C" w14:textId="77777777" w:rsidR="005B22A3" w:rsidRDefault="00000000">
      <w:pPr>
        <w:autoSpaceDE w:val="0"/>
        <w:autoSpaceDN w:val="0"/>
        <w:spacing w:before="264" w:after="0" w:line="264" w:lineRule="exact"/>
      </w:pPr>
      <w:r>
        <w:t>The rain-washed park, now bathed in the soft glow of the setting sun, became a symbol of this transformation. The cleansing rain had washed away the layers of self-deception, the accumulated grime of self-criticism. The fresh air invigorated my spirit, filling me with a sense of peace and acceptance. I was no longer seeking perfection, but embracing the beauty of imperfection, the unique tapestry of my own messy, wonderful, and profoundly human existence. The journey wasn't over, the challenges were still present, but I knew, with a certainty that settled deep in my soul, that I could navigate</w:t>
      </w:r>
    </w:p>
    <w:p w14:paraId="7E73BD5C" w14:textId="77777777" w:rsidR="005B22A3" w:rsidRDefault="005B22A3">
      <w:pPr>
        <w:sectPr w:rsidR="005B22A3">
          <w:pgSz w:w="8000" w:h="12000"/>
          <w:pgMar w:top="1440" w:right="1440" w:bottom="1440" w:left="1440" w:header="720" w:footer="720" w:gutter="0"/>
          <w:cols w:space="720"/>
          <w:docGrid w:linePitch="360"/>
        </w:sectPr>
      </w:pPr>
    </w:p>
    <w:p w14:paraId="3934612B" w14:textId="77777777" w:rsidR="005B22A3" w:rsidRDefault="005B22A3">
      <w:pPr>
        <w:autoSpaceDE w:val="0"/>
        <w:autoSpaceDN w:val="0"/>
        <w:spacing w:after="78" w:line="220" w:lineRule="exact"/>
      </w:pPr>
    </w:p>
    <w:p w14:paraId="29807415" w14:textId="77777777" w:rsidR="005B22A3" w:rsidRDefault="00000000">
      <w:pPr>
        <w:autoSpaceDE w:val="0"/>
        <w:autoSpaceDN w:val="0"/>
        <w:spacing w:before="58" w:after="0" w:line="264" w:lineRule="exact"/>
      </w:pPr>
      <w:r>
        <w:t>them, not from a place of fear or self-doubt, but from a place of self-love, self-acceptance, and a profound appreciation for the beauty of imperfection. The dirty mirror, at last, reflected a clear, if slightly flawed, image of me; an image I could finally embrace.</w:t>
      </w:r>
    </w:p>
    <w:p w14:paraId="3FF20BB7" w14:textId="77777777" w:rsidR="005B22A3" w:rsidRDefault="005B22A3">
      <w:pPr>
        <w:sectPr w:rsidR="005B22A3">
          <w:pgSz w:w="8000" w:h="12000"/>
          <w:pgMar w:top="1440" w:right="1440" w:bottom="1440" w:left="1440" w:header="720" w:footer="720" w:gutter="0"/>
          <w:cols w:space="720"/>
          <w:docGrid w:linePitch="360"/>
        </w:sectPr>
      </w:pPr>
    </w:p>
    <w:p w14:paraId="43B84D43" w14:textId="77777777" w:rsidR="005B22A3" w:rsidRDefault="005B22A3">
      <w:pPr>
        <w:autoSpaceDE w:val="0"/>
        <w:autoSpaceDN w:val="0"/>
        <w:spacing w:after="224" w:line="220" w:lineRule="exact"/>
      </w:pPr>
    </w:p>
    <w:p w14:paraId="1078DEC1" w14:textId="77777777" w:rsidR="005B22A3" w:rsidRDefault="00000000">
      <w:pPr>
        <w:autoSpaceDE w:val="0"/>
        <w:autoSpaceDN w:val="0"/>
        <w:spacing w:after="0" w:line="330" w:lineRule="exact"/>
      </w:pPr>
      <w:r>
        <w:t>Radical SelfAcceptance</w:t>
      </w:r>
    </w:p>
    <w:p w14:paraId="08065CAC" w14:textId="77777777" w:rsidR="005B22A3" w:rsidRDefault="00000000">
      <w:pPr>
        <w:autoSpaceDE w:val="0"/>
        <w:autoSpaceDN w:val="0"/>
        <w:spacing w:before="286" w:after="0" w:line="264" w:lineRule="exact"/>
      </w:pPr>
      <w:r>
        <w:t>The acceptance wasn't a sudden, dramatic unveiling, a theatrical shift from shadow to blinding light. It was more akin to the slow, persistent drip of water wearing away stone, a gradual erosion of the harsh self-judgment that had clung to me like a persistent shadow. It began subtly, almost imperceptibly, like a shift in the tectonic plates of my inner landscape. The relentless self-criticism, the constant inner monologue of inadequacy, began to soften, its edges blurring, its voice losing its sharp, accusatory tone. It was replaced by a gentler, more compassionate inner voice, one that acknowledged my flaws not with condemnation, but with a quiet understanding.</w:t>
      </w:r>
    </w:p>
    <w:p w14:paraId="771DDBB1" w14:textId="77777777" w:rsidR="005B22A3" w:rsidRDefault="00000000">
      <w:pPr>
        <w:autoSpaceDE w:val="0"/>
        <w:autoSpaceDN w:val="0"/>
        <w:spacing w:before="266" w:after="0" w:line="264" w:lineRule="exact"/>
      </w:pPr>
      <w:r>
        <w:t xml:space="preserve">This wasn't a denial of my past mistakes, my failures, my </w:t>
        <w:br/>
        <w:t xml:space="preserve">vulnerabilities. It was a recognition of them, an acceptance of their integral role in shaping who I am. The scars, both visible and invisible, were no longer reminders of past defeats, of moments of weakness or pain. They were the battle-worn insignia of a life lived fully, fiercely, sometimes recklessly. They were testaments to resilience, to the capacity for healing, for growth, for </w:t>
        <w:br/>
        <w:t>transformation. They were, in their own unique way, beautiful.</w:t>
      </w:r>
    </w:p>
    <w:p w14:paraId="4F8211C2" w14:textId="77777777" w:rsidR="005B22A3" w:rsidRDefault="00000000">
      <w:pPr>
        <w:autoSpaceDE w:val="0"/>
        <w:autoSpaceDN w:val="0"/>
        <w:spacing w:before="264" w:after="0" w:line="264" w:lineRule="exact"/>
      </w:pPr>
      <w:r>
        <w:t>I started to see the cracks in the mirror – the metaphor that had haunted my art and my life for so long – not as imperfections, but as a testament to my strength. They were evidence of my ability to endure, to adapt, to evolve, even to thrive amidst the chaos. They were proof of a spirit that had bent but not broken, a testament to an inner fire that refused to be extinguished. The mirror, once a symbol of self-loathing, became a reflection of resilience, of a life lived with intensity and passion.</w:t>
      </w:r>
    </w:p>
    <w:p w14:paraId="4BF00E13" w14:textId="77777777" w:rsidR="005B22A3" w:rsidRDefault="00000000">
      <w:pPr>
        <w:autoSpaceDE w:val="0"/>
        <w:autoSpaceDN w:val="0"/>
        <w:spacing w:before="264" w:after="0" w:line="264" w:lineRule="exact"/>
      </w:pPr>
      <w:r>
        <w:t>This newfound self-acceptance wasn't a passive resignation, a quiet surrender to the status quo. It was an active choice, a conscious decision to embrace the totality of my being – the light and the shadow, the strength and the vulnerability, the triumph and the failure. It was a liberation from the tyranny of self-criticism, a release from the constant need for external validation.</w:t>
      </w:r>
    </w:p>
    <w:p w14:paraId="5358DD7F" w14:textId="77777777" w:rsidR="005B22A3" w:rsidRDefault="005B22A3">
      <w:pPr>
        <w:sectPr w:rsidR="005B22A3">
          <w:pgSz w:w="8000" w:h="12000"/>
          <w:pgMar w:top="1440" w:right="1440" w:bottom="1440" w:left="1440" w:header="720" w:footer="720" w:gutter="0"/>
          <w:cols w:space="720"/>
          <w:docGrid w:linePitch="360"/>
        </w:sectPr>
      </w:pPr>
    </w:p>
    <w:p w14:paraId="13362EE0" w14:textId="77777777" w:rsidR="005B22A3" w:rsidRDefault="005B22A3">
      <w:pPr>
        <w:autoSpaceDE w:val="0"/>
        <w:autoSpaceDN w:val="0"/>
        <w:spacing w:after="78" w:line="220" w:lineRule="exact"/>
      </w:pPr>
    </w:p>
    <w:p w14:paraId="20B103C5" w14:textId="77777777" w:rsidR="005B22A3" w:rsidRDefault="00000000">
      <w:pPr>
        <w:autoSpaceDE w:val="0"/>
        <w:autoSpaceDN w:val="0"/>
        <w:spacing w:before="58" w:after="0" w:line="264" w:lineRule="exact"/>
      </w:pPr>
      <w:r>
        <w:t>I stopped chasing the phantom of perfection, that elusive ideal that had always seemed just out of reach. I stopped trying to polish the surface, to erase the imperfections, to create a façade of flawless composure. Instead, I began to celebrate the unique texture of my own existence, the intricate tapestry of my flaws and virtues, my strengths and vulnerabilities. I embraced the messy, the imperfect, the wonderfully, gloriously human aspects of myself.</w:t>
      </w:r>
    </w:p>
    <w:p w14:paraId="41EA5F7A" w14:textId="77777777" w:rsidR="005B22A3" w:rsidRDefault="00000000">
      <w:pPr>
        <w:autoSpaceDE w:val="0"/>
        <w:autoSpaceDN w:val="0"/>
        <w:spacing w:before="264" w:after="0" w:line="264" w:lineRule="exact"/>
        <w:ind w:right="144"/>
      </w:pPr>
      <w:r>
        <w:t xml:space="preserve">This journey wasn't a solitary confinement. It was a shared </w:t>
        <w:br/>
        <w:t xml:space="preserve">experience, a journey walked alongside others whose love and understanding helped to illuminate the path. Elara’s unwavering belief in me, Liam's quiet strength, and even the tentative </w:t>
        <w:br/>
        <w:t>reconciliation with my estranged family – these connections provided a vital support system, a haven of safety and acceptance. Their love, in its imperfect and messy reality, gave me the courage to confront my own self-doubt, to embrace my vulnerabilities, and to forgive myself for the mistakes of the past.</w:t>
      </w:r>
    </w:p>
    <w:p w14:paraId="575DAD07" w14:textId="77777777" w:rsidR="005B22A3" w:rsidRDefault="00000000">
      <w:pPr>
        <w:autoSpaceDE w:val="0"/>
        <w:autoSpaceDN w:val="0"/>
        <w:spacing w:before="264" w:after="0" w:line="264" w:lineRule="exact"/>
      </w:pPr>
      <w:r>
        <w:t>The relationships, the familial bonds, didn’t transform overnight into perfect, idyllic unions. They remained complex, filled with the inevitable conflicts and disagreements that come with any close relationship. But the nature of these connections had changed. They had become deeper, more authentic, grounded in honesty and mutual respect. The conversations flowed more freely, the silences less burdened by unspoken resentments or the fear of judgment.</w:t>
      </w:r>
    </w:p>
    <w:p w14:paraId="3FC3B9FD" w14:textId="77777777" w:rsidR="005B22A3" w:rsidRDefault="00000000">
      <w:pPr>
        <w:autoSpaceDE w:val="0"/>
        <w:autoSpaceDN w:val="0"/>
        <w:spacing w:before="58" w:after="0" w:line="264" w:lineRule="exact"/>
      </w:pPr>
      <w:r>
        <w:t>Shared vulnerabilities fostered a stronger sense of connection, a deeper understanding that transcended superficiality and embraced the messy reality of our lives.</w:t>
      </w:r>
    </w:p>
    <w:p w14:paraId="52C2ED96" w14:textId="77777777" w:rsidR="005B22A3" w:rsidRDefault="00000000">
      <w:pPr>
        <w:autoSpaceDE w:val="0"/>
        <w:autoSpaceDN w:val="0"/>
        <w:spacing w:before="264" w:after="0" w:line="264" w:lineRule="exact"/>
      </w:pPr>
      <w:r>
        <w:t>The dirty mirror still existed, a constant presence in my life, a potent symbol of the self-doubt that still occasionally surfaced. But the reflection had changed. The distorted, fragmented image had begun to resolve itself, revealing a more complete, multifaceted picture – a complex individual, imperfect yet beautiful, broken yet whole. The scars, physical and emotional, remained, etched into the fabric of my being. But they no longer experienced like blemishes, like imperfections to be hidden or erased. They were the marks of a life lived fully, fiercely, intensely – a testament to resilience, to growth, to the capacity for healing. They were part of the unique tapestry of my being, the very things that made me who I am.</w:t>
      </w:r>
    </w:p>
    <w:p w14:paraId="1B2162B2" w14:textId="77777777" w:rsidR="005B22A3" w:rsidRDefault="005B22A3">
      <w:pPr>
        <w:sectPr w:rsidR="005B22A3">
          <w:pgSz w:w="8000" w:h="12000"/>
          <w:pgMar w:top="1440" w:right="1440" w:bottom="1440" w:left="1440" w:header="720" w:footer="720" w:gutter="0"/>
          <w:cols w:space="720"/>
          <w:docGrid w:linePitch="360"/>
        </w:sectPr>
      </w:pPr>
    </w:p>
    <w:p w14:paraId="6AD3F9EA" w14:textId="77777777" w:rsidR="005B22A3" w:rsidRDefault="005B22A3">
      <w:pPr>
        <w:autoSpaceDE w:val="0"/>
        <w:autoSpaceDN w:val="0"/>
        <w:spacing w:after="210" w:line="220" w:lineRule="exact"/>
      </w:pPr>
    </w:p>
    <w:p w14:paraId="61276923" w14:textId="77777777" w:rsidR="005B22A3" w:rsidRDefault="00000000">
      <w:pPr>
        <w:autoSpaceDE w:val="0"/>
        <w:autoSpaceDN w:val="0"/>
        <w:spacing w:before="60" w:after="0" w:line="264" w:lineRule="exact"/>
      </w:pPr>
      <w:r>
        <w:t xml:space="preserve">The rain-washed park, once a symbol of my isolation and despair, now became a sacred space, a sanctuary where I could fully </w:t>
        <w:br/>
        <w:t>embrace the newfound self-acceptance. The cleansing rain had washed away the layers of self-deception, the accumulation of years of self-criticism and self-doubt. The fresh air, infused with the scent of petrichor, invigorated my spirit, filling me with a quiet sense of peace and contentment. The setting sun cast a warm, golden light over the park, illuminating the path that had led me to this moment of profound self-acceptance.</w:t>
      </w:r>
    </w:p>
    <w:p w14:paraId="3FF9498B" w14:textId="77777777" w:rsidR="005B22A3" w:rsidRDefault="00000000">
      <w:pPr>
        <w:autoSpaceDE w:val="0"/>
        <w:autoSpaceDN w:val="0"/>
        <w:spacing w:before="264" w:after="0" w:line="264" w:lineRule="exact"/>
      </w:pPr>
      <w:r>
        <w:t xml:space="preserve">The journey wasn't over. Challenges still lay ahead, moments of self-doubt would inevitably resurface. But the difference now was profound. I approached these challenges not from a place of fear or self-loathing, but from a place of self-love, self-acceptance, and a deep appreciation for the beautiful imperfection that is inherent in the human experience. I had learned to embrace the chaos, to find beauty in the cracks, to see my flaws not as defects, but as integral aspects of my identity. The dirty mirror, at last, reflected a clear, if slightly flawed, image of me – an image I could finally, fully </w:t>
        <w:br/>
        <w:t>embrace. And in that embrace, I found a profound and enduring peace.</w:t>
      </w:r>
    </w:p>
    <w:p w14:paraId="59872D90" w14:textId="77777777" w:rsidR="005B22A3" w:rsidRDefault="00000000">
      <w:pPr>
        <w:autoSpaceDE w:val="0"/>
        <w:autoSpaceDN w:val="0"/>
        <w:spacing w:before="264" w:after="0" w:line="264" w:lineRule="exact"/>
      </w:pPr>
      <w:r>
        <w:t xml:space="preserve">My art, once a reflection of my inner turmoil, began to evolve. The poems, once filled with self-loathing and despair, began to </w:t>
        <w:br/>
        <w:t xml:space="preserve">incorporate a newfound sense of self-compassion and acceptance. The dark imagery remained, but it was tempered by a glimmer of hope, a recognition of the beauty that exists even in the darkest corners of the soul. The songs, once filled with melancholic </w:t>
        <w:br/>
        <w:t xml:space="preserve">melodies and bitter lyrics, now held a new depth, a new layer of understanding, a newfound appreciation for the complexities of the human experience. The performances, once characterized by raw, unfiltered emotion, now possessed a sense of vulnerability, an honesty that connected with the audience on a deeper, more </w:t>
        <w:br/>
        <w:t>meaningful level.</w:t>
      </w:r>
    </w:p>
    <w:p w14:paraId="31EBE5E0" w14:textId="77777777" w:rsidR="005B22A3" w:rsidRDefault="00000000">
      <w:pPr>
        <w:autoSpaceDE w:val="0"/>
        <w:autoSpaceDN w:val="0"/>
        <w:spacing w:before="264" w:after="0" w:line="264" w:lineRule="exact"/>
      </w:pPr>
      <w:r>
        <w:t>The "she" of my poems and songs, once an elusive, idealized figure, started to take on a new meaning. She wasn't just a symbol of longing and unattainable love. She became a representation of the self, the part of me that had been hidden, suppressed, and denied</w:t>
      </w:r>
    </w:p>
    <w:p w14:paraId="41DE7FD1" w14:textId="77777777" w:rsidR="005B22A3" w:rsidRDefault="005B22A3">
      <w:pPr>
        <w:sectPr w:rsidR="005B22A3">
          <w:pgSz w:w="8000" w:h="12000"/>
          <w:pgMar w:top="1440" w:right="1440" w:bottom="1440" w:left="1440" w:header="720" w:footer="720" w:gutter="0"/>
          <w:cols w:space="720"/>
          <w:docGrid w:linePitch="360"/>
        </w:sectPr>
      </w:pPr>
    </w:p>
    <w:p w14:paraId="0FDA4CAC" w14:textId="77777777" w:rsidR="005B22A3" w:rsidRDefault="005B22A3">
      <w:pPr>
        <w:autoSpaceDE w:val="0"/>
        <w:autoSpaceDN w:val="0"/>
        <w:spacing w:after="78" w:line="220" w:lineRule="exact"/>
      </w:pPr>
    </w:p>
    <w:p w14:paraId="44BC0A7F" w14:textId="77777777" w:rsidR="005B22A3" w:rsidRDefault="00000000">
      <w:pPr>
        <w:autoSpaceDE w:val="0"/>
        <w:autoSpaceDN w:val="0"/>
        <w:spacing w:before="58" w:after="0" w:line="264" w:lineRule="exact"/>
      </w:pPr>
      <w:r>
        <w:t>for so long. She became a manifestation of my journey toward self-acceptance, my struggle to reconcile the fractured parts of my being into a whole, coherent entity. She represented the courage it took to look into the dirty mirror and finally see myself, not as a flawed reflection, but as a complex, multi-faceted individual worthy of love and acceptance.</w:t>
      </w:r>
    </w:p>
    <w:p w14:paraId="7CEB83D3" w14:textId="77777777" w:rsidR="005B22A3" w:rsidRDefault="00000000">
      <w:pPr>
        <w:autoSpaceDE w:val="0"/>
        <w:autoSpaceDN w:val="0"/>
        <w:spacing w:before="264" w:after="0" w:line="264" w:lineRule="exact"/>
      </w:pPr>
      <w:r>
        <w:t>The world around me didn't suddenly change, the superficiality and emptiness didn't vanish. The "bullshit fakers" and "fashion victims" continued to populate my surroundings. But my perspective shifted. I no longer experienced the need to conform, to hide my true self behind a carefully crafted mask. I could move through the world with a newfound sense of authenticity, a sense of self-assuredness that emanated from a deep well of self-acceptance.</w:t>
      </w:r>
    </w:p>
    <w:p w14:paraId="722D1FC0" w14:textId="77777777" w:rsidR="005B22A3" w:rsidRDefault="00000000">
      <w:pPr>
        <w:autoSpaceDE w:val="0"/>
        <w:autoSpaceDN w:val="0"/>
        <w:spacing w:before="264" w:after="0" w:line="264" w:lineRule="exact"/>
      </w:pPr>
      <w:r>
        <w:t xml:space="preserve">My creative work became a testament to this journey, a means of sharing my experiences, my struggles, and my triumphs with others who might resonate with my story. It was a way of reaching out, of connecting with others on a deeper level, of offering solace and hope to those who might be struggling with similar issues of self-doubt and self-acceptance. The dirty mirror, that recurring motif in my life and art, ultimately became a symbol of transformation, a testament to the power of self-love, self-acceptance, and the </w:t>
        <w:br/>
        <w:t xml:space="preserve">courage to embrace the beauty of imperfection. The journey </w:t>
        <w:br/>
        <w:t>continued, but the destination, the place of self-acceptance, had finally been reached. And the view from there was breathtaking.</w:t>
      </w:r>
    </w:p>
    <w:p w14:paraId="4827EA62" w14:textId="77777777" w:rsidR="005B22A3" w:rsidRDefault="005B22A3">
      <w:pPr>
        <w:sectPr w:rsidR="005B22A3">
          <w:pgSz w:w="8000" w:h="12000"/>
          <w:pgMar w:top="1440" w:right="1440" w:bottom="1440" w:left="1440" w:header="720" w:footer="720" w:gutter="0"/>
          <w:cols w:space="720"/>
          <w:docGrid w:linePitch="360"/>
        </w:sectPr>
      </w:pPr>
    </w:p>
    <w:p w14:paraId="3E577F27" w14:textId="77777777" w:rsidR="005B22A3" w:rsidRDefault="005B22A3">
      <w:pPr>
        <w:autoSpaceDE w:val="0"/>
        <w:autoSpaceDN w:val="0"/>
        <w:spacing w:after="224" w:line="220" w:lineRule="exact"/>
      </w:pPr>
    </w:p>
    <w:p w14:paraId="3DB5D4EF" w14:textId="77777777" w:rsidR="005B22A3" w:rsidRDefault="00000000">
      <w:pPr>
        <w:autoSpaceDE w:val="0"/>
        <w:autoSpaceDN w:val="0"/>
        <w:spacing w:after="0" w:line="330" w:lineRule="exact"/>
      </w:pPr>
      <w:r>
        <w:t>Body Positivity</w:t>
      </w:r>
    </w:p>
    <w:p w14:paraId="03B69F88" w14:textId="77777777" w:rsidR="005B22A3" w:rsidRDefault="00000000">
      <w:pPr>
        <w:autoSpaceDE w:val="0"/>
        <w:autoSpaceDN w:val="0"/>
        <w:spacing w:before="286" w:after="0" w:line="264" w:lineRule="exact"/>
        <w:ind w:right="144"/>
      </w:pPr>
      <w:r>
        <w:t xml:space="preserve">The rain had stopped, leaving behind the sweet, earthy scent of petrichor. I sat on the park bench, the cool wood a welcome </w:t>
        <w:br/>
        <w:t>contrast to the warmth of the late afternoon sun. For the first time in a long time, I wasn't focusing on the flaws – the perceived imperfections – in my reflection. The mirror, both literal and metaphorical, had finally begun to show me something different. It wasn't a perfect reflection, not by a long shot. There were still shadows, still the faint echoes of self-criticism whispering in the corners of my mind. But now, those shadows were less dominant, less menacing. They were simply part of the landscape, not the entire terrain.</w:t>
      </w:r>
    </w:p>
    <w:p w14:paraId="1012DB8F" w14:textId="77777777" w:rsidR="005B22A3" w:rsidRDefault="00000000">
      <w:pPr>
        <w:autoSpaceDE w:val="0"/>
        <w:autoSpaceDN w:val="0"/>
        <w:spacing w:before="266" w:after="0" w:line="264" w:lineRule="exact"/>
        <w:ind w:right="144"/>
      </w:pPr>
      <w:r>
        <w:t>This shift, this blossoming of self-acceptance, extended beyond the emotional and psychological. It seeped into my relationship with my body, a relationship that had long been fraught with tension, with self-loathing and a relentless pursuit of an unattainable ideal.</w:t>
      </w:r>
    </w:p>
    <w:p w14:paraId="3E7DA470" w14:textId="77777777" w:rsidR="005B22A3" w:rsidRDefault="00000000">
      <w:pPr>
        <w:autoSpaceDE w:val="0"/>
        <w:autoSpaceDN w:val="0"/>
        <w:spacing w:before="60" w:after="0" w:line="264" w:lineRule="exact"/>
      </w:pPr>
      <w:r>
        <w:t xml:space="preserve">I’d spent years scrutinizing my reflection, picking apart every perceived flaw, every imperfection. The weight, the shape, the lines on my skin – all had been sources of immense anxiety, of profound self-doubt. The magazines, the advertisements, the pervasive </w:t>
        <w:br/>
        <w:t>cultural obsession with a narrow definition of beauty had twisted my perception, creating a warped sense of self.</w:t>
      </w:r>
    </w:p>
    <w:p w14:paraId="751A2BF5" w14:textId="77777777" w:rsidR="005B22A3" w:rsidRDefault="00000000">
      <w:pPr>
        <w:autoSpaceDE w:val="0"/>
        <w:autoSpaceDN w:val="0"/>
        <w:spacing w:before="264" w:after="0" w:line="264" w:lineRule="exact"/>
      </w:pPr>
      <w:r>
        <w:t xml:space="preserve">But now, as the sun warmed my skin, I appeared at my arms, at my hands, at my legs – at the whole of me – with a different </w:t>
        <w:br/>
        <w:t>perspective. I witnessed the marks of my life, the stories etched into my skin – the faint scars from childhood scrapes, the stretch marks whispering tales of growth and change, the lines around my eyes, mapping the laughter and the tears, the joy and the sorrow. These weren't imperfections to be hidden or erased. They were evidence of a life lived, of experiences endured, of a resilience that had carried me through the storm.</w:t>
      </w:r>
    </w:p>
    <w:p w14:paraId="08155CF4" w14:textId="77777777" w:rsidR="005B22A3" w:rsidRDefault="00000000">
      <w:pPr>
        <w:autoSpaceDE w:val="0"/>
        <w:autoSpaceDN w:val="0"/>
        <w:spacing w:before="264" w:after="0" w:line="264" w:lineRule="exact"/>
      </w:pPr>
      <w:r>
        <w:t>The journey toward body positivity wasn't a sudden transformation. It wasn't a magical cure for years of self-criticism and self-doubt. It was a process, a slow, gradual unveiling of self-acceptance that unfolded layer by layer. It started with small acts of self-compassion</w:t>
      </w:r>
    </w:p>
    <w:p w14:paraId="369BB55D" w14:textId="77777777" w:rsidR="005B22A3" w:rsidRDefault="005B22A3">
      <w:pPr>
        <w:sectPr w:rsidR="005B22A3">
          <w:pgSz w:w="8000" w:h="12000"/>
          <w:pgMar w:top="1440" w:right="1440" w:bottom="1440" w:left="1440" w:header="720" w:footer="720" w:gutter="0"/>
          <w:cols w:space="720"/>
          <w:docGrid w:linePitch="360"/>
        </w:sectPr>
      </w:pPr>
    </w:p>
    <w:p w14:paraId="0E897785" w14:textId="77777777" w:rsidR="005B22A3" w:rsidRDefault="005B22A3">
      <w:pPr>
        <w:autoSpaceDE w:val="0"/>
        <w:autoSpaceDN w:val="0"/>
        <w:spacing w:after="78" w:line="220" w:lineRule="exact"/>
      </w:pPr>
    </w:p>
    <w:p w14:paraId="4ABAEEC6" w14:textId="77777777" w:rsidR="005B22A3" w:rsidRDefault="00000000">
      <w:pPr>
        <w:autoSpaceDE w:val="0"/>
        <w:autoSpaceDN w:val="0"/>
        <w:spacing w:before="58" w:after="0" w:line="264" w:lineRule="exact"/>
      </w:pPr>
      <w:r>
        <w:t>– forgiving myself for indulging in a favorite treat, not berating myself for skipping a workout, allowing myself moments of rest and self-care. I began to prioritize my physical and mental well-being, not as a means to achieving an ideal, but as an act of self-love, a way of honoring my body and its needs.</w:t>
      </w:r>
    </w:p>
    <w:p w14:paraId="00670A62" w14:textId="77777777" w:rsidR="005B22A3" w:rsidRDefault="00000000">
      <w:pPr>
        <w:autoSpaceDE w:val="0"/>
        <w:autoSpaceDN w:val="0"/>
        <w:spacing w:before="264" w:after="0" w:line="264" w:lineRule="exact"/>
      </w:pPr>
      <w:r>
        <w:t>This meant embracing healthy habits, not as a punishment, but as a form of self-nurturing. I started incorporating regular exercise into my routine, not to punish myself for perceived imperfections, but to experience the joy of movement, the strength of my body, the exhilaration of pushing my limits. I didn't focus on achieving some unrealistic physique; instead, I concentrated on how my body experienced, on the energy it provided, the strength it possessed. The endorphin rush became a reward in itself, a celebration of the capabilities of my physical form.</w:t>
      </w:r>
    </w:p>
    <w:p w14:paraId="0C060D06" w14:textId="77777777" w:rsidR="005B22A3" w:rsidRDefault="00000000">
      <w:pPr>
        <w:autoSpaceDE w:val="0"/>
        <w:autoSpaceDN w:val="0"/>
        <w:spacing w:before="264" w:after="0" w:line="264" w:lineRule="exact"/>
      </w:pPr>
      <w:r>
        <w:t xml:space="preserve">My diet also transformed. It wasn't about restrictive diets or </w:t>
        <w:br/>
        <w:t xml:space="preserve">denying myself pleasure; it was about nourishing my body, </w:t>
        <w:br/>
        <w:t>providing it with the fuel it needed to function optimally. I focused on whole foods, on fresh produce, on meals that nourished me, both physically and emotionally. Cooking became an act of self-care, a mindful process of preparing healthy, delicious food that I enjoyed, rather than a chore or a punishment.</w:t>
      </w:r>
    </w:p>
    <w:p w14:paraId="5F2E543B" w14:textId="77777777" w:rsidR="005B22A3" w:rsidRDefault="00000000">
      <w:pPr>
        <w:autoSpaceDE w:val="0"/>
        <w:autoSpaceDN w:val="0"/>
        <w:spacing w:before="264" w:after="0" w:line="264" w:lineRule="exact"/>
        <w:ind w:right="144"/>
      </w:pPr>
      <w:r>
        <w:t>The change extended to how I dressed. I stopped focusing on clothing designed to hide or conceal my body, opting instead for garments that celebrated my shape, that made me feel comfortable and confident. I started to experiment with styles and colors that reflected my personality, my mood, my individual style. Clothes became a form of self-expression, a way of communicating my newfound self-acceptance, my embrace of the beautiful messiness that is inherent in being human.</w:t>
      </w:r>
    </w:p>
    <w:p w14:paraId="0F62345E" w14:textId="77777777" w:rsidR="005B22A3" w:rsidRDefault="00000000">
      <w:pPr>
        <w:autoSpaceDE w:val="0"/>
        <w:autoSpaceDN w:val="0"/>
        <w:spacing w:before="266" w:after="0" w:line="264" w:lineRule="exact"/>
      </w:pPr>
      <w:r>
        <w:t xml:space="preserve">The journey involved a deliberate disengagement from the </w:t>
        <w:br/>
        <w:t>mainstream media’s relentless bombardment of unrealistic beauty standards. I started unfollowing accounts on social media that fueled my self-doubt, replacing them with accounts that promoted body positivity, self-love, and diversity. I surrounded myself with images and messages that celebrated different body types, different shapes, different sizes. The more I exposed myself to these positive</w:t>
      </w:r>
    </w:p>
    <w:p w14:paraId="457FB5A4" w14:textId="77777777" w:rsidR="005B22A3" w:rsidRDefault="005B22A3">
      <w:pPr>
        <w:sectPr w:rsidR="005B22A3">
          <w:pgSz w:w="8000" w:h="12000"/>
          <w:pgMar w:top="1440" w:right="1440" w:bottom="1440" w:left="1440" w:header="720" w:footer="720" w:gutter="0"/>
          <w:cols w:space="720"/>
          <w:docGrid w:linePitch="360"/>
        </w:sectPr>
      </w:pPr>
    </w:p>
    <w:p w14:paraId="4F6836F5" w14:textId="77777777" w:rsidR="005B22A3" w:rsidRDefault="005B22A3">
      <w:pPr>
        <w:autoSpaceDE w:val="0"/>
        <w:autoSpaceDN w:val="0"/>
        <w:spacing w:after="78" w:line="220" w:lineRule="exact"/>
      </w:pPr>
    </w:p>
    <w:p w14:paraId="6C1141CC" w14:textId="77777777" w:rsidR="005B22A3" w:rsidRDefault="00000000">
      <w:pPr>
        <w:autoSpaceDE w:val="0"/>
        <w:autoSpaceDN w:val="0"/>
        <w:spacing w:before="56" w:after="0" w:line="264" w:lineRule="exact"/>
        <w:ind w:right="144"/>
      </w:pPr>
      <w:r>
        <w:t xml:space="preserve">representations, the more my perception began to shift, the more I started to appreciate the beauty of diversity, the richness of </w:t>
        <w:br/>
        <w:t>individuality, the inherent worth of each and every body.</w:t>
      </w:r>
    </w:p>
    <w:p w14:paraId="6D16256B" w14:textId="77777777" w:rsidR="005B22A3" w:rsidRDefault="00000000">
      <w:pPr>
        <w:autoSpaceDE w:val="0"/>
        <w:autoSpaceDN w:val="0"/>
        <w:spacing w:before="264" w:after="0" w:line="264" w:lineRule="exact"/>
      </w:pPr>
      <w:r>
        <w:t>This shift in perspective wasn't just about physical appearance; it was about recognizing and appreciating the incredible capabilities of my body. I celebrated its strength, its endurance, its ability to carry me through life's challenges. I marveled at its resilience, its capacity for healing, its ability to adapt and evolve. I recognized that my body wasn't just a vessel; it was a testament to my strength, my vitality, my capacity for love and life.</w:t>
      </w:r>
    </w:p>
    <w:p w14:paraId="05A672E2" w14:textId="77777777" w:rsidR="005B22A3" w:rsidRDefault="00000000">
      <w:pPr>
        <w:autoSpaceDE w:val="0"/>
        <w:autoSpaceDN w:val="0"/>
        <w:spacing w:before="264" w:after="0" w:line="264" w:lineRule="exact"/>
      </w:pPr>
      <w:r>
        <w:t>The park bench had become my sanctuary. It was a place where I could simply be, where I could reconnect with myself, where I could embrace the beauty of the ordinary. The sounds of the city faded into the background, replaced by the gentle rustling of leaves, the chirping of birds, the distant laughter of children. The simplicity of the setting enhanced my connection with the present moment, allowing me to appreciate the stillness within myself, the peace that had settled over my soul. It was a place of self-care, a haven where I could nurture my mind, body, and spirit.</w:t>
      </w:r>
    </w:p>
    <w:p w14:paraId="5D920910" w14:textId="77777777" w:rsidR="005B22A3" w:rsidRDefault="00000000">
      <w:pPr>
        <w:autoSpaceDE w:val="0"/>
        <w:autoSpaceDN w:val="0"/>
        <w:spacing w:before="264" w:after="0" w:line="264" w:lineRule="exact"/>
      </w:pPr>
      <w:r>
        <w:t xml:space="preserve">The mirror in my bathroom still existed, but its reflection had changed. It was no longer a source of anxiety, a catalyst for self-criticism. It was a tool for self-reflection, a reminder of the progress I had made, a testament to my journey toward self-acceptance. The flaws were still there, but they were seen through a different lens, no longer as defects, but as integral parts of my unique, </w:t>
        <w:br/>
        <w:t>multifaceted self.</w:t>
      </w:r>
    </w:p>
    <w:p w14:paraId="46729729" w14:textId="77777777" w:rsidR="005B22A3" w:rsidRDefault="00000000">
      <w:pPr>
        <w:autoSpaceDE w:val="0"/>
        <w:autoSpaceDN w:val="0"/>
        <w:spacing w:before="264" w:after="0" w:line="264" w:lineRule="exact"/>
      </w:pPr>
      <w:r>
        <w:t xml:space="preserve">This wasn’t a destination, but a continuous journey. Moments of self-doubt would inevitably resurface. The echoes of societal </w:t>
        <w:br/>
        <w:t xml:space="preserve">pressures might still whisper in the background. But now, I had the tools to navigate these challenges, the understanding to approach them with self-compassion, the strength to reject the suffocating constraints of unrealistic beauty standards. I had learned to listen to my body, to honor its needs, to appreciate its capabilities. I had found a love for myself, a love that transcended physical </w:t>
        <w:br/>
        <w:t>appearance, a love that embraced the entirety of my being, flaws and all. The journey continues, but I now walk it with confidence,</w:t>
      </w:r>
    </w:p>
    <w:p w14:paraId="351DCC66" w14:textId="77777777" w:rsidR="005B22A3" w:rsidRDefault="005B22A3">
      <w:pPr>
        <w:sectPr w:rsidR="005B22A3">
          <w:pgSz w:w="8000" w:h="12000"/>
          <w:pgMar w:top="1440" w:right="1440" w:bottom="1440" w:left="1440" w:header="720" w:footer="720" w:gutter="0"/>
          <w:cols w:space="720"/>
          <w:docGrid w:linePitch="360"/>
        </w:sectPr>
      </w:pPr>
    </w:p>
    <w:p w14:paraId="533729FD" w14:textId="77777777" w:rsidR="005B22A3" w:rsidRDefault="005B22A3">
      <w:pPr>
        <w:autoSpaceDE w:val="0"/>
        <w:autoSpaceDN w:val="0"/>
        <w:spacing w:after="78" w:line="220" w:lineRule="exact"/>
      </w:pPr>
    </w:p>
    <w:p w14:paraId="0652ACF3" w14:textId="77777777" w:rsidR="005B22A3" w:rsidRDefault="00000000">
      <w:pPr>
        <w:autoSpaceDE w:val="0"/>
        <w:autoSpaceDN w:val="0"/>
        <w:spacing w:before="58" w:after="0" w:line="264" w:lineRule="exact"/>
      </w:pPr>
      <w:r>
        <w:t xml:space="preserve">with self-assurance, with an unwavering appreciation for the </w:t>
        <w:br/>
        <w:t>beautiful, imperfect body that carries me through life. And that, in itself, is a celebration worth cherishing. The rain had stopped, and a rainbow arched across the sky, a vibrant symbol of hope, resilience, and the enduring beauty of self-acceptance.</w:t>
      </w:r>
    </w:p>
    <w:p w14:paraId="2CC1982E" w14:textId="77777777" w:rsidR="005B22A3" w:rsidRDefault="005B22A3">
      <w:pPr>
        <w:sectPr w:rsidR="005B22A3">
          <w:pgSz w:w="8000" w:h="12000"/>
          <w:pgMar w:top="1440" w:right="1440" w:bottom="1440" w:left="1440" w:header="720" w:footer="720" w:gutter="0"/>
          <w:cols w:space="720"/>
          <w:docGrid w:linePitch="360"/>
        </w:sectPr>
      </w:pPr>
    </w:p>
    <w:p w14:paraId="19F7F581" w14:textId="77777777" w:rsidR="005B22A3" w:rsidRDefault="005B22A3">
      <w:pPr>
        <w:autoSpaceDE w:val="0"/>
        <w:autoSpaceDN w:val="0"/>
        <w:spacing w:after="224" w:line="220" w:lineRule="exact"/>
      </w:pPr>
    </w:p>
    <w:p w14:paraId="589212B4" w14:textId="77777777" w:rsidR="005B22A3" w:rsidRDefault="00000000">
      <w:pPr>
        <w:autoSpaceDE w:val="0"/>
        <w:autoSpaceDN w:val="0"/>
        <w:spacing w:after="0" w:line="330" w:lineRule="exact"/>
      </w:pPr>
      <w:r>
        <w:t>SelfCare Practices</w:t>
      </w:r>
    </w:p>
    <w:p w14:paraId="76E4701C" w14:textId="77777777" w:rsidR="005B22A3" w:rsidRDefault="00000000">
      <w:pPr>
        <w:autoSpaceDE w:val="0"/>
        <w:autoSpaceDN w:val="0"/>
        <w:spacing w:before="286" w:after="0" w:line="264" w:lineRule="exact"/>
      </w:pPr>
      <w:r>
        <w:t xml:space="preserve">The scent of lavender and chamomile hung heavy in the air, a soothing balm to my frayed nerves. The dim, candlelit room </w:t>
        <w:br/>
        <w:t xml:space="preserve">hummed with a quiet energy, a stark contrast to the cacophony of self-criticism that had long echoed within me. This wasn't a </w:t>
        <w:br/>
        <w:t>luxurious spa; it was a small, unassuming studio tucked away in a quiet corner of the city, a haven I’d discovered almost by accident. It was here, amidst the soft glow of candles and the gentle murmur of water features, that I began to truly understand the meaning of self-care, not as a fleeting indulgence, but as a vital act of self-preservation.</w:t>
      </w:r>
    </w:p>
    <w:p w14:paraId="34ADD184" w14:textId="77777777" w:rsidR="005B22A3" w:rsidRDefault="00000000">
      <w:pPr>
        <w:autoSpaceDE w:val="0"/>
        <w:autoSpaceDN w:val="0"/>
        <w:spacing w:before="266" w:after="0" w:line="264" w:lineRule="exact"/>
      </w:pPr>
      <w:r>
        <w:t xml:space="preserve">My journey hadn't been easy. The fractured self reflected in that dirty mirror had been a constant companion, a relentless critic whispering doubts and insecurities into my ear. But the acceptance that had begun to bloom, fragile yet persistent, had spurred me towards this new path, a path leading towards a more integrated, more compassionate relationship with myself. This wasn't about achieving some idealized version of myself; it was about </w:t>
        <w:br/>
        <w:t>acknowledging and accepting the whole of who I was, the shadows and the light, the flaws and the strengths.</w:t>
      </w:r>
    </w:p>
    <w:p w14:paraId="0B4B8BCC" w14:textId="77777777" w:rsidR="005B22A3" w:rsidRDefault="00000000">
      <w:pPr>
        <w:autoSpaceDE w:val="0"/>
        <w:autoSpaceDN w:val="0"/>
        <w:spacing w:before="264" w:after="0" w:line="264" w:lineRule="exact"/>
      </w:pPr>
      <w:r>
        <w:t xml:space="preserve">The first step had been to prioritize sleep. For years, I’d treated sleep as a luxury, something to be sacrificed at the altar of work, of creative pursuits, of the relentless pursuit of something I could never quite define. But sleep deprivation had only fueled my </w:t>
        <w:br/>
        <w:t xml:space="preserve">anxieties, deepening the shadows in that metaphorical mirror. Now, I treated sleep as a sacred ritual, a necessary act of self-renewal. I established a regular bedtime routine, a sanctuary of quiet </w:t>
        <w:br/>
        <w:t>contemplation, a gentle transition from the day's anxieties to the restorative peace of slumber. This wasn't merely about getting enough sleep; it was about cultivating a relationship with rest, about allowing myself the time and space to truly unwind, to let go of the day’s burdens before surrendering to sleep.</w:t>
      </w:r>
    </w:p>
    <w:p w14:paraId="6C3ED897" w14:textId="77777777" w:rsidR="005B22A3" w:rsidRDefault="00000000">
      <w:pPr>
        <w:autoSpaceDE w:val="0"/>
        <w:autoSpaceDN w:val="0"/>
        <w:spacing w:before="264" w:after="0" w:line="264" w:lineRule="exact"/>
      </w:pPr>
      <w:r>
        <w:t>Alongside sleep came the conscious practice of mindfulness. I began with simple meditation techniques, focusing on my breath, on the sensations in my body, on the present moment, a stark contrast to</w:t>
      </w:r>
    </w:p>
    <w:p w14:paraId="4207FDA2" w14:textId="77777777" w:rsidR="005B22A3" w:rsidRDefault="005B22A3">
      <w:pPr>
        <w:sectPr w:rsidR="005B22A3">
          <w:pgSz w:w="8000" w:h="12000"/>
          <w:pgMar w:top="1440" w:right="1440" w:bottom="1440" w:left="1440" w:header="720" w:footer="720" w:gutter="0"/>
          <w:cols w:space="720"/>
          <w:docGrid w:linePitch="360"/>
        </w:sectPr>
      </w:pPr>
    </w:p>
    <w:p w14:paraId="479A1587" w14:textId="77777777" w:rsidR="005B22A3" w:rsidRDefault="005B22A3">
      <w:pPr>
        <w:autoSpaceDE w:val="0"/>
        <w:autoSpaceDN w:val="0"/>
        <w:spacing w:after="78" w:line="220" w:lineRule="exact"/>
      </w:pPr>
    </w:p>
    <w:p w14:paraId="7D38C889" w14:textId="77777777" w:rsidR="005B22A3" w:rsidRDefault="00000000">
      <w:pPr>
        <w:autoSpaceDE w:val="0"/>
        <w:autoSpaceDN w:val="0"/>
        <w:spacing w:after="0" w:line="322" w:lineRule="exact"/>
      </w:pPr>
      <w:r>
        <w:t>the relentless cycle of rumination that had defined my inner world.</w:t>
      </w:r>
    </w:p>
    <w:p w14:paraId="06723093" w14:textId="77777777" w:rsidR="005B22A3" w:rsidRDefault="00000000">
      <w:pPr>
        <w:autoSpaceDE w:val="0"/>
        <w:autoSpaceDN w:val="0"/>
        <w:spacing w:before="60" w:after="0" w:line="264" w:lineRule="exact"/>
      </w:pPr>
      <w:r>
        <w:t xml:space="preserve">The initial sessions were frustrating; my mind, a tempest of </w:t>
        <w:br/>
        <w:t>thoughts and worries, refused to be stilled. But gradually, with patience and persistence, I learned to observe my thoughts without judgment, to let them pass like clouds across the sky, to find a quiet space amidst the turmoil. Mindfulness wasn't about emptying my mind; it was about cultivating a compassionate awareness of my inner world, a non-judgmental observation of the thoughts and emotions that flowed through me.</w:t>
      </w:r>
    </w:p>
    <w:p w14:paraId="65BE342B" w14:textId="77777777" w:rsidR="005B22A3" w:rsidRDefault="00000000">
      <w:pPr>
        <w:autoSpaceDE w:val="0"/>
        <w:autoSpaceDN w:val="0"/>
        <w:spacing w:before="264" w:after="0" w:line="264" w:lineRule="exact"/>
      </w:pPr>
      <w:r>
        <w:t>Movement became another crucial element in my self-care routine. But this wasn't about achieving a certain physique, it wasn't about punishing my body for past perceived inadequacies. This was about honoring my body, celebrating its strength and resilience. I found joy in long walks in nature, in the rhythmic flow of yoga, in the invigorating burn of a challenging workout. The focus wasn't on achieving some unrealistic ideal, but on experiencing the pleasure of movement, the feeling of my body stretching, strengthening, invigorating. Exercise became a form of self-expression, a release of pent-up energy, a tangible demonstration of my commitment to my own well-being.</w:t>
      </w:r>
    </w:p>
    <w:p w14:paraId="4CE43B60" w14:textId="77777777" w:rsidR="005B22A3" w:rsidRDefault="00000000">
      <w:pPr>
        <w:autoSpaceDE w:val="0"/>
        <w:autoSpaceDN w:val="0"/>
        <w:spacing w:before="264" w:after="0" w:line="264" w:lineRule="exact"/>
      </w:pPr>
      <w:r>
        <w:t xml:space="preserve">Nutrition also underwent a transformation. This wasn't about </w:t>
        <w:br/>
        <w:t>restrictive diets or self-denial; it was about nourishing my body, about providing it with the fuel it needed to thrive. I focused on whole, unprocessed foods, on meals that satisfied both my body and my soul. Cooking became a mindful act, a process that I savored, a way of showing myself love and care. This wasn't about perfection; it was about making conscious choices that supported my physical and mental health. This was about feeding my soul as well as my body.</w:t>
      </w:r>
    </w:p>
    <w:p w14:paraId="6AC69EF9" w14:textId="77777777" w:rsidR="005B22A3" w:rsidRDefault="00000000">
      <w:pPr>
        <w:autoSpaceDE w:val="0"/>
        <w:autoSpaceDN w:val="0"/>
        <w:spacing w:before="264" w:after="0" w:line="264" w:lineRule="exact"/>
      </w:pPr>
      <w:r>
        <w:t>But self-care wasn't just about physical well-being; it extended to my creative pursuits, to the very essence of my being as a poet. I returned to my writing, not with the pressure to produce something perfect, but with the intention of self-expression, of exploring my emotions, my experiences, my truths. Writing became a form of catharsis, a way of processing my emotions, of giving voice to the shadows and the light within me. I allowed myself to write badly, to write freely, to write without judgment, embracing the</w:t>
      </w:r>
    </w:p>
    <w:p w14:paraId="60CDB323" w14:textId="77777777" w:rsidR="005B22A3" w:rsidRDefault="005B22A3">
      <w:pPr>
        <w:sectPr w:rsidR="005B22A3">
          <w:pgSz w:w="8000" w:h="12000"/>
          <w:pgMar w:top="1440" w:right="1440" w:bottom="1440" w:left="1440" w:header="720" w:footer="720" w:gutter="0"/>
          <w:cols w:space="720"/>
          <w:docGrid w:linePitch="360"/>
        </w:sectPr>
      </w:pPr>
    </w:p>
    <w:p w14:paraId="4E5E2925" w14:textId="77777777" w:rsidR="005B22A3" w:rsidRDefault="005B22A3">
      <w:pPr>
        <w:autoSpaceDE w:val="0"/>
        <w:autoSpaceDN w:val="0"/>
        <w:spacing w:after="78" w:line="220" w:lineRule="exact"/>
      </w:pPr>
    </w:p>
    <w:p w14:paraId="0D5D4BB5" w14:textId="77777777" w:rsidR="005B22A3" w:rsidRDefault="00000000">
      <w:pPr>
        <w:autoSpaceDE w:val="0"/>
        <w:autoSpaceDN w:val="0"/>
        <w:spacing w:before="56" w:after="0" w:line="266" w:lineRule="exact"/>
      </w:pPr>
      <w:r>
        <w:t>imperfections and embracing the raw emotion that poured out onto the page.</w:t>
      </w:r>
    </w:p>
    <w:p w14:paraId="4F2E1B5F" w14:textId="77777777" w:rsidR="005B22A3" w:rsidRDefault="00000000">
      <w:pPr>
        <w:autoSpaceDE w:val="0"/>
        <w:autoSpaceDN w:val="0"/>
        <w:spacing w:before="264" w:after="0" w:line="264" w:lineRule="exact"/>
      </w:pPr>
      <w:r>
        <w:t xml:space="preserve">I also sought out creative outlets that had been neglected during my periods of self-destruction. The music I had once played, a haunting melody of despair and longing, now took on new shades, new nuances. My performance art, once a raw expression of inner </w:t>
        <w:br/>
        <w:t xml:space="preserve">turmoil, found a space for celebration, for connection. The acts of creation, the dance of creation itself, were no longer tinged with self-loathing but instead offered a sense of purpose, a quiet </w:t>
        <w:br/>
        <w:t>harmony within the creative process itself.</w:t>
      </w:r>
    </w:p>
    <w:p w14:paraId="36DCE354" w14:textId="77777777" w:rsidR="005B22A3" w:rsidRDefault="00000000">
      <w:pPr>
        <w:autoSpaceDE w:val="0"/>
        <w:autoSpaceDN w:val="0"/>
        <w:spacing w:before="264" w:after="0" w:line="264" w:lineRule="exact"/>
        <w:ind w:right="144"/>
      </w:pPr>
      <w:r>
        <w:t>And finally, I cultivated healthy relationships. This meant setting boundaries, surrounding myself with people who supported and uplifted me, who celebrated my strengths, who acknowledged my vulnerabilities. It was a process of weeding out the 'bullshit fakers' and 'fashion victims' from my life, the individuals who fed my insecurities, those who thrived on negativity. It meant cherishing those who witnessed my worth, those who saw the beauty beneath the surface, those who reflected my own newfound capacity for self-love. The solitude I had once sought became a space for reflection, for inner growth, and when I emerged from it, it was to seek out and cherish authentic connections.</w:t>
      </w:r>
    </w:p>
    <w:p w14:paraId="5309E2DC" w14:textId="77777777" w:rsidR="005B22A3" w:rsidRDefault="00000000">
      <w:pPr>
        <w:autoSpaceDE w:val="0"/>
        <w:autoSpaceDN w:val="0"/>
        <w:spacing w:before="264" w:after="0" w:line="264" w:lineRule="exact"/>
      </w:pPr>
      <w:r>
        <w:t xml:space="preserve">This journey towards self-care was not a destination but a </w:t>
        <w:br/>
        <w:t xml:space="preserve">continuous process, a lifelong commitment to nurturing my mental and physical well-being. There would be moments of self-doubt, moments of relapse, moments where the shadows threaten to engulf the light. But now, I had the tools, the strategies, and the </w:t>
        <w:br/>
        <w:t>understanding to navigate these challenges, to approach them with compassion and self-awareness. The dirty mirror still existed, a constant reminder of the past, but the reflection had shifted, had become clearer, less distorted. I witnessed myself, not as a fragmented, fractured self, but as a work in progress, a being capable of growth, resilience, and a love that extended to all aspects of my being. The journey continues, but now I walk it with a quiet confidence, a newfound sense of self-worth, a deep and unwavering acceptance of myself, flaws and all. The rain had stopped, and the sun was setting, casting long shadows across the room. But this time, the shadows held no power over me. They were simply part of the landscape,</w:t>
      </w:r>
    </w:p>
    <w:p w14:paraId="3D50E77E" w14:textId="77777777" w:rsidR="005B22A3" w:rsidRDefault="005B22A3">
      <w:pPr>
        <w:sectPr w:rsidR="005B22A3">
          <w:pgSz w:w="8000" w:h="12000"/>
          <w:pgMar w:top="1440" w:right="1440" w:bottom="1440" w:left="1440" w:header="720" w:footer="720" w:gutter="0"/>
          <w:cols w:space="720"/>
          <w:docGrid w:linePitch="360"/>
        </w:sectPr>
      </w:pPr>
    </w:p>
    <w:p w14:paraId="63CD90E2" w14:textId="77777777" w:rsidR="005B22A3" w:rsidRDefault="005B22A3">
      <w:pPr>
        <w:autoSpaceDE w:val="0"/>
        <w:autoSpaceDN w:val="0"/>
        <w:spacing w:after="78" w:line="220" w:lineRule="exact"/>
      </w:pPr>
    </w:p>
    <w:p w14:paraId="603C0C36" w14:textId="77777777" w:rsidR="005B22A3" w:rsidRDefault="00000000">
      <w:pPr>
        <w:autoSpaceDE w:val="0"/>
        <w:autoSpaceDN w:val="0"/>
        <w:spacing w:after="0" w:line="322" w:lineRule="exact"/>
      </w:pPr>
      <w:r>
        <w:t>part of the beautiful, imperfect tapestry of my life.</w:t>
      </w:r>
    </w:p>
    <w:p w14:paraId="7AAD52D9" w14:textId="77777777" w:rsidR="005B22A3" w:rsidRDefault="005B22A3">
      <w:pPr>
        <w:sectPr w:rsidR="005B22A3">
          <w:pgSz w:w="8000" w:h="12000"/>
          <w:pgMar w:top="1440" w:right="1440" w:bottom="1440" w:left="1440" w:header="720" w:footer="720" w:gutter="0"/>
          <w:cols w:space="720"/>
          <w:docGrid w:linePitch="360"/>
        </w:sectPr>
      </w:pPr>
    </w:p>
    <w:p w14:paraId="665049DD" w14:textId="77777777" w:rsidR="005B22A3" w:rsidRDefault="005B22A3">
      <w:pPr>
        <w:autoSpaceDE w:val="0"/>
        <w:autoSpaceDN w:val="0"/>
        <w:spacing w:after="224" w:line="220" w:lineRule="exact"/>
      </w:pPr>
    </w:p>
    <w:p w14:paraId="312E8704" w14:textId="77777777" w:rsidR="005B22A3" w:rsidRDefault="00000000">
      <w:pPr>
        <w:autoSpaceDE w:val="0"/>
        <w:autoSpaceDN w:val="0"/>
        <w:spacing w:after="0" w:line="330" w:lineRule="exact"/>
      </w:pPr>
      <w:r>
        <w:t>Inner Peace</w:t>
      </w:r>
    </w:p>
    <w:p w14:paraId="60FE7539" w14:textId="77777777" w:rsidR="005B22A3" w:rsidRDefault="00000000">
      <w:pPr>
        <w:autoSpaceDE w:val="0"/>
        <w:autoSpaceDN w:val="0"/>
        <w:spacing w:before="286" w:after="0" w:line="264" w:lineRule="exact"/>
        <w:ind w:right="144"/>
      </w:pPr>
      <w:r>
        <w:t>The soft glow of the dying sun painted the room in hues of amber and rose, casting long shadows that danced across the polished wooden floor. The air, still fragrant with the lingering scent of lavender and chamomile, experienced thick with a quiet contentment, a stillness that resonated deep within my bones. This wasn’t merely the absence of turmoil; it was a positive presence, a sense of profound peace that settled over me like a warm blanket on a cold night. It was a peace I had yearned for, a peace I had almost given up hope of finding, lost in the labyrinth of my own self-doubt and despair.</w:t>
      </w:r>
    </w:p>
    <w:p w14:paraId="1CE40492" w14:textId="77777777" w:rsidR="005B22A3" w:rsidRDefault="00000000">
      <w:pPr>
        <w:autoSpaceDE w:val="0"/>
        <w:autoSpaceDN w:val="0"/>
        <w:spacing w:before="266" w:after="0" w:line="264" w:lineRule="exact"/>
      </w:pPr>
      <w:r>
        <w:t xml:space="preserve">The journey hadn't been easy. The path to self-acceptance had been paved with moments of doubt, setbacks, and the persistent whisper of self-criticism. There were days when the shadows threatened to reclaim me, when the fractured reflection in the dirty mirror </w:t>
        <w:br/>
        <w:t>seemed to dominate my reality. But I had learned to navigate these moments, to view them not as failures, but as integral parts of the process, the necessary darkness that allows the light to shine more brightly.</w:t>
      </w:r>
    </w:p>
    <w:p w14:paraId="729007FD" w14:textId="77777777" w:rsidR="005B22A3" w:rsidRDefault="00000000">
      <w:pPr>
        <w:autoSpaceDE w:val="0"/>
        <w:autoSpaceDN w:val="0"/>
        <w:spacing w:before="264" w:after="0" w:line="264" w:lineRule="exact"/>
      </w:pPr>
      <w:r>
        <w:t xml:space="preserve">I remember one such moment, a particularly bleak evening when the weight of my past mistakes pressed down on me with crushing force. The self-loathing was intense, a familiar ache that settled in the pit of my stomach, a bitter taste in my mouth. I found myself retreating into the familiar patterns of self-sabotage, the familiar destructive habits that had become a twisted comfort. But this time, something was different. I didn’t judge myself for these moments of weakness; I observed them with a compassionate awareness, </w:t>
        <w:br/>
        <w:t>acknowledging their presence without allowing them to dictate my actions.</w:t>
      </w:r>
    </w:p>
    <w:p w14:paraId="1A8F6288" w14:textId="77777777" w:rsidR="005B22A3" w:rsidRDefault="00000000">
      <w:pPr>
        <w:autoSpaceDE w:val="0"/>
        <w:autoSpaceDN w:val="0"/>
        <w:spacing w:before="264" w:after="0" w:line="264" w:lineRule="exact"/>
      </w:pPr>
      <w:r>
        <w:t>This was the culmination of months of diligent self-care; I had learned to listen to the whispers of my soul, to honor its needs, to respect its limits. The self-compassion I had cultivated wasn’t a naive denial of my flaws; it was an acceptance of my imperfections, a recognition of my inherent worth regardless of my shortcomings. I had learned to embrace the entirety of myself, the light and the</w:t>
      </w:r>
    </w:p>
    <w:p w14:paraId="09C3CB5C" w14:textId="77777777" w:rsidR="005B22A3" w:rsidRDefault="005B22A3">
      <w:pPr>
        <w:sectPr w:rsidR="005B22A3">
          <w:pgSz w:w="8000" w:h="12000"/>
          <w:pgMar w:top="1440" w:right="1440" w:bottom="1440" w:left="1440" w:header="720" w:footer="720" w:gutter="0"/>
          <w:cols w:space="720"/>
          <w:docGrid w:linePitch="360"/>
        </w:sectPr>
      </w:pPr>
    </w:p>
    <w:p w14:paraId="375D34A1" w14:textId="77777777" w:rsidR="005B22A3" w:rsidRDefault="005B22A3">
      <w:pPr>
        <w:autoSpaceDE w:val="0"/>
        <w:autoSpaceDN w:val="0"/>
        <w:spacing w:after="78" w:line="220" w:lineRule="exact"/>
      </w:pPr>
    </w:p>
    <w:p w14:paraId="0DB8E4C6" w14:textId="77777777" w:rsidR="005B22A3" w:rsidRDefault="00000000">
      <w:pPr>
        <w:autoSpaceDE w:val="0"/>
        <w:autoSpaceDN w:val="0"/>
        <w:spacing w:before="58" w:after="0" w:line="264" w:lineRule="exact"/>
      </w:pPr>
      <w:r>
        <w:t>shadow, the strength and the vulnerability, the joy and the sorrow. The process of becoming whole was not about erasing the parts of myself that I once deemed unworthy, but about integrating them, giving them a place within the larger narrative of my life.</w:t>
      </w:r>
    </w:p>
    <w:p w14:paraId="092D4312" w14:textId="77777777" w:rsidR="005B22A3" w:rsidRDefault="00000000">
      <w:pPr>
        <w:autoSpaceDE w:val="0"/>
        <w:autoSpaceDN w:val="0"/>
        <w:spacing w:before="264" w:after="0" w:line="264" w:lineRule="exact"/>
      </w:pPr>
      <w:r>
        <w:t>It was in the quiet moments, in the stillness of meditation, that I found the space to truly connect with this integrated self. No longer was my mind a tempestuous sea of anxieties and self-criticism; it was a calm lake reflecting the serenity of the surrounding world. The mindfulness I had diligently practiced had become an integral part of my being, a constant companion guiding me through the turbulent waters of life. I had learned to observe my thoughts and emotions without judgment, letting them come and go like the waves on the shore, without clinging to them or allowing them to define my reality.</w:t>
      </w:r>
    </w:p>
    <w:p w14:paraId="2872B36D" w14:textId="77777777" w:rsidR="005B22A3" w:rsidRDefault="00000000">
      <w:pPr>
        <w:autoSpaceDE w:val="0"/>
        <w:autoSpaceDN w:val="0"/>
        <w:spacing w:before="264" w:after="0" w:line="264" w:lineRule="exact"/>
      </w:pPr>
      <w:r>
        <w:t>My creative pursuits, once sources of self-flagellation, now offered a path to healing and self-expression. The music I created wasn’t simply an echo of my pain, but a testament to my resilience, a celebration of my journey through the darkness and into the light. The haunting melodies that had once expressed only despair now carried undertones of hope, of liberation, of the profound joy that arises from the acceptance of one's true self.</w:t>
      </w:r>
    </w:p>
    <w:p w14:paraId="535A24AE" w14:textId="77777777" w:rsidR="005B22A3" w:rsidRDefault="00000000">
      <w:pPr>
        <w:autoSpaceDE w:val="0"/>
        <w:autoSpaceDN w:val="0"/>
        <w:spacing w:before="264" w:after="0" w:line="264" w:lineRule="exact"/>
      </w:pPr>
      <w:r>
        <w:t>My performance art, once a raw and desperate expression of inner turmoil, evolved into a vibrant tapestry of emotions, a powerful testimony to the healing power of self-love. The stage became a sanctuary, a space where I could explore my vulnerabilities without shame, where I could connect with my audience on a profound and authentic level. The raw intensity of my previous performances had been replaced by a quiet strength, a deep sense of inner peace that radiated from the depths of my being.</w:t>
      </w:r>
    </w:p>
    <w:p w14:paraId="443DF702" w14:textId="77777777" w:rsidR="005B22A3" w:rsidRDefault="00000000">
      <w:pPr>
        <w:autoSpaceDE w:val="0"/>
        <w:autoSpaceDN w:val="0"/>
        <w:spacing w:before="266" w:after="0" w:line="264" w:lineRule="exact"/>
      </w:pPr>
      <w:r>
        <w:t>The relationships I cultivated were no longer driven by a desperate need for validation, but by a genuine desire for connection. I surrounded myself with people who cherished and supported me, who celebrated my strengths and acknowledged my vulnerabilities. The "bullshit fakers" and "fashion victims" had faded from my life, replaced by individuals who mirrored my capacity for authenticity and self-acceptance. Solitude, once a refuge from the world, now</w:t>
      </w:r>
    </w:p>
    <w:p w14:paraId="1839F2BA" w14:textId="77777777" w:rsidR="005B22A3" w:rsidRDefault="005B22A3">
      <w:pPr>
        <w:sectPr w:rsidR="005B22A3">
          <w:pgSz w:w="8000" w:h="12000"/>
          <w:pgMar w:top="1440" w:right="1440" w:bottom="1440" w:left="1440" w:header="720" w:footer="720" w:gutter="0"/>
          <w:cols w:space="720"/>
          <w:docGrid w:linePitch="360"/>
        </w:sectPr>
      </w:pPr>
    </w:p>
    <w:p w14:paraId="02218BBC" w14:textId="77777777" w:rsidR="005B22A3" w:rsidRDefault="005B22A3">
      <w:pPr>
        <w:autoSpaceDE w:val="0"/>
        <w:autoSpaceDN w:val="0"/>
        <w:spacing w:after="78" w:line="220" w:lineRule="exact"/>
      </w:pPr>
    </w:p>
    <w:p w14:paraId="5BFA6DAF" w14:textId="77777777" w:rsidR="005B22A3" w:rsidRDefault="00000000">
      <w:pPr>
        <w:autoSpaceDE w:val="0"/>
        <w:autoSpaceDN w:val="0"/>
        <w:spacing w:before="56" w:after="0" w:line="264" w:lineRule="exact"/>
        <w:ind w:right="144"/>
      </w:pPr>
      <w:r>
        <w:t>became a sanctuary for self-reflection and growth, a space where I could reconnect with the depths of my being and find a profound sense of inner peace.</w:t>
      </w:r>
    </w:p>
    <w:p w14:paraId="314EA9DF" w14:textId="77777777" w:rsidR="005B22A3" w:rsidRDefault="00000000">
      <w:pPr>
        <w:autoSpaceDE w:val="0"/>
        <w:autoSpaceDN w:val="0"/>
        <w:spacing w:before="264" w:after="0" w:line="264" w:lineRule="exact"/>
      </w:pPr>
      <w:r>
        <w:t>The acceptance of my past mistakes and shortcomings was a pivotal moment in my journey. I stopped judging myself harshly for the errors I had made; I understood they were merely stepping stones on the path towards self-discovery. The regret that had once held me captive was gradually replaced by a sense of forgiveness, not only for myself, but for those who had hurt me. I realized that holding onto resentment only served to perpetuate the cycle of pain. Forgiveness, in its broadest sense, was an act of self-liberation.</w:t>
      </w:r>
    </w:p>
    <w:p w14:paraId="31D78B95" w14:textId="77777777" w:rsidR="005B22A3" w:rsidRDefault="00000000">
      <w:pPr>
        <w:autoSpaceDE w:val="0"/>
        <w:autoSpaceDN w:val="0"/>
        <w:spacing w:before="264" w:after="0" w:line="264" w:lineRule="exact"/>
      </w:pPr>
      <w:r>
        <w:t xml:space="preserve">My body, once neglected and mistreated, became a temple of self-care. I listened to its needs, providing it with nutritious food, gentle exercise, and adequate rest. I honored its strengths and </w:t>
        <w:br/>
        <w:t>acknowledged its limitations. The focus wasn't on achieving some unrealistic physical ideal, but on appreciating the beauty and resilience of my physical form. My body became an instrument, a vehicle for self-expression, a tangible reflection of my inner peace.</w:t>
      </w:r>
    </w:p>
    <w:p w14:paraId="3512961E" w14:textId="77777777" w:rsidR="005B22A3" w:rsidRDefault="00000000">
      <w:pPr>
        <w:autoSpaceDE w:val="0"/>
        <w:autoSpaceDN w:val="0"/>
        <w:spacing w:before="264" w:after="0" w:line="264" w:lineRule="exact"/>
      </w:pPr>
      <w:r>
        <w:t xml:space="preserve">But this inner peace wasn’t a static state, a permanent arrival at some utopian destination. It was a dynamic process, an ongoing practice of self-love and self-acceptance. There were moments of doubt, moments of relapse, moments when the shadows threatened to return. But I had the tools to navigate these moments, the </w:t>
        <w:br/>
        <w:t xml:space="preserve">resilience to overcome them. The dirty mirror still stood, a </w:t>
        <w:br/>
        <w:t>reminder of the past, but the reflection was clearer, brighter, more fully realized.</w:t>
      </w:r>
    </w:p>
    <w:p w14:paraId="2515BF36" w14:textId="77777777" w:rsidR="005B22A3" w:rsidRDefault="00000000">
      <w:pPr>
        <w:autoSpaceDE w:val="0"/>
        <w:autoSpaceDN w:val="0"/>
        <w:spacing w:before="264" w:after="0" w:line="264" w:lineRule="exact"/>
      </w:pPr>
      <w:r>
        <w:t xml:space="preserve">The sun had completely set now, painting the room in a deeper, more velvety darkness. But it was a darkness that held no fear, no terror. It was a darkness I could comfortably reside in, knowing that the light would always return. The silence in the room was </w:t>
        <w:br/>
        <w:t xml:space="preserve">profound, but it was a silence filled with a deep sense of </w:t>
        <w:br/>
        <w:t xml:space="preserve">contentment, a quiet hum of joy that resonated from the core of my being. This wasn’t simply the absence of conflict; it was the </w:t>
        <w:br/>
        <w:t>harmonious coexistence of all that I am, the dark and the light, the shadows and the sun. This was inner peace, and it was mine. And in that peace, I found a deep, abiding sense of self-love, a love that</w:t>
      </w:r>
    </w:p>
    <w:p w14:paraId="4E554AF1" w14:textId="77777777" w:rsidR="005B22A3" w:rsidRDefault="005B22A3">
      <w:pPr>
        <w:sectPr w:rsidR="005B22A3">
          <w:pgSz w:w="8000" w:h="12000"/>
          <w:pgMar w:top="1440" w:right="1440" w:bottom="1440" w:left="1440" w:header="720" w:footer="720" w:gutter="0"/>
          <w:cols w:space="720"/>
          <w:docGrid w:linePitch="360"/>
        </w:sectPr>
      </w:pPr>
    </w:p>
    <w:p w14:paraId="3928CE9A" w14:textId="77777777" w:rsidR="005B22A3" w:rsidRDefault="005B22A3">
      <w:pPr>
        <w:autoSpaceDE w:val="0"/>
        <w:autoSpaceDN w:val="0"/>
        <w:spacing w:after="78" w:line="220" w:lineRule="exact"/>
      </w:pPr>
    </w:p>
    <w:p w14:paraId="6D8AB59F" w14:textId="77777777" w:rsidR="005B22A3" w:rsidRDefault="00000000">
      <w:pPr>
        <w:autoSpaceDE w:val="0"/>
        <w:autoSpaceDN w:val="0"/>
        <w:spacing w:before="58" w:after="0" w:line="264" w:lineRule="exact"/>
      </w:pPr>
      <w:r>
        <w:t xml:space="preserve">extended to every facet of my being, a love that embraced the entirety of my flawed, beautiful, and utterly unique self. This was the culmination of the journey, a journey that continues, but one I now walk with a newfound sense of peace, purpose, and </w:t>
        <w:br/>
        <w:t>acceptance. The rain had stopped, and a gentle breeze rustled through the leaves outside, a gentle lullaby of contentment. And in that moment, I knew I was finally home.</w:t>
      </w:r>
    </w:p>
    <w:p w14:paraId="7D668021" w14:textId="77777777" w:rsidR="005B22A3" w:rsidRDefault="005B22A3">
      <w:pPr>
        <w:sectPr w:rsidR="005B22A3">
          <w:pgSz w:w="8000" w:h="12000"/>
          <w:pgMar w:top="1440" w:right="1440" w:bottom="1440" w:left="1440" w:header="720" w:footer="720" w:gutter="0"/>
          <w:cols w:space="720"/>
          <w:docGrid w:linePitch="360"/>
        </w:sectPr>
      </w:pPr>
    </w:p>
    <w:p w14:paraId="604E7D6E" w14:textId="77777777" w:rsidR="005B22A3" w:rsidRDefault="005B22A3">
      <w:pPr>
        <w:autoSpaceDE w:val="0"/>
        <w:autoSpaceDN w:val="0"/>
        <w:spacing w:after="224" w:line="220" w:lineRule="exact"/>
      </w:pPr>
    </w:p>
    <w:p w14:paraId="3E2EC026" w14:textId="77777777" w:rsidR="005B22A3" w:rsidRDefault="00000000">
      <w:pPr>
        <w:autoSpaceDE w:val="0"/>
        <w:autoSpaceDN w:val="0"/>
        <w:spacing w:after="0" w:line="330" w:lineRule="exact"/>
      </w:pPr>
      <w:r>
        <w:t>Forgiving Others</w:t>
      </w:r>
    </w:p>
    <w:p w14:paraId="228E4DD2" w14:textId="77777777" w:rsidR="005B22A3" w:rsidRDefault="00000000">
      <w:pPr>
        <w:autoSpaceDE w:val="0"/>
        <w:autoSpaceDN w:val="0"/>
        <w:spacing w:before="286" w:after="0" w:line="264" w:lineRule="exact"/>
      </w:pPr>
      <w:r>
        <w:t>The rain had finally stopped, leaving behind a world washed clean, yet still bearing the imprint of the storm. It mirrored the landscape of my own heart, recently ravaged by the tempest of resentment, now slowly beginning to find its equilibrium. The act of forgiving others, I realized, wasn't a sudden burst of sunshine erasing the clouds; it was a slow, painstaking process of clearing the debris, of allowing the earth to heal.</w:t>
      </w:r>
    </w:p>
    <w:p w14:paraId="484C26DD" w14:textId="77777777" w:rsidR="005B22A3" w:rsidRDefault="00000000">
      <w:pPr>
        <w:autoSpaceDE w:val="0"/>
        <w:autoSpaceDN w:val="0"/>
        <w:spacing w:before="264" w:after="0" w:line="264" w:lineRule="exact"/>
      </w:pPr>
      <w:r>
        <w:t xml:space="preserve">My mind wandered to the faces of those who had hurt me, the echoes of their words still lingering, faint whispers in the chambers of my memory. There was Elias, the former friend whose betrayal had left a scar so deep it experienced like a physical wound. His casual cruelty, his deliberate disregard for my feelings, had been a blow I hadn't anticipated. The pain had been sharp, immediate, a searing agony that left me gasping for breath. I had spent months </w:t>
        <w:br/>
        <w:t>wallowing in the aftermath, a prisoner in the cell of my own self-pity, the bars forged from resentment and self-loathing.</w:t>
      </w:r>
    </w:p>
    <w:p w14:paraId="2C7BC141" w14:textId="77777777" w:rsidR="005B22A3" w:rsidRDefault="00000000">
      <w:pPr>
        <w:autoSpaceDE w:val="0"/>
        <w:autoSpaceDN w:val="0"/>
        <w:spacing w:before="264" w:after="0" w:line="264" w:lineRule="exact"/>
      </w:pPr>
      <w:r>
        <w:t>But the rain had washed away some of that self-pity. The mud of anger, once so thick, had begun to soften, to yield to the gentle persistence of the rain. I began to see Elias not as the monstrous figure I had painted him in my mind, but as a flawed individual, a creature of habit and insecurity, a victim of his own demons just as I had been a prisoner of mine. It wasn't an exoneration, not a dismissal of his actions; it was a recognition of his humanity.</w:t>
      </w:r>
    </w:p>
    <w:p w14:paraId="22B1B3B5" w14:textId="77777777" w:rsidR="005B22A3" w:rsidRDefault="00000000">
      <w:pPr>
        <w:autoSpaceDE w:val="0"/>
        <w:autoSpaceDN w:val="0"/>
        <w:spacing w:before="60" w:after="0" w:line="264" w:lineRule="exact"/>
        <w:ind w:right="144"/>
      </w:pPr>
      <w:r>
        <w:t>Understanding his motivations, his inherent weaknesses, didn't excuse his behavior, but it did alleviate the crushing weight of my anger. It allowed me to see him as a man capable of both cruelty and kindness, a complex being far removed from the caricature I had constructed.</w:t>
      </w:r>
    </w:p>
    <w:p w14:paraId="1647D91C" w14:textId="77777777" w:rsidR="005B22A3" w:rsidRDefault="00000000">
      <w:pPr>
        <w:autoSpaceDE w:val="0"/>
        <w:autoSpaceDN w:val="0"/>
        <w:spacing w:before="264" w:after="0" w:line="264" w:lineRule="exact"/>
      </w:pPr>
      <w:r>
        <w:t>Then there was Clara, the woman who had stolen the spotlight, eclipsing my own creative ambitions with her calculated charm and opportunistic maneuvers. I had watched as she effortlessly climbed the ladder, using her seductive wiles to manipulate those around her, stepping over me without so much as a second glance. The bitterness had been a slow poison, a constant drip, drip, drip of</w:t>
      </w:r>
    </w:p>
    <w:p w14:paraId="5D60BD0B" w14:textId="77777777" w:rsidR="005B22A3" w:rsidRDefault="005B22A3">
      <w:pPr>
        <w:sectPr w:rsidR="005B22A3">
          <w:pgSz w:w="8000" w:h="12000"/>
          <w:pgMar w:top="1440" w:right="1440" w:bottom="1440" w:left="1440" w:header="720" w:footer="720" w:gutter="0"/>
          <w:cols w:space="720"/>
          <w:docGrid w:linePitch="360"/>
        </w:sectPr>
      </w:pPr>
    </w:p>
    <w:p w14:paraId="63413FD6" w14:textId="77777777" w:rsidR="005B22A3" w:rsidRDefault="005B22A3">
      <w:pPr>
        <w:autoSpaceDE w:val="0"/>
        <w:autoSpaceDN w:val="0"/>
        <w:spacing w:after="78" w:line="220" w:lineRule="exact"/>
      </w:pPr>
    </w:p>
    <w:p w14:paraId="593AE3B6" w14:textId="77777777" w:rsidR="005B22A3" w:rsidRDefault="00000000">
      <w:pPr>
        <w:autoSpaceDE w:val="0"/>
        <w:autoSpaceDN w:val="0"/>
        <w:spacing w:before="56" w:after="0" w:line="264" w:lineRule="exact"/>
      </w:pPr>
      <w:r>
        <w:t>resentment that corroded my spirit. I had imagined her as a villain, a malevolent force intent on my destruction, a creature sculpted from ice and disdain.</w:t>
      </w:r>
    </w:p>
    <w:p w14:paraId="433E9755" w14:textId="77777777" w:rsidR="005B22A3" w:rsidRDefault="00000000">
      <w:pPr>
        <w:autoSpaceDE w:val="0"/>
        <w:autoSpaceDN w:val="0"/>
        <w:spacing w:before="264" w:after="0" w:line="264" w:lineRule="exact"/>
      </w:pPr>
      <w:r>
        <w:t>But the rain of forgiveness had begun to melt that ice. Clara, too, revealed herself as human. Her ambition, though ruthless, was also a product of her insecurity, a desperate attempt to fill a void within herself. Her actions, while despicable, were a reflection of her own internal struggle. Understanding this didn't diminish the injustice I had suffered; it instead helped me release my grip on the anger that had bound me for so long. It allowed me to finally let go of the need for retribution, the desire to see her fall from grace. That sense of release, that finally letting go of that toxic weight, was like a bird taking flight, a sudden soaring into a brighter sky.</w:t>
      </w:r>
    </w:p>
    <w:p w14:paraId="53406607" w14:textId="77777777" w:rsidR="005B22A3" w:rsidRDefault="00000000">
      <w:pPr>
        <w:autoSpaceDE w:val="0"/>
        <w:autoSpaceDN w:val="0"/>
        <w:spacing w:before="264" w:after="0" w:line="264" w:lineRule="exact"/>
      </w:pPr>
      <w:r>
        <w:t>This wasn't to say that I would welcome them back into my life. Forgiveness wasn’t about reconciliation; it was about liberation. It was about freeing myself from the shackles of resentment, allowing myself to move forward, unburdened by the weight of the past. Forgiving them was an act of self-preservation, a necessary step in my healing process. It wasn't about condoning their actions, but about freeing myself from the prison of their transgressions.</w:t>
      </w:r>
    </w:p>
    <w:p w14:paraId="689705B0" w14:textId="77777777" w:rsidR="005B22A3" w:rsidRDefault="00000000">
      <w:pPr>
        <w:autoSpaceDE w:val="0"/>
        <w:autoSpaceDN w:val="0"/>
        <w:spacing w:before="264" w:after="0" w:line="264" w:lineRule="exact"/>
        <w:ind w:right="288"/>
      </w:pPr>
      <w:r>
        <w:t>The process wasn’t easy. There were moments when the anger threatened to resurface, when the old wounds would ache anew. But each time, I returned to the metaphor of the rain, the gentle cleansing, the slow softening of the hardened earth. I would visualize the rain washing away the mud of resentment, clearing the debris of anger, allowing the seeds of forgiveness to take root and grow.</w:t>
      </w:r>
    </w:p>
    <w:p w14:paraId="04C22767" w14:textId="77777777" w:rsidR="005B22A3" w:rsidRDefault="00000000">
      <w:pPr>
        <w:autoSpaceDE w:val="0"/>
        <w:autoSpaceDN w:val="0"/>
        <w:spacing w:before="264" w:after="0" w:line="264" w:lineRule="exact"/>
      </w:pPr>
      <w:r>
        <w:t>I found myself drawn to quiet spaces, to the solace of nature. Long walks in the woods became my sanctuary, the rustling leaves a gentle murmur of healing, the scent of damp earth a balm to my soul. It was in these moments of quiet reflection that I found the strength to confront my anger, to acknowledge its presence without judgment, to allow it to flow through me, eventually dissolving like mist in the sun.</w:t>
      </w:r>
    </w:p>
    <w:p w14:paraId="276E5490" w14:textId="77777777" w:rsidR="005B22A3" w:rsidRDefault="00000000">
      <w:pPr>
        <w:autoSpaceDE w:val="0"/>
        <w:autoSpaceDN w:val="0"/>
        <w:spacing w:before="204" w:after="0" w:line="324" w:lineRule="exact"/>
      </w:pPr>
      <w:r>
        <w:t>The metaphor of the dirty mirror, once so central to my self-</w:t>
      </w:r>
    </w:p>
    <w:p w14:paraId="4EAEF05A" w14:textId="77777777" w:rsidR="005B22A3" w:rsidRDefault="005B22A3">
      <w:pPr>
        <w:sectPr w:rsidR="005B22A3">
          <w:pgSz w:w="8000" w:h="12000"/>
          <w:pgMar w:top="1440" w:right="1440" w:bottom="1440" w:left="1440" w:header="720" w:footer="720" w:gutter="0"/>
          <w:cols w:space="720"/>
          <w:docGrid w:linePitch="360"/>
        </w:sectPr>
      </w:pPr>
    </w:p>
    <w:p w14:paraId="284796F2" w14:textId="77777777" w:rsidR="005B22A3" w:rsidRDefault="005B22A3">
      <w:pPr>
        <w:autoSpaceDE w:val="0"/>
        <w:autoSpaceDN w:val="0"/>
        <w:spacing w:after="78" w:line="220" w:lineRule="exact"/>
      </w:pPr>
    </w:p>
    <w:p w14:paraId="5D768B1E" w14:textId="77777777" w:rsidR="005B22A3" w:rsidRDefault="00000000">
      <w:pPr>
        <w:autoSpaceDE w:val="0"/>
        <w:autoSpaceDN w:val="0"/>
        <w:spacing w:before="58" w:after="0" w:line="264" w:lineRule="exact"/>
      </w:pPr>
      <w:r>
        <w:t>perception, began to fade. The reflection, while not flawless, was steadily becoming clearer. The cracks still remained, the scars a permanent reminder of the pain I had endured, but they were no longer the defining features of my identity. They were simply a part of the story, woven into the larger tapestry of my being, adding depth and texture to my narrative. The scars weren't blemishes; they were marks of resilience, testaments to my capacity for growth and healing.</w:t>
      </w:r>
    </w:p>
    <w:p w14:paraId="27C3E97F" w14:textId="77777777" w:rsidR="005B22A3" w:rsidRDefault="00000000">
      <w:pPr>
        <w:autoSpaceDE w:val="0"/>
        <w:autoSpaceDN w:val="0"/>
        <w:spacing w:before="264" w:after="0" w:line="264" w:lineRule="exact"/>
        <w:ind w:right="144"/>
      </w:pPr>
      <w:r>
        <w:t>This journey of forgiveness was not a sprint; it was a marathon, a slow and steady process of letting go. There were moments of stumbling, moments of doubt, moments when I experienced like giving up.</w:t>
      </w:r>
    </w:p>
    <w:p w14:paraId="21E180AF" w14:textId="77777777" w:rsidR="005B22A3" w:rsidRDefault="00000000">
      <w:pPr>
        <w:autoSpaceDE w:val="0"/>
        <w:autoSpaceDN w:val="0"/>
        <w:spacing w:before="60" w:after="0" w:line="264" w:lineRule="exact"/>
        <w:ind w:right="144"/>
      </w:pPr>
      <w:r>
        <w:t>But the image of the rain, the persistent cleansing, the gentle erosion of the hardened earth, kept me going. It reminded me that healing takes time, that forgiveness is not a destination but a process, a continuous act of self-compassion and self-acceptance.</w:t>
      </w:r>
    </w:p>
    <w:p w14:paraId="6312815B" w14:textId="77777777" w:rsidR="005B22A3" w:rsidRDefault="00000000">
      <w:pPr>
        <w:autoSpaceDE w:val="0"/>
        <w:autoSpaceDN w:val="0"/>
        <w:spacing w:before="264" w:after="0" w:line="264" w:lineRule="exact"/>
      </w:pPr>
      <w:r>
        <w:t xml:space="preserve">And as I continued this journey, I began to notice something </w:t>
        <w:br/>
        <w:t xml:space="preserve">remarkable: the act of forgiving others also involved forgiving myself. The self-criticism, once a relentless torrent, began to </w:t>
        <w:br/>
        <w:t>subside, replaced by a gentler, more forgiving inner voice. I began to see my own flaws not as evidence of failure, but as integral parts of my humanity, parts of the story that made me who I am, parts that contributed to my growth and learning.</w:t>
      </w:r>
    </w:p>
    <w:p w14:paraId="57F95A59" w14:textId="77777777" w:rsidR="005B22A3" w:rsidRDefault="00000000">
      <w:pPr>
        <w:autoSpaceDE w:val="0"/>
        <w:autoSpaceDN w:val="0"/>
        <w:spacing w:before="264" w:after="0" w:line="264" w:lineRule="exact"/>
      </w:pPr>
      <w:r>
        <w:t xml:space="preserve">The sun broke through the clouds, casting a warm glow on the landscape. The air was crisp and clean, the world rejuvenated by the recent storm. And as I stood there, breathing in the fresh air, I experienced a profound sense of peace, a lightness in my heart that had been absent for so long. The rain had washed away the grime of </w:t>
        <w:br/>
        <w:t>resentment, leaving behind a soul purified, a spirit renewed. The dirty mirror reflected a clearer image, not perfect, but honest, a testament to the transformative power of forgiveness. The journey was far from over, but for the first time in a long time, I felt capable of walking it, one step at a time, with a newfound sense of lightness and hope. The rain had stopped, and the sun was shining.</w:t>
      </w:r>
    </w:p>
    <w:p w14:paraId="140BDD74" w14:textId="77777777" w:rsidR="005B22A3" w:rsidRDefault="005B22A3">
      <w:pPr>
        <w:sectPr w:rsidR="005B22A3">
          <w:pgSz w:w="8000" w:h="12000"/>
          <w:pgMar w:top="1440" w:right="1440" w:bottom="1440" w:left="1440" w:header="720" w:footer="720" w:gutter="0"/>
          <w:cols w:space="720"/>
          <w:docGrid w:linePitch="360"/>
        </w:sectPr>
      </w:pPr>
    </w:p>
    <w:p w14:paraId="263B6BCE" w14:textId="77777777" w:rsidR="005B22A3" w:rsidRDefault="005B22A3">
      <w:pPr>
        <w:autoSpaceDE w:val="0"/>
        <w:autoSpaceDN w:val="0"/>
        <w:spacing w:after="224" w:line="220" w:lineRule="exact"/>
      </w:pPr>
    </w:p>
    <w:p w14:paraId="50A38E4F" w14:textId="77777777" w:rsidR="005B22A3" w:rsidRDefault="00000000">
      <w:pPr>
        <w:autoSpaceDE w:val="0"/>
        <w:autoSpaceDN w:val="0"/>
        <w:spacing w:after="0" w:line="330" w:lineRule="exact"/>
      </w:pPr>
      <w:r>
        <w:t>Letting Go of Anger</w:t>
      </w:r>
    </w:p>
    <w:p w14:paraId="2D9749B0" w14:textId="77777777" w:rsidR="005B22A3" w:rsidRDefault="00000000">
      <w:pPr>
        <w:autoSpaceDE w:val="0"/>
        <w:autoSpaceDN w:val="0"/>
        <w:spacing w:before="286" w:after="0" w:line="264" w:lineRule="exact"/>
      </w:pPr>
      <w:r>
        <w:t>The weight of anger, I realized, wasn't just an emotional burden; it was a physical one, a leaden cloak I’d been wearing for far too long. It constricted my breath, tightened my chest, and cast a perpetual shadow over my days. To release it, I needed a space that mirrored that internal pressure, a place where the act of letting go experienced both visceral and symbolic. I found it on the desolate coast, a place where the relentless rhythm of the waves echoed the relentless churn of my emotions.</w:t>
      </w:r>
    </w:p>
    <w:p w14:paraId="1FF2A860" w14:textId="77777777" w:rsidR="005B22A3" w:rsidRDefault="00000000">
      <w:pPr>
        <w:autoSpaceDE w:val="0"/>
        <w:autoSpaceDN w:val="0"/>
        <w:spacing w:before="264" w:after="0" w:line="264" w:lineRule="exact"/>
      </w:pPr>
      <w:r>
        <w:t>The wind whipped my hair across my face, salty spray stinging my skin as I stood at the edge of the cliffs, the grey expanse of the ocean stretching before me as far as the eye could see. The waves crashed against the rocks below, a thunderous symphony of release and renewal. Each crashing wave experienced like a surge of anger escaping me, a cathartic expulsion of the poison that had been festering within.</w:t>
      </w:r>
    </w:p>
    <w:p w14:paraId="3B3230A2" w14:textId="77777777" w:rsidR="005B22A3" w:rsidRDefault="00000000">
      <w:pPr>
        <w:autoSpaceDE w:val="0"/>
        <w:autoSpaceDN w:val="0"/>
        <w:spacing w:before="264" w:after="0" w:line="264" w:lineRule="exact"/>
        <w:ind w:right="144"/>
      </w:pPr>
      <w:r>
        <w:t>I closed my eyes, focusing on the feeling, letting the wind carry away the remnants of my bitterness. I pictured each wave as a specific instance of anger, each surge a person I needed to forgive.</w:t>
      </w:r>
    </w:p>
    <w:p w14:paraId="0F8094D1" w14:textId="77777777" w:rsidR="005B22A3" w:rsidRDefault="00000000">
      <w:pPr>
        <w:autoSpaceDE w:val="0"/>
        <w:autoSpaceDN w:val="0"/>
        <w:spacing w:before="60" w:after="0" w:line="264" w:lineRule="exact"/>
      </w:pPr>
      <w:r>
        <w:t xml:space="preserve">There was the scornful laughter of Julian, the art critic who </w:t>
        <w:br/>
        <w:t xml:space="preserve">dismissed my work as 'derivative and devoid of originality.' His words, sharp as shards of glass, had pierced my self-worth, leaving me reeling. I remembered the burning shame, the feeling of utter inadequacy, the desperate need to prove him wrong. But now, watching the waves, I witnessed his criticism not as a personal attack, but as a reflection of his own insecurities, his own need to assert </w:t>
        <w:br/>
        <w:t>dominance. His words were his own burden, not mine to carry.</w:t>
      </w:r>
    </w:p>
    <w:p w14:paraId="52D9C0DC" w14:textId="77777777" w:rsidR="005B22A3" w:rsidRDefault="00000000">
      <w:pPr>
        <w:autoSpaceDE w:val="0"/>
        <w:autoSpaceDN w:val="0"/>
        <w:spacing w:before="60" w:after="0" w:line="264" w:lineRule="exact"/>
        <w:ind w:right="576"/>
      </w:pPr>
      <w:r>
        <w:t>With each crashing wave, I released the sting of his rejection, leaving it to be swallowed by the vast, indifferent ocean.</w:t>
      </w:r>
    </w:p>
    <w:p w14:paraId="06C894D6" w14:textId="77777777" w:rsidR="005B22A3" w:rsidRDefault="00000000">
      <w:pPr>
        <w:autoSpaceDE w:val="0"/>
        <w:autoSpaceDN w:val="0"/>
        <w:spacing w:before="264" w:after="0" w:line="264" w:lineRule="exact"/>
      </w:pPr>
      <w:r>
        <w:t>Then there was the betrayal of Leo, the musician who had promised collaboration, then stolen my ideas and claimed them as his own. The betrayal had been a gut punch, a violation of trust that left me feeling exposed and vulnerable. The envy, the resentment, the sense of injustice had choked me, poisoned my creative spirit. But now, as I stood on the cliff, I witnessed Leo not as a villain, but as a lost soul,</w:t>
      </w:r>
    </w:p>
    <w:p w14:paraId="58029235" w14:textId="77777777" w:rsidR="005B22A3" w:rsidRDefault="005B22A3">
      <w:pPr>
        <w:sectPr w:rsidR="005B22A3">
          <w:pgSz w:w="8000" w:h="12000"/>
          <w:pgMar w:top="1440" w:right="1440" w:bottom="1440" w:left="1440" w:header="720" w:footer="720" w:gutter="0"/>
          <w:cols w:space="720"/>
          <w:docGrid w:linePitch="360"/>
        </w:sectPr>
      </w:pPr>
    </w:p>
    <w:p w14:paraId="75AFEB7E" w14:textId="77777777" w:rsidR="005B22A3" w:rsidRDefault="005B22A3">
      <w:pPr>
        <w:autoSpaceDE w:val="0"/>
        <w:autoSpaceDN w:val="0"/>
        <w:spacing w:after="78" w:line="220" w:lineRule="exact"/>
      </w:pPr>
    </w:p>
    <w:p w14:paraId="78EA44B8" w14:textId="77777777" w:rsidR="005B22A3" w:rsidRDefault="00000000">
      <w:pPr>
        <w:autoSpaceDE w:val="0"/>
        <w:autoSpaceDN w:val="0"/>
        <w:spacing w:before="56" w:after="0" w:line="264" w:lineRule="exact"/>
        <w:ind w:right="144"/>
      </w:pPr>
      <w:r>
        <w:t>driven by fear and ambition, a victim of his own insecurities. His actions, though deplorable, did not define me; they were merely a chapter in my story, a lesson in the complexities of human nature.</w:t>
      </w:r>
    </w:p>
    <w:p w14:paraId="4E5B421A" w14:textId="77777777" w:rsidR="005B22A3" w:rsidRDefault="00000000">
      <w:pPr>
        <w:autoSpaceDE w:val="0"/>
        <w:autoSpaceDN w:val="0"/>
        <w:spacing w:before="60" w:after="0" w:line="264" w:lineRule="exact"/>
        <w:ind w:right="288"/>
      </w:pPr>
      <w:r>
        <w:t>The waves continued their ceaseless rhythm, each one washing away the resentment, leaving behind a space for something new, something stronger.</w:t>
      </w:r>
    </w:p>
    <w:p w14:paraId="1E03B1A5" w14:textId="77777777" w:rsidR="005B22A3" w:rsidRDefault="00000000">
      <w:pPr>
        <w:autoSpaceDE w:val="0"/>
        <w:autoSpaceDN w:val="0"/>
        <w:spacing w:before="264" w:after="0" w:line="264" w:lineRule="exact"/>
      </w:pPr>
      <w:r>
        <w:t>And then there was myself, the harshest critic of all. The self-doubt, the crippling self-criticism, the relentless pursuit of perfection had been a relentless torment. I had spent years punishing myself for perceived failures, for falling short of my own impossibly high standards. The waves, relentlessly washing away the debris of the past, served as a metaphor for letting go of my own self-imposed limitations. I witnessed my imperfections not as flaws, but as integral parts of my being, the very things that made me unique. I embraced the cracks in the mirror, realizing they were not blemishes but simply a testament to the life I’d lived, the battles I’d fought, and the lessons I’d learned.</w:t>
      </w:r>
    </w:p>
    <w:p w14:paraId="0EC2C463" w14:textId="77777777" w:rsidR="005B22A3" w:rsidRDefault="00000000">
      <w:pPr>
        <w:autoSpaceDE w:val="0"/>
        <w:autoSpaceDN w:val="0"/>
        <w:spacing w:before="264" w:after="0" w:line="264" w:lineRule="exact"/>
      </w:pPr>
      <w:r>
        <w:t xml:space="preserve">The sun dipped below the horizon, painting the sky in hues of orange and purple. The wind continued to howl, the waves </w:t>
        <w:br/>
        <w:t>continued their ceaseless rhythm, and as I stood there, bathed in the fading light, I experienced a profound sense of peace, a lightness in my heart that had been absent for so long. The anger, once a suffocating presence, had dissipated, replaced by a newfound sense of clarity and understanding. I wasn’t devoid of emotion; sadness, regret, and even a trace of anger remained, but it was no longer a dominant force, no longer a destructive power that held me captive. It was a part of me, a shadow, but not the whole picture.</w:t>
      </w:r>
    </w:p>
    <w:p w14:paraId="60F4BB57" w14:textId="77777777" w:rsidR="005B22A3" w:rsidRDefault="00000000">
      <w:pPr>
        <w:autoSpaceDE w:val="0"/>
        <w:autoSpaceDN w:val="0"/>
        <w:spacing w:before="264" w:after="0" w:line="264" w:lineRule="exact"/>
      </w:pPr>
      <w:r>
        <w:t>The process of letting go wasn't a magical transformation; it wasn't a sudden erasure of pain. It was a gradual release, a slow unfurling, a shedding of layers like a serpent sloughing its skin. There were moments of wavering, moments of doubt, moments when the familiar weight threatened to return. But the image of the endless ocean, the rhythmic crashing of the waves, the vastness of the horizon helped ground me. It reminded me of the sheer power of nature, its capacity for both destruction and renewal.</w:t>
      </w:r>
    </w:p>
    <w:p w14:paraId="27C3ED58" w14:textId="77777777" w:rsidR="005B22A3" w:rsidRDefault="00000000">
      <w:pPr>
        <w:autoSpaceDE w:val="0"/>
        <w:autoSpaceDN w:val="0"/>
        <w:spacing w:before="204" w:after="0" w:line="324" w:lineRule="exact"/>
      </w:pPr>
      <w:r>
        <w:t>As I walked away from the cliffs, the wind at my back, I carried</w:t>
      </w:r>
    </w:p>
    <w:p w14:paraId="227522A9" w14:textId="77777777" w:rsidR="005B22A3" w:rsidRDefault="005B22A3">
      <w:pPr>
        <w:sectPr w:rsidR="005B22A3">
          <w:pgSz w:w="8000" w:h="12000"/>
          <w:pgMar w:top="1440" w:right="1440" w:bottom="1440" w:left="1440" w:header="720" w:footer="720" w:gutter="0"/>
          <w:cols w:space="720"/>
          <w:docGrid w:linePitch="360"/>
        </w:sectPr>
      </w:pPr>
    </w:p>
    <w:p w14:paraId="02BF7122" w14:textId="77777777" w:rsidR="005B22A3" w:rsidRDefault="005B22A3">
      <w:pPr>
        <w:autoSpaceDE w:val="0"/>
        <w:autoSpaceDN w:val="0"/>
        <w:spacing w:after="78" w:line="220" w:lineRule="exact"/>
      </w:pPr>
    </w:p>
    <w:p w14:paraId="0563E0A0" w14:textId="77777777" w:rsidR="005B22A3" w:rsidRDefault="00000000">
      <w:pPr>
        <w:autoSpaceDE w:val="0"/>
        <w:autoSpaceDN w:val="0"/>
        <w:spacing w:before="58" w:after="0" w:line="264" w:lineRule="exact"/>
      </w:pPr>
      <w:r>
        <w:t xml:space="preserve">with me not the burden of anger, but a lightness, a sense of </w:t>
        <w:br/>
        <w:t>liberation. The memory of the ocean, the relentless waves, the sunset sky – these became my anchors, my reminders that even in the darkest storms, there is the promise of a new dawn. The dirty mirror, once reflecting only the fractured fragments of my self-hatred, now showed glimmers of hope, of resilience, of a slowly emerging strength. The scars remained, yes, etched deep into the landscape of my soul, but they no longer dictated the narrative. They were simply part of the story, a testament to the battles fought and won, a testament to the transformative power of forgiveness, both of others and, most importantly, of myself. The journey was far from over, but I was finally walking it, finally moving forward, towards a future I could barely imagine but one I experienced, for the first time in a long time, I could face with quiet, hopeful acceptance. The storm had passed; now, the rebuilding could begin.</w:t>
      </w:r>
    </w:p>
    <w:p w14:paraId="63AD013D" w14:textId="77777777" w:rsidR="005B22A3" w:rsidRDefault="005B22A3">
      <w:pPr>
        <w:sectPr w:rsidR="005B22A3">
          <w:pgSz w:w="8000" w:h="12000"/>
          <w:pgMar w:top="1440" w:right="1440" w:bottom="1440" w:left="1440" w:header="720" w:footer="720" w:gutter="0"/>
          <w:cols w:space="720"/>
          <w:docGrid w:linePitch="360"/>
        </w:sectPr>
      </w:pPr>
    </w:p>
    <w:p w14:paraId="7F156AF2" w14:textId="77777777" w:rsidR="005B22A3" w:rsidRDefault="005B22A3">
      <w:pPr>
        <w:autoSpaceDE w:val="0"/>
        <w:autoSpaceDN w:val="0"/>
        <w:spacing w:after="224" w:line="220" w:lineRule="exact"/>
      </w:pPr>
    </w:p>
    <w:p w14:paraId="73B4C91C" w14:textId="77777777" w:rsidR="005B22A3" w:rsidRDefault="00000000">
      <w:pPr>
        <w:autoSpaceDE w:val="0"/>
        <w:autoSpaceDN w:val="0"/>
        <w:spacing w:after="0" w:line="330" w:lineRule="exact"/>
      </w:pPr>
      <w:r>
        <w:t>Compassion for Others</w:t>
      </w:r>
    </w:p>
    <w:p w14:paraId="79943978" w14:textId="77777777" w:rsidR="005B22A3" w:rsidRDefault="00000000">
      <w:pPr>
        <w:autoSpaceDE w:val="0"/>
        <w:autoSpaceDN w:val="0"/>
        <w:spacing w:before="286" w:after="0" w:line="264" w:lineRule="exact"/>
      </w:pPr>
      <w:r>
        <w:t xml:space="preserve">The salt spray still clung to my clothes, the scent of the sea a </w:t>
        <w:br/>
        <w:t xml:space="preserve">lingering reminder of the emotional purging I’d undergone on the cliffs. The anger, while significantly diminished, hadn't vanished completely. It lingered like a phantom limb, a dull ache rather than a searing pain. But the space it had occupied in my mind and heart was no longer a suffocating void. It was a space opening to </w:t>
        <w:br/>
        <w:t>something else – empathy, perhaps. Or maybe, compassion.</w:t>
      </w:r>
    </w:p>
    <w:p w14:paraId="466DAC00" w14:textId="77777777" w:rsidR="005B22A3" w:rsidRDefault="00000000">
      <w:pPr>
        <w:autoSpaceDE w:val="0"/>
        <w:autoSpaceDN w:val="0"/>
        <w:spacing w:before="264" w:after="0" w:line="264" w:lineRule="exact"/>
        <w:ind w:right="144"/>
      </w:pPr>
      <w:r>
        <w:t>That evening, I found myself at the usual haunt, a dimly lit bar frequented by artists and musicians, the kind of place where authenticity, or the pretense of it, was currency. I usually avoided conversation, preferring the company of my own melancholic thoughts, but tonight, something experienced different. The weight of my own self-imposed isolation felt lighter, the walls between me and the world somehow thinner.</w:t>
      </w:r>
    </w:p>
    <w:p w14:paraId="786C5C21" w14:textId="77777777" w:rsidR="005B22A3" w:rsidRDefault="00000000">
      <w:pPr>
        <w:autoSpaceDE w:val="0"/>
        <w:autoSpaceDN w:val="0"/>
        <w:spacing w:before="264" w:after="0" w:line="264" w:lineRule="exact"/>
      </w:pPr>
      <w:r>
        <w:t>Across the room, I witnessed Clara, a performance artist known for her visceral and often unsettling work. She was sitting alone, nursing a glass of wine, her face etched with a weariness that mirrored my own. There was a quiet desperation in her eyes, a vulnerability that transcended the edgy persona she projected on stage. Usually, I'd have kept my distance, but tonight, I experienced compelled to approach her.</w:t>
      </w:r>
    </w:p>
    <w:p w14:paraId="70175FE9" w14:textId="77777777" w:rsidR="005B22A3" w:rsidRDefault="00000000">
      <w:pPr>
        <w:autoSpaceDE w:val="0"/>
        <w:autoSpaceDN w:val="0"/>
        <w:spacing w:before="264" w:after="0" w:line="264" w:lineRule="exact"/>
        <w:ind w:right="432"/>
      </w:pPr>
      <w:r>
        <w:t>I sat down at her table, offering a hesitant smile. "Mind if I join you?" I asked.</w:t>
      </w:r>
    </w:p>
    <w:p w14:paraId="4BC76CA6" w14:textId="77777777" w:rsidR="005B22A3" w:rsidRDefault="00000000">
      <w:pPr>
        <w:autoSpaceDE w:val="0"/>
        <w:autoSpaceDN w:val="0"/>
        <w:spacing w:before="264" w:after="0" w:line="264" w:lineRule="exact"/>
      </w:pPr>
      <w:r>
        <w:t>She nodded, a ghost of a smile playing on her lips. "Not at all," she replied, her voice husky, almost a whisper.</w:t>
      </w:r>
    </w:p>
    <w:p w14:paraId="3C9FF1A6" w14:textId="77777777" w:rsidR="005B22A3" w:rsidRDefault="00000000">
      <w:pPr>
        <w:autoSpaceDE w:val="0"/>
        <w:autoSpaceDN w:val="0"/>
        <w:spacing w:before="264" w:after="0" w:line="264" w:lineRule="exact"/>
      </w:pPr>
      <w:r>
        <w:t xml:space="preserve">Silence fell between us, a comfortable silence, devoid of the usual pretense and posturing. I watched her, noticing the tremors in her hands, the way she nervously twisted a strand of her hair. I witnessed the reflection of a deep, unrelenting pain in her eyes, a pain that </w:t>
        <w:br/>
        <w:t>resonated with the ache in my own soul. She wasn't just a stranger; she was a kindred spirit, a fellow traveler on the desolate road of self-discovery.</w:t>
      </w:r>
    </w:p>
    <w:p w14:paraId="5F0642DF" w14:textId="77777777" w:rsidR="005B22A3" w:rsidRDefault="005B22A3">
      <w:pPr>
        <w:sectPr w:rsidR="005B22A3">
          <w:pgSz w:w="8000" w:h="12000"/>
          <w:pgMar w:top="1440" w:right="1440" w:bottom="1440" w:left="1440" w:header="720" w:footer="720" w:gutter="0"/>
          <w:cols w:space="720"/>
          <w:docGrid w:linePitch="360"/>
        </w:sectPr>
      </w:pPr>
    </w:p>
    <w:p w14:paraId="0E404F7D" w14:textId="77777777" w:rsidR="005B22A3" w:rsidRDefault="005B22A3">
      <w:pPr>
        <w:autoSpaceDE w:val="0"/>
        <w:autoSpaceDN w:val="0"/>
        <w:spacing w:after="210" w:line="220" w:lineRule="exact"/>
      </w:pPr>
    </w:p>
    <w:p w14:paraId="54362628" w14:textId="77777777" w:rsidR="005B22A3" w:rsidRDefault="00000000">
      <w:pPr>
        <w:autoSpaceDE w:val="0"/>
        <w:autoSpaceDN w:val="0"/>
        <w:spacing w:before="60" w:after="0" w:line="264" w:lineRule="exact"/>
      </w:pPr>
      <w:r>
        <w:t>After a while, she spoke, her voice barely audible above the low hum of conversation. "My latest piece…it’s falling apart. I just can’t seem to get it right. It's about loss, about grief… but it’s… it's not coming together."</w:t>
      </w:r>
    </w:p>
    <w:p w14:paraId="3C62ABC4" w14:textId="77777777" w:rsidR="005B22A3" w:rsidRDefault="00000000">
      <w:pPr>
        <w:autoSpaceDE w:val="0"/>
        <w:autoSpaceDN w:val="0"/>
        <w:spacing w:before="264" w:after="0" w:line="264" w:lineRule="exact"/>
      </w:pPr>
      <w:r>
        <w:t xml:space="preserve">I nodded, understanding perfectly. The creative process, I knew, could be a torturous path, fraught with self-doubt, frustration, and the agonizing feeling of inadequacy. I spoke from my own </w:t>
        <w:br/>
        <w:t>experience, sharing my struggles with self-criticism, the pressure to create something meaningful, the fear of failure.</w:t>
      </w:r>
    </w:p>
    <w:p w14:paraId="306452E0" w14:textId="77777777" w:rsidR="005B22A3" w:rsidRDefault="00000000">
      <w:pPr>
        <w:autoSpaceDE w:val="0"/>
        <w:autoSpaceDN w:val="0"/>
        <w:spacing w:before="264" w:after="0" w:line="264" w:lineRule="exact"/>
      </w:pPr>
      <w:r>
        <w:t>She listened intently, her eyes wide with a mixture of surprise and recognition. "I feel like I'm drowning," she admitted, her voice cracking. "I’m surrounded by people, by success, but I’m completely alone.”</w:t>
      </w:r>
    </w:p>
    <w:p w14:paraId="13CC1898" w14:textId="77777777" w:rsidR="005B22A3" w:rsidRDefault="00000000">
      <w:pPr>
        <w:autoSpaceDE w:val="0"/>
        <w:autoSpaceDN w:val="0"/>
        <w:spacing w:before="264" w:after="0" w:line="264" w:lineRule="exact"/>
        <w:ind w:right="144"/>
      </w:pPr>
      <w:r>
        <w:t xml:space="preserve">That resonated deeply. I knew that feeling of profound loneliness, even amidst a crowd. It wasn't about the physical presence of others; it was the absence of genuine connection, the lack of understanding. We spoke for hours that evening, sharing our vulnerabilities, our struggles, our hopes and fears. It wasn't a therapeutic exchange; it was a mutual confession, a shared </w:t>
        <w:br/>
        <w:t xml:space="preserve">understanding of the human condition. I learned about her past trauma, her struggles with anxiety and depression, the pain of a broken relationship. I, in turn, shared fragments of my own story, the isolation, the self-destruction, the desperate search for </w:t>
        <w:br/>
        <w:t>connection.</w:t>
      </w:r>
    </w:p>
    <w:p w14:paraId="17D8420F" w14:textId="77777777" w:rsidR="005B22A3" w:rsidRDefault="00000000">
      <w:pPr>
        <w:autoSpaceDE w:val="0"/>
        <w:autoSpaceDN w:val="0"/>
        <w:spacing w:before="264" w:after="0" w:line="264" w:lineRule="exact"/>
      </w:pPr>
      <w:r>
        <w:t xml:space="preserve">It wasn't just about exchanging stories; it was about acknowledging our shared humanity, our shared fragility, our shared capacity for both immense pain and unwavering resilience. In listening to her, in seeing her pain reflected back at me, I found a new depth to my own compassion. It wasn't pity; it was empathy, a profound </w:t>
        <w:br/>
        <w:t>understanding of her struggle. Her pain was no longer alien or separate; it was a mirror reflecting my own.</w:t>
      </w:r>
    </w:p>
    <w:p w14:paraId="5E6AEDD3" w14:textId="77777777" w:rsidR="005B22A3" w:rsidRDefault="00000000">
      <w:pPr>
        <w:autoSpaceDE w:val="0"/>
        <w:autoSpaceDN w:val="0"/>
        <w:spacing w:before="264" w:after="0" w:line="264" w:lineRule="exact"/>
      </w:pPr>
      <w:r>
        <w:t>Over the following weeks, I encountered other individuals who resonated with the same kind of vulnerability. There was Mark, a struggling musician who was grappling with a recent diagnosis of a</w:t>
      </w:r>
    </w:p>
    <w:p w14:paraId="47329038" w14:textId="77777777" w:rsidR="005B22A3" w:rsidRDefault="005B22A3">
      <w:pPr>
        <w:sectPr w:rsidR="005B22A3">
          <w:pgSz w:w="8000" w:h="12000"/>
          <w:pgMar w:top="1440" w:right="1440" w:bottom="1440" w:left="1440" w:header="720" w:footer="720" w:gutter="0"/>
          <w:cols w:space="720"/>
          <w:docGrid w:linePitch="360"/>
        </w:sectPr>
      </w:pPr>
    </w:p>
    <w:p w14:paraId="79D382A4" w14:textId="77777777" w:rsidR="005B22A3" w:rsidRDefault="005B22A3">
      <w:pPr>
        <w:autoSpaceDE w:val="0"/>
        <w:autoSpaceDN w:val="0"/>
        <w:spacing w:after="78" w:line="220" w:lineRule="exact"/>
      </w:pPr>
    </w:p>
    <w:p w14:paraId="4247C6AA" w14:textId="77777777" w:rsidR="005B22A3" w:rsidRDefault="00000000">
      <w:pPr>
        <w:autoSpaceDE w:val="0"/>
        <w:autoSpaceDN w:val="0"/>
        <w:spacing w:before="60" w:after="0" w:line="264" w:lineRule="exact"/>
        <w:ind w:right="144"/>
      </w:pPr>
      <w:r>
        <w:t xml:space="preserve">chronic illness; and Amelia, a writer who had suffered the </w:t>
        <w:br/>
        <w:t>devastating loss of her parents; and Daniel, a painter who was navigating a turbulent marriage. Each of their stories was unique, each marked by its own specific wounds, its own peculiar brand of pain. But through them all, I recognized a universal truth: the human heart's capacity for both suffering and endurance, the resilience of the spirit even in the face of overwhelming adversity.</w:t>
      </w:r>
    </w:p>
    <w:p w14:paraId="569D2F9D" w14:textId="77777777" w:rsidR="005B22A3" w:rsidRDefault="00000000">
      <w:pPr>
        <w:autoSpaceDE w:val="0"/>
        <w:autoSpaceDN w:val="0"/>
        <w:spacing w:before="264" w:after="0" w:line="264" w:lineRule="exact"/>
      </w:pPr>
      <w:r>
        <w:t>I found myself drawn to these individuals, not out of a sense of duty or obligation, but out of a genuine desire to understand, to connect, to offer a moment of shared humanity. I listened, I validated, I empathized. I shared my own vulnerabilities, acknowledging that my journey wasn't unique, that my scars were merely a testament to a universal human experience.</w:t>
      </w:r>
    </w:p>
    <w:p w14:paraId="67387B4A" w14:textId="77777777" w:rsidR="005B22A3" w:rsidRDefault="00000000">
      <w:pPr>
        <w:autoSpaceDE w:val="0"/>
        <w:autoSpaceDN w:val="0"/>
        <w:spacing w:before="264" w:after="0" w:line="264" w:lineRule="exact"/>
      </w:pPr>
      <w:r>
        <w:t xml:space="preserve">Through these interactions, my understanding of forgiveness </w:t>
        <w:br/>
        <w:t>deepened. Forgiveness, I realized, wasn't about condoning hurtful actions or erasing pain. It wasn't about forgetting; it was about releasing the grip of resentment, about freeing myself from the burden of anger. It was about extending compassion, not just to others but also to myself. It was about recognizing the complexities of human nature, understanding that our actions are often driven by pain, fear, and insecurity. To forgive was to recognize our shared humanity, our shared capacity for both greatness and profound imperfection.</w:t>
      </w:r>
    </w:p>
    <w:p w14:paraId="7CDEBD3D" w14:textId="77777777" w:rsidR="005B22A3" w:rsidRDefault="00000000">
      <w:pPr>
        <w:autoSpaceDE w:val="0"/>
        <w:autoSpaceDN w:val="0"/>
        <w:spacing w:before="264" w:after="0" w:line="264" w:lineRule="exact"/>
        <w:ind w:right="144"/>
      </w:pPr>
      <w:r>
        <w:t xml:space="preserve">The act of extending compassion, of listening to others, helped me navigate my own internal landscape. It wasn't simply a matter of resolving my own issues; it was a profound act of self-discovery, a deepening of my own empathy, a recognition of the </w:t>
        <w:br/>
        <w:t>interconnectedness of all human experience.</w:t>
      </w:r>
    </w:p>
    <w:p w14:paraId="080EDAEE" w14:textId="77777777" w:rsidR="005B22A3" w:rsidRDefault="00000000">
      <w:pPr>
        <w:autoSpaceDE w:val="0"/>
        <w:autoSpaceDN w:val="0"/>
        <w:spacing w:before="266" w:after="0" w:line="264" w:lineRule="exact"/>
      </w:pPr>
      <w:r>
        <w:t xml:space="preserve">One rainy afternoon, I found myself sitting with Amelia, sharing stories and laughter as the rain beat against the windowpane. We spoke about grief, about loss, about the pain of absence. Her sorrow was palpable, raw, yet there was also a strength in her voice, a quiet dignity in the face of tragedy. In her eyes, I witnessed not just the pain of loss, but a profound appreciation for life, a renewed </w:t>
        <w:br/>
        <w:t>understanding of its preciousness. She had lost her parents, but in sharing her story, she found a way to keep them alive, to honor</w:t>
      </w:r>
    </w:p>
    <w:p w14:paraId="3CF1830D" w14:textId="77777777" w:rsidR="005B22A3" w:rsidRDefault="005B22A3">
      <w:pPr>
        <w:sectPr w:rsidR="005B22A3">
          <w:pgSz w:w="8000" w:h="12000"/>
          <w:pgMar w:top="1440" w:right="1440" w:bottom="1440" w:left="1440" w:header="720" w:footer="720" w:gutter="0"/>
          <w:cols w:space="720"/>
          <w:docGrid w:linePitch="360"/>
        </w:sectPr>
      </w:pPr>
    </w:p>
    <w:p w14:paraId="183D521B" w14:textId="77777777" w:rsidR="005B22A3" w:rsidRDefault="005B22A3">
      <w:pPr>
        <w:autoSpaceDE w:val="0"/>
        <w:autoSpaceDN w:val="0"/>
        <w:spacing w:after="78" w:line="220" w:lineRule="exact"/>
      </w:pPr>
    </w:p>
    <w:p w14:paraId="03839B1F" w14:textId="77777777" w:rsidR="005B22A3" w:rsidRDefault="00000000">
      <w:pPr>
        <w:autoSpaceDE w:val="0"/>
        <w:autoSpaceDN w:val="0"/>
        <w:spacing w:before="60" w:after="0" w:line="264" w:lineRule="exact"/>
        <w:ind w:right="144"/>
      </w:pPr>
      <w:r>
        <w:t xml:space="preserve">their memory. And in listening to her, I found a renewed </w:t>
        <w:br/>
        <w:t>appreciation for my own life, a deepening of my understanding of both joy and sorrow.</w:t>
      </w:r>
    </w:p>
    <w:p w14:paraId="6AE2A869" w14:textId="77777777" w:rsidR="005B22A3" w:rsidRDefault="00000000">
      <w:pPr>
        <w:autoSpaceDE w:val="0"/>
        <w:autoSpaceDN w:val="0"/>
        <w:spacing w:before="264" w:after="0" w:line="264" w:lineRule="exact"/>
      </w:pPr>
      <w:r>
        <w:t xml:space="preserve">My journey was far from over. The echoes of my past still resonated within me, but the volume had been turned down. The dirty mirror, while still imperfect, reflected not just the fragments of my </w:t>
        <w:br/>
        <w:t xml:space="preserve">fractured self, but also the glimmers of hope, the capacity for </w:t>
        <w:br/>
        <w:t xml:space="preserve">compassion, the potential for connection. The waves of anger had receded, leaving behind a quiet space for empathy, for </w:t>
        <w:br/>
        <w:t xml:space="preserve">understanding, for forgiveness. The rebuilding was still underway, but I was finally walking towards the sunrise, guided not by anger, but by a compassionate heart. The scars remained, etched into the landscape of my soul, but they were now part of a story that was gradually evolving, a story of redemption, of resilience, of a slowly dawning hope. The dark imagery and introspective lyrics of my past, though still part of me, found a new harmony within the broader symphony of human experience. The melancholic poet was still there, but he now shared the stage with a compassionate heart, a heart that recognized its connection to the beating heart of </w:t>
        <w:br/>
        <w:t>humanity.</w:t>
      </w:r>
    </w:p>
    <w:p w14:paraId="1463AE2C" w14:textId="77777777" w:rsidR="005B22A3" w:rsidRDefault="005B22A3">
      <w:pPr>
        <w:sectPr w:rsidR="005B22A3">
          <w:pgSz w:w="8000" w:h="12000"/>
          <w:pgMar w:top="1440" w:right="1440" w:bottom="1440" w:left="1440" w:header="720" w:footer="720" w:gutter="0"/>
          <w:cols w:space="720"/>
          <w:docGrid w:linePitch="360"/>
        </w:sectPr>
      </w:pPr>
    </w:p>
    <w:p w14:paraId="4F1D825C" w14:textId="77777777" w:rsidR="005B22A3" w:rsidRDefault="005B22A3">
      <w:pPr>
        <w:autoSpaceDE w:val="0"/>
        <w:autoSpaceDN w:val="0"/>
        <w:spacing w:after="224" w:line="220" w:lineRule="exact"/>
      </w:pPr>
    </w:p>
    <w:p w14:paraId="3A1EDBFD" w14:textId="77777777" w:rsidR="005B22A3" w:rsidRDefault="00000000">
      <w:pPr>
        <w:autoSpaceDE w:val="0"/>
        <w:autoSpaceDN w:val="0"/>
        <w:spacing w:after="0" w:line="330" w:lineRule="exact"/>
      </w:pPr>
      <w:r>
        <w:t>Moving On</w:t>
      </w:r>
    </w:p>
    <w:p w14:paraId="4CEA4736" w14:textId="77777777" w:rsidR="005B22A3" w:rsidRDefault="00000000">
      <w:pPr>
        <w:autoSpaceDE w:val="0"/>
        <w:autoSpaceDN w:val="0"/>
        <w:spacing w:before="286" w:after="0" w:line="264" w:lineRule="exact"/>
      </w:pPr>
      <w:r>
        <w:t>The rain had stopped, leaving behind a city shimmering with an almost ethereal beauty. The streets, usually a cacophony of noise and movement, were hushed, the damp pavements reflecting the neon glow of the distant bars and shops. I walked, my footsteps echoing softly on the wet asphalt, the rhythm a counterpoint to the quiet thrumming of the city’s heart. It experienced like a pilgrimage, a slow, deliberate journey away from the shadows of the past, towards the uncertain light of the future.</w:t>
      </w:r>
    </w:p>
    <w:p w14:paraId="52BAB556" w14:textId="77777777" w:rsidR="005B22A3" w:rsidRDefault="00000000">
      <w:pPr>
        <w:autoSpaceDE w:val="0"/>
        <w:autoSpaceDN w:val="0"/>
        <w:spacing w:before="264" w:after="0" w:line="264" w:lineRule="exact"/>
      </w:pPr>
      <w:r>
        <w:t xml:space="preserve">I found myself drawn to the old canal, its waters reflecting the city’s skyline like a fractured mirror, a fitting metaphor for my own still-healing soul. The water, sluggish and dark, mirrored the depth of my past traumas, but unlike the turbulent sea where I’d confronted my anger, this canal held a different kind of stillness, a </w:t>
        <w:br/>
        <w:t>contemplative quietude. It was a place of reflection, a space where I could observe the slow, deliberate process of healing.</w:t>
      </w:r>
    </w:p>
    <w:p w14:paraId="5FCB9276" w14:textId="77777777" w:rsidR="005B22A3" w:rsidRDefault="00000000">
      <w:pPr>
        <w:autoSpaceDE w:val="0"/>
        <w:autoSpaceDN w:val="0"/>
        <w:spacing w:before="264" w:after="0" w:line="264" w:lineRule="exact"/>
        <w:ind w:right="288"/>
        <w:jc w:val="center"/>
      </w:pPr>
      <w:r>
        <w:t>I sat on one of the weathered stone benches, watching the water flow, each ripple a tiny testament to the ceaseless march of time.</w:t>
      </w:r>
    </w:p>
    <w:p w14:paraId="1FBE9A20" w14:textId="77777777" w:rsidR="005B22A3" w:rsidRDefault="00000000">
      <w:pPr>
        <w:autoSpaceDE w:val="0"/>
        <w:autoSpaceDN w:val="0"/>
        <w:spacing w:before="60" w:after="0" w:line="264" w:lineRule="exact"/>
      </w:pPr>
      <w:r>
        <w:t>The past, I realized, was not something to be erased or forgotten, but to be understood, to be integrated into the tapestry of my life. It was a part of me, as much a part of me as the breath in my lungs, the beat of my heart.</w:t>
      </w:r>
    </w:p>
    <w:p w14:paraId="6E2B8E9F" w14:textId="77777777" w:rsidR="005B22A3" w:rsidRDefault="00000000">
      <w:pPr>
        <w:autoSpaceDE w:val="0"/>
        <w:autoSpaceDN w:val="0"/>
        <w:spacing w:before="264" w:after="0" w:line="264" w:lineRule="exact"/>
      </w:pPr>
      <w:r>
        <w:t xml:space="preserve">The anger, the bitterness, the resentment – these were no longer the dominant emotions. They had receded, like a tide pulling back from the shore, leaving behind a space for other feelings to emerge: empathy, compassion, a quiet acceptance. It wasn't a complete absence of pain; the scars remained, etched deep into my soul. But they were no longer gaping wounds, constantly bleeding; they were reminders, faded etchings on a canvas that was slowly being </w:t>
        <w:br/>
        <w:t>repainted with the vibrant colors of hope.</w:t>
      </w:r>
    </w:p>
    <w:p w14:paraId="180B512A" w14:textId="77777777" w:rsidR="005B22A3" w:rsidRDefault="00000000">
      <w:pPr>
        <w:autoSpaceDE w:val="0"/>
        <w:autoSpaceDN w:val="0"/>
        <w:spacing w:before="264" w:after="0" w:line="264" w:lineRule="exact"/>
      </w:pPr>
      <w:r>
        <w:t>The journey, I understood, wasn’t linear. There were days when the old ghosts returned, whispering doubts and fears into the quiet corners of my mind. There were moments when the bitterness threatened to resurface, when the weight of the past threatened to</w:t>
      </w:r>
    </w:p>
    <w:p w14:paraId="05358537" w14:textId="77777777" w:rsidR="005B22A3" w:rsidRDefault="005B22A3">
      <w:pPr>
        <w:sectPr w:rsidR="005B22A3">
          <w:pgSz w:w="8000" w:h="12000"/>
          <w:pgMar w:top="1440" w:right="1440" w:bottom="1440" w:left="1440" w:header="720" w:footer="720" w:gutter="0"/>
          <w:cols w:space="720"/>
          <w:docGrid w:linePitch="360"/>
        </w:sectPr>
      </w:pPr>
    </w:p>
    <w:p w14:paraId="714430FF" w14:textId="77777777" w:rsidR="005B22A3" w:rsidRDefault="005B22A3">
      <w:pPr>
        <w:autoSpaceDE w:val="0"/>
        <w:autoSpaceDN w:val="0"/>
        <w:spacing w:after="78" w:line="220" w:lineRule="exact"/>
      </w:pPr>
    </w:p>
    <w:p w14:paraId="6018924F" w14:textId="77777777" w:rsidR="005B22A3" w:rsidRDefault="00000000">
      <w:pPr>
        <w:autoSpaceDE w:val="0"/>
        <w:autoSpaceDN w:val="0"/>
        <w:spacing w:before="60" w:after="0" w:line="264" w:lineRule="exact"/>
        <w:ind w:right="288"/>
      </w:pPr>
      <w:r>
        <w:t>pull me under. But these moments were no longer overwhelming, no longer crippling. They were temporary setbacks, blips in an otherwise steady upward trajectory.</w:t>
      </w:r>
    </w:p>
    <w:p w14:paraId="29B1BB4A" w14:textId="77777777" w:rsidR="005B22A3" w:rsidRDefault="00000000">
      <w:pPr>
        <w:autoSpaceDE w:val="0"/>
        <w:autoSpaceDN w:val="0"/>
        <w:spacing w:before="264" w:after="0" w:line="264" w:lineRule="exact"/>
      </w:pPr>
      <w:r>
        <w:t>I started to notice the small beauties around me, the subtle nuances of the city's hidden corners. The way the sunlight filtered through the leaves of an ancient oak tree in the park, the vibrant colors of graffiti art on a dilapidated brick wall, the quiet intimacy of a couple sharing a moment on a park bench. These were glimpses of beauty, small acts of defiance against the prevailing darkness, and I found myself increasingly drawn to them. My perception had shifted; I was no longer looking for the darkness, but for the light, however faint it might be.</w:t>
      </w:r>
    </w:p>
    <w:p w14:paraId="226AD083" w14:textId="77777777" w:rsidR="005B22A3" w:rsidRDefault="00000000">
      <w:pPr>
        <w:autoSpaceDE w:val="0"/>
        <w:autoSpaceDN w:val="0"/>
        <w:spacing w:before="264" w:after="0" w:line="264" w:lineRule="exact"/>
      </w:pPr>
      <w:r>
        <w:t xml:space="preserve">I began to engage with the world in a new way, opening myself up to new experiences and connections. I volunteered at a local </w:t>
        <w:br/>
        <w:t xml:space="preserve">homeless shelter, spending time with individuals whose lives were far more challenging than my own. Their resilience, their </w:t>
        <w:br/>
        <w:t xml:space="preserve">unwavering spirit in the face of adversity, humbled me. Their </w:t>
        <w:br/>
        <w:t>stories were a constant reminder of the strength of the human spirit, a testament to our capacity for hope even in the darkest of times.</w:t>
      </w:r>
    </w:p>
    <w:p w14:paraId="76CE0821" w14:textId="77777777" w:rsidR="005B22A3" w:rsidRDefault="00000000">
      <w:pPr>
        <w:autoSpaceDE w:val="0"/>
        <w:autoSpaceDN w:val="0"/>
        <w:spacing w:before="264" w:after="0" w:line="264" w:lineRule="exact"/>
      </w:pPr>
      <w:r>
        <w:t xml:space="preserve">Through these interactions, I discovered a new form of artistic expression. I started painting, pouring my emotions onto the </w:t>
        <w:br/>
        <w:t xml:space="preserve">canvas, allowing the colors to bleed and flow, reflecting the </w:t>
        <w:br/>
        <w:t>complexities of my own emotional landscape. My paintings were not just depictions of scenes; they were emotional narratives, visual poems that mirrored the complexities of my internal world. They were raw, vulnerable, yet strangely beautiful, a testament to the healing power of art.</w:t>
      </w:r>
    </w:p>
    <w:p w14:paraId="591AD252" w14:textId="77777777" w:rsidR="005B22A3" w:rsidRDefault="00000000">
      <w:pPr>
        <w:autoSpaceDE w:val="0"/>
        <w:autoSpaceDN w:val="0"/>
        <w:spacing w:before="266" w:after="0" w:line="264" w:lineRule="exact"/>
      </w:pPr>
      <w:r>
        <w:t>Music became another outlet for my emotions. The melancholic tunes of my past were still present, but they now blended with a new found sense of optimism, a subtle hopefulness that had been absent before. I experimented with different instruments, different styles, different rhythms, finding a way to express the nuances of my emotions through sound. The music became a form of self-expression, a way to communicate my experiences without the need for words.</w:t>
      </w:r>
    </w:p>
    <w:p w14:paraId="75038933" w14:textId="77777777" w:rsidR="005B22A3" w:rsidRDefault="005B22A3">
      <w:pPr>
        <w:sectPr w:rsidR="005B22A3">
          <w:pgSz w:w="8000" w:h="12000"/>
          <w:pgMar w:top="1440" w:right="1440" w:bottom="1440" w:left="1440" w:header="720" w:footer="720" w:gutter="0"/>
          <w:cols w:space="720"/>
          <w:docGrid w:linePitch="360"/>
        </w:sectPr>
      </w:pPr>
    </w:p>
    <w:p w14:paraId="23B35B92" w14:textId="77777777" w:rsidR="005B22A3" w:rsidRDefault="005B22A3">
      <w:pPr>
        <w:autoSpaceDE w:val="0"/>
        <w:autoSpaceDN w:val="0"/>
        <w:spacing w:after="78" w:line="220" w:lineRule="exact"/>
      </w:pPr>
    </w:p>
    <w:p w14:paraId="32CCB533" w14:textId="77777777" w:rsidR="005B22A3" w:rsidRDefault="00000000">
      <w:pPr>
        <w:autoSpaceDE w:val="0"/>
        <w:autoSpaceDN w:val="0"/>
        <w:spacing w:before="60" w:after="0" w:line="264" w:lineRule="exact"/>
      </w:pPr>
      <w:r>
        <w:t>The image of the dirty mirror still lingered in my mind, but its meaning had transformed. It was no longer a symbol of self-</w:t>
        <w:br/>
        <w:t>loathing, but a reflection of the ongoing process of self-discovery. The imperfections were still there, the cracks still visible, but now they were woven into a tapestry of resilience, of acceptance, of hope. The mirror showed a wounded soul, yes, but it also showed a soul that was slowly healing, a soul that was learning to love itself, flaws and all.</w:t>
      </w:r>
    </w:p>
    <w:p w14:paraId="7250321A" w14:textId="77777777" w:rsidR="005B22A3" w:rsidRDefault="00000000">
      <w:pPr>
        <w:autoSpaceDE w:val="0"/>
        <w:autoSpaceDN w:val="0"/>
        <w:spacing w:before="264" w:after="0" w:line="264" w:lineRule="exact"/>
      </w:pPr>
      <w:r>
        <w:t>I began to forgive myself for the past mistakes, for the self-</w:t>
        <w:br/>
        <w:t>destructive behaviors, for the moments of weakness. Forgiveness, I realized, wasn't about condoning the past; it was about accepting it, learning from it, and moving forward. It was about freeing myself from the shackles of guilt and self-recrimination, allowing myself to embrace the present and to hope for a brighter future.</w:t>
      </w:r>
    </w:p>
    <w:p w14:paraId="099F01B7" w14:textId="77777777" w:rsidR="005B22A3" w:rsidRDefault="00000000">
      <w:pPr>
        <w:autoSpaceDE w:val="0"/>
        <w:autoSpaceDN w:val="0"/>
        <w:spacing w:before="264" w:after="0" w:line="264" w:lineRule="exact"/>
      </w:pPr>
      <w:r>
        <w:t>The journey wasn't easy. There were still days when the shadows loomed large, when the weight of the past experienced almost unbearable. But these moments were becoming less frequent, less intense. I had learned to navigate them, to find the strength within myself to keep moving forward, to keep searching for the light.</w:t>
      </w:r>
    </w:p>
    <w:p w14:paraId="34117D1B" w14:textId="77777777" w:rsidR="005B22A3" w:rsidRDefault="00000000">
      <w:pPr>
        <w:autoSpaceDE w:val="0"/>
        <w:autoSpaceDN w:val="0"/>
        <w:spacing w:before="264" w:after="0" w:line="264" w:lineRule="exact"/>
        <w:ind w:right="144"/>
      </w:pPr>
      <w:r>
        <w:t>The city, once a symbol of alienation and despair, became a source of inspiration and connection. The streets, once filled with the echoes of my loneliness, now echoed with the sounds of life, of laughter, of human interaction. The city was still imperfect, still flawed, but it was also vibrant, alive, full of possibilities.</w:t>
      </w:r>
    </w:p>
    <w:p w14:paraId="1DF9546B" w14:textId="77777777" w:rsidR="005B22A3" w:rsidRDefault="00000000">
      <w:pPr>
        <w:autoSpaceDE w:val="0"/>
        <w:autoSpaceDN w:val="0"/>
        <w:spacing w:before="264" w:after="0" w:line="264" w:lineRule="exact"/>
      </w:pPr>
      <w:r>
        <w:t>One evening, as the sun dipped below the horizon, casting a golden glow over the cityscape, I stood on a bridge overlooking the canal, a gentle breeze caressing my face. The water reflected the sky, a mesmerizing display of colors, a symphony of light and shadow. I experienced a profound sense of peace, a stillness in my soul that I hadn't experienced before.</w:t>
      </w:r>
    </w:p>
    <w:p w14:paraId="01285E06" w14:textId="77777777" w:rsidR="005B22A3" w:rsidRDefault="00000000">
      <w:pPr>
        <w:autoSpaceDE w:val="0"/>
        <w:autoSpaceDN w:val="0"/>
        <w:spacing w:before="264" w:after="0" w:line="264" w:lineRule="exact"/>
      </w:pPr>
      <w:r>
        <w:t>The past was still there, but it no longer held the same power over me. I had faced it, confronted it, and emerged from the shadows, transformed. The dirty mirror still reflected my imperfections, but it also reflected a new clarity, a new strength, a renewed sense of hope. The journey was far from over, but I was finally walking</w:t>
      </w:r>
    </w:p>
    <w:p w14:paraId="04ABB4CB" w14:textId="77777777" w:rsidR="005B22A3" w:rsidRDefault="005B22A3">
      <w:pPr>
        <w:sectPr w:rsidR="005B22A3">
          <w:pgSz w:w="8000" w:h="12000"/>
          <w:pgMar w:top="1440" w:right="1440" w:bottom="1440" w:left="1440" w:header="720" w:footer="720" w:gutter="0"/>
          <w:cols w:space="720"/>
          <w:docGrid w:linePitch="360"/>
        </w:sectPr>
      </w:pPr>
    </w:p>
    <w:p w14:paraId="4A439475" w14:textId="77777777" w:rsidR="005B22A3" w:rsidRDefault="005B22A3">
      <w:pPr>
        <w:autoSpaceDE w:val="0"/>
        <w:autoSpaceDN w:val="0"/>
        <w:spacing w:after="78" w:line="220" w:lineRule="exact"/>
      </w:pPr>
    </w:p>
    <w:p w14:paraId="1DA32122" w14:textId="77777777" w:rsidR="005B22A3" w:rsidRDefault="00000000">
      <w:pPr>
        <w:autoSpaceDE w:val="0"/>
        <w:autoSpaceDN w:val="0"/>
        <w:spacing w:before="60" w:after="0" w:line="264" w:lineRule="exact"/>
      </w:pPr>
      <w:r>
        <w:t>towards the sunrise, guided not by anger or resentment, but by compassion, acceptance, and a deep, abiding love for myself. The melancholic poet within me still existed, but his voice was now interwoven with a more hopeful melody, a song of resilience, of forgiveness, and of the enduring strength of the human spirit. The future remained uncertain, but for the first time in a long time, I experienced ready to embrace it.</w:t>
      </w:r>
    </w:p>
    <w:p w14:paraId="163ADAAA" w14:textId="77777777" w:rsidR="005B22A3" w:rsidRDefault="005B22A3">
      <w:pPr>
        <w:sectPr w:rsidR="005B22A3">
          <w:pgSz w:w="8000" w:h="12000"/>
          <w:pgMar w:top="1440" w:right="1440" w:bottom="1440" w:left="1440" w:header="720" w:footer="720" w:gutter="0"/>
          <w:cols w:space="720"/>
          <w:docGrid w:linePitch="360"/>
        </w:sectPr>
      </w:pPr>
    </w:p>
    <w:p w14:paraId="6AE35FE8" w14:textId="77777777" w:rsidR="005B22A3" w:rsidRDefault="005B22A3">
      <w:pPr>
        <w:autoSpaceDE w:val="0"/>
        <w:autoSpaceDN w:val="0"/>
        <w:spacing w:after="224" w:line="220" w:lineRule="exact"/>
      </w:pPr>
    </w:p>
    <w:p w14:paraId="2FE3314E" w14:textId="77777777" w:rsidR="005B22A3" w:rsidRDefault="00000000">
      <w:pPr>
        <w:autoSpaceDE w:val="0"/>
        <w:autoSpaceDN w:val="0"/>
        <w:spacing w:after="0" w:line="330" w:lineRule="exact"/>
      </w:pPr>
      <w:r>
        <w:t>Emotional Freedom</w:t>
      </w:r>
    </w:p>
    <w:p w14:paraId="39E75813" w14:textId="77777777" w:rsidR="005B22A3" w:rsidRDefault="00000000">
      <w:pPr>
        <w:autoSpaceDE w:val="0"/>
        <w:autoSpaceDN w:val="0"/>
        <w:spacing w:before="286" w:after="0" w:line="264" w:lineRule="exact"/>
      </w:pPr>
      <w:r>
        <w:t xml:space="preserve">The wind carried the scent of rain-washed earth and distant </w:t>
        <w:br/>
        <w:t>jasmine, a fragrance both delicate and potent, mirroring the subtle shift in my emotional landscape. The canal, once a reflection of my inner turmoil, now seemed to shimmer with an ethereal calm. The city lights, previously a harsh, unforgiving glare, were softened by the veil of twilight, their glow casting long, dancing shadows that experienced less menacing, more playful.</w:t>
      </w:r>
    </w:p>
    <w:p w14:paraId="7B2AA977" w14:textId="77777777" w:rsidR="005B22A3" w:rsidRDefault="00000000">
      <w:pPr>
        <w:autoSpaceDE w:val="0"/>
        <w:autoSpaceDN w:val="0"/>
        <w:spacing w:before="264" w:after="0" w:line="264" w:lineRule="exact"/>
      </w:pPr>
      <w:r>
        <w:t>I walked along the embankment, the cool stone beneath my feet grounding me, anchoring me to the present moment. The past, once a relentless current dragging me under, had receded, leaving behind a tranquil pool, its surface undisturbed except for the gentle lapping of the water against the concrete walls. The echoes of my anger, my bitterness, my self-recrimination – they were fainter now, distant whispers carried on the night breeze.</w:t>
      </w:r>
    </w:p>
    <w:p w14:paraId="2EB42EE5" w14:textId="77777777" w:rsidR="005B22A3" w:rsidRDefault="00000000">
      <w:pPr>
        <w:autoSpaceDE w:val="0"/>
        <w:autoSpaceDN w:val="0"/>
        <w:spacing w:before="264" w:after="0" w:line="264" w:lineRule="exact"/>
      </w:pPr>
      <w:r>
        <w:t xml:space="preserve">It wasn't that the pain had vanished entirely. The scars remained, etched into the fabric of my being, visible reminders of the battles fought and won. But they were no longer open wounds, oozing with infection. They were faded, almost imperceptible marks, testaments to resilience, to survival. They told a story, a story of hardship and struggle, but also a story of growth, of transformation, of </w:t>
        <w:br/>
        <w:t>unwavering hope.</w:t>
      </w:r>
    </w:p>
    <w:p w14:paraId="5177D9FD" w14:textId="77777777" w:rsidR="005B22A3" w:rsidRDefault="00000000">
      <w:pPr>
        <w:autoSpaceDE w:val="0"/>
        <w:autoSpaceDN w:val="0"/>
        <w:spacing w:before="264" w:after="0" w:line="264" w:lineRule="exact"/>
      </w:pPr>
      <w:r>
        <w:t xml:space="preserve">Forgiveness, I realized, wasn't a single act, a sudden release of pent-up emotion. It was a process, a slow, gradual unraveling of the knots that had bound me for so long. It was like untangling a complex, intricate tapestry, carefully separating each thread, each memory, each emotion, until the whole thing lay before me, laid bare, its complexities revealed. There was no judgment, no </w:t>
        <w:br/>
        <w:t xml:space="preserve">condemnation, only understanding, compassion, and a quiet </w:t>
        <w:br/>
        <w:t>acceptance of what had been.</w:t>
      </w:r>
    </w:p>
    <w:p w14:paraId="7DF28DBB" w14:textId="77777777" w:rsidR="005B22A3" w:rsidRDefault="00000000">
      <w:pPr>
        <w:autoSpaceDE w:val="0"/>
        <w:autoSpaceDN w:val="0"/>
        <w:spacing w:before="264" w:after="0" w:line="264" w:lineRule="exact"/>
      </w:pPr>
      <w:r>
        <w:t xml:space="preserve">Letting go was even more challenging. It wasn't simply about </w:t>
        <w:br/>
        <w:t>forgetting; it was about releasing the grip of the past, freeing myself from its suffocating embrace. It was about recognizing that holding onto resentment, anger, and pain only served to perpetuate</w:t>
      </w:r>
    </w:p>
    <w:p w14:paraId="5D34426E" w14:textId="77777777" w:rsidR="005B22A3" w:rsidRDefault="005B22A3">
      <w:pPr>
        <w:sectPr w:rsidR="005B22A3">
          <w:pgSz w:w="8000" w:h="12000"/>
          <w:pgMar w:top="1440" w:right="1440" w:bottom="1440" w:left="1440" w:header="720" w:footer="720" w:gutter="0"/>
          <w:cols w:space="720"/>
          <w:docGrid w:linePitch="360"/>
        </w:sectPr>
      </w:pPr>
    </w:p>
    <w:p w14:paraId="38E56DC6" w14:textId="77777777" w:rsidR="005B22A3" w:rsidRDefault="005B22A3">
      <w:pPr>
        <w:autoSpaceDE w:val="0"/>
        <w:autoSpaceDN w:val="0"/>
        <w:spacing w:after="78" w:line="220" w:lineRule="exact"/>
      </w:pPr>
    </w:p>
    <w:p w14:paraId="54B1096A" w14:textId="77777777" w:rsidR="005B22A3" w:rsidRDefault="00000000">
      <w:pPr>
        <w:autoSpaceDE w:val="0"/>
        <w:autoSpaceDN w:val="0"/>
        <w:spacing w:before="60" w:after="0" w:line="264" w:lineRule="exact"/>
      </w:pPr>
      <w:r>
        <w:t xml:space="preserve">suffering. It was about choosing to let the weight of those emotions drift away, carried by the currents of time, like fallen leaves </w:t>
        <w:br/>
        <w:t>swirling on a river.</w:t>
      </w:r>
    </w:p>
    <w:p w14:paraId="26C30219" w14:textId="77777777" w:rsidR="005B22A3" w:rsidRDefault="00000000">
      <w:pPr>
        <w:autoSpaceDE w:val="0"/>
        <w:autoSpaceDN w:val="0"/>
        <w:spacing w:before="264" w:after="0" w:line="264" w:lineRule="exact"/>
      </w:pPr>
      <w:r>
        <w:t xml:space="preserve">This letting go experienced liberating, as if a heavy cloak had been lifted from my shoulders, freeing me to move, to breathe, to simply be. It was a lightness I hadn't felt in years, a sense of unburdened freedom that permeated every fiber of my being. The world felt brighter, the colors more vibrant, the sounds more resonant. The air itself </w:t>
        <w:br/>
        <w:t>seemed charged with a new energy, a palpable sense of possibility.</w:t>
      </w:r>
    </w:p>
    <w:p w14:paraId="223443B6" w14:textId="77777777" w:rsidR="005B22A3" w:rsidRDefault="00000000">
      <w:pPr>
        <w:autoSpaceDE w:val="0"/>
        <w:autoSpaceDN w:val="0"/>
        <w:spacing w:before="264" w:after="0" w:line="264" w:lineRule="exact"/>
      </w:pPr>
      <w:r>
        <w:t xml:space="preserve">I found myself drawn to the simple pleasures, the quiet moments that I had overlooked in the past: the warmth of the sun on my skin, the gentle rustling of leaves, the comforting silence of a quiet </w:t>
        <w:br/>
        <w:t>evening. I found beauty in the mundane, in the ordinary, in the everyday wonders that I had been blind to for so long.</w:t>
      </w:r>
    </w:p>
    <w:p w14:paraId="4A1673A9" w14:textId="77777777" w:rsidR="005B22A3" w:rsidRDefault="00000000">
      <w:pPr>
        <w:autoSpaceDE w:val="0"/>
        <w:autoSpaceDN w:val="0"/>
        <w:spacing w:before="264" w:after="0" w:line="264" w:lineRule="exact"/>
      </w:pPr>
      <w:r>
        <w:t>My artistic expression blossomed. The poems I wrote were no longer solely reflections of despair and self-destruction. They now contained moments of joy, of hope, of quiet contentment. The dark imagery remained, a haunting backdrop to the growing light, but it was tempered by a newfound appreciation for life's fragile beauty.</w:t>
      </w:r>
    </w:p>
    <w:p w14:paraId="5A5FEC5D" w14:textId="77777777" w:rsidR="005B22A3" w:rsidRDefault="00000000">
      <w:pPr>
        <w:autoSpaceDE w:val="0"/>
        <w:autoSpaceDN w:val="0"/>
        <w:spacing w:before="58" w:after="0" w:line="264" w:lineRule="exact"/>
        <w:ind w:right="144"/>
      </w:pPr>
      <w:r>
        <w:t>My paintings moved beyond the fragmented chaos of my past, becoming richer, more textured, more expressive. They still reflected the darkness, but now the darkness was interwoven with threads of hope, of resilience, of acceptance. The colors were bolder, more vibrant, reflecting a renewed sense of purpose and vitality.</w:t>
      </w:r>
    </w:p>
    <w:p w14:paraId="2CFBA10D" w14:textId="77777777" w:rsidR="005B22A3" w:rsidRDefault="00000000">
      <w:pPr>
        <w:autoSpaceDE w:val="0"/>
        <w:autoSpaceDN w:val="0"/>
        <w:spacing w:before="264" w:after="0" w:line="264" w:lineRule="exact"/>
      </w:pPr>
      <w:r>
        <w:t>The music I created changed too. The melancholic tunes that once defined my work were now infused with a more uplifting rhythm, a hint of optimism that had been previously absent. The melody, although still tinged with sadness, held a newfound strength, a sense of determination that resonated with my own journey of healing. The music was a testament to my transformation, a sonic representation of my emotional growth.</w:t>
      </w:r>
    </w:p>
    <w:p w14:paraId="4C5E2D77" w14:textId="77777777" w:rsidR="005B22A3" w:rsidRDefault="00000000">
      <w:pPr>
        <w:autoSpaceDE w:val="0"/>
        <w:autoSpaceDN w:val="0"/>
        <w:spacing w:before="264" w:after="0" w:line="264" w:lineRule="exact"/>
      </w:pPr>
      <w:r>
        <w:t>The dirty mirror, the recurring symbol of my fractured self, had undergone a metamorphosis. It.  still reflected the imperfections, the cracks, the scars, but now it also reflected something else: a quiet</w:t>
      </w:r>
    </w:p>
    <w:p w14:paraId="5402FB7B" w14:textId="77777777" w:rsidR="005B22A3" w:rsidRDefault="005B22A3">
      <w:pPr>
        <w:sectPr w:rsidR="005B22A3">
          <w:pgSz w:w="8000" w:h="12000"/>
          <w:pgMar w:top="1440" w:right="1440" w:bottom="1440" w:left="1440" w:header="720" w:footer="720" w:gutter="0"/>
          <w:cols w:space="720"/>
          <w:docGrid w:linePitch="360"/>
        </w:sectPr>
      </w:pPr>
    </w:p>
    <w:p w14:paraId="117681F1" w14:textId="77777777" w:rsidR="005B22A3" w:rsidRDefault="005B22A3">
      <w:pPr>
        <w:autoSpaceDE w:val="0"/>
        <w:autoSpaceDN w:val="0"/>
        <w:spacing w:after="78" w:line="220" w:lineRule="exact"/>
      </w:pPr>
    </w:p>
    <w:p w14:paraId="0A63AF61" w14:textId="77777777" w:rsidR="005B22A3" w:rsidRDefault="00000000">
      <w:pPr>
        <w:autoSpaceDE w:val="0"/>
        <w:autoSpaceDN w:val="0"/>
        <w:spacing w:before="60" w:after="0" w:line="264" w:lineRule="exact"/>
      </w:pPr>
      <w:r>
        <w:t>strength, a resilience that had been forged in the fires of hardship and despair. The image no longer evoked self-loathing; it served as a reminder of how far I had come, a testament to the extraordinary capacity of the human spirit to heal, to forgive, and to emerge stronger from adversity.</w:t>
      </w:r>
    </w:p>
    <w:p w14:paraId="2D4BD1E3" w14:textId="77777777" w:rsidR="005B22A3" w:rsidRDefault="00000000">
      <w:pPr>
        <w:autoSpaceDE w:val="0"/>
        <w:autoSpaceDN w:val="0"/>
        <w:spacing w:before="264" w:after="0" w:line="264" w:lineRule="exact"/>
      </w:pPr>
      <w:r>
        <w:t>I sat by the canal, the cool night air gently caressing my face. The city lights twinkled like distant stars, their glow illuminating the peaceful expanse of water. I watched as the ripples spread across the surface, each one a tiny symbol of the relentless march of time, each one a testament to the ongoing journey of life.</w:t>
      </w:r>
    </w:p>
    <w:p w14:paraId="50BFCD67" w14:textId="77777777" w:rsidR="005B22A3" w:rsidRDefault="00000000">
      <w:pPr>
        <w:autoSpaceDE w:val="0"/>
        <w:autoSpaceDN w:val="0"/>
        <w:spacing w:before="264" w:after="0" w:line="264" w:lineRule="exact"/>
      </w:pPr>
      <w:r>
        <w:t xml:space="preserve">The past was still a part of me, but its power had diminished. It no longer held me captive. I had learned to live with it, to understand it, to integrate it into the tapestry of my existence. The memories, once sources of pain and suffering, now served as lessons, as </w:t>
        <w:br/>
        <w:t>reminders of the strength I possessed, of the battles I had overcome.</w:t>
      </w:r>
    </w:p>
    <w:p w14:paraId="6937BD62" w14:textId="77777777" w:rsidR="005B22A3" w:rsidRDefault="00000000">
      <w:pPr>
        <w:autoSpaceDE w:val="0"/>
        <w:autoSpaceDN w:val="0"/>
        <w:spacing w:before="264" w:after="0" w:line="264" w:lineRule="exact"/>
        <w:ind w:right="144"/>
      </w:pPr>
      <w:r>
        <w:t xml:space="preserve">A sense of profound gratitude washed over me. I was grateful for the pain, for the hardship, for the experiences that had shaped me, for the lessons learned, for the growth achieved, and most </w:t>
        <w:br/>
        <w:t>importantly, for the love I had found within myself.</w:t>
      </w:r>
    </w:p>
    <w:p w14:paraId="1A69580F" w14:textId="77777777" w:rsidR="005B22A3" w:rsidRDefault="00000000">
      <w:pPr>
        <w:autoSpaceDE w:val="0"/>
        <w:autoSpaceDN w:val="0"/>
        <w:spacing w:before="264" w:after="0" w:line="264" w:lineRule="exact"/>
      </w:pPr>
      <w:r>
        <w:t xml:space="preserve">This emotional freedom wasn't a destination, but a journey, a </w:t>
        <w:br/>
        <w:t xml:space="preserve">continuous process of growth and evolution. There would be </w:t>
        <w:br/>
        <w:t xml:space="preserve">moments of doubt, moments of weakness, moments when the shadows threatened to return. But I knew now that I had the </w:t>
        <w:br/>
        <w:t xml:space="preserve">strength, the resilience, the inner resources to navigate those </w:t>
        <w:br/>
        <w:t>moments, to emerge stronger, to continue moving towards the light. The future was still uncertain, but I welcomed it with open arms, a heart brimming with hope, a soul filled with a newfound sense of peace. The melancholic poet within me would always be a part of me, but his voice was now a harmonious blend of sadness and hope, a testament to the enduring power of the human spirit to heal and to find liberation even in the darkest of times. The dirty mirror, once a symbol of self-loathing, was now a reflection of my journey, my resilience, and my hard-won freedom. The journey had been long, arduous, and at times unbearable, but I had arrived. I was free.</w:t>
      </w:r>
    </w:p>
    <w:p w14:paraId="5663E9CD" w14:textId="77777777" w:rsidR="005B22A3" w:rsidRDefault="005B22A3">
      <w:pPr>
        <w:sectPr w:rsidR="005B22A3">
          <w:pgSz w:w="8000" w:h="12000"/>
          <w:pgMar w:top="1440" w:right="1440" w:bottom="1440" w:left="1440" w:header="720" w:footer="720" w:gutter="0"/>
          <w:cols w:space="720"/>
          <w:docGrid w:linePitch="360"/>
        </w:sectPr>
      </w:pPr>
    </w:p>
    <w:p w14:paraId="520D39B5" w14:textId="77777777" w:rsidR="005B22A3" w:rsidRDefault="005B22A3">
      <w:pPr>
        <w:autoSpaceDE w:val="0"/>
        <w:autoSpaceDN w:val="0"/>
        <w:spacing w:after="224" w:line="220" w:lineRule="exact"/>
      </w:pPr>
    </w:p>
    <w:p w14:paraId="606BC598" w14:textId="77777777" w:rsidR="005B22A3" w:rsidRDefault="00000000">
      <w:pPr>
        <w:autoSpaceDE w:val="0"/>
        <w:autoSpaceDN w:val="0"/>
        <w:spacing w:after="0" w:line="330" w:lineRule="exact"/>
      </w:pPr>
      <w:r>
        <w:t>Reflected Strength</w:t>
      </w:r>
    </w:p>
    <w:p w14:paraId="21884731" w14:textId="77777777" w:rsidR="005B22A3" w:rsidRDefault="00000000">
      <w:pPr>
        <w:autoSpaceDE w:val="0"/>
        <w:autoSpaceDN w:val="0"/>
        <w:spacing w:before="286" w:after="0" w:line="264" w:lineRule="exact"/>
      </w:pPr>
      <w:r>
        <w:t>The steam from the shower still clung to the cool tiles, a ghostly mist clinging to the edges of the mirror. I stood before it, naked not just in body, but in a way I hadn't dared to be before. The mirror, once a distorted funhouse reflection of my fractured self, was now clean, wiped clear of the grime of self-loathing and despair. It wasn’t just the physical act of cleaning; it was a symbolic cleansing, a ritual of self-acceptance that had taken years to perform.</w:t>
      </w:r>
    </w:p>
    <w:p w14:paraId="041FD6A8" w14:textId="77777777" w:rsidR="005B22A3" w:rsidRDefault="00000000">
      <w:pPr>
        <w:autoSpaceDE w:val="0"/>
        <w:autoSpaceDN w:val="0"/>
        <w:spacing w:before="264" w:after="0" w:line="264" w:lineRule="exact"/>
        <w:ind w:right="144"/>
      </w:pPr>
      <w:r>
        <w:t>The lighting in the bathroom was stark, unforgiving, the kind that reveals every imperfection, every flaw. Yet, instead of recoiling, I gazed into my reflection with a newfound curiosity. The lines etched around my eyes, the faint scars that traced the landscape of my face – they were not blemishes to be erased, but rather, stories etched in time, each one a testament to a battle fought and won.</w:t>
      </w:r>
    </w:p>
    <w:p w14:paraId="547A92D1" w14:textId="77777777" w:rsidR="005B22A3" w:rsidRDefault="00000000">
      <w:pPr>
        <w:autoSpaceDE w:val="0"/>
        <w:autoSpaceDN w:val="0"/>
        <w:spacing w:before="60" w:after="0" w:line="264" w:lineRule="exact"/>
      </w:pPr>
      <w:r>
        <w:t xml:space="preserve">The hollow in my cheeks, once a symbol of my self-imposed </w:t>
        <w:br/>
        <w:t>starvation, now held a.  different meaning – a sign of my resilience, a testament to the strength it had taken to rise from the depths of despair.</w:t>
      </w:r>
    </w:p>
    <w:p w14:paraId="7D5F4712" w14:textId="77777777" w:rsidR="005B22A3" w:rsidRDefault="00000000">
      <w:pPr>
        <w:autoSpaceDE w:val="0"/>
        <w:autoSpaceDN w:val="0"/>
        <w:spacing w:before="264" w:after="0" w:line="264" w:lineRule="exact"/>
      </w:pPr>
      <w:r>
        <w:t>My eyes, once haunted pools of melancholy, now held a glimmer, a spark of something akin to hope. The darkness hadn't vanished entirely; it still lingered in the shadows, a subtle undercurrent to the burgeoning light. But the darkness no longer held dominion. It was a part of me, woven into the fabric of my being, but it no longer defined me.</w:t>
      </w:r>
    </w:p>
    <w:p w14:paraId="4B367400" w14:textId="77777777" w:rsidR="005B22A3" w:rsidRDefault="00000000">
      <w:pPr>
        <w:autoSpaceDE w:val="0"/>
        <w:autoSpaceDN w:val="0"/>
        <w:spacing w:before="264" w:after="0" w:line="264" w:lineRule="exact"/>
      </w:pPr>
      <w:r>
        <w:t xml:space="preserve">I traced the outline of my face, my fingers lingering on the contours of my jawline, the delicate curve of my lips. I found beauty in the asymmetry, the imperfections. I witnessed the strength in my resolve, the quiet determination that had carried me through the darkest of nights. The mirror reflected not just my physical form, but the depth of my soul, a soul scarred but unbroken, wounded yet </w:t>
        <w:br/>
        <w:t>resilient.</w:t>
      </w:r>
    </w:p>
    <w:p w14:paraId="030D0496" w14:textId="77777777" w:rsidR="005B22A3" w:rsidRDefault="00000000">
      <w:pPr>
        <w:autoSpaceDE w:val="0"/>
        <w:autoSpaceDN w:val="0"/>
        <w:spacing w:before="264" w:after="0" w:line="264" w:lineRule="exact"/>
      </w:pPr>
      <w:r>
        <w:t>The bathroom itself experienced different. The cold porcelain sink, the stark white tiles, the clinical sterility – they no longer felt oppressive, sterile, or isolating. They were simply a backdrop to the profound</w:t>
      </w:r>
    </w:p>
    <w:p w14:paraId="2575A724" w14:textId="77777777" w:rsidR="005B22A3" w:rsidRDefault="005B22A3">
      <w:pPr>
        <w:sectPr w:rsidR="005B22A3">
          <w:pgSz w:w="8000" w:h="12000"/>
          <w:pgMar w:top="1440" w:right="1440" w:bottom="1440" w:left="1440" w:header="720" w:footer="720" w:gutter="0"/>
          <w:cols w:space="720"/>
          <w:docGrid w:linePitch="360"/>
        </w:sectPr>
      </w:pPr>
    </w:p>
    <w:p w14:paraId="2D99CFD9" w14:textId="77777777" w:rsidR="005B22A3" w:rsidRDefault="005B22A3">
      <w:pPr>
        <w:autoSpaceDE w:val="0"/>
        <w:autoSpaceDN w:val="0"/>
        <w:spacing w:after="78" w:line="220" w:lineRule="exact"/>
      </w:pPr>
    </w:p>
    <w:p w14:paraId="00C7720E" w14:textId="77777777" w:rsidR="005B22A3" w:rsidRDefault="00000000">
      <w:pPr>
        <w:autoSpaceDE w:val="0"/>
        <w:autoSpaceDN w:val="0"/>
        <w:spacing w:before="60" w:after="0" w:line="264" w:lineRule="exact"/>
        <w:ind w:right="144"/>
      </w:pPr>
      <w:r>
        <w:t>transformation that had occurred within me. It was a sanctuary, a space of self-reflection, a place where I could confront myself without flinching, without judgment.</w:t>
      </w:r>
    </w:p>
    <w:p w14:paraId="7E6F3BBA" w14:textId="77777777" w:rsidR="005B22A3" w:rsidRDefault="00000000">
      <w:pPr>
        <w:autoSpaceDE w:val="0"/>
        <w:autoSpaceDN w:val="0"/>
        <w:spacing w:before="264" w:after="0" w:line="264" w:lineRule="exact"/>
      </w:pPr>
      <w:r>
        <w:t xml:space="preserve">My hands, once gnarled and trembling with anxiety and self-doubt, were now steady, purposeful. The calluses on my fingertips, earned through years of writing, painting, and playing music, were badges of honor, not marks of hardship, but testament to my tireless </w:t>
        <w:br/>
        <w:t>pursuit of self-expression. I appeared at my reflection and witnessed not just a face, but a vessel, a conduit for creativity, for healing, for growth.</w:t>
      </w:r>
    </w:p>
    <w:p w14:paraId="0C535B11" w14:textId="77777777" w:rsidR="005B22A3" w:rsidRDefault="00000000">
      <w:pPr>
        <w:autoSpaceDE w:val="0"/>
        <w:autoSpaceDN w:val="0"/>
        <w:spacing w:before="264" w:after="0" w:line="264" w:lineRule="exact"/>
      </w:pPr>
      <w:r>
        <w:t xml:space="preserve">The scars on my wrists, faint but visible, told a story of self-harm, of a desperate attempt to silence the inner turmoil. They were a </w:t>
        <w:br/>
        <w:t xml:space="preserve">reminder of a past I couldn't erase, but a past I had overcome. They were not symbols of failure, but rather of resilience, of the </w:t>
        <w:br/>
        <w:t xml:space="preserve">incredible strength it took to pull myself back from the brink. They were reminders of my vulnerability, but also of my enduring </w:t>
        <w:br/>
        <w:t>capacity to heal.</w:t>
      </w:r>
    </w:p>
    <w:p w14:paraId="74D94A01" w14:textId="77777777" w:rsidR="005B22A3" w:rsidRDefault="00000000">
      <w:pPr>
        <w:autoSpaceDE w:val="0"/>
        <w:autoSpaceDN w:val="0"/>
        <w:spacing w:before="264" w:after="0" w:line="264" w:lineRule="exact"/>
      </w:pPr>
      <w:r>
        <w:t xml:space="preserve">The reflection before me wasn’t just a mirror image; it was a portal, a window into my soul. It was a testament to the power of self-acceptance, of forgiveness, of the relentless pursuit of healing. It wasn’t a perfect reflection; there were still cracks, still shadows, still moments of uncertainty. But the reflection was no longer </w:t>
        <w:br/>
        <w:t>dominated by darkness. It was a tapestry woven from light and shadow, from pain and resilience, from despair and hope. It was a reflection of my journey, of my scars, of my strength, and of the beauty that emerged from the ashes of despair.</w:t>
      </w:r>
    </w:p>
    <w:p w14:paraId="4EF8F65C" w14:textId="77777777" w:rsidR="005B22A3" w:rsidRDefault="00000000">
      <w:pPr>
        <w:autoSpaceDE w:val="0"/>
        <w:autoSpaceDN w:val="0"/>
        <w:spacing w:before="264" w:after="0" w:line="264" w:lineRule="exact"/>
      </w:pPr>
      <w:r>
        <w:t>This wasn’t the end of the journey; it was merely a significant waypoint. The path ahead was still uncertain, still fraught with challenges, still filled with the possibility of relapse. But I knew now that I possessed the inner resources, the strength, the resilience to navigate those challenges. I had faced the darkest depths of my soul and emerged, not unscathed, but transformed, stronger, and with a newfound appreciation for the fragility and beauty of life.</w:t>
      </w:r>
    </w:p>
    <w:p w14:paraId="400FF3C6" w14:textId="77777777" w:rsidR="005B22A3" w:rsidRDefault="00000000">
      <w:pPr>
        <w:autoSpaceDE w:val="0"/>
        <w:autoSpaceDN w:val="0"/>
        <w:spacing w:before="264" w:after="0" w:line="264" w:lineRule="exact"/>
        <w:ind w:right="144"/>
      </w:pPr>
      <w:r>
        <w:t xml:space="preserve">The clean mirror reflected not just a physical form, but the </w:t>
        <w:br/>
        <w:t>embodiment of my emotional journey. It was a symbol of my hard-won freedom, a reflection of the battles fought and won, a</w:t>
      </w:r>
    </w:p>
    <w:p w14:paraId="3F07D04A" w14:textId="77777777" w:rsidR="005B22A3" w:rsidRDefault="005B22A3">
      <w:pPr>
        <w:sectPr w:rsidR="005B22A3">
          <w:pgSz w:w="8000" w:h="12000"/>
          <w:pgMar w:top="1440" w:right="1440" w:bottom="1440" w:left="1440" w:header="720" w:footer="720" w:gutter="0"/>
          <w:cols w:space="720"/>
          <w:docGrid w:linePitch="360"/>
        </w:sectPr>
      </w:pPr>
    </w:p>
    <w:p w14:paraId="29CE8D29" w14:textId="77777777" w:rsidR="005B22A3" w:rsidRDefault="005B22A3">
      <w:pPr>
        <w:autoSpaceDE w:val="0"/>
        <w:autoSpaceDN w:val="0"/>
        <w:spacing w:after="78" w:line="220" w:lineRule="exact"/>
      </w:pPr>
    </w:p>
    <w:p w14:paraId="740A3568" w14:textId="77777777" w:rsidR="005B22A3" w:rsidRDefault="00000000">
      <w:pPr>
        <w:autoSpaceDE w:val="0"/>
        <w:autoSpaceDN w:val="0"/>
        <w:spacing w:before="60" w:after="0" w:line="264" w:lineRule="exact"/>
      </w:pPr>
      <w:r>
        <w:t>testament to the enduring power of the human spirit to heal, to forgive, and to find beauty even in the darkest of times. The image was no longer a source of self-loathing; it was a source of profound gratitude, a celebration of my resilience, a recognition of the profound strength that lay within me.</w:t>
      </w:r>
    </w:p>
    <w:p w14:paraId="46AFDCFA" w14:textId="77777777" w:rsidR="005B22A3" w:rsidRDefault="00000000">
      <w:pPr>
        <w:autoSpaceDE w:val="0"/>
        <w:autoSpaceDN w:val="0"/>
        <w:spacing w:before="264" w:after="0" w:line="264" w:lineRule="exact"/>
        <w:ind w:right="144"/>
      </w:pPr>
      <w:r>
        <w:t xml:space="preserve">The journey to this moment had been long and arduous, fraught with self-doubt, despair, and the overwhelming weight of past trauma. But I had emerged, not triumphant and unblemished, but deeply changed, profoundly transformed. The melancholic poet within me remained, his voice still tinged with sadness, but now interwoven with threads of hope, of resilience, of acceptance. His songs would still explore the darker recesses of the human </w:t>
        <w:br/>
        <w:t xml:space="preserve">condition, but they would also celebrate the light that shines through the cracks, the beauty that blossoms in the face of </w:t>
        <w:br/>
        <w:t>adversity.</w:t>
      </w:r>
    </w:p>
    <w:p w14:paraId="63BD48F2" w14:textId="77777777" w:rsidR="005B22A3" w:rsidRDefault="00000000">
      <w:pPr>
        <w:autoSpaceDE w:val="0"/>
        <w:autoSpaceDN w:val="0"/>
        <w:spacing w:before="264" w:after="0" w:line="264" w:lineRule="exact"/>
      </w:pPr>
      <w:r>
        <w:t>The clean mirror reflected a new self, a self that was still flawed, still imperfect, but a self that embraced its imperfections, its scars, its vulnerability. It was a self that understood the cyclical nature of despair and hope, the ebb and flow of darkness and light. It was a self that had learned to navigate the shadows, to find strength in vulnerability, and to embrace the beauty of resilience.</w:t>
      </w:r>
    </w:p>
    <w:p w14:paraId="6FA45BDB" w14:textId="77777777" w:rsidR="005B22A3" w:rsidRDefault="00000000">
      <w:pPr>
        <w:autoSpaceDE w:val="0"/>
        <w:autoSpaceDN w:val="0"/>
        <w:spacing w:before="264" w:after="0" w:line="264" w:lineRule="exact"/>
      </w:pPr>
      <w:r>
        <w:t xml:space="preserve">I stood there for a long time, lost in contemplation, gazing into the clean mirror, watching as the light danced across my face, </w:t>
        <w:br/>
        <w:t>highlighting the contours of my features, accentuating the depth of my eyes, reflecting the complexity of my soul. The mirror had become a confidante, a witness to my journey, a symbol of my transformation. It was no longer a source of self-loathing but a reflection of my hard-won self-acceptance, my resilience, and the unwavering belief in the power of the human spirit to heal.</w:t>
      </w:r>
    </w:p>
    <w:p w14:paraId="0F64C8A3" w14:textId="77777777" w:rsidR="005B22A3" w:rsidRDefault="00000000">
      <w:pPr>
        <w:autoSpaceDE w:val="0"/>
        <w:autoSpaceDN w:val="0"/>
        <w:spacing w:before="264" w:after="0" w:line="264" w:lineRule="exact"/>
      </w:pPr>
      <w:r>
        <w:t>The bathroom, once a place of isolation and self-loathing, was now a sanctuary, a space of quiet contemplation and self-discovery. The cold tiles, the sterile atmosphere – these were no longer symbols of coldness and detachment, but rather a stark backdrop to the vibrant tapestry of my emotional journey. The clean mirror was more than a piece of glass; it was a mirror to my soul, reflecting not just my physical form, but the strength, the resilience, and the undeniable</w:t>
      </w:r>
    </w:p>
    <w:p w14:paraId="2871D43B" w14:textId="77777777" w:rsidR="005B22A3" w:rsidRDefault="005B22A3">
      <w:pPr>
        <w:sectPr w:rsidR="005B22A3">
          <w:pgSz w:w="8000" w:h="12000"/>
          <w:pgMar w:top="1440" w:right="1440" w:bottom="1440" w:left="1440" w:header="720" w:footer="720" w:gutter="0"/>
          <w:cols w:space="720"/>
          <w:docGrid w:linePitch="360"/>
        </w:sectPr>
      </w:pPr>
    </w:p>
    <w:p w14:paraId="31E7AC0F" w14:textId="77777777" w:rsidR="005B22A3" w:rsidRDefault="005B22A3">
      <w:pPr>
        <w:autoSpaceDE w:val="0"/>
        <w:autoSpaceDN w:val="0"/>
        <w:spacing w:after="78" w:line="220" w:lineRule="exact"/>
      </w:pPr>
    </w:p>
    <w:p w14:paraId="1FC08003" w14:textId="77777777" w:rsidR="005B22A3" w:rsidRDefault="00000000">
      <w:pPr>
        <w:autoSpaceDE w:val="0"/>
        <w:autoSpaceDN w:val="0"/>
        <w:spacing w:before="60" w:after="0" w:line="264" w:lineRule="exact"/>
      </w:pPr>
      <w:r>
        <w:t xml:space="preserve">beauty that had emerged from the depths of my despair. The </w:t>
        <w:br/>
        <w:t>journey had been long, arduous, and often unbearable, but I had arrived. I stood before my reflection, a survivor, a warrior, a poet who had found his voice in the darkness and learned to sing a song of hope. The clean mirror reflected not just a face, but a story, a testament to the incredible power of the human spirit to heal, to forgive, and to find beauty in the most unexpected of places. And in that reflection, I witnessed my future, a future that was still uncertain, but a future I embraced with open arms, a heart filled with hope, and a soul finally at peace.</w:t>
      </w:r>
    </w:p>
    <w:p w14:paraId="36FBAE49" w14:textId="77777777" w:rsidR="005B22A3" w:rsidRDefault="005B22A3">
      <w:pPr>
        <w:sectPr w:rsidR="005B22A3">
          <w:pgSz w:w="8000" w:h="12000"/>
          <w:pgMar w:top="1440" w:right="1440" w:bottom="1440" w:left="1440" w:header="720" w:footer="720" w:gutter="0"/>
          <w:cols w:space="720"/>
          <w:docGrid w:linePitch="360"/>
        </w:sectPr>
      </w:pPr>
    </w:p>
    <w:p w14:paraId="7059ED06" w14:textId="77777777" w:rsidR="005B22A3" w:rsidRDefault="005B22A3">
      <w:pPr>
        <w:autoSpaceDE w:val="0"/>
        <w:autoSpaceDN w:val="0"/>
        <w:spacing w:after="224" w:line="220" w:lineRule="exact"/>
      </w:pPr>
    </w:p>
    <w:p w14:paraId="44E6FC76" w14:textId="77777777" w:rsidR="005B22A3" w:rsidRDefault="00000000">
      <w:pPr>
        <w:autoSpaceDE w:val="0"/>
        <w:autoSpaceDN w:val="0"/>
        <w:spacing w:after="0" w:line="330" w:lineRule="exact"/>
      </w:pPr>
      <w:r>
        <w:t>A Whole Self</w:t>
      </w:r>
    </w:p>
    <w:p w14:paraId="6C700951" w14:textId="77777777" w:rsidR="005B22A3" w:rsidRDefault="00000000">
      <w:pPr>
        <w:autoSpaceDE w:val="0"/>
        <w:autoSpaceDN w:val="0"/>
        <w:spacing w:before="286" w:after="0" w:line="264" w:lineRule="exact"/>
      </w:pPr>
      <w:r>
        <w:t>The steam had finally dissipated, leaving behind the chill of the porcelain sink against my skin. I ran a hand over the smooth surface, the coolness a stark contrast to the warmth that bloomed within me. The clean mirror, reflecting not just my physical form, but the entirety of my being, shimmered under the harsh bathroom light. It wasn't just clean; it was a mirror to a whole self, a self I hadn't known existed until this very moment.</w:t>
      </w:r>
    </w:p>
    <w:p w14:paraId="21224916" w14:textId="77777777" w:rsidR="005B22A3" w:rsidRDefault="00000000">
      <w:pPr>
        <w:autoSpaceDE w:val="0"/>
        <w:autoSpaceDN w:val="0"/>
        <w:spacing w:before="264" w:after="0" w:line="264" w:lineRule="exact"/>
      </w:pPr>
      <w:r>
        <w:t xml:space="preserve">The process of cleaning the mirror, a ritual I'd repeated countless times, had always been a symbolic act of cleansing, of attempting to scrub away the grime of self-loathing. But this time, it was different. This time, the act was not about erasing, but about revealing. The reflection staring back wasn't flawless, not perfect, but it was </w:t>
        <w:br/>
        <w:t>complete. It was a mosaic of light and shadow, a tapestry woven from the threads of pain and resilience, despair and hope.</w:t>
      </w:r>
    </w:p>
    <w:p w14:paraId="3B5A90C2" w14:textId="77777777" w:rsidR="005B22A3" w:rsidRDefault="00000000">
      <w:pPr>
        <w:autoSpaceDE w:val="0"/>
        <w:autoSpaceDN w:val="0"/>
        <w:spacing w:before="264" w:after="0" w:line="264" w:lineRule="exact"/>
      </w:pPr>
      <w:r>
        <w:t>The scars remained, of course. The faint lines etched around my eyes, the subtle marks on my wrists – they were a map of my journey, each indentation a testament to a battle fought, a wound healed, a lesson learned. They were not blemishes to be hidden or erased, but rather, integral parts of the landscape of my soul. They were the wrinkles in the fabric of my being, adding depth and texture to the overall design. They were badges of honor, earned in the crucible of suffering and forged in the fires of self-discovery.</w:t>
      </w:r>
    </w:p>
    <w:p w14:paraId="1C702C0F" w14:textId="77777777" w:rsidR="005B22A3" w:rsidRDefault="00000000">
      <w:pPr>
        <w:autoSpaceDE w:val="0"/>
        <w:autoSpaceDN w:val="0"/>
        <w:spacing w:before="264" w:after="0" w:line="264" w:lineRule="exact"/>
      </w:pPr>
      <w:r>
        <w:t>I witnessed the reflection of the musician in my eyes, the haunted depths that had given birth to countless melancholic melodies. The songs I had written, the performances I had given, had been a way of exorcising my demons, of transforming pain into art. The music had been a lifeline, a conduit for my emotions, a way of giving voice to the silent screams trapped within me. And in the clean mirror, I saw the artist’s soul – raw, vulnerable, yet undeniably powerful.</w:t>
      </w:r>
    </w:p>
    <w:p w14:paraId="1656FD2A" w14:textId="77777777" w:rsidR="005B22A3" w:rsidRDefault="00000000">
      <w:pPr>
        <w:autoSpaceDE w:val="0"/>
        <w:autoSpaceDN w:val="0"/>
        <w:spacing w:before="264" w:after="0" w:line="264" w:lineRule="exact"/>
      </w:pPr>
      <w:r>
        <w:t xml:space="preserve">The poet in me, the one who had chronicled my struggles in verse, was also reflected in the mirror's gaze. The.  poems, dark and </w:t>
        <w:br/>
        <w:t>brooding as they were, had been a means of self-expression, a way of confronting my inner demons, of grappling with the complexities</w:t>
      </w:r>
    </w:p>
    <w:p w14:paraId="223AF333" w14:textId="77777777" w:rsidR="005B22A3" w:rsidRDefault="005B22A3">
      <w:pPr>
        <w:sectPr w:rsidR="005B22A3">
          <w:pgSz w:w="8000" w:h="12000"/>
          <w:pgMar w:top="1440" w:right="1440" w:bottom="1440" w:left="1440" w:header="720" w:footer="720" w:gutter="0"/>
          <w:cols w:space="720"/>
          <w:docGrid w:linePitch="360"/>
        </w:sectPr>
      </w:pPr>
    </w:p>
    <w:p w14:paraId="4A90B52E" w14:textId="77777777" w:rsidR="005B22A3" w:rsidRDefault="005B22A3">
      <w:pPr>
        <w:autoSpaceDE w:val="0"/>
        <w:autoSpaceDN w:val="0"/>
        <w:spacing w:after="78" w:line="220" w:lineRule="exact"/>
      </w:pPr>
    </w:p>
    <w:p w14:paraId="2C8394C2" w14:textId="77777777" w:rsidR="005B22A3" w:rsidRDefault="00000000">
      <w:pPr>
        <w:autoSpaceDE w:val="0"/>
        <w:autoSpaceDN w:val="0"/>
        <w:spacing w:before="60" w:after="0" w:line="264" w:lineRule="exact"/>
      </w:pPr>
      <w:r>
        <w:t>of my emotions. Each word, each line, had been a step towards self-understanding, a journey into the labyrinth of my own mind. And now, in the clarity of the mirror, I witnessed the poet's heart – sensitive, wounded, yet fiercely alive.</w:t>
      </w:r>
    </w:p>
    <w:p w14:paraId="4EEE914B" w14:textId="77777777" w:rsidR="005B22A3" w:rsidRDefault="00000000">
      <w:pPr>
        <w:autoSpaceDE w:val="0"/>
        <w:autoSpaceDN w:val="0"/>
        <w:spacing w:before="264" w:after="0" w:line="264" w:lineRule="exact"/>
      </w:pPr>
      <w:r>
        <w:t>The writer’s gaze also met mine. The countless hours spent crafting words, building worlds, and weaving narratives had been a form of therapy, a way of escaping the confines of my own reality, of creating solace in a world that often experienced harsh and unforgiving. The stories I had written, fictional as they were, reflected my own internal struggles, my yearning for connection, my search for meaning in a world that often seemed devoid of it. And now, the mirror reflected the writer’s perspective – introspective, observant, and deeply empathetic.</w:t>
      </w:r>
    </w:p>
    <w:p w14:paraId="3148DAA4" w14:textId="77777777" w:rsidR="005B22A3" w:rsidRDefault="00000000">
      <w:pPr>
        <w:autoSpaceDE w:val="0"/>
        <w:autoSpaceDN w:val="0"/>
        <w:spacing w:before="264" w:after="0" w:line="264" w:lineRule="exact"/>
      </w:pPr>
      <w:r>
        <w:t xml:space="preserve">The image in the mirror was a culmination of all these aspects – the musician, the poet, the writer – interwoven, intertwined, </w:t>
        <w:br/>
        <w:t xml:space="preserve">inseparable parts of a unified whole. It was not a fragmented </w:t>
        <w:br/>
        <w:t>reflection of a fractured self, but a complete portrait of a resilient and evolving individual. The darkness had not been erased, but it had been integrated, becoming a part of the overall composition, adding depth and contrast to the overall picture.</w:t>
      </w:r>
    </w:p>
    <w:p w14:paraId="52F88ABC" w14:textId="77777777" w:rsidR="005B22A3" w:rsidRDefault="00000000">
      <w:pPr>
        <w:autoSpaceDE w:val="0"/>
        <w:autoSpaceDN w:val="0"/>
        <w:spacing w:before="264" w:after="0" w:line="264" w:lineRule="exact"/>
      </w:pPr>
      <w:r>
        <w:t xml:space="preserve">The yearning for "she," the elusive figure who had haunted my poems and my thoughts, was still there, a subtle undercurrent to my newfound wholeness. It was no longer a desperate plea, a haunting question mark, but a quiet recognition of the inherent loneliness of the human condition. The desire for connection, for love, for </w:t>
        <w:br/>
        <w:t>belonging – these were not weaknesses, but fundamental aspects of the human experience. The search for "she" was not the end, but rather a part of a larger, more profound journey towards self-</w:t>
        <w:br/>
        <w:t>discovery.</w:t>
      </w:r>
    </w:p>
    <w:p w14:paraId="23EF413D" w14:textId="77777777" w:rsidR="005B22A3" w:rsidRDefault="00000000">
      <w:pPr>
        <w:autoSpaceDE w:val="0"/>
        <w:autoSpaceDN w:val="0"/>
        <w:spacing w:before="264" w:after="0" w:line="264" w:lineRule="exact"/>
      </w:pPr>
      <w:r>
        <w:t>The "bullshit fakers" and "fashion victims" who populated my darker verses still existed, but they no longer held the power to define or diminish me. Their superficiality, their emptiness, only served to highlight the depth and authenticity of my own being. I had learned to navigate the shallow waters of society without losing myself in the process. I had learned to value the authenticity of my own experiences, the raw honesty of my own emotions, the depth and</w:t>
      </w:r>
    </w:p>
    <w:p w14:paraId="2CA68D10" w14:textId="77777777" w:rsidR="005B22A3" w:rsidRDefault="005B22A3">
      <w:pPr>
        <w:sectPr w:rsidR="005B22A3">
          <w:pgSz w:w="8000" w:h="12000"/>
          <w:pgMar w:top="1440" w:right="1440" w:bottom="1440" w:left="1440" w:header="720" w:footer="720" w:gutter="0"/>
          <w:cols w:space="720"/>
          <w:docGrid w:linePitch="360"/>
        </w:sectPr>
      </w:pPr>
    </w:p>
    <w:p w14:paraId="0C7E78BB" w14:textId="77777777" w:rsidR="005B22A3" w:rsidRDefault="005B22A3">
      <w:pPr>
        <w:autoSpaceDE w:val="0"/>
        <w:autoSpaceDN w:val="0"/>
        <w:spacing w:after="78" w:line="220" w:lineRule="exact"/>
      </w:pPr>
    </w:p>
    <w:p w14:paraId="6AEA5035" w14:textId="77777777" w:rsidR="005B22A3" w:rsidRDefault="00000000">
      <w:pPr>
        <w:autoSpaceDE w:val="0"/>
        <w:autoSpaceDN w:val="0"/>
        <w:spacing w:after="0" w:line="324" w:lineRule="exact"/>
      </w:pPr>
      <w:r>
        <w:t>complexity of my own soul.</w:t>
      </w:r>
    </w:p>
    <w:p w14:paraId="3A13FCE3" w14:textId="77777777" w:rsidR="005B22A3" w:rsidRDefault="00000000">
      <w:pPr>
        <w:autoSpaceDE w:val="0"/>
        <w:autoSpaceDN w:val="0"/>
        <w:spacing w:before="264" w:after="0" w:line="264" w:lineRule="exact"/>
      </w:pPr>
      <w:r>
        <w:t xml:space="preserve">The mirror reflected not only my physical transformation, but a deeper, more profound change – a shift in my perception of myself, a recognition of my inherent worth, an acceptance of my </w:t>
        <w:br/>
        <w:t>imperfections. The melancholic poet within me remained, but his voice was now infused with a newfound strength, a resilience that had been forged in the fires of suffering and tempered by the crucible of self-acceptance. His songs would still explore the darker aspects of the human condition, but they would also celebrate the light that pierces the darkness, the beauty that emerges from the ashes of despair.</w:t>
      </w:r>
    </w:p>
    <w:p w14:paraId="2BD95F37" w14:textId="77777777" w:rsidR="005B22A3" w:rsidRDefault="00000000">
      <w:pPr>
        <w:autoSpaceDE w:val="0"/>
        <w:autoSpaceDN w:val="0"/>
        <w:spacing w:before="264" w:after="0" w:line="264" w:lineRule="exact"/>
      </w:pPr>
      <w:r>
        <w:t>The clean mirror was a symbol of my hard-won peace, a reflection of my journey towards wholeness, a testament to the enduring power of the human spirit to heal, to forgive, and to find beauty in the most unexpected places. The image was no longer a source of self-loathing, but a source of profound gratitude, a celebration of my resilience, a recognition of the extraordinary strength that resided within me. The journey had been arduous, painful, and at times unbearable, but I had arrived. I stood before my reflection, a survivor, a warrior, a poet who had found his voice in the darkness and learned to sing a song of hope. The clean mirror reflected not just a face, but a story, a testament to the incredible power of the human spirit to heal, to forgive, and to find beauty even in the darkest of times. And in that reflection, I witnessed my future, a future that was still uncertain, yet a future I embraced with open arms, a heart filled with hope, and a soul finally, truly, at peace. The journey wasn't over, but for the first time, I experienced truly whole. The clean mirror reflected a whole self, and that was enough.</w:t>
      </w:r>
    </w:p>
    <w:p w14:paraId="4D269726" w14:textId="77777777" w:rsidR="005B22A3" w:rsidRDefault="005B22A3">
      <w:pPr>
        <w:sectPr w:rsidR="005B22A3">
          <w:pgSz w:w="8000" w:h="12000"/>
          <w:pgMar w:top="1440" w:right="1440" w:bottom="1440" w:left="1440" w:header="720" w:footer="720" w:gutter="0"/>
          <w:cols w:space="720"/>
          <w:docGrid w:linePitch="360"/>
        </w:sectPr>
      </w:pPr>
    </w:p>
    <w:p w14:paraId="5C81624C" w14:textId="77777777" w:rsidR="005B22A3" w:rsidRDefault="005B22A3">
      <w:pPr>
        <w:autoSpaceDE w:val="0"/>
        <w:autoSpaceDN w:val="0"/>
        <w:spacing w:after="224" w:line="220" w:lineRule="exact"/>
      </w:pPr>
    </w:p>
    <w:p w14:paraId="6AA4E11D" w14:textId="77777777" w:rsidR="005B22A3" w:rsidRDefault="00000000">
      <w:pPr>
        <w:autoSpaceDE w:val="0"/>
        <w:autoSpaceDN w:val="0"/>
        <w:spacing w:after="0" w:line="330" w:lineRule="exact"/>
      </w:pPr>
      <w:r>
        <w:t>Embracing Life</w:t>
      </w:r>
    </w:p>
    <w:p w14:paraId="525CF7C4" w14:textId="77777777" w:rsidR="005B22A3" w:rsidRDefault="00000000">
      <w:pPr>
        <w:autoSpaceDE w:val="0"/>
        <w:autoSpaceDN w:val="0"/>
        <w:spacing w:before="286" w:after="0" w:line="264" w:lineRule="exact"/>
      </w:pPr>
      <w:r>
        <w:t xml:space="preserve">The sun, a benevolent giant, poured its golden light onto the </w:t>
        <w:br/>
        <w:t>cobblestone streets, warming the ancient stones to a comforting temperature. I walked, not with the hurried, anxious gait of my former self, but with a deliberate, almost meditative pace. The city, once a labyrinth of shadows and disillusionment, now experienced vibrant, alive, pulsing with an energy that resonated within me. Gone was the suffocating weight of despair, replaced by a lightness, a sense of possibility that was both exhilarating and terrifying.</w:t>
      </w:r>
    </w:p>
    <w:p w14:paraId="5399F910" w14:textId="77777777" w:rsidR="005B22A3" w:rsidRDefault="00000000">
      <w:pPr>
        <w:autoSpaceDE w:val="0"/>
        <w:autoSpaceDN w:val="0"/>
        <w:spacing w:before="264" w:after="0" w:line="264" w:lineRule="exact"/>
      </w:pPr>
      <w:r>
        <w:t xml:space="preserve">This wasn't a sudden, miraculous transformation. There was no epiphany, no blinding flash of insight. It was a gradual unfolding, a slow, deliberate shedding of the layers of self-loathing and cynicism that had shrouded me for so long. The clean mirror in the bathroom had been a catalyst, a turning point, but the true change had come from within. It had been a process of confronting my demons, of acknowledging my pain, of embracing my imperfections, and </w:t>
        <w:br/>
        <w:t>ultimately, of accepting myself.</w:t>
      </w:r>
    </w:p>
    <w:p w14:paraId="54F4B301" w14:textId="77777777" w:rsidR="005B22A3" w:rsidRDefault="00000000">
      <w:pPr>
        <w:autoSpaceDE w:val="0"/>
        <w:autoSpaceDN w:val="0"/>
        <w:spacing w:before="264" w:after="0" w:line="264" w:lineRule="exact"/>
      </w:pPr>
      <w:r>
        <w:t xml:space="preserve">I found myself drawn to the park, a sprawling green lung in the heart of the city. Children shrieked with laughter, their joyous cries echoing through the trees. Lovers strolled hand-in-hand, their intimacy a silent testament to the enduring power of human </w:t>
        <w:br/>
        <w:t>connection. Old men played chess, their faces etched with the wisdom of years, their movements slow and deliberate. The park was a microcosm of life, a kaleidoscope of emotions, a testament to the beauty and fragility of existence.</w:t>
      </w:r>
    </w:p>
    <w:p w14:paraId="4A83FF2F" w14:textId="77777777" w:rsidR="005B22A3" w:rsidRDefault="00000000">
      <w:pPr>
        <w:autoSpaceDE w:val="0"/>
        <w:autoSpaceDN w:val="0"/>
        <w:spacing w:before="264" w:after="0" w:line="264" w:lineRule="exact"/>
      </w:pPr>
      <w:r>
        <w:t>I sat on a park bench, the rough wood a comforting texture against my skin. I closed my eyes, breathing deeply, inhaling the scent of freshly cut grass and damp earth. The sounds of the city faded into the background, replaced by the rhythm of my own breath, the steady beat of my own heart. It was in these quiet moments, these moments of stillness, that I truly experienced alive.</w:t>
      </w:r>
    </w:p>
    <w:p w14:paraId="44E19566" w14:textId="77777777" w:rsidR="005B22A3" w:rsidRDefault="00000000">
      <w:pPr>
        <w:autoSpaceDE w:val="0"/>
        <w:autoSpaceDN w:val="0"/>
        <w:spacing w:before="264" w:after="0" w:line="264" w:lineRule="exact"/>
      </w:pPr>
      <w:r>
        <w:t>The yearning for "she" still lingered, a gentle ache in my chest, but it was no longer.  a desperate plea, a haunting obsession. it was a quiet understanding, an acceptance of the inherent loneliness of the</w:t>
      </w:r>
    </w:p>
    <w:p w14:paraId="1D2D5667" w14:textId="77777777" w:rsidR="005B22A3" w:rsidRDefault="005B22A3">
      <w:pPr>
        <w:sectPr w:rsidR="005B22A3">
          <w:pgSz w:w="8000" w:h="12000"/>
          <w:pgMar w:top="1440" w:right="1440" w:bottom="1440" w:left="1440" w:header="720" w:footer="720" w:gutter="0"/>
          <w:cols w:space="720"/>
          <w:docGrid w:linePitch="360"/>
        </w:sectPr>
      </w:pPr>
    </w:p>
    <w:p w14:paraId="6F5879EB" w14:textId="77777777" w:rsidR="005B22A3" w:rsidRDefault="005B22A3">
      <w:pPr>
        <w:autoSpaceDE w:val="0"/>
        <w:autoSpaceDN w:val="0"/>
        <w:spacing w:after="78" w:line="220" w:lineRule="exact"/>
      </w:pPr>
    </w:p>
    <w:p w14:paraId="304A17AB" w14:textId="77777777" w:rsidR="005B22A3" w:rsidRDefault="00000000">
      <w:pPr>
        <w:autoSpaceDE w:val="0"/>
        <w:autoSpaceDN w:val="0"/>
        <w:spacing w:before="60" w:after="0" w:line="264" w:lineRule="exact"/>
      </w:pPr>
      <w:r>
        <w:t>human condition. I realized that the search for "she" had never truly been about finding someone else; it had always been about finding myself. And in that self-discovery, I had found a profound sense of peace.</w:t>
      </w:r>
    </w:p>
    <w:p w14:paraId="257AD928" w14:textId="77777777" w:rsidR="005B22A3" w:rsidRDefault="00000000">
      <w:pPr>
        <w:autoSpaceDE w:val="0"/>
        <w:autoSpaceDN w:val="0"/>
        <w:spacing w:before="264" w:after="0" w:line="264" w:lineRule="exact"/>
      </w:pPr>
      <w:r>
        <w:t xml:space="preserve">The music, once a cathartic release of pain, now experienced different. The melodies were still melancholic, still infused with a sense of </w:t>
        <w:br/>
        <w:t xml:space="preserve">longing, but there was a newfound strength, a resilience that </w:t>
        <w:br/>
        <w:t>resonated in every note. The songs were no longer screams of despair, but rather, meditations on the human condition, reflections on the complexities of life and love and loss. They were stories, tales of resilience, perseverance and finding beauty in darkness.</w:t>
      </w:r>
    </w:p>
    <w:p w14:paraId="74E9ABCB" w14:textId="77777777" w:rsidR="005B22A3" w:rsidRDefault="00000000">
      <w:pPr>
        <w:autoSpaceDE w:val="0"/>
        <w:autoSpaceDN w:val="0"/>
        <w:spacing w:before="264" w:after="0" w:line="264" w:lineRule="exact"/>
      </w:pPr>
      <w:r>
        <w:t>My writing too had changed. The words flowed more freely, imbued with a sense of hope and optimism that had been absent before. The dark imagery was still there, but it was balanced by a sense of light, a recognition of the beauty that exists even in the darkest of places.</w:t>
      </w:r>
    </w:p>
    <w:p w14:paraId="437089E6" w14:textId="77777777" w:rsidR="005B22A3" w:rsidRDefault="00000000">
      <w:pPr>
        <w:autoSpaceDE w:val="0"/>
        <w:autoSpaceDN w:val="0"/>
        <w:spacing w:before="60" w:after="0" w:line="264" w:lineRule="exact"/>
      </w:pPr>
      <w:r>
        <w:t>The stories I wrote were still rooted in my own experiences, but they now held a message of hope, a testament to the power of the human spirit to overcome adversity. The narrative wasn't about the bleakness of existence, but finding a way to thrive amidst hardship.</w:t>
      </w:r>
    </w:p>
    <w:p w14:paraId="4F671FD6" w14:textId="77777777" w:rsidR="005B22A3" w:rsidRDefault="00000000">
      <w:pPr>
        <w:autoSpaceDE w:val="0"/>
        <w:autoSpaceDN w:val="0"/>
        <w:spacing w:before="264" w:after="0" w:line="264" w:lineRule="exact"/>
      </w:pPr>
      <w:r>
        <w:t>I experienced a deep gratitude for the journey I had taken, for the pain I had endured, for the lessons I had learned. The scars remained, but they were no longer badges of shame, but rather, reminders of my strength, my resilience, my capacity for growth. They were part of the tapestry of my being, adding depth and texture to the overall design. They were a map of my journey, guiding me towards a future that was still uncertain, yet full of possibility.</w:t>
      </w:r>
    </w:p>
    <w:p w14:paraId="423D2212" w14:textId="77777777" w:rsidR="005B22A3" w:rsidRDefault="00000000">
      <w:pPr>
        <w:autoSpaceDE w:val="0"/>
        <w:autoSpaceDN w:val="0"/>
        <w:spacing w:before="264" w:after="0" w:line="264" w:lineRule="exact"/>
      </w:pPr>
      <w:r>
        <w:t>The "bullshit fakers" and "fashion victims" still existed, but they no longer held the power to diminish me. Their superficiality only served to highlight the depth and authenticity of my own being. I had learned to move through their world, not being consumed by it, appreciating my own individuality. The world experienced vast and exciting. I felt a deep appreciation for the little things; a simple cup of coffee, the warmth of the sun on my skin, the laughter of a child.</w:t>
      </w:r>
    </w:p>
    <w:p w14:paraId="3E50D166" w14:textId="77777777" w:rsidR="005B22A3" w:rsidRDefault="00000000">
      <w:pPr>
        <w:autoSpaceDE w:val="0"/>
        <w:autoSpaceDN w:val="0"/>
        <w:spacing w:before="264" w:after="0" w:line="264" w:lineRule="exact"/>
        <w:ind w:right="288"/>
        <w:jc w:val="center"/>
      </w:pPr>
      <w:r>
        <w:t>I had found a rhythm in my life, a balance between the darkness and the light. The melancholic poet within me remained, but he</w:t>
      </w:r>
    </w:p>
    <w:p w14:paraId="3D7E0D1F" w14:textId="77777777" w:rsidR="005B22A3" w:rsidRDefault="005B22A3">
      <w:pPr>
        <w:sectPr w:rsidR="005B22A3">
          <w:pgSz w:w="8000" w:h="12000"/>
          <w:pgMar w:top="1440" w:right="1440" w:bottom="1440" w:left="1440" w:header="720" w:footer="720" w:gutter="0"/>
          <w:cols w:space="720"/>
          <w:docGrid w:linePitch="360"/>
        </w:sectPr>
      </w:pPr>
    </w:p>
    <w:p w14:paraId="27CA3AA6" w14:textId="77777777" w:rsidR="005B22A3" w:rsidRDefault="005B22A3">
      <w:pPr>
        <w:autoSpaceDE w:val="0"/>
        <w:autoSpaceDN w:val="0"/>
        <w:spacing w:after="78" w:line="220" w:lineRule="exact"/>
      </w:pPr>
    </w:p>
    <w:p w14:paraId="1438CAB9" w14:textId="77777777" w:rsidR="005B22A3" w:rsidRDefault="00000000">
      <w:pPr>
        <w:autoSpaceDE w:val="0"/>
        <w:autoSpaceDN w:val="0"/>
        <w:spacing w:before="60" w:after="0" w:line="264" w:lineRule="exact"/>
      </w:pPr>
      <w:r>
        <w:t xml:space="preserve">was no longer consumed by despair. He was a voice of wisdom, a storyteller of experiences both joyous and painful, a singer of songs that reflected the complex beauty of the human experience, </w:t>
        <w:br/>
        <w:t>celebrating resilience and love against the backdrop of darkness. The clean mirror wasn't just a reflection of a clean surface; it was a representation of internal peace and the understanding of self.</w:t>
      </w:r>
    </w:p>
    <w:p w14:paraId="61C5DB92" w14:textId="77777777" w:rsidR="005B22A3" w:rsidRDefault="00000000">
      <w:pPr>
        <w:autoSpaceDE w:val="0"/>
        <w:autoSpaceDN w:val="0"/>
        <w:spacing w:before="264" w:after="0" w:line="264" w:lineRule="exact"/>
      </w:pPr>
      <w:r>
        <w:t>I walked through the park, a smile playing on my lips. The world was full of possibilities. There was still a path ahead, unclear and undefined. Yet, I was ready. I was equipped with the tools I needed: self-awareness, understanding, and an unwavering commitment to self-growth. The journey had been long and arduous, filled with pain, darkness and self-doubt, but the ending was different. It was a beginning. The beginning of a life lived fully, authentically, and with a profound sense of gratitude.</w:t>
      </w:r>
    </w:p>
    <w:p w14:paraId="7E854B00" w14:textId="77777777" w:rsidR="005B22A3" w:rsidRDefault="00000000">
      <w:pPr>
        <w:autoSpaceDE w:val="0"/>
        <w:autoSpaceDN w:val="0"/>
        <w:spacing w:before="264" w:after="0" w:line="264" w:lineRule="exact"/>
      </w:pPr>
      <w:r>
        <w:t xml:space="preserve">The sunset painted the sky in hues of orange and purple, casting long shadows across the park. The air was cool, but I experienced a warmth within me, a warmth that emanated from my very core. It was the warmth of hope, the warmth of self-acceptance, the warmth of a life finally lived on my own terms. I had embraced the life that was offered to me, the ups and downs, the joys and sorrows, and in doing so, I had finally found peace. The clean mirror had shown me the way, not by erasing the past, but by illuminating the path forward. It had helped me understand my journey, my struggles, and more importantly, the beauty that was always there, hidden beneath layers of self-doubt and fear. Now it was time to embrace this new phase, a future that I was determined to shape with </w:t>
        <w:br/>
        <w:t xml:space="preserve">intention, with purpose, and with an unyielding belief in my ability to navigate whatever challenges lay ahead. The clean mirror </w:t>
        <w:br/>
        <w:t xml:space="preserve">reflected not just a person, but a promise, a potential, a future yet unwritten, but one I appeared forward to, knowing my past had </w:t>
        <w:br/>
        <w:t xml:space="preserve">forged my way forward. The world was vast, the path ahead </w:t>
        <w:br/>
        <w:t>unknown, but for the first time in my life, I wasn't afraid. I was ready.</w:t>
      </w:r>
    </w:p>
    <w:p w14:paraId="5A9B2C78" w14:textId="77777777" w:rsidR="005B22A3" w:rsidRDefault="005B22A3">
      <w:pPr>
        <w:sectPr w:rsidR="005B22A3">
          <w:pgSz w:w="8000" w:h="12000"/>
          <w:pgMar w:top="1440" w:right="1440" w:bottom="1440" w:left="1440" w:header="720" w:footer="720" w:gutter="0"/>
          <w:cols w:space="720"/>
          <w:docGrid w:linePitch="360"/>
        </w:sectPr>
      </w:pPr>
    </w:p>
    <w:p w14:paraId="0E05DFF9" w14:textId="77777777" w:rsidR="005B22A3" w:rsidRDefault="005B22A3">
      <w:pPr>
        <w:autoSpaceDE w:val="0"/>
        <w:autoSpaceDN w:val="0"/>
        <w:spacing w:after="224" w:line="220" w:lineRule="exact"/>
      </w:pPr>
    </w:p>
    <w:p w14:paraId="126E07E9" w14:textId="77777777" w:rsidR="005B22A3" w:rsidRDefault="00000000">
      <w:pPr>
        <w:autoSpaceDE w:val="0"/>
        <w:autoSpaceDN w:val="0"/>
        <w:spacing w:after="0" w:line="330" w:lineRule="exact"/>
      </w:pPr>
      <w:r>
        <w:t>Hope and Healing</w:t>
      </w:r>
    </w:p>
    <w:p w14:paraId="22322ED1" w14:textId="77777777" w:rsidR="005B22A3" w:rsidRDefault="00000000">
      <w:pPr>
        <w:autoSpaceDE w:val="0"/>
        <w:autoSpaceDN w:val="0"/>
        <w:spacing w:before="286" w:after="0" w:line="264" w:lineRule="exact"/>
        <w:ind w:right="144"/>
      </w:pPr>
      <w:r>
        <w:t>The park bench, cool beneath me, experienced like a solid anchor in the shifting sands of my emotional landscape. The sunset bled across the sky, painting the clouds in fiery strokes of orange and crimson, a spectacle I used to observe with a detached, almost cynical eye. Now, it filled me with a quiet awe, a sense of wonder at the sheer beauty of the natural world. It was a beauty I had been blind to, lost in the labyrinth of my own self-destruction.</w:t>
      </w:r>
    </w:p>
    <w:p w14:paraId="7A3AD21A" w14:textId="77777777" w:rsidR="005B22A3" w:rsidRDefault="00000000">
      <w:pPr>
        <w:autoSpaceDE w:val="0"/>
        <w:autoSpaceDN w:val="0"/>
        <w:spacing w:before="264" w:after="0" w:line="264" w:lineRule="exact"/>
      </w:pPr>
      <w:r>
        <w:t xml:space="preserve">The healing hadn't been a linear process, a smooth ascent from darkness to light. There were days when the shadows threatened to engulf me once more, days when the familiar demons of self-doubt and despair clawed their way back to the surface. There were nights when the clean mirror, once a symbol of hope, seemed to reflect only the lingering scars of my past. But those moments, those setbacks, no longer defined me. They were simply part of the </w:t>
        <w:br/>
        <w:t>journey, temporary dips in the otherwise upward trajectory of my recovery. I learned to acknowledge them, to accept them, without allowing them to consume me. I had learned to sit with the pain, to observe it without judgment, to allow it to pass through me like a river flowing to the sea.</w:t>
      </w:r>
    </w:p>
    <w:p w14:paraId="3D9B28E8" w14:textId="77777777" w:rsidR="005B22A3" w:rsidRDefault="00000000">
      <w:pPr>
        <w:autoSpaceDE w:val="0"/>
        <w:autoSpaceDN w:val="0"/>
        <w:spacing w:before="264" w:after="0" w:line="264" w:lineRule="exact"/>
      </w:pPr>
      <w:r>
        <w:t>My music evolved, reflecting this internal shift. The melodies, still tinged with melancholy, now held a deeper resonance, a richer texture. The lyrics, once filled with self-pity and bitterness, now spoke of resilience, of the enduring power of the human spirit. I started experimenting with different instruments, incorporating sounds and rhythms that mirrored the complexity of my emotional landscape. The raw, unfiltered pain was still present, but it was tempered by a newfound sense of hope, a belief in the possibility of redemption.</w:t>
      </w:r>
    </w:p>
    <w:p w14:paraId="047D10B2" w14:textId="77777777" w:rsidR="005B22A3" w:rsidRDefault="00000000">
      <w:pPr>
        <w:autoSpaceDE w:val="0"/>
        <w:autoSpaceDN w:val="0"/>
        <w:spacing w:before="264" w:after="0" w:line="264" w:lineRule="exact"/>
      </w:pPr>
      <w:r>
        <w:t>I began to collaborate with other artists, musicians who understood the power of vulnerability, the beauty of imperfection. We shared stories, we shared our pain, we shared our triumphs. It was a profound and moving experience, this collective act of healing. The songs we created together were more powerful, more resonant than anything I could have accomplished alone. The shared experience</w:t>
      </w:r>
    </w:p>
    <w:p w14:paraId="4CF629EC" w14:textId="77777777" w:rsidR="005B22A3" w:rsidRDefault="005B22A3">
      <w:pPr>
        <w:sectPr w:rsidR="005B22A3">
          <w:pgSz w:w="8000" w:h="12000"/>
          <w:pgMar w:top="1440" w:right="1440" w:bottom="1440" w:left="1440" w:header="720" w:footer="720" w:gutter="0"/>
          <w:cols w:space="720"/>
          <w:docGrid w:linePitch="360"/>
        </w:sectPr>
      </w:pPr>
    </w:p>
    <w:p w14:paraId="1AB3117D" w14:textId="77777777" w:rsidR="005B22A3" w:rsidRDefault="005B22A3">
      <w:pPr>
        <w:autoSpaceDE w:val="0"/>
        <w:autoSpaceDN w:val="0"/>
        <w:spacing w:after="78" w:line="220" w:lineRule="exact"/>
      </w:pPr>
    </w:p>
    <w:p w14:paraId="62B29836" w14:textId="77777777" w:rsidR="005B22A3" w:rsidRDefault="00000000">
      <w:pPr>
        <w:autoSpaceDE w:val="0"/>
        <w:autoSpaceDN w:val="0"/>
        <w:spacing w:before="60" w:after="0" w:line="264" w:lineRule="exact"/>
        <w:ind w:right="144"/>
      </w:pPr>
      <w:r>
        <w:t xml:space="preserve">transcended the individual struggles and created a space where vulnerability was not a weakness, but a strength. It was an </w:t>
        <w:br/>
        <w:t>unexpected gift, this unexpected community of fellow travelers on the road to recovery.</w:t>
      </w:r>
    </w:p>
    <w:p w14:paraId="78864B78" w14:textId="77777777" w:rsidR="005B22A3" w:rsidRDefault="00000000">
      <w:pPr>
        <w:autoSpaceDE w:val="0"/>
        <w:autoSpaceDN w:val="0"/>
        <w:spacing w:before="264" w:after="0" w:line="264" w:lineRule="exact"/>
      </w:pPr>
      <w:r>
        <w:t xml:space="preserve">The writing flowed more easily now, too. The words, once hesitant and guarded, now poured forth like a torrent. The dark imagery remained, but it was counterpointed by moments of startling </w:t>
        <w:br/>
        <w:t xml:space="preserve">beauty, flashes of unexpected light. I wrote about the darkness, yes, but I also wrote about the small, quiet moments of joy, the </w:t>
        <w:br/>
        <w:t>unexpected kindnesses of strangers, the enduring power of human connection. I found myself drawn to stories of redemption, stories of individuals who had overcome adversity, stories that offered hope in the face of despair. I wrote about my own experiences, yes, but I also wrote about the experiences of others, finding strength and solace in their journeys, seeing the interconnectedness of our shared human experience.</w:t>
      </w:r>
    </w:p>
    <w:p w14:paraId="530A4476" w14:textId="77777777" w:rsidR="005B22A3" w:rsidRDefault="00000000">
      <w:pPr>
        <w:autoSpaceDE w:val="0"/>
        <w:autoSpaceDN w:val="0"/>
        <w:spacing w:before="264" w:after="0" w:line="264" w:lineRule="exact"/>
      </w:pPr>
      <w:r>
        <w:t xml:space="preserve">My relationship with “she” had undergone a metamorphosis, as well. The obsessive yearning, the desperate plea, had faded, </w:t>
        <w:br/>
        <w:t xml:space="preserve">replaced by a quiet understanding, an acceptance of the inherent loneliness of the human condition. The search for “she” had been a catalyst for self-discovery, a journey inward that had led me to a deeper understanding of myself, of my own needs and desires. It was a journey of understanding what love truly meant to me, and it was not about finding another person to complete me, but about discovering the capacity for love within myself. It was about self-love, about acceptance, and about finding peace in my own </w:t>
        <w:br/>
        <w:t>solitude.</w:t>
      </w:r>
    </w:p>
    <w:p w14:paraId="4BF14519" w14:textId="77777777" w:rsidR="005B22A3" w:rsidRDefault="00000000">
      <w:pPr>
        <w:autoSpaceDE w:val="0"/>
        <w:autoSpaceDN w:val="0"/>
        <w:spacing w:before="264" w:after="0" w:line="264" w:lineRule="exact"/>
      </w:pPr>
      <w:r>
        <w:t xml:space="preserve">The city, once a symbol of superficiality and despair, now revealed itself in a new light. The “bullshit fakers” and “fashion victims” still existed, but their superficiality no longer held the power to </w:t>
        <w:br/>
        <w:t xml:space="preserve">diminish me. I learned to observe them with a detached </w:t>
        <w:br/>
        <w:t>amusement, to recognize their emptiness without allowing it to infect my own being. My resilience grew stronger, I became more comfortable in my own skin, celebrating my individuality, my eccentricities and my strengths. The city itself, in fact, became a metaphor for my inner life; it was a place of both beauty and ugliness, of joy and sorrow, of hope and despair, reflecting the</w:t>
      </w:r>
    </w:p>
    <w:p w14:paraId="01F4AEF2" w14:textId="77777777" w:rsidR="005B22A3" w:rsidRDefault="005B22A3">
      <w:pPr>
        <w:sectPr w:rsidR="005B22A3">
          <w:pgSz w:w="8000" w:h="12000"/>
          <w:pgMar w:top="1440" w:right="1440" w:bottom="1440" w:left="1440" w:header="720" w:footer="720" w:gutter="0"/>
          <w:cols w:space="720"/>
          <w:docGrid w:linePitch="360"/>
        </w:sectPr>
      </w:pPr>
    </w:p>
    <w:p w14:paraId="22E82BBE" w14:textId="77777777" w:rsidR="005B22A3" w:rsidRDefault="005B22A3">
      <w:pPr>
        <w:autoSpaceDE w:val="0"/>
        <w:autoSpaceDN w:val="0"/>
        <w:spacing w:after="78" w:line="220" w:lineRule="exact"/>
      </w:pPr>
    </w:p>
    <w:p w14:paraId="3FE2E9D9" w14:textId="77777777" w:rsidR="005B22A3" w:rsidRDefault="00000000">
      <w:pPr>
        <w:autoSpaceDE w:val="0"/>
        <w:autoSpaceDN w:val="0"/>
        <w:spacing w:after="0" w:line="324" w:lineRule="exact"/>
      </w:pPr>
      <w:r>
        <w:t>complexity of human existence.</w:t>
      </w:r>
    </w:p>
    <w:p w14:paraId="7F3201CB" w14:textId="77777777" w:rsidR="005B22A3" w:rsidRDefault="00000000">
      <w:pPr>
        <w:autoSpaceDE w:val="0"/>
        <w:autoSpaceDN w:val="0"/>
        <w:spacing w:before="264" w:after="0" w:line="264" w:lineRule="exact"/>
        <w:ind w:right="288"/>
      </w:pPr>
      <w:r>
        <w:t xml:space="preserve">The clean mirror, now a symbol of self-acceptance and self-love, reflected a person transformed. The scars remained, visible </w:t>
        <w:br/>
        <w:t>reminders of the battles fought and won. But they were no longer badges of shame, they were marks of resilience, testaments to my capacity for growth and healing. They were a part of my story, woven into the intricate tapestry of my being.</w:t>
      </w:r>
    </w:p>
    <w:p w14:paraId="3C7BD264" w14:textId="77777777" w:rsidR="005B22A3" w:rsidRDefault="00000000">
      <w:pPr>
        <w:autoSpaceDE w:val="0"/>
        <w:autoSpaceDN w:val="0"/>
        <w:spacing w:before="264" w:after="0" w:line="264" w:lineRule="exact"/>
      </w:pPr>
      <w:r>
        <w:t xml:space="preserve">The healing was ongoing, a lifelong process. There would be </w:t>
        <w:br/>
        <w:t xml:space="preserve">challenges, setbacks, and moments of doubt. But I was prepared. I had learned to navigate the darkness, to find light in the shadows. I had found my voice, my own unique expression, and I was ready to use it to share my story, to inspire others, to celebrate the beauty and fragility of life. The clean mirror showed me not just a </w:t>
        <w:br/>
        <w:t xml:space="preserve">reflection, but a future, a future filled with hope, possibility, and a deep, abiding sense of peace. The journey had been long and </w:t>
        <w:br/>
        <w:t>arduous, but the destination was well worth the pain, the struggle, the heartache, because at the end, there was a profound sense of accomplishment. I had not only healed myself, I had learned how to live a meaningful life on my terms.</w:t>
      </w:r>
    </w:p>
    <w:p w14:paraId="754313BA" w14:textId="77777777" w:rsidR="005B22A3" w:rsidRDefault="00000000">
      <w:pPr>
        <w:autoSpaceDE w:val="0"/>
        <w:autoSpaceDN w:val="0"/>
        <w:spacing w:before="264" w:after="0" w:line="264" w:lineRule="exact"/>
      </w:pPr>
      <w:r>
        <w:t xml:space="preserve">The path ahead remained uncertain, but I walked forward, </w:t>
        <w:br/>
        <w:t>confident in my ability to navigate whatever challenges lay in store.</w:t>
      </w:r>
    </w:p>
    <w:p w14:paraId="2958B8C3" w14:textId="77777777" w:rsidR="005B22A3" w:rsidRDefault="00000000">
      <w:pPr>
        <w:autoSpaceDE w:val="0"/>
        <w:autoSpaceDN w:val="0"/>
        <w:spacing w:before="58" w:after="0" w:line="264" w:lineRule="exact"/>
      </w:pPr>
      <w:r>
        <w:t xml:space="preserve">The sunset faded, the darkness deepened, yet there was no fear, only a quiet anticipation for whatever the night would bring, </w:t>
        <w:br/>
        <w:t xml:space="preserve">knowing that I had the strength to face it all and that the light of a new day would always return. The clean mirror served as a constant reminder, a symbol of hope, reminding me of the remarkable </w:t>
        <w:br/>
        <w:t>strength that existed within me. It was a new beginning; a future brighter than I ever thought possible, born from the ashes of my past. And in the quiet moments, I detected the echo of my own heart, the rhythm of a life lived fully and honestly, a life worthy of being lived.</w:t>
      </w:r>
    </w:p>
    <w:p w14:paraId="4BB4E3C9" w14:textId="77777777" w:rsidR="005B22A3" w:rsidRDefault="005B22A3">
      <w:pPr>
        <w:sectPr w:rsidR="005B22A3">
          <w:pgSz w:w="8000" w:h="12000"/>
          <w:pgMar w:top="1440" w:right="1440" w:bottom="1440" w:left="1440" w:header="720" w:footer="720" w:gutter="0"/>
          <w:cols w:space="720"/>
          <w:docGrid w:linePitch="360"/>
        </w:sectPr>
      </w:pPr>
    </w:p>
    <w:p w14:paraId="759372C7" w14:textId="77777777" w:rsidR="005B22A3" w:rsidRDefault="005B22A3">
      <w:pPr>
        <w:autoSpaceDE w:val="0"/>
        <w:autoSpaceDN w:val="0"/>
        <w:spacing w:after="224" w:line="220" w:lineRule="exact"/>
      </w:pPr>
    </w:p>
    <w:p w14:paraId="34A7378D" w14:textId="77777777" w:rsidR="005B22A3" w:rsidRDefault="00000000">
      <w:pPr>
        <w:autoSpaceDE w:val="0"/>
        <w:autoSpaceDN w:val="0"/>
        <w:spacing w:after="0" w:line="330" w:lineRule="exact"/>
      </w:pPr>
      <w:r>
        <w:t>Epilogue A New Dawn</w:t>
      </w:r>
    </w:p>
    <w:p w14:paraId="0E0AEE6C" w14:textId="77777777" w:rsidR="005B22A3" w:rsidRDefault="00000000">
      <w:pPr>
        <w:autoSpaceDE w:val="0"/>
        <w:autoSpaceDN w:val="0"/>
        <w:spacing w:before="286" w:after="0" w:line="264" w:lineRule="exact"/>
      </w:pPr>
      <w:r>
        <w:t xml:space="preserve">The whisper of dawn painted the eastern sky a soft, bruised purple, a stark contrast to the inky blackness that had held sway for so long. I sat on the rooftop, the city sprawling beneath me, a concrete jungle illuminated by the nascent light. It wasn't the triumphant sunrise of a Hollywood ending, but a quieter, more nuanced </w:t>
        <w:br/>
        <w:t>awakening. A dawn that experienced earned, a quiet victory whispered on the wind.</w:t>
      </w:r>
    </w:p>
    <w:p w14:paraId="546962AD" w14:textId="77777777" w:rsidR="005B22A3" w:rsidRDefault="00000000">
      <w:pPr>
        <w:autoSpaceDE w:val="0"/>
        <w:autoSpaceDN w:val="0"/>
        <w:spacing w:before="264" w:after="0" w:line="264" w:lineRule="exact"/>
      </w:pPr>
      <w:r>
        <w:t>The clean mirror, a metaphor for my journey, no longer held the same weight. It wasn't about perfection, about erasing the past. The scars remained, etched into the surface of my being, a testament to battles fought and won. But those scars, once symbols of shame and self-loathing, now held a different significance. They were badges of honor, proof of my resilience, a map of the terrain I had traversed.</w:t>
      </w:r>
    </w:p>
    <w:p w14:paraId="69FB5E96" w14:textId="77777777" w:rsidR="005B22A3" w:rsidRDefault="00000000">
      <w:pPr>
        <w:autoSpaceDE w:val="0"/>
        <w:autoSpaceDN w:val="0"/>
        <w:spacing w:before="60" w:after="0" w:line="264" w:lineRule="exact"/>
      </w:pPr>
      <w:r>
        <w:t>They were a part of me, woven into the very fabric of who I am, and I embraced them, not as blemishes, but as integral components of my story.</w:t>
      </w:r>
    </w:p>
    <w:p w14:paraId="6B68953A" w14:textId="77777777" w:rsidR="005B22A3" w:rsidRDefault="00000000">
      <w:pPr>
        <w:autoSpaceDE w:val="0"/>
        <w:autoSpaceDN w:val="0"/>
        <w:spacing w:before="264" w:after="0" w:line="264" w:lineRule="exact"/>
      </w:pPr>
      <w:r>
        <w:t xml:space="preserve">The music continued to evolve, growing richer, more complex. It wasn’t just a cathartic release anymore; it was a celebration of life, a testament to the enduring power of the human spirit. The </w:t>
        <w:br/>
        <w:t>melodies, though still imbued with a melancholic undercurrent, were now infused with a vibrant energy, a sense of hope that had previously been absent. The lyrics, sharper and more poignant, explored the nuances of human experience with a newfound clarity. I found myself writing songs about love not as a desperate plea, but as an understanding, a quiet acceptance of its complexities and its inherent capacity for both joy and sorrow.</w:t>
      </w:r>
    </w:p>
    <w:p w14:paraId="2631D220" w14:textId="77777777" w:rsidR="005B22A3" w:rsidRDefault="00000000">
      <w:pPr>
        <w:autoSpaceDE w:val="0"/>
        <w:autoSpaceDN w:val="0"/>
        <w:spacing w:before="264" w:after="0" w:line="264" w:lineRule="exact"/>
      </w:pPr>
      <w:r>
        <w:t xml:space="preserve">My collaborations continued, forging bonds with kindred spirits who understood the depths of vulnerability, the beauty of </w:t>
        <w:br/>
        <w:t xml:space="preserve">imperfection. We created music that resonated with honesty, a music that spoke to the shared human experience of pain, of loss, of resilience. We built a community, a haven where vulnerability wasn’t a weakness but a strength, a shared space of trust and </w:t>
        <w:br/>
        <w:t>understanding.</w:t>
      </w:r>
    </w:p>
    <w:p w14:paraId="6056D96F" w14:textId="77777777" w:rsidR="005B22A3" w:rsidRDefault="005B22A3">
      <w:pPr>
        <w:sectPr w:rsidR="005B22A3">
          <w:pgSz w:w="8000" w:h="12000"/>
          <w:pgMar w:top="1440" w:right="1440" w:bottom="1440" w:left="1440" w:header="720" w:footer="720" w:gutter="0"/>
          <w:cols w:space="720"/>
          <w:docGrid w:linePitch="360"/>
        </w:sectPr>
      </w:pPr>
    </w:p>
    <w:p w14:paraId="7EE05FEC" w14:textId="77777777" w:rsidR="005B22A3" w:rsidRDefault="005B22A3">
      <w:pPr>
        <w:autoSpaceDE w:val="0"/>
        <w:autoSpaceDN w:val="0"/>
        <w:spacing w:after="78" w:line="220" w:lineRule="exact"/>
      </w:pPr>
    </w:p>
    <w:p w14:paraId="00CCD075" w14:textId="77777777" w:rsidR="005B22A3" w:rsidRDefault="00000000">
      <w:pPr>
        <w:autoSpaceDE w:val="0"/>
        <w:autoSpaceDN w:val="0"/>
        <w:spacing w:before="60" w:after="0" w:line="264" w:lineRule="exact"/>
        <w:ind w:right="144"/>
      </w:pPr>
      <w:r>
        <w:t xml:space="preserve">The writing, too, flowed with a newfound ease. The words poured forth, no longer hesitant or guarded, but bold and unflinching. I delved deeper into the exploration of darkness, but this time, not from a place of despair, but from a place of understanding. I found beauty in the shadows, exploring the intricate tapestry of human emotions, acknowledging the presence of pain and suffering </w:t>
        <w:br/>
        <w:t>without succumbing to its grip. I wrote about the small, quiet moments of joy, the unexpected kindnesses, the serendipitous encounters that illuminated the darkness.</w:t>
      </w:r>
    </w:p>
    <w:p w14:paraId="4C65C563" w14:textId="77777777" w:rsidR="005B22A3" w:rsidRDefault="00000000">
      <w:pPr>
        <w:autoSpaceDE w:val="0"/>
        <w:autoSpaceDN w:val="0"/>
        <w:spacing w:before="264" w:after="0" w:line="264" w:lineRule="exact"/>
      </w:pPr>
      <w:r>
        <w:t xml:space="preserve">The city, once a source of disillusionment and despair, now </w:t>
        <w:br/>
        <w:t xml:space="preserve">revealed a different face. The superficiality, the relentless pursuit of fleeting trends, still existed, but it no longer held the same power to diminish me. I witnessed the “bullshit fakers” and the “fashion victims”not with contempt, but with a detached amusement. Their </w:t>
        <w:br/>
        <w:t xml:space="preserve">emptiness no longer mirrored my own; instead, it highlighted the richness and complexity of my own inner life. The city, in its </w:t>
        <w:br/>
        <w:t>chaotic symphony of sound and movement, became a reflection of the human spirit in all its paradoxical glory – a canvas painted with both beauty and ugliness, light and shadow.</w:t>
      </w:r>
    </w:p>
    <w:p w14:paraId="7752393C" w14:textId="77777777" w:rsidR="005B22A3" w:rsidRDefault="00000000">
      <w:pPr>
        <w:autoSpaceDE w:val="0"/>
        <w:autoSpaceDN w:val="0"/>
        <w:spacing w:before="264" w:after="0" w:line="264" w:lineRule="exact"/>
      </w:pPr>
      <w:r>
        <w:t xml:space="preserve">The “she” of my past remained, a ghost in the periphery, a haunting reminder of the obsessive yearning that had once consumed me. But the obsession had faded, replaced by a quiet acceptance, a </w:t>
        <w:br/>
        <w:t xml:space="preserve">recognition that the search for external validation had been a </w:t>
        <w:br/>
        <w:t>misguided quest. True fulfillment, I discovered, lay not in finding someone to complete me, but in embracing my own imperfections, in finding love and acceptance within myself. It was a journey of self-discovery that transcended romantic love, leading me to a deeper appreciation of the enduring power of human connection, the capacity for empathy and compassion, and the inherent beauty of solitude.</w:t>
      </w:r>
    </w:p>
    <w:p w14:paraId="286AA909" w14:textId="77777777" w:rsidR="005B22A3" w:rsidRDefault="00000000">
      <w:pPr>
        <w:autoSpaceDE w:val="0"/>
        <w:autoSpaceDN w:val="0"/>
        <w:spacing w:before="264" w:after="0" w:line="264" w:lineRule="exact"/>
      </w:pPr>
      <w:r>
        <w:t xml:space="preserve">My healing was an ongoing process, a pilgrimage with no definitive endpoint. There would be moments of relapse, of doubt, of </w:t>
        <w:br/>
        <w:t>questioning. But these moments no longer defined me. They were fleeting shadows, temporary interruptions in the grander narrative of my life. I learned to navigate the darkness, to find solace in solitude, to embrace vulnerability as a strength. I learned that healing wasn’t about erasing the past, but integrating it,</w:t>
      </w:r>
    </w:p>
    <w:p w14:paraId="1EE38A06" w14:textId="77777777" w:rsidR="005B22A3" w:rsidRDefault="005B22A3">
      <w:pPr>
        <w:sectPr w:rsidR="005B22A3">
          <w:pgSz w:w="8000" w:h="12000"/>
          <w:pgMar w:top="1440" w:right="1440" w:bottom="1440" w:left="1440" w:header="720" w:footer="720" w:gutter="0"/>
          <w:cols w:space="720"/>
          <w:docGrid w:linePitch="360"/>
        </w:sectPr>
      </w:pPr>
    </w:p>
    <w:p w14:paraId="1A32D429" w14:textId="77777777" w:rsidR="005B22A3" w:rsidRDefault="005B22A3">
      <w:pPr>
        <w:autoSpaceDE w:val="0"/>
        <w:autoSpaceDN w:val="0"/>
        <w:spacing w:after="78" w:line="220" w:lineRule="exact"/>
      </w:pPr>
    </w:p>
    <w:p w14:paraId="2B01E36A" w14:textId="77777777" w:rsidR="005B22A3" w:rsidRDefault="00000000">
      <w:pPr>
        <w:autoSpaceDE w:val="0"/>
        <w:autoSpaceDN w:val="0"/>
        <w:spacing w:before="60" w:after="0" w:line="264" w:lineRule="exact"/>
        <w:ind w:right="720"/>
      </w:pPr>
      <w:r>
        <w:t>acknowledging its impact and transforming it into something meaningful.</w:t>
      </w:r>
    </w:p>
    <w:p w14:paraId="027E2E08" w14:textId="77777777" w:rsidR="005B22A3" w:rsidRDefault="00000000">
      <w:pPr>
        <w:autoSpaceDE w:val="0"/>
        <w:autoSpaceDN w:val="0"/>
        <w:spacing w:before="264" w:after="0" w:line="264" w:lineRule="exact"/>
      </w:pPr>
      <w:r>
        <w:t xml:space="preserve">The clean mirror reflected a person transformed, not without scars, but with scars that had evolved into symbols of resilience. It wasn't a flawless reflection, but a realistic portrayal of a person who had faced darkness and emerged stronger, wiser, and more </w:t>
        <w:br/>
        <w:t>compassionate. It was a reflection of a journey, a testament to the enduring power of the human spirit.</w:t>
      </w:r>
    </w:p>
    <w:p w14:paraId="3DB89830" w14:textId="77777777" w:rsidR="005B22A3" w:rsidRDefault="00000000">
      <w:pPr>
        <w:autoSpaceDE w:val="0"/>
        <w:autoSpaceDN w:val="0"/>
        <w:spacing w:before="264" w:after="0" w:line="264" w:lineRule="exact"/>
        <w:ind w:right="144"/>
      </w:pPr>
      <w:r>
        <w:t>The future remained unwritten, a blank page waiting to be filled with the brushstrokes of life. There were uncertainties, challenges, and unknown paths ahead. But I walked forward with newfound confidence, knowing that I had the strength to navigate whatever life presented. I had found my voice, my own unique expression, and I was ready to share my story, to inspire others, to illuminate the darkness with the light of hope.</w:t>
      </w:r>
    </w:p>
    <w:p w14:paraId="6DB33484" w14:textId="77777777" w:rsidR="005B22A3" w:rsidRDefault="00000000">
      <w:pPr>
        <w:autoSpaceDE w:val="0"/>
        <w:autoSpaceDN w:val="0"/>
        <w:spacing w:before="264" w:after="0" w:line="264" w:lineRule="exact"/>
      </w:pPr>
      <w:r>
        <w:t xml:space="preserve">The journey had been arduous, a painful pilgrimage through the darkest corners of my being. But it was a journey that had led me to a deeper understanding of myself, of the complexities of the human condition, and of the enduring power of love, both for others and, most importantly, for myself. It was a journey that taught me </w:t>
        <w:br/>
        <w:t xml:space="preserve">resilience, compassion, and the importance of self-acceptance. The clean mirror, reflecting not only my image, but also the profound changes I had undergone, stood as a testament to my </w:t>
        <w:br/>
        <w:t xml:space="preserve">transformation, a symbol of hope, a beacon in the darkness. It was a new dawn, a hopeful beginning, a testament to the transformative power of self-discovery and the unwavering strength of the human spirit. And as the sun climbed higher, bathing the city in its golden light, I knew, with a quiet certainty, that the future, though </w:t>
        <w:br/>
        <w:t>uncertain, held the promise of a life lived fully, honestly, and with a deep-seated sense of peace. The journey had been worth it. The healing was complete. The new dawn had arrived.</w:t>
      </w:r>
    </w:p>
    <w:p w14:paraId="0EF29CF3" w14:textId="77777777" w:rsidR="005B22A3" w:rsidRDefault="005B22A3">
      <w:pPr>
        <w:sectPr w:rsidR="005B22A3">
          <w:pgSz w:w="8000" w:h="12000"/>
          <w:pgMar w:top="1440" w:right="1440" w:bottom="1440" w:left="1440" w:header="720" w:footer="720" w:gutter="0"/>
          <w:cols w:space="720"/>
          <w:docGrid w:linePitch="360"/>
        </w:sectPr>
      </w:pPr>
    </w:p>
    <w:p w14:paraId="0C7BC676" w14:textId="77777777" w:rsidR="005B22A3" w:rsidRDefault="005B22A3">
      <w:pPr>
        <w:autoSpaceDE w:val="0"/>
        <w:autoSpaceDN w:val="0"/>
        <w:spacing w:after="224" w:line="220" w:lineRule="exact"/>
      </w:pPr>
    </w:p>
    <w:p w14:paraId="0379487B" w14:textId="77777777" w:rsidR="005B22A3" w:rsidRDefault="00000000">
      <w:pPr>
        <w:autoSpaceDE w:val="0"/>
        <w:autoSpaceDN w:val="0"/>
        <w:spacing w:after="0" w:line="330" w:lineRule="exact"/>
      </w:pPr>
      <w:r>
        <w:t>Acknowledgments</w:t>
      </w:r>
    </w:p>
    <w:p w14:paraId="5EDE3F38" w14:textId="77777777" w:rsidR="005B22A3" w:rsidRDefault="00000000">
      <w:pPr>
        <w:autoSpaceDE w:val="0"/>
        <w:autoSpaceDN w:val="0"/>
        <w:spacing w:before="286" w:after="0" w:line="264" w:lineRule="exact"/>
      </w:pPr>
      <w:r>
        <w:t>To the echoes in the empty rooms where these words first took shape, thank you. To the chipped mugs of lukewarm coffee that fueled countless nights of writing, I offer a silent toast. To the nameless faces in the blurry photographs that haunt my memory, your absence resonates still. To those who dared to listen, to bear witness to the unraveling, your empathy was a lifeline. And to the single flickering streetlight that illuminated the path through the darkest hours, your unwavering presence gave me hope. Most importantly, to the fractured reflection in the dirty mirror, thank you for showing me the beauty in the broken pieces.</w:t>
      </w:r>
    </w:p>
    <w:p w14:paraId="0F2C2B74" w14:textId="77777777" w:rsidR="005B22A3" w:rsidRDefault="005B22A3">
      <w:pPr>
        <w:sectPr w:rsidR="005B22A3">
          <w:pgSz w:w="8000" w:h="12000"/>
          <w:pgMar w:top="1440" w:right="1440" w:bottom="1440" w:left="1440" w:header="720" w:footer="720" w:gutter="0"/>
          <w:cols w:space="720"/>
          <w:docGrid w:linePitch="360"/>
        </w:sectPr>
      </w:pPr>
    </w:p>
    <w:p w14:paraId="2C8BA808" w14:textId="77777777" w:rsidR="005B22A3" w:rsidRDefault="005B22A3">
      <w:pPr>
        <w:autoSpaceDE w:val="0"/>
        <w:autoSpaceDN w:val="0"/>
        <w:spacing w:after="224" w:line="220" w:lineRule="exact"/>
      </w:pPr>
    </w:p>
    <w:p w14:paraId="7628909E" w14:textId="77777777" w:rsidR="005B22A3" w:rsidRDefault="005B22A3">
      <w:pPr>
        <w:sectPr w:rsidR="005B22A3">
          <w:pgSz w:w="8000" w:h="12000"/>
          <w:pgMar w:top="1440" w:right="1440" w:bottom="1440" w:left="1440" w:header="720" w:footer="720" w:gutter="0"/>
          <w:cols w:space="720"/>
          <w:docGrid w:linePitch="360"/>
        </w:sectPr>
      </w:pPr>
    </w:p>
    <w:p w14:paraId="0D40FFB4" w14:textId="77777777" w:rsidR="005B22A3" w:rsidRDefault="005B22A3">
      <w:pPr>
        <w:autoSpaceDE w:val="0"/>
        <w:autoSpaceDN w:val="0"/>
        <w:spacing w:after="224" w:line="220" w:lineRule="exact"/>
      </w:pPr>
    </w:p>
    <w:p w14:paraId="119E4B13" w14:textId="77777777" w:rsidR="005B22A3" w:rsidRDefault="00000000">
      <w:pPr>
        <w:autoSpaceDE w:val="0"/>
        <w:autoSpaceDN w:val="0"/>
        <w:spacing w:after="0" w:line="330" w:lineRule="exact"/>
      </w:pPr>
      <w:r>
        <w:t>Glossary</w:t>
      </w:r>
    </w:p>
    <w:p w14:paraId="00B2D19A" w14:textId="77777777" w:rsidR="005B22A3" w:rsidRDefault="00000000">
      <w:pPr>
        <w:autoSpaceDE w:val="0"/>
        <w:autoSpaceDN w:val="0"/>
        <w:spacing w:before="292" w:after="0" w:line="264" w:lineRule="exact"/>
      </w:pPr>
      <w:r>
        <w:t>Bullshit Fakers: A derogatory term used throughout the text to describe individuals perceived as superficial and inauthentic. Fashion Victims: Individuals overly concerned with adhering to superficial trends, often at the expense of genuine self-expression. She: A recurring motif representing an unattainable ideal of love, connection, and perhaps salvation. The nature of "She" remains ambiguous and open to interpretation.</w:t>
      </w:r>
    </w:p>
    <w:p w14:paraId="671FAF2D" w14:textId="77777777" w:rsidR="005B22A3" w:rsidRDefault="005B22A3">
      <w:pPr>
        <w:sectPr w:rsidR="005B22A3">
          <w:pgSz w:w="8000" w:h="12000"/>
          <w:pgMar w:top="1440" w:right="1440" w:bottom="1440" w:left="1440" w:header="720" w:footer="720" w:gutter="0"/>
          <w:cols w:space="720"/>
          <w:docGrid w:linePitch="360"/>
        </w:sectPr>
      </w:pPr>
    </w:p>
    <w:p w14:paraId="45902DF6" w14:textId="77777777" w:rsidR="005B22A3" w:rsidRDefault="005B22A3">
      <w:pPr>
        <w:autoSpaceDE w:val="0"/>
        <w:autoSpaceDN w:val="0"/>
        <w:spacing w:after="224" w:line="220" w:lineRule="exact"/>
      </w:pPr>
    </w:p>
    <w:p w14:paraId="474008CA" w14:textId="77777777" w:rsidR="005B22A3" w:rsidRDefault="00000000">
      <w:pPr>
        <w:autoSpaceDE w:val="0"/>
        <w:autoSpaceDN w:val="0"/>
        <w:spacing w:after="0" w:line="330" w:lineRule="exact"/>
      </w:pPr>
      <w:r>
        <w:t>References</w:t>
      </w:r>
    </w:p>
    <w:p w14:paraId="7E9DFFBA" w14:textId="77777777" w:rsidR="005B22A3" w:rsidRDefault="00000000">
      <w:pPr>
        <w:autoSpaceDE w:val="0"/>
        <w:autoSpaceDN w:val="0"/>
        <w:spacing w:before="286" w:after="0" w:line="264" w:lineRule="exact"/>
      </w:pPr>
      <w:r>
        <w:t xml:space="preserve">While Dirty Mirror draws inspiration from personal experiences and observations, no specific works or individuals are directly </w:t>
        <w:br/>
        <w:t>referenced. The themes explored are universal and resonate across a broad spectrum of human experience.</w:t>
      </w:r>
    </w:p>
    <w:p w14:paraId="0E687451" w14:textId="77777777" w:rsidR="005B22A3" w:rsidRDefault="005B22A3">
      <w:pPr>
        <w:sectPr w:rsidR="005B22A3">
          <w:pgSz w:w="8000" w:h="12000"/>
          <w:pgMar w:top="1440" w:right="1440" w:bottom="1440" w:left="1440" w:header="720" w:footer="720" w:gutter="0"/>
          <w:cols w:space="720"/>
          <w:docGrid w:linePitch="360"/>
        </w:sectPr>
      </w:pPr>
    </w:p>
    <w:p w14:paraId="5842F0B6" w14:textId="77777777" w:rsidR="005B22A3" w:rsidRDefault="005B22A3">
      <w:pPr>
        <w:autoSpaceDE w:val="0"/>
        <w:autoSpaceDN w:val="0"/>
        <w:spacing w:after="224" w:line="220" w:lineRule="exact"/>
      </w:pPr>
    </w:p>
    <w:p w14:paraId="1B19532E" w14:textId="77777777" w:rsidR="005B22A3" w:rsidRDefault="00000000">
      <w:pPr>
        <w:autoSpaceDE w:val="0"/>
        <w:autoSpaceDN w:val="0"/>
        <w:spacing w:after="0" w:line="330" w:lineRule="exact"/>
      </w:pPr>
      <w:r>
        <w:t>Author Biography</w:t>
      </w:r>
    </w:p>
    <w:p w14:paraId="5D40BB53" w14:textId="77777777" w:rsidR="00CD24FE" w:rsidRPr="00CD24FE" w:rsidRDefault="00CD24FE" w:rsidP="00CD24FE">
      <w:pPr>
        <w:autoSpaceDE w:val="0"/>
        <w:autoSpaceDN w:val="0"/>
        <w:spacing w:before="286" w:after="0" w:line="264" w:lineRule="exact"/>
        <w:jc w:val="both"/>
        <w:rPr>
          <w:rFonts w:ascii="Charis SIL Regular" w:eastAsia="Charis SIL Regular" w:hAnsi="Charis SIL Regular"/>
          <w:color w:val="000000"/>
        </w:rPr>
      </w:pPr>
      <w:r>
        <w:t>Jason Clark is a poet, songwriter, and writer whose work delves into the darker corners of the human heart. Emerging from the underground music scene, Clark honed their artistic voice through raw, emotionally resonant performances. Their fiction, often characterized by fragmented narratives and surreal imagery, reflects a deeply introspective and melancholic sensibility. For Clark, art remains a vital form of self-discovery, a path toward healing and acceptance. Dirty Mirror embodies this journey, charting a course through darkness toward a hard-earned, fragile peace.</w:t>
      </w:r>
    </w:p>
    <w:p w14:paraId="3598D61E" w14:textId="5F83C59B" w:rsidR="005B22A3" w:rsidRDefault="005B22A3" w:rsidP="00CD24FE">
      <w:pPr>
        <w:autoSpaceDE w:val="0"/>
        <w:autoSpaceDN w:val="0"/>
        <w:spacing w:before="286" w:after="0" w:line="264" w:lineRule="exact"/>
        <w:jc w:val="both"/>
      </w:pPr>
    </w:p>
    <w:sectPr w:rsidR="005B22A3"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A91D" w14:textId="77777777" w:rsidR="00DE3B48" w:rsidRDefault="00DE3B48" w:rsidP="00C86CA6">
      <w:pPr>
        <w:spacing w:after="0" w:line="240" w:lineRule="auto"/>
      </w:pPr>
      <w:r>
        <w:separator/>
      </w:r>
    </w:p>
  </w:endnote>
  <w:endnote w:type="continuationSeparator" w:id="0">
    <w:p w14:paraId="69FFB321" w14:textId="77777777" w:rsidR="00DE3B48" w:rsidRDefault="00DE3B48" w:rsidP="00C86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0C5C" w14:textId="77777777" w:rsidR="00DE3B48" w:rsidRDefault="00DE3B48" w:rsidP="00C86CA6">
      <w:pPr>
        <w:spacing w:after="0" w:line="240" w:lineRule="auto"/>
      </w:pPr>
      <w:r>
        <w:separator/>
      </w:r>
    </w:p>
  </w:footnote>
  <w:footnote w:type="continuationSeparator" w:id="0">
    <w:p w14:paraId="540C3053" w14:textId="77777777" w:rsidR="00DE3B48" w:rsidRDefault="00DE3B48" w:rsidP="00C86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C86CA6" w14:paraId="3589745E" w14:textId="77777777">
      <w:trPr>
        <w:trHeight w:val="720"/>
      </w:trPr>
      <w:tc>
        <w:tcPr>
          <w:tcW w:w="1667" w:type="pct"/>
        </w:tcPr>
        <w:p w14:paraId="06265804" w14:textId="77777777" w:rsidR="00C86CA6" w:rsidRDefault="00C86CA6">
          <w:pPr>
            <w:pStyle w:val="Header"/>
            <w:tabs>
              <w:tab w:val="clear" w:pos="4680"/>
              <w:tab w:val="clear" w:pos="9360"/>
            </w:tabs>
            <w:rPr>
              <w:color w:val="4F81BD" w:themeColor="accent1"/>
            </w:rPr>
          </w:pPr>
        </w:p>
      </w:tc>
      <w:tc>
        <w:tcPr>
          <w:tcW w:w="1667" w:type="pct"/>
        </w:tcPr>
        <w:p w14:paraId="080B4322" w14:textId="77777777" w:rsidR="00C86CA6" w:rsidRDefault="00C86CA6">
          <w:pPr>
            <w:pStyle w:val="Header"/>
            <w:tabs>
              <w:tab w:val="clear" w:pos="4680"/>
              <w:tab w:val="clear" w:pos="9360"/>
            </w:tabs>
            <w:jc w:val="center"/>
            <w:rPr>
              <w:color w:val="4F81BD" w:themeColor="accent1"/>
            </w:rPr>
          </w:pPr>
        </w:p>
      </w:tc>
      <w:tc>
        <w:tcPr>
          <w:tcW w:w="1666" w:type="pct"/>
        </w:tcPr>
        <w:p w14:paraId="331B333D" w14:textId="77777777" w:rsidR="00C86CA6" w:rsidRDefault="00C86CA6">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85A6204" w14:textId="77777777" w:rsidR="00C86CA6" w:rsidRDefault="00C86C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30355">
    <w:abstractNumId w:val="8"/>
  </w:num>
  <w:num w:numId="2" w16cid:durableId="924144358">
    <w:abstractNumId w:val="6"/>
  </w:num>
  <w:num w:numId="3" w16cid:durableId="192814955">
    <w:abstractNumId w:val="5"/>
  </w:num>
  <w:num w:numId="4" w16cid:durableId="1188984546">
    <w:abstractNumId w:val="4"/>
  </w:num>
  <w:num w:numId="5" w16cid:durableId="1958641191">
    <w:abstractNumId w:val="7"/>
  </w:num>
  <w:num w:numId="6" w16cid:durableId="1202131914">
    <w:abstractNumId w:val="3"/>
  </w:num>
  <w:num w:numId="7" w16cid:durableId="777064108">
    <w:abstractNumId w:val="2"/>
  </w:num>
  <w:num w:numId="8" w16cid:durableId="1579559657">
    <w:abstractNumId w:val="1"/>
  </w:num>
  <w:num w:numId="9" w16cid:durableId="16313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22A3"/>
    <w:rsid w:val="00AA1D8D"/>
    <w:rsid w:val="00B47730"/>
    <w:rsid w:val="00C86CA6"/>
    <w:rsid w:val="00CB0664"/>
    <w:rsid w:val="00CD24FE"/>
    <w:rsid w:val="00D44AEC"/>
    <w:rsid w:val="00DE3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623CC"/>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59984">
      <w:bodyDiv w:val="1"/>
      <w:marLeft w:val="0"/>
      <w:marRight w:val="0"/>
      <w:marTop w:val="0"/>
      <w:marBottom w:val="0"/>
      <w:divBdr>
        <w:top w:val="none" w:sz="0" w:space="0" w:color="auto"/>
        <w:left w:val="none" w:sz="0" w:space="0" w:color="auto"/>
        <w:bottom w:val="none" w:sz="0" w:space="0" w:color="auto"/>
        <w:right w:val="none" w:sz="0" w:space="0" w:color="auto"/>
      </w:divBdr>
      <w:divsChild>
        <w:div w:id="280648818">
          <w:marLeft w:val="0"/>
          <w:marRight w:val="0"/>
          <w:marTop w:val="0"/>
          <w:marBottom w:val="0"/>
          <w:divBdr>
            <w:top w:val="none" w:sz="0" w:space="0" w:color="auto"/>
            <w:left w:val="none" w:sz="0" w:space="0" w:color="auto"/>
            <w:bottom w:val="none" w:sz="0" w:space="0" w:color="auto"/>
            <w:right w:val="none" w:sz="0" w:space="0" w:color="auto"/>
          </w:divBdr>
        </w:div>
      </w:divsChild>
    </w:div>
    <w:div w:id="684287211">
      <w:bodyDiv w:val="1"/>
      <w:marLeft w:val="0"/>
      <w:marRight w:val="0"/>
      <w:marTop w:val="0"/>
      <w:marBottom w:val="0"/>
      <w:divBdr>
        <w:top w:val="none" w:sz="0" w:space="0" w:color="auto"/>
        <w:left w:val="none" w:sz="0" w:space="0" w:color="auto"/>
        <w:bottom w:val="none" w:sz="0" w:space="0" w:color="auto"/>
        <w:right w:val="none" w:sz="0" w:space="0" w:color="auto"/>
      </w:divBdr>
      <w:divsChild>
        <w:div w:id="23463223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489</Pages>
  <Words>75324</Words>
  <Characters>429347</Characters>
  <Application>Microsoft Office Word</Application>
  <DocSecurity>0</DocSecurity>
  <Lines>3577</Lines>
  <Paragraphs>1007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2025-02-18T07:43:00Z</dcterms:created>
  <dcterms:modified xsi:type="dcterms:W3CDTF">2025-02-18T07:43:00Z</dcterms:modified>
  <cp:category/>
</cp:coreProperties>
</file>